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3FABC8" w14:textId="77777777" w:rsidR="00FB25E4" w:rsidRDefault="00A061CA">
      <w:r>
        <w:rPr>
          <w:noProof/>
        </w:rPr>
        <w:drawing>
          <wp:anchor distT="0" distB="0" distL="0" distR="0" simplePos="0" relativeHeight="2" behindDoc="0" locked="0" layoutInCell="1" allowOverlap="1" wp14:anchorId="449D2DE3" wp14:editId="5CF63BF3">
            <wp:simplePos x="0" y="0"/>
            <wp:positionH relativeFrom="column">
              <wp:posOffset>3940175</wp:posOffset>
            </wp:positionH>
            <wp:positionV relativeFrom="paragraph">
              <wp:posOffset>8890</wp:posOffset>
            </wp:positionV>
            <wp:extent cx="1554480" cy="228600"/>
            <wp:effectExtent l="0" t="0" r="0" b="0"/>
            <wp:wrapSquare wrapText="largest"/>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5"/>
                    <a:stretch>
                      <a:fillRect/>
                    </a:stretch>
                  </pic:blipFill>
                  <pic:spPr bwMode="auto">
                    <a:xfrm>
                      <a:off x="0" y="0"/>
                      <a:ext cx="1554480" cy="228600"/>
                    </a:xfrm>
                    <a:prstGeom prst="rect">
                      <a:avLst/>
                    </a:prstGeom>
                  </pic:spPr>
                </pic:pic>
              </a:graphicData>
            </a:graphic>
          </wp:anchor>
        </w:drawing>
      </w:r>
    </w:p>
    <w:p w14:paraId="3EADF65E" w14:textId="77777777" w:rsidR="00FB25E4" w:rsidRDefault="00FB25E4">
      <w:pPr>
        <w:pStyle w:val="H2"/>
        <w:jc w:val="left"/>
        <w:rPr>
          <w:rFonts w:ascii="Calibri" w:hAnsi="Calibri"/>
        </w:rPr>
      </w:pPr>
    </w:p>
    <w:p w14:paraId="32D13E67" w14:textId="77777777" w:rsidR="00FB25E4" w:rsidRDefault="00FB25E4">
      <w:pPr>
        <w:pStyle w:val="H2"/>
        <w:jc w:val="left"/>
        <w:rPr>
          <w:rFonts w:ascii="Calibri" w:hAnsi="Calibri"/>
        </w:rPr>
      </w:pPr>
    </w:p>
    <w:p w14:paraId="2053CF7C" w14:textId="77777777" w:rsidR="00FB25E4" w:rsidRDefault="00FB25E4">
      <w:pPr>
        <w:pStyle w:val="H2"/>
        <w:jc w:val="left"/>
        <w:rPr>
          <w:rFonts w:ascii="Calibri" w:hAnsi="Calibri"/>
        </w:rPr>
      </w:pPr>
    </w:p>
    <w:p w14:paraId="4A4B8843" w14:textId="77777777" w:rsidR="00FB25E4" w:rsidRDefault="00FB25E4">
      <w:pPr>
        <w:pStyle w:val="H2"/>
        <w:jc w:val="left"/>
        <w:rPr>
          <w:rFonts w:ascii="Calibri" w:hAnsi="Calibri"/>
        </w:rPr>
      </w:pPr>
    </w:p>
    <w:p w14:paraId="4EB73F5E" w14:textId="77777777" w:rsidR="00FB25E4" w:rsidRDefault="00FB25E4">
      <w:pPr>
        <w:pStyle w:val="H2"/>
        <w:jc w:val="left"/>
        <w:rPr>
          <w:rFonts w:ascii="Calibri" w:hAnsi="Calibri"/>
        </w:rPr>
      </w:pPr>
    </w:p>
    <w:p w14:paraId="6706C87F" w14:textId="77777777" w:rsidR="00FB25E4" w:rsidRDefault="00A061CA">
      <w:pPr>
        <w:pStyle w:val="H1"/>
        <w:jc w:val="left"/>
      </w:pPr>
      <w:r>
        <w:rPr>
          <w:sz w:val="150"/>
          <w:szCs w:val="150"/>
        </w:rPr>
        <w:t>ACME</w:t>
      </w:r>
    </w:p>
    <w:p w14:paraId="0A4697B1" w14:textId="77777777" w:rsidR="00FB25E4" w:rsidRDefault="00FB25E4">
      <w:pPr>
        <w:rPr>
          <w:rFonts w:ascii="Calibri" w:hAnsi="Calibri"/>
        </w:rPr>
      </w:pPr>
    </w:p>
    <w:p w14:paraId="513615D3" w14:textId="77777777" w:rsidR="00FB25E4" w:rsidRDefault="00FB25E4">
      <w:pPr>
        <w:rPr>
          <w:rFonts w:ascii="Calibri" w:hAnsi="Calibri"/>
        </w:rPr>
      </w:pPr>
    </w:p>
    <w:p w14:paraId="22F02628" w14:textId="77777777" w:rsidR="00FB25E4" w:rsidRDefault="00FB25E4">
      <w:pPr>
        <w:rPr>
          <w:rFonts w:ascii="Calibri" w:hAnsi="Calibri"/>
        </w:rPr>
      </w:pPr>
    </w:p>
    <w:p w14:paraId="71F49296" w14:textId="77777777" w:rsidR="00FB25E4" w:rsidRDefault="00A061CA">
      <w:r>
        <w:rPr>
          <w:rFonts w:ascii="Calibri" w:hAnsi="Calibri"/>
          <w:b/>
          <w:bCs/>
          <w:sz w:val="44"/>
          <w:szCs w:val="44"/>
        </w:rPr>
        <w:t>Red Team Services</w:t>
      </w:r>
      <w:r>
        <w:rPr>
          <w:rFonts w:ascii="Calibri" w:hAnsi="Calibri"/>
          <w:sz w:val="32"/>
          <w:szCs w:val="32"/>
        </w:rPr>
        <w:br/>
      </w:r>
      <w:r>
        <w:rPr>
          <w:rFonts w:ascii="Calibri" w:hAnsi="Calibri"/>
        </w:rPr>
        <w:t>March 2017</w:t>
      </w:r>
    </w:p>
    <w:p w14:paraId="4EA87E53" w14:textId="77777777" w:rsidR="00FB25E4" w:rsidRDefault="00A061CA">
      <w:pPr>
        <w:pStyle w:val="Confidentiality"/>
      </w:pPr>
      <w:r>
        <w:rPr>
          <w:b/>
          <w:bCs/>
        </w:rPr>
        <w:t>Document Confidentiality:</w:t>
      </w:r>
      <w:r>
        <w:t xml:space="preserve"> All information contained in the present report will remain strictly confidential. It is prohibited to copy and reproduce this document or a part of it without the expressed consent of Infobyte Security Research, even after the expiration and termination of the use of the present proposal.</w:t>
      </w:r>
      <w:r>
        <w:br w:type="page"/>
      </w:r>
    </w:p>
    <w:p w14:paraId="31031D7B" w14:textId="77777777" w:rsidR="00FB25E4" w:rsidRDefault="00FB25E4">
      <w:pPr>
        <w:pStyle w:val="Confidentiality"/>
      </w:pPr>
    </w:p>
    <w:p w14:paraId="5F8EBDAA" w14:textId="77777777" w:rsidR="00FB25E4" w:rsidRDefault="00A061CA">
      <w:pPr>
        <w:pStyle w:val="TOAHeading"/>
      </w:pPr>
      <w:r>
        <w:rPr>
          <w:rFonts w:ascii="Calibri" w:hAnsi="Calibri"/>
          <w:color w:val="666666"/>
          <w:sz w:val="32"/>
          <w:szCs w:val="32"/>
        </w:rPr>
        <w:t>Report index</w:t>
      </w:r>
    </w:p>
    <w:p w14:paraId="020F15A1" w14:textId="77777777" w:rsidR="00FB25E4" w:rsidRDefault="00A061CA">
      <w:pPr>
        <w:pStyle w:val="TOC1"/>
      </w:pPr>
      <w:r>
        <w:fldChar w:fldCharType="begin"/>
      </w:r>
      <w:r>
        <w:instrText>TOC \o "1-9" \h</w:instrText>
      </w:r>
      <w:r>
        <w:fldChar w:fldCharType="separate"/>
      </w:r>
      <w:hyperlink w:anchor="__RefHeading___Toc585_1974154740">
        <w:r>
          <w:rPr>
            <w:rStyle w:val="IndexLink"/>
          </w:rPr>
          <w:t>Executive Summary</w:t>
        </w:r>
        <w:r>
          <w:rPr>
            <w:rStyle w:val="IndexLink"/>
          </w:rPr>
          <w:tab/>
          <w:t>3</w:t>
        </w:r>
      </w:hyperlink>
    </w:p>
    <w:p w14:paraId="17BD6010" w14:textId="77777777" w:rsidR="00FB25E4" w:rsidRDefault="00A061CA">
      <w:pPr>
        <w:pStyle w:val="TOC1"/>
      </w:pPr>
      <w:hyperlink w:anchor="__RefHeading___Toc587_1974154740">
        <w:r>
          <w:rPr>
            <w:rStyle w:val="IndexLink"/>
          </w:rPr>
          <w:t>Summary of Findings</w:t>
        </w:r>
        <w:r>
          <w:rPr>
            <w:rStyle w:val="IndexLink"/>
          </w:rPr>
          <w:tab/>
          <w:t>4</w:t>
        </w:r>
      </w:hyperlink>
    </w:p>
    <w:p w14:paraId="571AFD7C" w14:textId="77777777" w:rsidR="00FB25E4" w:rsidRDefault="00A061CA">
      <w:pPr>
        <w:pStyle w:val="TOC1"/>
      </w:pPr>
      <w:hyperlink w:anchor="__RefHeading___Toc589_1974154740">
        <w:r>
          <w:rPr>
            <w:rStyle w:val="IndexLink"/>
          </w:rPr>
          <w:t>Technical Summary</w:t>
        </w:r>
        <w:r>
          <w:rPr>
            <w:rStyle w:val="IndexLink"/>
          </w:rPr>
          <w:tab/>
          <w:t>5</w:t>
        </w:r>
      </w:hyperlink>
      <w:r>
        <w:fldChar w:fldCharType="end"/>
      </w:r>
    </w:p>
    <w:p w14:paraId="417B6D51" w14:textId="77777777" w:rsidR="00FB25E4" w:rsidRDefault="00A061CA">
      <w:pPr>
        <w:pStyle w:val="TOAHeading"/>
        <w:rPr>
          <w:rFonts w:ascii="Calibri" w:hAnsi="Calibri"/>
          <w:color w:val="666666"/>
          <w:sz w:val="30"/>
          <w:szCs w:val="30"/>
        </w:rPr>
      </w:pPr>
      <w:r>
        <w:br w:type="page"/>
      </w:r>
    </w:p>
    <w:p w14:paraId="371D8C26" w14:textId="77777777" w:rsidR="00FB25E4" w:rsidRDefault="00A061CA">
      <w:pPr>
        <w:pStyle w:val="Heading1"/>
      </w:pPr>
      <w:bookmarkStart w:id="0" w:name="__RefHeading___Toc585_1974154740"/>
      <w:bookmarkEnd w:id="0"/>
      <w:r>
        <w:lastRenderedPageBreak/>
        <w:t>Executive Summary</w:t>
      </w:r>
    </w:p>
    <w:p w14:paraId="039671D7" w14:textId="77777777" w:rsidR="00FB25E4" w:rsidRDefault="00FB25E4">
      <w:pPr>
        <w:rPr>
          <w:color w:val="000000"/>
        </w:rPr>
      </w:pPr>
    </w:p>
    <w:p w14:paraId="3D99E507" w14:textId="77777777" w:rsidR="00FB25E4" w:rsidRDefault="00A061CA">
      <w:pPr>
        <w:pStyle w:val="H5"/>
      </w:pPr>
      <w:r>
        <w:t>Targets Overview</w:t>
      </w:r>
    </w:p>
    <w:p w14:paraId="53F3FF8E" w14:textId="77777777" w:rsidR="00FB25E4" w:rsidRDefault="00A061CA">
      <w:pPr>
        <w:spacing w:before="114" w:after="114"/>
      </w:pPr>
      <w:r>
        <w:rPr>
          <w:rFonts w:ascii="Calibri" w:hAnsi="Calibri"/>
          <w:color w:val="666666"/>
          <w:sz w:val="20"/>
          <w:szCs w:val="20"/>
        </w:rPr>
        <w:t>During the discovery phase of this assessment 42 hosts exposing 115 services were found.</w:t>
      </w:r>
    </w:p>
    <w:p w14:paraId="529FC566" w14:textId="77777777" w:rsidR="00FB25E4" w:rsidRDefault="00A061CA">
      <w:pPr>
        <w:pStyle w:val="H5"/>
      </w:pPr>
      <w:r>
        <w:t>Findings Overview</w:t>
      </w:r>
    </w:p>
    <w:p w14:paraId="5664B996" w14:textId="77777777" w:rsidR="00FB25E4" w:rsidRDefault="00A061CA">
      <w:pPr>
        <w:spacing w:before="114" w:after="114"/>
        <w:rPr>
          <w:rFonts w:ascii="Calibri" w:hAnsi="Calibri"/>
        </w:rPr>
      </w:pPr>
      <w:r>
        <w:rPr>
          <w:rFonts w:ascii="Calibri" w:hAnsi="Calibri"/>
          <w:color w:val="666666"/>
          <w:sz w:val="20"/>
          <w:szCs w:val="20"/>
        </w:rPr>
        <w:t xml:space="preserve">Throughout auditing, 592 issues were found in total. </w:t>
      </w:r>
    </w:p>
    <w:tbl>
      <w:tblPr>
        <w:tblW w:w="8640" w:type="dxa"/>
        <w:tblBorders>
          <w:top w:val="single" w:sz="2" w:space="0" w:color="FFFFFF"/>
          <w:left w:val="single" w:sz="2" w:space="0" w:color="FFFFFF"/>
          <w:bottom w:val="single" w:sz="2" w:space="0" w:color="FFFFFF"/>
          <w:insideH w:val="single" w:sz="2" w:space="0" w:color="FFFFFF"/>
        </w:tblBorders>
        <w:tblCellMar>
          <w:top w:w="55" w:type="dxa"/>
          <w:left w:w="-2" w:type="dxa"/>
          <w:bottom w:w="55" w:type="dxa"/>
          <w:right w:w="55" w:type="dxa"/>
        </w:tblCellMar>
        <w:tblLook w:val="04A0" w:firstRow="1" w:lastRow="0" w:firstColumn="1" w:lastColumn="0" w:noHBand="0" w:noVBand="1"/>
      </w:tblPr>
      <w:tblGrid>
        <w:gridCol w:w="1728"/>
        <w:gridCol w:w="1728"/>
        <w:gridCol w:w="1728"/>
        <w:gridCol w:w="1728"/>
        <w:gridCol w:w="1728"/>
      </w:tblGrid>
      <w:tr w:rsidR="00FB25E4" w14:paraId="5B876F71" w14:textId="77777777">
        <w:trPr>
          <w:trHeight w:val="447"/>
        </w:trPr>
        <w:tc>
          <w:tcPr>
            <w:tcW w:w="1728" w:type="dxa"/>
            <w:tcBorders>
              <w:top w:val="single" w:sz="2" w:space="0" w:color="FFFFFF"/>
              <w:left w:val="single" w:sz="2" w:space="0" w:color="FFFFFF"/>
              <w:bottom w:val="single" w:sz="2" w:space="0" w:color="FFFFFF"/>
            </w:tcBorders>
            <w:shd w:val="clear" w:color="auto" w:fill="9933FF"/>
            <w:tcMar>
              <w:left w:w="-2" w:type="dxa"/>
            </w:tcMar>
            <w:vAlign w:val="bottom"/>
          </w:tcPr>
          <w:p w14:paraId="7130A008" w14:textId="77777777" w:rsidR="00FB25E4" w:rsidRDefault="00A061CA">
            <w:pPr>
              <w:spacing w:after="0"/>
              <w:jc w:val="center"/>
            </w:pPr>
            <w:r>
              <w:rPr>
                <w:rFonts w:ascii="Calibri" w:hAnsi="Calibri"/>
                <w:b/>
                <w:bCs/>
                <w:color w:val="FFFFFF"/>
                <w:sz w:val="24"/>
                <w:szCs w:val="24"/>
              </w:rPr>
              <w:t>8</w:t>
            </w:r>
          </w:p>
        </w:tc>
        <w:tc>
          <w:tcPr>
            <w:tcW w:w="1728" w:type="dxa"/>
            <w:tcBorders>
              <w:top w:val="single" w:sz="2" w:space="0" w:color="FFFFFF"/>
              <w:left w:val="single" w:sz="2" w:space="0" w:color="FFFFFF"/>
              <w:bottom w:val="single" w:sz="2" w:space="0" w:color="FFFFFF"/>
            </w:tcBorders>
            <w:shd w:val="clear" w:color="auto" w:fill="FF0000"/>
            <w:tcMar>
              <w:left w:w="-2" w:type="dxa"/>
            </w:tcMar>
            <w:vAlign w:val="bottom"/>
          </w:tcPr>
          <w:p w14:paraId="71784C5D" w14:textId="77777777" w:rsidR="00FB25E4" w:rsidRDefault="00A061CA">
            <w:pPr>
              <w:spacing w:after="0"/>
              <w:jc w:val="center"/>
            </w:pPr>
            <w:r>
              <w:rPr>
                <w:rFonts w:ascii="Calibri" w:hAnsi="Calibri"/>
                <w:b/>
                <w:bCs/>
                <w:color w:val="FFFFFF"/>
                <w:sz w:val="24"/>
                <w:szCs w:val="24"/>
              </w:rPr>
              <w:t>27</w:t>
            </w:r>
          </w:p>
        </w:tc>
        <w:tc>
          <w:tcPr>
            <w:tcW w:w="1728" w:type="dxa"/>
            <w:tcBorders>
              <w:top w:val="single" w:sz="2" w:space="0" w:color="FFFFFF"/>
              <w:left w:val="single" w:sz="2" w:space="0" w:color="FFFFFF"/>
              <w:bottom w:val="single" w:sz="2" w:space="0" w:color="FFFFFF"/>
            </w:tcBorders>
            <w:shd w:val="clear" w:color="auto" w:fill="FF9900"/>
            <w:tcMar>
              <w:left w:w="-2" w:type="dxa"/>
            </w:tcMar>
            <w:vAlign w:val="bottom"/>
          </w:tcPr>
          <w:p w14:paraId="2F16768F" w14:textId="77777777" w:rsidR="00FB25E4" w:rsidRDefault="00A061CA">
            <w:pPr>
              <w:spacing w:after="0"/>
              <w:jc w:val="center"/>
            </w:pPr>
            <w:r>
              <w:rPr>
                <w:rFonts w:ascii="Calibri" w:hAnsi="Calibri"/>
                <w:b/>
                <w:bCs/>
                <w:color w:val="FFFFFF"/>
                <w:sz w:val="24"/>
                <w:szCs w:val="24"/>
              </w:rPr>
              <w:t>77</w:t>
            </w:r>
          </w:p>
        </w:tc>
        <w:tc>
          <w:tcPr>
            <w:tcW w:w="1728" w:type="dxa"/>
            <w:tcBorders>
              <w:top w:val="single" w:sz="2" w:space="0" w:color="FFFFFF"/>
              <w:left w:val="single" w:sz="2" w:space="0" w:color="FFFFFF"/>
              <w:bottom w:val="single" w:sz="2" w:space="0" w:color="FFFFFF"/>
            </w:tcBorders>
            <w:shd w:val="clear" w:color="auto" w:fill="00CC33"/>
            <w:tcMar>
              <w:left w:w="-2" w:type="dxa"/>
            </w:tcMar>
            <w:vAlign w:val="bottom"/>
          </w:tcPr>
          <w:p w14:paraId="0BCF1FA6" w14:textId="77777777" w:rsidR="00FB25E4" w:rsidRDefault="00A061CA">
            <w:pPr>
              <w:spacing w:after="0"/>
              <w:jc w:val="center"/>
            </w:pPr>
            <w:r>
              <w:rPr>
                <w:rFonts w:ascii="Calibri" w:hAnsi="Calibri"/>
                <w:b/>
                <w:bCs/>
                <w:color w:val="FFFFFF"/>
                <w:sz w:val="24"/>
                <w:szCs w:val="24"/>
              </w:rPr>
              <w:t>33</w:t>
            </w:r>
          </w:p>
        </w:tc>
        <w:tc>
          <w:tcPr>
            <w:tcW w:w="1728" w:type="dxa"/>
            <w:tcBorders>
              <w:top w:val="single" w:sz="2" w:space="0" w:color="FFFFFF"/>
              <w:left w:val="single" w:sz="2" w:space="0" w:color="FFFFFF"/>
              <w:bottom w:val="single" w:sz="2" w:space="0" w:color="FFFFFF"/>
              <w:right w:val="single" w:sz="2" w:space="0" w:color="FFFFFF"/>
            </w:tcBorders>
            <w:shd w:val="clear" w:color="auto" w:fill="66CCFF"/>
            <w:tcMar>
              <w:left w:w="-2" w:type="dxa"/>
            </w:tcMar>
            <w:vAlign w:val="bottom"/>
          </w:tcPr>
          <w:p w14:paraId="23FDD2A9" w14:textId="77777777" w:rsidR="00FB25E4" w:rsidRDefault="00A061CA">
            <w:pPr>
              <w:spacing w:after="0"/>
              <w:jc w:val="center"/>
            </w:pPr>
            <w:r>
              <w:rPr>
                <w:rFonts w:ascii="Calibri" w:hAnsi="Calibri"/>
                <w:b/>
                <w:bCs/>
                <w:color w:val="FFFFFF"/>
                <w:sz w:val="24"/>
                <w:szCs w:val="24"/>
              </w:rPr>
              <w:t>447</w:t>
            </w:r>
          </w:p>
        </w:tc>
      </w:tr>
      <w:tr w:rsidR="00FB25E4" w14:paraId="71F8AD3E" w14:textId="77777777">
        <w:trPr>
          <w:trHeight w:val="309"/>
        </w:trPr>
        <w:tc>
          <w:tcPr>
            <w:tcW w:w="1728" w:type="dxa"/>
            <w:tcBorders>
              <w:top w:val="single" w:sz="2" w:space="0" w:color="FFFFFF"/>
              <w:left w:val="single" w:sz="2" w:space="0" w:color="FFFFFF"/>
              <w:bottom w:val="single" w:sz="2" w:space="0" w:color="FFFFFF"/>
            </w:tcBorders>
            <w:shd w:val="clear" w:color="auto" w:fill="DDDDDD"/>
            <w:tcMar>
              <w:left w:w="-2" w:type="dxa"/>
            </w:tcMar>
            <w:vAlign w:val="bottom"/>
          </w:tcPr>
          <w:p w14:paraId="75CB17EA" w14:textId="77777777" w:rsidR="00FB25E4" w:rsidRDefault="00A061CA">
            <w:pPr>
              <w:jc w:val="center"/>
              <w:rPr>
                <w:rFonts w:ascii="Calibri" w:eastAsia="ＭＳ 明朝" w:hAnsi="Calibri"/>
                <w:color w:val="666666"/>
                <w:sz w:val="16"/>
                <w:szCs w:val="16"/>
              </w:rPr>
            </w:pPr>
            <w:r>
              <w:rPr>
                <w:rFonts w:ascii="Calibri" w:eastAsia="ＭＳ 明朝" w:hAnsi="Calibri"/>
                <w:color w:val="666666"/>
                <w:sz w:val="16"/>
                <w:szCs w:val="16"/>
              </w:rPr>
              <w:t xml:space="preserve"> </w:t>
            </w:r>
            <w:r>
              <w:rPr>
                <w:rFonts w:ascii="Calibri" w:eastAsia="ＭＳ 明朝" w:hAnsi="Calibri"/>
                <w:color w:val="666666"/>
                <w:sz w:val="16"/>
                <w:szCs w:val="16"/>
              </w:rPr>
              <w:br/>
              <w:t>Critical</w:t>
            </w:r>
          </w:p>
        </w:tc>
        <w:tc>
          <w:tcPr>
            <w:tcW w:w="1728" w:type="dxa"/>
            <w:tcBorders>
              <w:top w:val="single" w:sz="2" w:space="0" w:color="FFFFFF"/>
              <w:left w:val="single" w:sz="2" w:space="0" w:color="FFFFFF"/>
              <w:bottom w:val="single" w:sz="2" w:space="0" w:color="FFFFFF"/>
            </w:tcBorders>
            <w:shd w:val="clear" w:color="auto" w:fill="DDDDDD"/>
            <w:tcMar>
              <w:left w:w="-2" w:type="dxa"/>
            </w:tcMar>
            <w:vAlign w:val="bottom"/>
          </w:tcPr>
          <w:p w14:paraId="0B61725C" w14:textId="77777777" w:rsidR="00FB25E4" w:rsidRDefault="00A061CA">
            <w:pPr>
              <w:jc w:val="center"/>
              <w:rPr>
                <w:rFonts w:ascii="Calibri" w:eastAsia="ＭＳ 明朝" w:hAnsi="Calibri"/>
                <w:color w:val="666666"/>
                <w:sz w:val="16"/>
                <w:szCs w:val="16"/>
              </w:rPr>
            </w:pPr>
            <w:r>
              <w:rPr>
                <w:rFonts w:ascii="Calibri" w:eastAsia="ＭＳ 明朝" w:hAnsi="Calibri"/>
                <w:color w:val="666666"/>
                <w:sz w:val="16"/>
                <w:szCs w:val="16"/>
              </w:rPr>
              <w:t>High</w:t>
            </w:r>
          </w:p>
        </w:tc>
        <w:tc>
          <w:tcPr>
            <w:tcW w:w="1728" w:type="dxa"/>
            <w:tcBorders>
              <w:top w:val="single" w:sz="2" w:space="0" w:color="FFFFFF"/>
              <w:left w:val="single" w:sz="2" w:space="0" w:color="FFFFFF"/>
              <w:bottom w:val="single" w:sz="2" w:space="0" w:color="FFFFFF"/>
            </w:tcBorders>
            <w:shd w:val="clear" w:color="auto" w:fill="DDDDDD"/>
            <w:tcMar>
              <w:left w:w="-2" w:type="dxa"/>
            </w:tcMar>
            <w:vAlign w:val="bottom"/>
          </w:tcPr>
          <w:p w14:paraId="346CDAC3" w14:textId="77777777" w:rsidR="00FB25E4" w:rsidRDefault="00A061CA">
            <w:pPr>
              <w:pStyle w:val="Vulnmed"/>
              <w:jc w:val="center"/>
              <w:rPr>
                <w:rFonts w:ascii="Calibri" w:hAnsi="Calibri"/>
                <w:b w:val="0"/>
                <w:color w:val="666666"/>
                <w:sz w:val="16"/>
                <w:szCs w:val="16"/>
              </w:rPr>
            </w:pPr>
            <w:r>
              <w:rPr>
                <w:rFonts w:ascii="Calibri" w:hAnsi="Calibri"/>
                <w:b w:val="0"/>
                <w:color w:val="666666"/>
                <w:sz w:val="16"/>
                <w:szCs w:val="16"/>
              </w:rPr>
              <w:t>Medium</w:t>
            </w:r>
          </w:p>
        </w:tc>
        <w:tc>
          <w:tcPr>
            <w:tcW w:w="1728" w:type="dxa"/>
            <w:tcBorders>
              <w:top w:val="single" w:sz="2" w:space="0" w:color="FFFFFF"/>
              <w:left w:val="single" w:sz="2" w:space="0" w:color="FFFFFF"/>
              <w:bottom w:val="single" w:sz="2" w:space="0" w:color="FFFFFF"/>
            </w:tcBorders>
            <w:shd w:val="clear" w:color="auto" w:fill="DDDDDD"/>
            <w:tcMar>
              <w:left w:w="-2" w:type="dxa"/>
            </w:tcMar>
            <w:vAlign w:val="bottom"/>
          </w:tcPr>
          <w:p w14:paraId="4F112C2D" w14:textId="77777777" w:rsidR="00FB25E4" w:rsidRDefault="00A061CA">
            <w:pPr>
              <w:pStyle w:val="Vulnlow"/>
              <w:jc w:val="center"/>
              <w:rPr>
                <w:rFonts w:ascii="Calibri" w:hAnsi="Calibri"/>
                <w:b w:val="0"/>
                <w:color w:val="666666"/>
                <w:sz w:val="16"/>
                <w:szCs w:val="16"/>
              </w:rPr>
            </w:pPr>
            <w:r>
              <w:rPr>
                <w:rFonts w:ascii="Calibri" w:hAnsi="Calibri"/>
                <w:b w:val="0"/>
                <w:color w:val="666666"/>
                <w:sz w:val="16"/>
                <w:szCs w:val="16"/>
              </w:rPr>
              <w:t>Low</w:t>
            </w:r>
          </w:p>
        </w:tc>
        <w:tc>
          <w:tcPr>
            <w:tcW w:w="1728" w:type="dxa"/>
            <w:tcBorders>
              <w:top w:val="single" w:sz="2" w:space="0" w:color="FFFFFF"/>
              <w:left w:val="single" w:sz="2" w:space="0" w:color="FFFFFF"/>
              <w:bottom w:val="single" w:sz="2" w:space="0" w:color="FFFFFF"/>
              <w:right w:val="single" w:sz="2" w:space="0" w:color="FFFFFF"/>
            </w:tcBorders>
            <w:shd w:val="clear" w:color="auto" w:fill="DDDDDD"/>
            <w:tcMar>
              <w:left w:w="-2" w:type="dxa"/>
            </w:tcMar>
            <w:vAlign w:val="bottom"/>
          </w:tcPr>
          <w:p w14:paraId="60D8A32C" w14:textId="77777777" w:rsidR="00FB25E4" w:rsidRDefault="00A061CA">
            <w:pPr>
              <w:pStyle w:val="Vulninfo"/>
              <w:jc w:val="center"/>
              <w:rPr>
                <w:rFonts w:ascii="Calibri" w:eastAsia="ＭＳ 明朝" w:hAnsi="Calibri"/>
                <w:b w:val="0"/>
                <w:color w:val="666666"/>
                <w:sz w:val="16"/>
                <w:szCs w:val="16"/>
              </w:rPr>
            </w:pPr>
            <w:r>
              <w:rPr>
                <w:rFonts w:ascii="Calibri" w:eastAsia="ＭＳ 明朝" w:hAnsi="Calibri"/>
                <w:b w:val="0"/>
                <w:color w:val="666666"/>
                <w:sz w:val="16"/>
                <w:szCs w:val="16"/>
              </w:rPr>
              <w:t>Informational</w:t>
            </w:r>
          </w:p>
        </w:tc>
      </w:tr>
    </w:tbl>
    <w:p w14:paraId="6C1B10B1" w14:textId="77777777" w:rsidR="00FB25E4" w:rsidRDefault="00FB25E4">
      <w:pPr>
        <w:pStyle w:val="H5"/>
      </w:pPr>
    </w:p>
    <w:p w14:paraId="655C492A" w14:textId="77777777" w:rsidR="00FB25E4" w:rsidRDefault="00A061CA">
      <w:pPr>
        <w:pStyle w:val="H5"/>
      </w:pPr>
      <w:r>
        <w:t>Scope</w:t>
      </w:r>
    </w:p>
    <w:p w14:paraId="206FBBA2" w14:textId="77777777" w:rsidR="00FB25E4" w:rsidRDefault="00A061CA">
      <w:pPr>
        <w:spacing w:before="114" w:after="114"/>
      </w:pPr>
      <w:r>
        <w:t xml:space="preserve">It is a </w:t>
      </w:r>
      <w:proofErr w:type="gramStart"/>
      <w:r>
        <w:t>long established</w:t>
      </w:r>
      <w:proofErr w:type="gramEnd"/>
      <w:r>
        <w:t xml:space="preserve"> fact that a reader will be distracted by the readable content of a page when looking at its layout. The point of using Lorem Ipsum is that it has a more-or-less normal distribution of letters, as opposed to using 'Content here, content here', making it look like readable English. Many desktop publishing packages and web page editors now use Lorem Ipsum as their default model text, and a search for 'lorem ipsum' will uncover many web sites still in their infancy. Various versions have evolved over the years, sometimes by accident, sometimes on purpose (injected humour and the like).</w:t>
      </w:r>
    </w:p>
    <w:p w14:paraId="797DF47D" w14:textId="77777777" w:rsidR="00FB25E4" w:rsidRDefault="00A061CA">
      <w:pPr>
        <w:pStyle w:val="H5"/>
      </w:pPr>
      <w:r>
        <w:t>Objectives</w:t>
      </w:r>
    </w:p>
    <w:p w14:paraId="701959EA" w14:textId="77777777" w:rsidR="00FB25E4" w:rsidRDefault="00A061CA">
      <w:pPr>
        <w:spacing w:before="114" w:after="114"/>
      </w:pPr>
      <w:r>
        <w:t>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179B659D" w14:textId="77777777" w:rsidR="00FB25E4" w:rsidRDefault="00A061CA">
      <w:pPr>
        <w:pStyle w:val="H5"/>
      </w:pPr>
      <w:r>
        <w:t>Summary</w:t>
      </w:r>
    </w:p>
    <w:p w14:paraId="3F95F866" w14:textId="77777777" w:rsidR="00FB25E4" w:rsidRDefault="00A061CA">
      <w:pPr>
        <w:spacing w:before="114" w:after="114"/>
      </w:pPr>
      <w:r>
        <w:t xml:space="preserve">It is a </w:t>
      </w:r>
      <w:proofErr w:type="gramStart"/>
      <w:r>
        <w:t>long established</w:t>
      </w:r>
      <w:proofErr w:type="gramEnd"/>
      <w:r>
        <w:t xml:space="preserve"> fact that a reader will be distracted by the readable content of a page when looking at its layout. The point of using Lorem Ipsum</w:t>
      </w:r>
    </w:p>
    <w:p w14:paraId="77673C04" w14:textId="77777777" w:rsidR="00FB25E4" w:rsidRDefault="00A061CA">
      <w:pPr>
        <w:pStyle w:val="H5"/>
      </w:pPr>
      <w:r>
        <w:t>Conclusions</w:t>
      </w:r>
    </w:p>
    <w:p w14:paraId="4E7652EC" w14:textId="77777777" w:rsidR="00FB25E4" w:rsidRDefault="00A061CA">
      <w:pPr>
        <w:spacing w:before="114" w:after="114"/>
      </w:pPr>
      <w:r>
        <w:t xml:space="preserve">It is a </w:t>
      </w:r>
      <w:proofErr w:type="gramStart"/>
      <w:r>
        <w:t>long established</w:t>
      </w:r>
      <w:proofErr w:type="gramEnd"/>
      <w:r>
        <w:t xml:space="preserve"> fact that a reader will be distracted by the readable content of a page when looking at its layout. The point of using Lorem Ipsum</w:t>
      </w:r>
    </w:p>
    <w:p w14:paraId="2C58101C" w14:textId="77777777" w:rsidR="00FB25E4" w:rsidRDefault="00A061CA">
      <w:pPr>
        <w:pStyle w:val="H5"/>
      </w:pPr>
      <w:r>
        <w:t>Recommendations</w:t>
      </w:r>
    </w:p>
    <w:p w14:paraId="496EDCFC" w14:textId="77777777" w:rsidR="00FB25E4" w:rsidRDefault="00A061CA">
      <w:pPr>
        <w:spacing w:before="114" w:after="114"/>
      </w:pPr>
      <w:r>
        <w:lastRenderedPageBreak/>
        <w:t xml:space="preserve">It is a </w:t>
      </w:r>
      <w:proofErr w:type="gramStart"/>
      <w:r>
        <w:t>long established</w:t>
      </w:r>
      <w:proofErr w:type="gramEnd"/>
      <w:r>
        <w:t xml:space="preserve"> fact that a reader will be distracted by the readable content of a page when looking at its layout. The point of using Lorem Ipsum</w:t>
      </w:r>
    </w:p>
    <w:p w14:paraId="3D208F15" w14:textId="77777777" w:rsidR="00FB25E4" w:rsidRDefault="00A061CA">
      <w:pPr>
        <w:pStyle w:val="H5"/>
      </w:pPr>
      <w:r>
        <w:t>Vulnerabilities overview</w:t>
      </w:r>
    </w:p>
    <w:p w14:paraId="251DE2CF" w14:textId="77777777" w:rsidR="00FB25E4" w:rsidRDefault="00A061CA">
      <w:pPr>
        <w:jc w:val="center"/>
      </w:pPr>
      <w:r>
        <w:rPr>
          <w:noProof/>
        </w:rPr>
        <w:drawing>
          <wp:inline distT="0" distB="0" distL="0" distR="0" wp14:anchorId="6D66B4FD" wp14:editId="183A3457">
            <wp:extent cx="2377440" cy="1783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ulns-piechart.png"/>
                    <pic:cNvPicPr/>
                  </pic:nvPicPr>
                  <pic:blipFill>
                    <a:blip r:embed="rId6"/>
                    <a:stretch>
                      <a:fillRect/>
                    </a:stretch>
                  </pic:blipFill>
                  <pic:spPr>
                    <a:xfrm>
                      <a:off x="0" y="0"/>
                      <a:ext cx="2377440" cy="1783080"/>
                    </a:xfrm>
                    <a:prstGeom prst="rect">
                      <a:avLst/>
                    </a:prstGeom>
                  </pic:spPr>
                </pic:pic>
              </a:graphicData>
            </a:graphic>
          </wp:inline>
        </w:drawing>
      </w:r>
      <w:r>
        <w:rPr>
          <w:noProof/>
        </w:rPr>
        <w:drawing>
          <wp:inline distT="0" distB="0" distL="0" distR="0" wp14:anchorId="0BF6ACC6" wp14:editId="114EE021">
            <wp:extent cx="2377440" cy="1783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e-of-resolution-piechart.png"/>
                    <pic:cNvPicPr/>
                  </pic:nvPicPr>
                  <pic:blipFill>
                    <a:blip r:embed="rId7"/>
                    <a:stretch>
                      <a:fillRect/>
                    </a:stretch>
                  </pic:blipFill>
                  <pic:spPr>
                    <a:xfrm>
                      <a:off x="0" y="0"/>
                      <a:ext cx="2377440" cy="1783080"/>
                    </a:xfrm>
                    <a:prstGeom prst="rect">
                      <a:avLst/>
                    </a:prstGeom>
                  </pic:spPr>
                </pic:pic>
              </a:graphicData>
            </a:graphic>
          </wp:inline>
        </w:drawing>
      </w:r>
      <w:r>
        <w:rPr>
          <w:noProof/>
        </w:rPr>
        <w:drawing>
          <wp:inline distT="0" distB="0" distL="0" distR="0" wp14:anchorId="19F90E4F" wp14:editId="02A6A8A5">
            <wp:extent cx="2743200" cy="205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act-piechart.png"/>
                    <pic:cNvPicPr/>
                  </pic:nvPicPr>
                  <pic:blipFill>
                    <a:blip r:embed="rId8"/>
                    <a:stretch>
                      <a:fillRect/>
                    </a:stretch>
                  </pic:blipFill>
                  <pic:spPr>
                    <a:xfrm>
                      <a:off x="0" y="0"/>
                      <a:ext cx="2743200" cy="2057400"/>
                    </a:xfrm>
                    <a:prstGeom prst="rect">
                      <a:avLst/>
                    </a:prstGeom>
                  </pic:spPr>
                </pic:pic>
              </a:graphicData>
            </a:graphic>
          </wp:inline>
        </w:drawing>
      </w:r>
    </w:p>
    <w:p w14:paraId="0692F24C" w14:textId="77777777" w:rsidR="00FB25E4" w:rsidRDefault="00A061CA">
      <w:r>
        <w:br w:type="page"/>
      </w:r>
    </w:p>
    <w:p w14:paraId="4E6611F2" w14:textId="77777777" w:rsidR="00FB25E4" w:rsidRDefault="00A061CA">
      <w:pPr>
        <w:pStyle w:val="Heading1"/>
        <w:spacing w:before="114" w:after="114"/>
        <w:rPr>
          <w:rFonts w:ascii="Calibri" w:hAnsi="Calibri"/>
        </w:rPr>
      </w:pPr>
      <w:bookmarkStart w:id="1" w:name="__RefHeading___Toc587_1974154740"/>
      <w:bookmarkEnd w:id="1"/>
      <w:r>
        <w:lastRenderedPageBreak/>
        <w:t>Summary of Findings</w:t>
      </w:r>
    </w:p>
    <w:tbl>
      <w:tblPr>
        <w:tblW w:w="8550" w:type="dxa"/>
        <w:tblInd w:w="35" w:type="dxa"/>
        <w:tblCellMar>
          <w:left w:w="0" w:type="dxa"/>
          <w:right w:w="0" w:type="dxa"/>
        </w:tblCellMar>
        <w:tblLook w:val="04A0" w:firstRow="1" w:lastRow="0" w:firstColumn="1" w:lastColumn="0" w:noHBand="0" w:noVBand="1"/>
      </w:tblPr>
      <w:tblGrid>
        <w:gridCol w:w="713"/>
        <w:gridCol w:w="5678"/>
        <w:gridCol w:w="2159"/>
      </w:tblGrid>
      <w:tr w:rsidR="00FB25E4" w14:paraId="3D2855AF" w14:textId="77777777">
        <w:trPr>
          <w:trHeight w:val="268"/>
        </w:trPr>
        <w:tc>
          <w:tcPr>
            <w:tcW w:w="713" w:type="dxa"/>
            <w:shd w:val="clear" w:color="auto" w:fill="729FCF"/>
          </w:tcPr>
          <w:p w14:paraId="3CCB3D91" w14:textId="77777777" w:rsidR="00FB25E4" w:rsidRDefault="00A061CA">
            <w:pPr>
              <w:pStyle w:val="TableContents"/>
            </w:pPr>
            <w:r>
              <w:t>Id</w:t>
            </w:r>
          </w:p>
        </w:tc>
        <w:tc>
          <w:tcPr>
            <w:tcW w:w="5678" w:type="dxa"/>
            <w:shd w:val="clear" w:color="auto" w:fill="729FCF"/>
          </w:tcPr>
          <w:p w14:paraId="5C05B68C" w14:textId="77777777" w:rsidR="00FB25E4" w:rsidRDefault="00A061CA">
            <w:pPr>
              <w:pStyle w:val="TableContents"/>
            </w:pPr>
            <w:r>
              <w:t>Description</w:t>
            </w:r>
          </w:p>
        </w:tc>
        <w:tc>
          <w:tcPr>
            <w:tcW w:w="2159" w:type="dxa"/>
            <w:shd w:val="clear" w:color="auto" w:fill="729FCF"/>
          </w:tcPr>
          <w:p w14:paraId="6238EEA7" w14:textId="77777777" w:rsidR="00FB25E4" w:rsidRDefault="00A061CA">
            <w:pPr>
              <w:pStyle w:val="TableContents"/>
            </w:pPr>
            <w:r>
              <w:t>Severity</w:t>
            </w:r>
          </w:p>
        </w:tc>
      </w:tr>
    </w:tbl>
    <w:p w14:paraId="4F6BEC52"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D358341"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A55E62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C6B09E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Sql Injection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167FBD9" w14:textId="77777777" w:rsidR="00FB25E4" w:rsidRDefault="00A061CA">
            <w:pPr>
              <w:spacing w:after="0" w:line="240" w:lineRule="auto"/>
              <w:jc w:val="center"/>
              <w:rPr>
                <w:rFonts w:ascii="Calibri" w:hAnsi="Calibri"/>
                <w:sz w:val="20"/>
                <w:szCs w:val="20"/>
              </w:rPr>
            </w:pPr>
            <w:r>
              <w:rPr>
                <w:rFonts w:ascii="Calibri" w:eastAsia="ＭＳ 明朝" w:hAnsi="Calibri"/>
                <w:b/>
                <w:bCs/>
                <w:color w:val="9933FF"/>
              </w:rPr>
              <w:t>Critical</w:t>
            </w:r>
          </w:p>
        </w:tc>
      </w:tr>
    </w:tbl>
    <w:p w14:paraId="18F94323"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35C193E"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D91461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93BD3C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wapiti (NASL wrapper)</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7383BD4" w14:textId="77777777" w:rsidR="00FB25E4" w:rsidRDefault="00A061CA">
            <w:pPr>
              <w:spacing w:after="0" w:line="240" w:lineRule="auto"/>
              <w:jc w:val="center"/>
              <w:rPr>
                <w:rFonts w:ascii="Calibri" w:hAnsi="Calibri"/>
                <w:sz w:val="20"/>
                <w:szCs w:val="20"/>
              </w:rPr>
            </w:pPr>
            <w:r>
              <w:rPr>
                <w:rFonts w:ascii="Calibri" w:eastAsia="ＭＳ 明朝" w:hAnsi="Calibri"/>
                <w:b/>
                <w:bCs/>
                <w:color w:val="9933FF"/>
              </w:rPr>
              <w:t>Critical</w:t>
            </w:r>
          </w:p>
        </w:tc>
      </w:tr>
    </w:tbl>
    <w:p w14:paraId="0F414894"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6535688"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689FC3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69D37B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Identify unknown services with nmap</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86E9B94" w14:textId="77777777" w:rsidR="00FB25E4" w:rsidRDefault="00A061CA">
            <w:pPr>
              <w:spacing w:after="0" w:line="240" w:lineRule="auto"/>
              <w:jc w:val="center"/>
              <w:rPr>
                <w:rFonts w:ascii="Calibri" w:hAnsi="Calibri"/>
                <w:sz w:val="20"/>
                <w:szCs w:val="20"/>
              </w:rPr>
            </w:pPr>
            <w:r>
              <w:rPr>
                <w:rFonts w:ascii="Calibri" w:eastAsia="ＭＳ 明朝" w:hAnsi="Calibri"/>
                <w:b/>
                <w:bCs/>
                <w:color w:val="9933FF"/>
              </w:rPr>
              <w:t>Critical</w:t>
            </w:r>
          </w:p>
        </w:tc>
      </w:tr>
    </w:tbl>
    <w:p w14:paraId="662B6A1C"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C10B397"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A9291A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3EBB46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SMB on port 445</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47588E0" w14:textId="77777777" w:rsidR="00FB25E4" w:rsidRDefault="00A061CA">
            <w:pPr>
              <w:spacing w:after="0" w:line="240" w:lineRule="auto"/>
              <w:jc w:val="center"/>
              <w:rPr>
                <w:rFonts w:ascii="Calibri" w:hAnsi="Calibri"/>
                <w:sz w:val="20"/>
                <w:szCs w:val="20"/>
              </w:rPr>
            </w:pPr>
            <w:r>
              <w:rPr>
                <w:rFonts w:ascii="Calibri" w:eastAsia="ＭＳ 明朝" w:hAnsi="Calibri"/>
                <w:b/>
                <w:bCs/>
                <w:color w:val="9933FF"/>
              </w:rPr>
              <w:t>Critical</w:t>
            </w:r>
          </w:p>
        </w:tc>
      </w:tr>
    </w:tbl>
    <w:p w14:paraId="27C6AD3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1DB9868"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BF0703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20D1E1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SMB NativeLanMan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C48D9E2" w14:textId="77777777" w:rsidR="00FB25E4" w:rsidRDefault="00A061CA">
            <w:pPr>
              <w:spacing w:after="0" w:line="240" w:lineRule="auto"/>
              <w:jc w:val="center"/>
              <w:rPr>
                <w:rFonts w:ascii="Calibri" w:hAnsi="Calibri"/>
                <w:sz w:val="20"/>
                <w:szCs w:val="20"/>
              </w:rPr>
            </w:pPr>
            <w:r>
              <w:rPr>
                <w:rFonts w:ascii="Calibri" w:eastAsia="ＭＳ 明朝" w:hAnsi="Calibri"/>
                <w:b/>
                <w:bCs/>
                <w:color w:val="9933FF"/>
              </w:rPr>
              <w:t>Critical</w:t>
            </w:r>
          </w:p>
        </w:tc>
      </w:tr>
    </w:tbl>
    <w:p w14:paraId="20729770"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30A68C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7286C5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4D2335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Using NetBIOS to retrieve information from a Windows host</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F080DE8" w14:textId="77777777" w:rsidR="00FB25E4" w:rsidRDefault="00A061CA">
            <w:pPr>
              <w:spacing w:after="0" w:line="240" w:lineRule="auto"/>
              <w:jc w:val="center"/>
              <w:rPr>
                <w:rFonts w:ascii="Calibri" w:hAnsi="Calibri"/>
                <w:sz w:val="20"/>
                <w:szCs w:val="20"/>
              </w:rPr>
            </w:pPr>
            <w:r>
              <w:rPr>
                <w:rFonts w:ascii="Calibri" w:eastAsia="ＭＳ 明朝" w:hAnsi="Calibri"/>
                <w:b/>
                <w:bCs/>
                <w:color w:val="9933FF"/>
              </w:rPr>
              <w:t>Critical</w:t>
            </w:r>
          </w:p>
        </w:tc>
      </w:tr>
    </w:tbl>
    <w:p w14:paraId="5163736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A410EA0"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F4F756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658170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Identify unknown services with nmap</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C797318" w14:textId="77777777" w:rsidR="00FB25E4" w:rsidRDefault="00A061CA">
            <w:pPr>
              <w:spacing w:after="0" w:line="240" w:lineRule="auto"/>
              <w:jc w:val="center"/>
              <w:rPr>
                <w:rFonts w:ascii="Calibri" w:hAnsi="Calibri"/>
                <w:sz w:val="20"/>
                <w:szCs w:val="20"/>
              </w:rPr>
            </w:pPr>
            <w:r>
              <w:rPr>
                <w:rFonts w:ascii="Calibri" w:eastAsia="ＭＳ 明朝" w:hAnsi="Calibri"/>
                <w:b/>
                <w:bCs/>
                <w:color w:val="9933FF"/>
              </w:rPr>
              <w:t>Critical</w:t>
            </w:r>
          </w:p>
        </w:tc>
      </w:tr>
    </w:tbl>
    <w:p w14:paraId="1CDADEBA"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3518100"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39F4DC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1788F3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Using NetBIOS to retrieve information from a Windows host</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91AC702" w14:textId="77777777" w:rsidR="00FB25E4" w:rsidRDefault="00A061CA">
            <w:pPr>
              <w:spacing w:after="0" w:line="240" w:lineRule="auto"/>
              <w:jc w:val="center"/>
              <w:rPr>
                <w:rFonts w:ascii="Calibri" w:hAnsi="Calibri"/>
                <w:sz w:val="20"/>
                <w:szCs w:val="20"/>
              </w:rPr>
            </w:pPr>
            <w:r>
              <w:rPr>
                <w:rFonts w:ascii="Calibri" w:eastAsia="ＭＳ 明朝" w:hAnsi="Calibri"/>
                <w:b/>
                <w:bCs/>
                <w:color w:val="9933FF"/>
              </w:rPr>
              <w:t>Critical</w:t>
            </w:r>
          </w:p>
        </w:tc>
      </w:tr>
    </w:tbl>
    <w:p w14:paraId="28CEBEB5"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3006AF8"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E76FA3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569453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PHP version smaller than 4.4.8</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290AB17" w14:textId="77777777" w:rsidR="00FB25E4" w:rsidRDefault="00A061CA">
            <w:pPr>
              <w:spacing w:after="0" w:line="240" w:lineRule="auto"/>
              <w:jc w:val="center"/>
              <w:rPr>
                <w:rFonts w:ascii="Calibri" w:hAnsi="Calibri"/>
                <w:sz w:val="20"/>
                <w:szCs w:val="20"/>
              </w:rPr>
            </w:pPr>
            <w:r>
              <w:rPr>
                <w:rFonts w:ascii="Calibri" w:eastAsia="ＭＳ 明朝" w:hAnsi="Calibri"/>
                <w:b/>
                <w:bCs/>
                <w:color w:val="FF0000"/>
              </w:rPr>
              <w:t>High</w:t>
            </w:r>
          </w:p>
        </w:tc>
      </w:tr>
    </w:tbl>
    <w:p w14:paraId="02148F3A"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BB399DE"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9C7637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13F72F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PHP version smaller than 5.2.3</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A2A816B" w14:textId="77777777" w:rsidR="00FB25E4" w:rsidRDefault="00A061CA">
            <w:pPr>
              <w:spacing w:after="0" w:line="240" w:lineRule="auto"/>
              <w:jc w:val="center"/>
              <w:rPr>
                <w:rFonts w:ascii="Calibri" w:hAnsi="Calibri"/>
                <w:sz w:val="20"/>
                <w:szCs w:val="20"/>
              </w:rPr>
            </w:pPr>
            <w:r>
              <w:rPr>
                <w:rFonts w:ascii="Calibri" w:eastAsia="ＭＳ 明朝" w:hAnsi="Calibri"/>
                <w:b/>
                <w:bCs/>
                <w:color w:val="FF0000"/>
              </w:rPr>
              <w:t>High</w:t>
            </w:r>
          </w:p>
        </w:tc>
      </w:tr>
    </w:tbl>
    <w:p w14:paraId="6422DC1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8D46CF2"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8628E1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7F0D3A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PHP version smaller than 5.2.4</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CF39CD6" w14:textId="77777777" w:rsidR="00FB25E4" w:rsidRDefault="00A061CA">
            <w:pPr>
              <w:spacing w:after="0" w:line="240" w:lineRule="auto"/>
              <w:jc w:val="center"/>
              <w:rPr>
                <w:rFonts w:ascii="Calibri" w:hAnsi="Calibri"/>
                <w:sz w:val="20"/>
                <w:szCs w:val="20"/>
              </w:rPr>
            </w:pPr>
            <w:r>
              <w:rPr>
                <w:rFonts w:ascii="Calibri" w:eastAsia="ＭＳ 明朝" w:hAnsi="Calibri"/>
                <w:b/>
                <w:bCs/>
                <w:color w:val="FF0000"/>
              </w:rPr>
              <w:t>High</w:t>
            </w:r>
          </w:p>
        </w:tc>
      </w:tr>
    </w:tbl>
    <w:p w14:paraId="18646A64"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A790054"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F52361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FF1562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PHP version smaller than 5.2.5</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8825163" w14:textId="77777777" w:rsidR="00FB25E4" w:rsidRDefault="00A061CA">
            <w:pPr>
              <w:spacing w:after="0" w:line="240" w:lineRule="auto"/>
              <w:jc w:val="center"/>
              <w:rPr>
                <w:rFonts w:ascii="Calibri" w:hAnsi="Calibri"/>
                <w:sz w:val="20"/>
                <w:szCs w:val="20"/>
              </w:rPr>
            </w:pPr>
            <w:r>
              <w:rPr>
                <w:rFonts w:ascii="Calibri" w:eastAsia="ＭＳ 明朝" w:hAnsi="Calibri"/>
                <w:b/>
                <w:bCs/>
                <w:color w:val="FF0000"/>
              </w:rPr>
              <w:t>High</w:t>
            </w:r>
          </w:p>
        </w:tc>
      </w:tr>
    </w:tbl>
    <w:p w14:paraId="6F0E8DA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9220128"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C5D122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98EAEA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Apache mod_proxy content-length buffer overflow</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1CEE488" w14:textId="77777777" w:rsidR="00FB25E4" w:rsidRDefault="00A061CA">
            <w:pPr>
              <w:spacing w:after="0" w:line="240" w:lineRule="auto"/>
              <w:jc w:val="center"/>
              <w:rPr>
                <w:rFonts w:ascii="Calibri" w:hAnsi="Calibri"/>
                <w:sz w:val="20"/>
                <w:szCs w:val="20"/>
              </w:rPr>
            </w:pPr>
            <w:r>
              <w:rPr>
                <w:rFonts w:ascii="Calibri" w:eastAsia="ＭＳ 明朝" w:hAnsi="Calibri"/>
                <w:b/>
                <w:bCs/>
                <w:color w:val="FF0000"/>
              </w:rPr>
              <w:t>High</w:t>
            </w:r>
          </w:p>
        </w:tc>
      </w:tr>
    </w:tbl>
    <w:p w14:paraId="58934DDF"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5CF33EA"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61F44E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8A2D9B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PHP version smaller than 5.2.7</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A86F0C3" w14:textId="77777777" w:rsidR="00FB25E4" w:rsidRDefault="00A061CA">
            <w:pPr>
              <w:spacing w:after="0" w:line="240" w:lineRule="auto"/>
              <w:jc w:val="center"/>
              <w:rPr>
                <w:rFonts w:ascii="Calibri" w:hAnsi="Calibri"/>
                <w:sz w:val="20"/>
                <w:szCs w:val="20"/>
              </w:rPr>
            </w:pPr>
            <w:r>
              <w:rPr>
                <w:rFonts w:ascii="Calibri" w:eastAsia="ＭＳ 明朝" w:hAnsi="Calibri"/>
                <w:b/>
                <w:bCs/>
                <w:color w:val="FF0000"/>
              </w:rPr>
              <w:t>High</w:t>
            </w:r>
          </w:p>
        </w:tc>
      </w:tr>
    </w:tbl>
    <w:p w14:paraId="5907985C"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CC6FB86"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36CE10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301C10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PHP version smaller than 5.2.6</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5580510" w14:textId="77777777" w:rsidR="00FB25E4" w:rsidRDefault="00A061CA">
            <w:pPr>
              <w:spacing w:after="0" w:line="240" w:lineRule="auto"/>
              <w:jc w:val="center"/>
              <w:rPr>
                <w:rFonts w:ascii="Calibri" w:hAnsi="Calibri"/>
                <w:sz w:val="20"/>
                <w:szCs w:val="20"/>
              </w:rPr>
            </w:pPr>
            <w:r>
              <w:rPr>
                <w:rFonts w:ascii="Calibri" w:eastAsia="ＭＳ 明朝" w:hAnsi="Calibri"/>
                <w:b/>
                <w:bCs/>
                <w:color w:val="FF0000"/>
              </w:rPr>
              <w:t>High</w:t>
            </w:r>
          </w:p>
        </w:tc>
      </w:tr>
    </w:tbl>
    <w:p w14:paraId="18AC0CD0"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9BD4FFF"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B7445D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6A7ADA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http TRACE XSS attack</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9BED9FA" w14:textId="77777777" w:rsidR="00FB25E4" w:rsidRDefault="00A061CA">
            <w:pPr>
              <w:spacing w:after="0" w:line="240" w:lineRule="auto"/>
              <w:jc w:val="center"/>
              <w:rPr>
                <w:rFonts w:ascii="Calibri" w:hAnsi="Calibri"/>
                <w:sz w:val="20"/>
                <w:szCs w:val="20"/>
              </w:rPr>
            </w:pPr>
            <w:r>
              <w:rPr>
                <w:rFonts w:ascii="Calibri" w:eastAsia="ＭＳ 明朝" w:hAnsi="Calibri"/>
                <w:b/>
                <w:bCs/>
                <w:color w:val="FF0000"/>
              </w:rPr>
              <w:t>High</w:t>
            </w:r>
          </w:p>
        </w:tc>
      </w:tr>
    </w:tbl>
    <w:p w14:paraId="5EB2ACFF"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4AF989A"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7A397C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A03027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PHP version smaller than 5.2.14</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0826027" w14:textId="77777777" w:rsidR="00FB25E4" w:rsidRDefault="00A061CA">
            <w:pPr>
              <w:spacing w:after="0" w:line="240" w:lineRule="auto"/>
              <w:jc w:val="center"/>
              <w:rPr>
                <w:rFonts w:ascii="Calibri" w:hAnsi="Calibri"/>
                <w:sz w:val="20"/>
                <w:szCs w:val="20"/>
              </w:rPr>
            </w:pPr>
            <w:r>
              <w:rPr>
                <w:rFonts w:ascii="Calibri" w:eastAsia="ＭＳ 明朝" w:hAnsi="Calibri"/>
                <w:b/>
                <w:bCs/>
                <w:color w:val="FF0000"/>
              </w:rPr>
              <w:t>High</w:t>
            </w:r>
          </w:p>
        </w:tc>
      </w:tr>
    </w:tbl>
    <w:p w14:paraId="4F7E1D04"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5A298A0"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42C10D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98E377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PHP version smaller than 4.4.5</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FF358CC" w14:textId="77777777" w:rsidR="00FB25E4" w:rsidRDefault="00A061CA">
            <w:pPr>
              <w:spacing w:after="0" w:line="240" w:lineRule="auto"/>
              <w:jc w:val="center"/>
              <w:rPr>
                <w:rFonts w:ascii="Calibri" w:hAnsi="Calibri"/>
                <w:sz w:val="20"/>
                <w:szCs w:val="20"/>
              </w:rPr>
            </w:pPr>
            <w:r>
              <w:rPr>
                <w:rFonts w:ascii="Calibri" w:eastAsia="ＭＳ 明朝" w:hAnsi="Calibri"/>
                <w:b/>
                <w:bCs/>
                <w:color w:val="FF0000"/>
              </w:rPr>
              <w:t>High</w:t>
            </w:r>
          </w:p>
        </w:tc>
      </w:tr>
    </w:tbl>
    <w:p w14:paraId="39C5F82F"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6593AE1"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ACEF68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0D519A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PHP version smaller than 5.2.1</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A46B9F8" w14:textId="77777777" w:rsidR="00FB25E4" w:rsidRDefault="00A061CA">
            <w:pPr>
              <w:spacing w:after="0" w:line="240" w:lineRule="auto"/>
              <w:jc w:val="center"/>
              <w:rPr>
                <w:rFonts w:ascii="Calibri" w:hAnsi="Calibri"/>
                <w:sz w:val="20"/>
                <w:szCs w:val="20"/>
              </w:rPr>
            </w:pPr>
            <w:r>
              <w:rPr>
                <w:rFonts w:ascii="Calibri" w:eastAsia="ＭＳ 明朝" w:hAnsi="Calibri"/>
                <w:b/>
                <w:bCs/>
                <w:color w:val="FF0000"/>
              </w:rPr>
              <w:t>High</w:t>
            </w:r>
          </w:p>
        </w:tc>
      </w:tr>
    </w:tbl>
    <w:p w14:paraId="6834B722"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F99F9D6"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96274A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123358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PHP version smaller than 4.4.4</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EC9D26A" w14:textId="77777777" w:rsidR="00FB25E4" w:rsidRDefault="00A061CA">
            <w:pPr>
              <w:spacing w:after="0" w:line="240" w:lineRule="auto"/>
              <w:jc w:val="center"/>
              <w:rPr>
                <w:rFonts w:ascii="Calibri" w:hAnsi="Calibri"/>
                <w:sz w:val="20"/>
                <w:szCs w:val="20"/>
              </w:rPr>
            </w:pPr>
            <w:r>
              <w:rPr>
                <w:rFonts w:ascii="Calibri" w:eastAsia="ＭＳ 明朝" w:hAnsi="Calibri"/>
                <w:b/>
                <w:bCs/>
                <w:color w:val="FF0000"/>
              </w:rPr>
              <w:t>High</w:t>
            </w:r>
          </w:p>
        </w:tc>
      </w:tr>
    </w:tbl>
    <w:p w14:paraId="11124B9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A658C07"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5EB2A0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lastRenderedPageBreak/>
              <w:t>20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9B7917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PHP version smaller than 5.1.2</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254CDBD" w14:textId="77777777" w:rsidR="00FB25E4" w:rsidRDefault="00A061CA">
            <w:pPr>
              <w:spacing w:after="0" w:line="240" w:lineRule="auto"/>
              <w:jc w:val="center"/>
              <w:rPr>
                <w:rFonts w:ascii="Calibri" w:hAnsi="Calibri"/>
                <w:sz w:val="20"/>
                <w:szCs w:val="20"/>
              </w:rPr>
            </w:pPr>
            <w:r>
              <w:rPr>
                <w:rFonts w:ascii="Calibri" w:eastAsia="ＭＳ 明朝" w:hAnsi="Calibri"/>
                <w:b/>
                <w:bCs/>
                <w:color w:val="FF0000"/>
              </w:rPr>
              <w:t>High</w:t>
            </w:r>
          </w:p>
        </w:tc>
      </w:tr>
    </w:tbl>
    <w:p w14:paraId="74B99D24"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F7C609C"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FCE728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E0D0E9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PHP version smaller than 5.2.8</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5F5BDBA" w14:textId="77777777" w:rsidR="00FB25E4" w:rsidRDefault="00A061CA">
            <w:pPr>
              <w:spacing w:after="0" w:line="240" w:lineRule="auto"/>
              <w:jc w:val="center"/>
              <w:rPr>
                <w:rFonts w:ascii="Calibri" w:hAnsi="Calibri"/>
                <w:sz w:val="20"/>
                <w:szCs w:val="20"/>
              </w:rPr>
            </w:pPr>
            <w:r>
              <w:rPr>
                <w:rFonts w:ascii="Calibri" w:eastAsia="ＭＳ 明朝" w:hAnsi="Calibri"/>
                <w:b/>
                <w:bCs/>
                <w:color w:val="FF0000"/>
              </w:rPr>
              <w:t>High</w:t>
            </w:r>
          </w:p>
        </w:tc>
      </w:tr>
    </w:tbl>
    <w:p w14:paraId="71932AE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CD65058"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5E268F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9E0AAD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PHP version smaller than 5.2.0</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B07946F" w14:textId="77777777" w:rsidR="00FB25E4" w:rsidRDefault="00A061CA">
            <w:pPr>
              <w:spacing w:after="0" w:line="240" w:lineRule="auto"/>
              <w:jc w:val="center"/>
              <w:rPr>
                <w:rFonts w:ascii="Calibri" w:hAnsi="Calibri"/>
                <w:sz w:val="20"/>
                <w:szCs w:val="20"/>
              </w:rPr>
            </w:pPr>
            <w:r>
              <w:rPr>
                <w:rFonts w:ascii="Calibri" w:eastAsia="ＭＳ 明朝" w:hAnsi="Calibri"/>
                <w:b/>
                <w:bCs/>
                <w:color w:val="FF0000"/>
              </w:rPr>
              <w:t>High</w:t>
            </w:r>
          </w:p>
        </w:tc>
      </w:tr>
    </w:tbl>
    <w:p w14:paraId="44D540FF"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A414816"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42B486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B84B7F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PHP version smaller than 5.2.11</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D922279" w14:textId="77777777" w:rsidR="00FB25E4" w:rsidRDefault="00A061CA">
            <w:pPr>
              <w:spacing w:after="0" w:line="240" w:lineRule="auto"/>
              <w:jc w:val="center"/>
              <w:rPr>
                <w:rFonts w:ascii="Calibri" w:hAnsi="Calibri"/>
                <w:sz w:val="20"/>
                <w:szCs w:val="20"/>
              </w:rPr>
            </w:pPr>
            <w:r>
              <w:rPr>
                <w:rFonts w:ascii="Calibri" w:eastAsia="ＭＳ 明朝" w:hAnsi="Calibri"/>
                <w:b/>
                <w:bCs/>
                <w:color w:val="FF0000"/>
              </w:rPr>
              <w:t>High</w:t>
            </w:r>
          </w:p>
        </w:tc>
      </w:tr>
    </w:tbl>
    <w:p w14:paraId="25773C73"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2685EFC"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A56D40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011F37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PHP version smaller than 5.3.4</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BB679B7" w14:textId="77777777" w:rsidR="00FB25E4" w:rsidRDefault="00A061CA">
            <w:pPr>
              <w:spacing w:after="0" w:line="240" w:lineRule="auto"/>
              <w:jc w:val="center"/>
              <w:rPr>
                <w:rFonts w:ascii="Calibri" w:hAnsi="Calibri"/>
                <w:sz w:val="20"/>
                <w:szCs w:val="20"/>
              </w:rPr>
            </w:pPr>
            <w:r>
              <w:rPr>
                <w:rFonts w:ascii="Calibri" w:eastAsia="ＭＳ 明朝" w:hAnsi="Calibri"/>
                <w:b/>
                <w:bCs/>
                <w:color w:val="FF0000"/>
              </w:rPr>
              <w:t>High</w:t>
            </w:r>
          </w:p>
        </w:tc>
      </w:tr>
    </w:tbl>
    <w:p w14:paraId="0910CCF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BEC56C0"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4946E1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D4FFE9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PHP version smaller than 5.3.3</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0E77E7C" w14:textId="77777777" w:rsidR="00FB25E4" w:rsidRDefault="00A061CA">
            <w:pPr>
              <w:spacing w:after="0" w:line="240" w:lineRule="auto"/>
              <w:jc w:val="center"/>
              <w:rPr>
                <w:rFonts w:ascii="Calibri" w:hAnsi="Calibri"/>
                <w:sz w:val="20"/>
                <w:szCs w:val="20"/>
              </w:rPr>
            </w:pPr>
            <w:r>
              <w:rPr>
                <w:rFonts w:ascii="Calibri" w:eastAsia="ＭＳ 明朝" w:hAnsi="Calibri"/>
                <w:b/>
                <w:bCs/>
                <w:color w:val="FF0000"/>
              </w:rPr>
              <w:t>High</w:t>
            </w:r>
          </w:p>
        </w:tc>
      </w:tr>
    </w:tbl>
    <w:p w14:paraId="34C8FFC2"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1A4E872"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E0880A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73B817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PHP version smaller than 5.3.1</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0E1CDE7" w14:textId="77777777" w:rsidR="00FB25E4" w:rsidRDefault="00A061CA">
            <w:pPr>
              <w:spacing w:after="0" w:line="240" w:lineRule="auto"/>
              <w:jc w:val="center"/>
              <w:rPr>
                <w:rFonts w:ascii="Calibri" w:hAnsi="Calibri"/>
                <w:sz w:val="20"/>
                <w:szCs w:val="20"/>
              </w:rPr>
            </w:pPr>
            <w:r>
              <w:rPr>
                <w:rFonts w:ascii="Calibri" w:eastAsia="ＭＳ 明朝" w:hAnsi="Calibri"/>
                <w:b/>
                <w:bCs/>
                <w:color w:val="FF0000"/>
              </w:rPr>
              <w:t>High</w:t>
            </w:r>
          </w:p>
        </w:tc>
      </w:tr>
    </w:tbl>
    <w:p w14:paraId="2E760281"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49ADA8F"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04AE55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44CC46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PHP version smaller than 5.2.2</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016C546" w14:textId="77777777" w:rsidR="00FB25E4" w:rsidRDefault="00A061CA">
            <w:pPr>
              <w:spacing w:after="0" w:line="240" w:lineRule="auto"/>
              <w:jc w:val="center"/>
              <w:rPr>
                <w:rFonts w:ascii="Calibri" w:hAnsi="Calibri"/>
                <w:sz w:val="20"/>
                <w:szCs w:val="20"/>
              </w:rPr>
            </w:pPr>
            <w:r>
              <w:rPr>
                <w:rFonts w:ascii="Calibri" w:eastAsia="ＭＳ 明朝" w:hAnsi="Calibri"/>
                <w:b/>
                <w:bCs/>
                <w:color w:val="FF0000"/>
              </w:rPr>
              <w:t>High</w:t>
            </w:r>
          </w:p>
        </w:tc>
      </w:tr>
    </w:tbl>
    <w:p w14:paraId="63BF6867"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623D502"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1152A0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3FB57D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libupnp Multiple Buffer Overflow Vulnerabilities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C65BD81" w14:textId="77777777" w:rsidR="00FB25E4" w:rsidRDefault="00A061CA">
            <w:pPr>
              <w:spacing w:after="0" w:line="240" w:lineRule="auto"/>
              <w:jc w:val="center"/>
              <w:rPr>
                <w:rFonts w:ascii="Calibri" w:hAnsi="Calibri"/>
                <w:sz w:val="20"/>
                <w:szCs w:val="20"/>
              </w:rPr>
            </w:pPr>
            <w:r>
              <w:rPr>
                <w:rFonts w:ascii="Calibri" w:eastAsia="ＭＳ 明朝" w:hAnsi="Calibri"/>
                <w:b/>
                <w:bCs/>
                <w:color w:val="FF0000"/>
              </w:rPr>
              <w:t>High</w:t>
            </w:r>
          </w:p>
        </w:tc>
      </w:tr>
    </w:tbl>
    <w:p w14:paraId="47AF6AB8"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0E96E04"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F9DE92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805CAD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Microsoft RDP Server Private Key Information Disclosure Vulnerability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1428B5D" w14:textId="77777777" w:rsidR="00FB25E4" w:rsidRDefault="00A061CA">
            <w:pPr>
              <w:spacing w:after="0" w:line="240" w:lineRule="auto"/>
              <w:jc w:val="center"/>
              <w:rPr>
                <w:rFonts w:ascii="Calibri" w:hAnsi="Calibri"/>
                <w:sz w:val="20"/>
                <w:szCs w:val="20"/>
              </w:rPr>
            </w:pPr>
            <w:r>
              <w:rPr>
                <w:rFonts w:ascii="Calibri" w:eastAsia="ＭＳ 明朝" w:hAnsi="Calibri"/>
                <w:b/>
                <w:bCs/>
                <w:color w:val="FF0000"/>
              </w:rPr>
              <w:t>High</w:t>
            </w:r>
          </w:p>
        </w:tc>
      </w:tr>
    </w:tbl>
    <w:p w14:paraId="362E536A"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FFFCA2E"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A42D9A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1A5CFA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Blind SQL Injection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11D66DC" w14:textId="77777777" w:rsidR="00FB25E4" w:rsidRDefault="00A061CA">
            <w:pPr>
              <w:spacing w:after="0" w:line="240" w:lineRule="auto"/>
              <w:jc w:val="center"/>
              <w:rPr>
                <w:rFonts w:ascii="Calibri" w:hAnsi="Calibri"/>
                <w:sz w:val="20"/>
                <w:szCs w:val="20"/>
              </w:rPr>
            </w:pPr>
            <w:r>
              <w:rPr>
                <w:rFonts w:ascii="Calibri" w:eastAsia="ＭＳ 明朝" w:hAnsi="Calibri"/>
                <w:b/>
                <w:bCs/>
                <w:color w:val="FF0000"/>
              </w:rPr>
              <w:t>High</w:t>
            </w:r>
          </w:p>
        </w:tc>
      </w:tr>
    </w:tbl>
    <w:p w14:paraId="22FC32C2"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C100B79"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034137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8DBB80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Blind SQL Injection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02F27A1" w14:textId="77777777" w:rsidR="00FB25E4" w:rsidRDefault="00A061CA">
            <w:pPr>
              <w:spacing w:after="0" w:line="240" w:lineRule="auto"/>
              <w:jc w:val="center"/>
              <w:rPr>
                <w:rFonts w:ascii="Calibri" w:hAnsi="Calibri"/>
                <w:sz w:val="20"/>
                <w:szCs w:val="20"/>
              </w:rPr>
            </w:pPr>
            <w:r>
              <w:rPr>
                <w:rFonts w:ascii="Calibri" w:eastAsia="ＭＳ 明朝" w:hAnsi="Calibri"/>
                <w:b/>
                <w:bCs/>
                <w:color w:val="FF0000"/>
              </w:rPr>
              <w:t>High</w:t>
            </w:r>
          </w:p>
        </w:tc>
      </w:tr>
    </w:tbl>
    <w:p w14:paraId="0E9525CF"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84C5940"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AD82BA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20E602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Blind SQL Injection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C8BBFDE" w14:textId="77777777" w:rsidR="00FB25E4" w:rsidRDefault="00A061CA">
            <w:pPr>
              <w:spacing w:after="0" w:line="240" w:lineRule="auto"/>
              <w:jc w:val="center"/>
              <w:rPr>
                <w:rFonts w:ascii="Calibri" w:hAnsi="Calibri"/>
                <w:sz w:val="20"/>
                <w:szCs w:val="20"/>
              </w:rPr>
            </w:pPr>
            <w:r>
              <w:rPr>
                <w:rFonts w:ascii="Calibri" w:eastAsia="ＭＳ 明朝" w:hAnsi="Calibri"/>
                <w:b/>
                <w:bCs/>
                <w:color w:val="FF0000"/>
              </w:rPr>
              <w:t>High</w:t>
            </w:r>
          </w:p>
        </w:tc>
      </w:tr>
    </w:tbl>
    <w:p w14:paraId="6408CF87"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CBB48F9"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10E61B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FC82E2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Microsoft RDP Server Private Key Information Disclosure Vulnerability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D9F8B9A" w14:textId="77777777" w:rsidR="00FB25E4" w:rsidRDefault="00A061CA">
            <w:pPr>
              <w:spacing w:after="0" w:line="240" w:lineRule="auto"/>
              <w:jc w:val="center"/>
              <w:rPr>
                <w:rFonts w:ascii="Calibri" w:hAnsi="Calibri"/>
                <w:sz w:val="20"/>
                <w:szCs w:val="20"/>
              </w:rPr>
            </w:pPr>
            <w:r>
              <w:rPr>
                <w:rFonts w:ascii="Calibri" w:eastAsia="ＭＳ 明朝" w:hAnsi="Calibri"/>
                <w:b/>
                <w:bCs/>
                <w:color w:val="FF0000"/>
              </w:rPr>
              <w:t>High</w:t>
            </w:r>
          </w:p>
        </w:tc>
      </w:tr>
    </w:tbl>
    <w:p w14:paraId="07EB2A83"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57059E3"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3CAA3F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000A29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Microsoft RDP Server Private Key Information Disclosure Vulnerability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36ADB6A" w14:textId="77777777" w:rsidR="00FB25E4" w:rsidRDefault="00A061CA">
            <w:pPr>
              <w:spacing w:after="0" w:line="240" w:lineRule="auto"/>
              <w:jc w:val="center"/>
              <w:rPr>
                <w:rFonts w:ascii="Calibri" w:hAnsi="Calibri"/>
                <w:sz w:val="20"/>
                <w:szCs w:val="20"/>
              </w:rPr>
            </w:pPr>
            <w:r>
              <w:rPr>
                <w:rFonts w:ascii="Calibri" w:eastAsia="ＭＳ 明朝" w:hAnsi="Calibri"/>
                <w:b/>
                <w:bCs/>
                <w:color w:val="FF0000"/>
              </w:rPr>
              <w:t>High</w:t>
            </w:r>
          </w:p>
        </w:tc>
      </w:tr>
    </w:tbl>
    <w:p w14:paraId="12350DE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AA3C63F"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863A98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26C03A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Mathopd Directory Traversal Vulnerability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4D5D6F1"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57F951E7"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FF92088"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2C7DDC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894642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 xml:space="preserve">Multiple Vendor DNS Response Flooding Denial </w:t>
            </w:r>
            <w:proofErr w:type="gramStart"/>
            <w:r>
              <w:rPr>
                <w:rFonts w:ascii="Calibri" w:hAnsi="Calibri"/>
                <w:color w:val="000000"/>
                <w:sz w:val="20"/>
                <w:szCs w:val="20"/>
              </w:rPr>
              <w:t>Of</w:t>
            </w:r>
            <w:proofErr w:type="gramEnd"/>
            <w:r>
              <w:rPr>
                <w:rFonts w:ascii="Calibri" w:hAnsi="Calibri"/>
                <w:color w:val="000000"/>
                <w:sz w:val="20"/>
                <w:szCs w:val="20"/>
              </w:rPr>
              <w:t xml:space="preserve"> Service</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FD3EB5E"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2361E1C4"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277D73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D1EE64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57630D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Internet Key Exchange (IKE) Aggressive Mode with Pre-Shared Key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23BFD79"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1A88EF31"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0BB47C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24CEED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C735EE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openssh-server Forced Command Handling Information Disclosure Vulnerability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10BE774"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4BBE443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3CFD866"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D4BA30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9BB4F5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SSL Certificate Expiry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1DE9A3C"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47AD8A6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348D17B"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7A3B15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DD63BB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PHP version smaller than 5.2.9</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EBE3D76"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6B9907AA"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4BBE10E"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8C7F67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A485C2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PHP version smaller than 5.1.0</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503FADE"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56B597B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3A18E00"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F8A728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D590C4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Apache mod_perl '</w:t>
            </w:r>
            <w:proofErr w:type="gramStart"/>
            <w:r>
              <w:rPr>
                <w:rFonts w:ascii="Calibri" w:hAnsi="Calibri"/>
                <w:color w:val="000000"/>
                <w:sz w:val="20"/>
                <w:szCs w:val="20"/>
              </w:rPr>
              <w:t>Apache::</w:t>
            </w:r>
            <w:proofErr w:type="gramEnd"/>
            <w:r>
              <w:rPr>
                <w:rFonts w:ascii="Calibri" w:hAnsi="Calibri"/>
                <w:color w:val="000000"/>
                <w:sz w:val="20"/>
                <w:szCs w:val="20"/>
              </w:rPr>
              <w:t>Status' and 'Apache2::Status' Cross Site Scripting Vulnerability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C38A1BC"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77D174A2"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972C99F"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974548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EDA90D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Apache HTTP Server 'httpOnly' Cookie Information Disclosure Vulnerability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1F32F84"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53ADBD77"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5591101"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B4A5CD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ED973E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 xml:space="preserve">Mod_Perl Path_Info Remote Denial </w:t>
            </w:r>
            <w:proofErr w:type="gramStart"/>
            <w:r>
              <w:rPr>
                <w:rFonts w:ascii="Calibri" w:hAnsi="Calibri"/>
                <w:color w:val="000000"/>
                <w:sz w:val="20"/>
                <w:szCs w:val="20"/>
              </w:rPr>
              <w:t>Of</w:t>
            </w:r>
            <w:proofErr w:type="gramEnd"/>
            <w:r>
              <w:rPr>
                <w:rFonts w:ascii="Calibri" w:hAnsi="Calibri"/>
                <w:color w:val="000000"/>
                <w:sz w:val="20"/>
                <w:szCs w:val="20"/>
              </w:rPr>
              <w:t xml:space="preserve"> Service Vulnerability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7417602"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64EE2AF4"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49DE515"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FF2B97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DC105F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openssh-server Forced Command Handling Information Disclosure Vulnerability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10F5789"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286A26F4"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9BB50CF"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B652DB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396AAF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Backup files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62A2432"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4217C2F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3DCCEE4"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49FF05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6D4660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Backup files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D5A7F92"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58F9EC4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3D05505"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6EA256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FA9B07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Backup files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BE2B898"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3A5A6454"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D5155E4"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8C7B73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0CD9F5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Backup files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B678475"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1459006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27BF31C"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571D4A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AF6CA1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Backup files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8B42855"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782A55C8"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FADD3B1"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B29C6F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CC33F4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Backup files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95EAA08"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5A9EFE8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447DFA7"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09730A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3312AB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Backup files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04077FC"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045BF31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F1DA6DB"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689A91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A28111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Backup files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E23D134"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5F972035"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56E0E50"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3BB8CD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D15CF3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Backup files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8BA7D85"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2A27F957"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FE94F8B"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A95561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E15C31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Backup files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3EA55C6"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549D4D54"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2F9C064"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1AC747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FFC069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Backup files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295AC24"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4256719A"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E26A52B"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951006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389700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Backup files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A9A57C9"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4B9B32B8"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B76C710"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BF59D5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8A25DB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Backup files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7F2DF8C"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26BF9C6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6C51491"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FE03BB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85EBD1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Backup files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588A8EA"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11B2C64F"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047BFCB"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26E910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60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6BF7D1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Backup files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B2E74E7"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0B95D4F2"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155A5CF"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E1707A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61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48E67C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Backup files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6309876"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1DC6BFD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BE55507"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CBAFD3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62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C91EE5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Backup files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5717012"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37FBDC5D"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F461307"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441A81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63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5D9443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Backup files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B1A694A"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2E54B08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78E9BA6"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2054C1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64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043E8E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Backup files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84B3073"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24F5EA0D"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B4286C6"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920B7C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65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737634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Backup files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2E94D2D"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02392217"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F27C2BF"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4DD7CC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66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008055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Backup files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EC24D98"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2366DD0D"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D8431D4"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C3AF00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67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C16E7C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Backup files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5C68FB7"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13785D6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AA71B46"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BA3BB3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68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35115E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Backup files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8C2F7BE"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27CE31F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E2A8D97"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C5F629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69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25510F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Backup files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479C294"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4186D45D"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E1A7DD9"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C8DCD0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70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6FF45D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Backup files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A26D086"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795AA72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89A67F9"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5CB5B4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71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579CA6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Backup files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C5589F6"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0693B1D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CC90D26"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B1A850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72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36D79E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Backup files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9E9E37D"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380A435F"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0C66F21"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CC761C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73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8003B4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Backup files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BEF2761"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07A23C5A"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16E8D5C"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5F209C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74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16F1E1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Backup files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EE34F85"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3931FFED"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9E4DA3E"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E340A8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75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D84B84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Backup files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79F6B51"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4B9551DE"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F6CC17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A72873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76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6BA337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Backup files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054C740"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5A4786B7"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A8BCB91"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507FE1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77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EAA6EA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Backup files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B63B10C"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300D219D"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BDF64B8"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2CF56C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78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740185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Backup files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0F25624"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14279ED1"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4B2C3C9"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F0485B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79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B8A12B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Backup files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AFC1B5D"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490DB961"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840229C"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E8DA36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80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AC2156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Backup files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2BC2E11"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6F7C8BBE"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56E3E5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809E66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81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ED8799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Backup files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1BDB24E"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315B626F"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C9CD9F0"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9DBFE5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82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7B9040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Backup files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FDD6C9E"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5861C5CC"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BEAB024"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9EDF57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83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8EE54E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Backup files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A3B3199"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7574550D"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A01CA43"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AEFDD3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84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F066CC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Backup files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4891545"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71B95024"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06C4A2B"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D44732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85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603A08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Backup files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432156B"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2566121D"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B76D45A"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7D1A8B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86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143626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Backup files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123F4E5"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28BD4E6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E301945"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175606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87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EFFC52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SSL weak ciphers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53B476F"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26464725"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28E5276"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12414C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88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03E1B4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HTML form without CSRF protection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9A9CF9B"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68FE5AF2"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D793D8F"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0F3ED3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89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8DF9DF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HTML form without CSRF protection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5BBB771"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1F3B6E6E"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7B0B98E"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6083B2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90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4D135E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DCE Services Enumeration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90E611F"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41CB4784"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C344E42"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E835F0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91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0E0913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DCE Services Enumeration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22FBB61"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3DAB0CFF"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D6C04BF"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61E765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92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9AFC4E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Possible debug parameter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722643B"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63FF0101"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250BAAA"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8D679A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93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706B46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DCE Services Enumeration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7444D28"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4E16025E"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8785D4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D65BE9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94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34D9D0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DCE Services Enumeration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38D8D73"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3CA052BA"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056956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D9277D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95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70D78B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Internet Key Exchange (IKE) Aggressive Mode with Pre-Shared Key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ADD8C27"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04AF479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4AEC498"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35A799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96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0F895B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Internet Key Exchange (IKE) Aggressive Mode with Pre-Shared Key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B9455DC"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2FB8D5CF"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79BB2A2"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0EF30D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97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3310B8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SSL Certificate Cannot Be Trusted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B953EEC"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3B20D4F5"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A60017E"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596884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98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AF609D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SSL Self-Signed Certificate</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BE564FD"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002638D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1C739B6"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55F191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99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C52A62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 xml:space="preserve">SSLv3 Padding Oracle </w:t>
            </w:r>
            <w:proofErr w:type="gramStart"/>
            <w:r>
              <w:rPr>
                <w:rFonts w:ascii="Calibri" w:hAnsi="Calibri"/>
                <w:color w:val="000000"/>
                <w:sz w:val="20"/>
                <w:szCs w:val="20"/>
              </w:rPr>
              <w:t>On</w:t>
            </w:r>
            <w:proofErr w:type="gramEnd"/>
            <w:r>
              <w:rPr>
                <w:rFonts w:ascii="Calibri" w:hAnsi="Calibri"/>
                <w:color w:val="000000"/>
                <w:sz w:val="20"/>
                <w:szCs w:val="20"/>
              </w:rPr>
              <w:t xml:space="preserve"> Downgraded Legacy Encryption Vulnerability (POODLE)</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9BC243E"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62FDD721"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396236B"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F32E8E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100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F1EA11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Web Server Cross Site Scripting</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515E243"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11D99C1C"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5ADF218"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446A8A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101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5C0D74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DNS Server Spoofed Request Amplification DDoS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20F72A4"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6D2D4780"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BB74B84"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D1CEFF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102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A2E90F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DCE Services Enumeration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77B995C"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71D8F2C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4122416"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AE67E7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103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78E10F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DCE Services Enumeration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02DB1FD"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46FF060E"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FF1E49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0982B6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104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8C663A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DCE Services Enumeration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DEA48A6"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7DDC52D8"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344D743"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863136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lastRenderedPageBreak/>
              <w:t>105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BEBC4F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DCE Services Enumeration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EEFDED7"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13031A9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128EE41"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9206A0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106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B9141F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Internet Key Exchange (IKE) Aggressive Mode with Pre-Shared Key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E9CD1C9"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3A48EC1C"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D4B9732"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A96C65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107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544AF9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SSL Certificate Signed using Weak Hashing Algorithm</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711B4A2"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37F44C08"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DB056C3"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21593D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108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0D57D2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SSL Self-Signed Certificate</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92EA659"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60FD3F2E"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2C7F30A"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E6DC31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109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3E1C61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SSL Certificate Cannot Be Trusted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7780797"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6BC38F8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A3CDF18"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86670D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110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D04659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SSL / TLS Renegotiation Handshakes MiTM Plaintext Data Injection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CBA1823"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2C47502C"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CD40450"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6DB612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111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92B05B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 xml:space="preserve">SSLv3 Padding Oracle </w:t>
            </w:r>
            <w:proofErr w:type="gramStart"/>
            <w:r>
              <w:rPr>
                <w:rFonts w:ascii="Calibri" w:hAnsi="Calibri"/>
                <w:color w:val="000000"/>
                <w:sz w:val="20"/>
                <w:szCs w:val="20"/>
              </w:rPr>
              <w:t>On</w:t>
            </w:r>
            <w:proofErr w:type="gramEnd"/>
            <w:r>
              <w:rPr>
                <w:rFonts w:ascii="Calibri" w:hAnsi="Calibri"/>
                <w:color w:val="000000"/>
                <w:sz w:val="20"/>
                <w:szCs w:val="20"/>
              </w:rPr>
              <w:t xml:space="preserve"> Downgraded Legacy Encryption Vulnerability (POODLE)</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286EA37" w14:textId="77777777" w:rsidR="00FB25E4" w:rsidRDefault="00A061CA">
            <w:pPr>
              <w:spacing w:after="0" w:line="240" w:lineRule="auto"/>
              <w:jc w:val="center"/>
              <w:rPr>
                <w:rFonts w:ascii="Calibri" w:hAnsi="Calibri"/>
                <w:sz w:val="20"/>
                <w:szCs w:val="20"/>
              </w:rPr>
            </w:pPr>
            <w:r>
              <w:rPr>
                <w:rFonts w:ascii="Calibri" w:eastAsia="ＭＳ 明朝" w:hAnsi="Calibri"/>
                <w:b/>
                <w:color w:val="FF9900"/>
              </w:rPr>
              <w:t>Medium</w:t>
            </w:r>
          </w:p>
        </w:tc>
      </w:tr>
    </w:tbl>
    <w:p w14:paraId="6CB66413"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657CC5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C2A263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112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808C27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SMTP Server type and version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318B801" w14:textId="77777777" w:rsidR="00FB25E4" w:rsidRDefault="00A061CA">
            <w:pPr>
              <w:spacing w:after="0" w:line="240" w:lineRule="auto"/>
              <w:jc w:val="center"/>
              <w:rPr>
                <w:rFonts w:ascii="Calibri" w:hAnsi="Calibri"/>
                <w:sz w:val="20"/>
                <w:szCs w:val="20"/>
              </w:rPr>
            </w:pPr>
            <w:r>
              <w:rPr>
                <w:rFonts w:ascii="Calibri" w:eastAsia="ＭＳ 明朝" w:hAnsi="Calibri"/>
                <w:b/>
                <w:color w:val="00CC33"/>
              </w:rPr>
              <w:t>Low</w:t>
            </w:r>
          </w:p>
        </w:tc>
      </w:tr>
    </w:tbl>
    <w:p w14:paraId="0147E900"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967CE24"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EC256F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113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08F949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No 404 check</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F43DC50" w14:textId="77777777" w:rsidR="00FB25E4" w:rsidRDefault="00A061CA">
            <w:pPr>
              <w:spacing w:after="0" w:line="240" w:lineRule="auto"/>
              <w:jc w:val="center"/>
              <w:rPr>
                <w:rFonts w:ascii="Calibri" w:hAnsi="Calibri"/>
                <w:sz w:val="20"/>
                <w:szCs w:val="20"/>
              </w:rPr>
            </w:pPr>
            <w:r>
              <w:rPr>
                <w:rFonts w:ascii="Calibri" w:eastAsia="ＭＳ 明朝" w:hAnsi="Calibri"/>
                <w:b/>
                <w:color w:val="00CC33"/>
              </w:rPr>
              <w:t>Low</w:t>
            </w:r>
          </w:p>
        </w:tc>
      </w:tr>
    </w:tbl>
    <w:p w14:paraId="2E5C1631"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17A3CD4"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DCC2AD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114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C94808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Nikto (NASL wrapper)</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8138FA4" w14:textId="77777777" w:rsidR="00FB25E4" w:rsidRDefault="00A061CA">
            <w:pPr>
              <w:spacing w:after="0" w:line="240" w:lineRule="auto"/>
              <w:jc w:val="center"/>
              <w:rPr>
                <w:rFonts w:ascii="Calibri" w:hAnsi="Calibri"/>
                <w:sz w:val="20"/>
                <w:szCs w:val="20"/>
              </w:rPr>
            </w:pPr>
            <w:r>
              <w:rPr>
                <w:rFonts w:ascii="Calibri" w:eastAsia="ＭＳ 明朝" w:hAnsi="Calibri"/>
                <w:b/>
                <w:color w:val="00CC33"/>
              </w:rPr>
              <w:t>Low</w:t>
            </w:r>
          </w:p>
        </w:tc>
      </w:tr>
    </w:tbl>
    <w:p w14:paraId="197C57FA"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871A781"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247C5D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115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67CE56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Nikto (NASL wrapper)</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07876C8" w14:textId="77777777" w:rsidR="00FB25E4" w:rsidRDefault="00A061CA">
            <w:pPr>
              <w:spacing w:after="0" w:line="240" w:lineRule="auto"/>
              <w:jc w:val="center"/>
              <w:rPr>
                <w:rFonts w:ascii="Calibri" w:hAnsi="Calibri"/>
                <w:sz w:val="20"/>
                <w:szCs w:val="20"/>
              </w:rPr>
            </w:pPr>
            <w:r>
              <w:rPr>
                <w:rFonts w:ascii="Calibri" w:eastAsia="ＭＳ 明朝" w:hAnsi="Calibri"/>
                <w:b/>
                <w:color w:val="00CC33"/>
              </w:rPr>
              <w:t>Low</w:t>
            </w:r>
          </w:p>
        </w:tc>
      </w:tr>
    </w:tbl>
    <w:p w14:paraId="4B33D954"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19C41E2"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F2540B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116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3304DB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Possible sensitive direc</w:t>
            </w:r>
            <w:bookmarkStart w:id="2" w:name="_GoBack"/>
            <w:bookmarkEnd w:id="2"/>
            <w:r>
              <w:rPr>
                <w:rFonts w:ascii="Calibri" w:hAnsi="Calibri"/>
                <w:color w:val="000000"/>
                <w:sz w:val="20"/>
                <w:szCs w:val="20"/>
              </w:rPr>
              <w:t>tories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F238B1B" w14:textId="77777777" w:rsidR="00FB25E4" w:rsidRDefault="00A061CA">
            <w:pPr>
              <w:spacing w:after="0" w:line="240" w:lineRule="auto"/>
              <w:jc w:val="center"/>
              <w:rPr>
                <w:rFonts w:ascii="Calibri" w:hAnsi="Calibri"/>
                <w:sz w:val="20"/>
                <w:szCs w:val="20"/>
              </w:rPr>
            </w:pPr>
            <w:r>
              <w:rPr>
                <w:rFonts w:ascii="Calibri" w:eastAsia="ＭＳ 明朝" w:hAnsi="Calibri"/>
                <w:b/>
                <w:color w:val="00CC33"/>
              </w:rPr>
              <w:t>Low</w:t>
            </w:r>
          </w:p>
        </w:tc>
      </w:tr>
    </w:tbl>
    <w:p w14:paraId="529841FC"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A89C618"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62833F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117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F5D84C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OPTIONS method is enabled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1BAE903" w14:textId="77777777" w:rsidR="00FB25E4" w:rsidRDefault="00A061CA">
            <w:pPr>
              <w:spacing w:after="0" w:line="240" w:lineRule="auto"/>
              <w:jc w:val="center"/>
              <w:rPr>
                <w:rFonts w:ascii="Calibri" w:hAnsi="Calibri"/>
                <w:sz w:val="20"/>
                <w:szCs w:val="20"/>
              </w:rPr>
            </w:pPr>
            <w:r>
              <w:rPr>
                <w:rFonts w:ascii="Calibri" w:eastAsia="ＭＳ 明朝" w:hAnsi="Calibri"/>
                <w:b/>
                <w:color w:val="00CC33"/>
              </w:rPr>
              <w:t>Low</w:t>
            </w:r>
          </w:p>
        </w:tc>
      </w:tr>
    </w:tbl>
    <w:p w14:paraId="128174C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D550052"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B6A53B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118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91A16E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Possible sensitive directories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8EE6993" w14:textId="77777777" w:rsidR="00FB25E4" w:rsidRDefault="00A061CA">
            <w:pPr>
              <w:spacing w:after="0" w:line="240" w:lineRule="auto"/>
              <w:jc w:val="center"/>
              <w:rPr>
                <w:rFonts w:ascii="Calibri" w:hAnsi="Calibri"/>
                <w:sz w:val="20"/>
                <w:szCs w:val="20"/>
              </w:rPr>
            </w:pPr>
            <w:r>
              <w:rPr>
                <w:rFonts w:ascii="Calibri" w:eastAsia="ＭＳ 明朝" w:hAnsi="Calibri"/>
                <w:b/>
                <w:color w:val="00CC33"/>
              </w:rPr>
              <w:t>Low</w:t>
            </w:r>
          </w:p>
        </w:tc>
      </w:tr>
    </w:tbl>
    <w:p w14:paraId="40FA346A"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D89EEFE"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9B98C4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119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E46EAA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Possible sensitive directories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1A54D0E" w14:textId="77777777" w:rsidR="00FB25E4" w:rsidRDefault="00A061CA">
            <w:pPr>
              <w:spacing w:after="0" w:line="240" w:lineRule="auto"/>
              <w:jc w:val="center"/>
              <w:rPr>
                <w:rFonts w:ascii="Calibri" w:hAnsi="Calibri"/>
                <w:sz w:val="20"/>
                <w:szCs w:val="20"/>
              </w:rPr>
            </w:pPr>
            <w:r>
              <w:rPr>
                <w:rFonts w:ascii="Calibri" w:eastAsia="ＭＳ 明朝" w:hAnsi="Calibri"/>
                <w:b/>
                <w:color w:val="00CC33"/>
              </w:rPr>
              <w:t>Low</w:t>
            </w:r>
          </w:p>
        </w:tc>
      </w:tr>
    </w:tbl>
    <w:p w14:paraId="2FA28F78"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31072C9"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A66B88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120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1C2B76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RIP detection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6032E35" w14:textId="77777777" w:rsidR="00FB25E4" w:rsidRDefault="00A061CA">
            <w:pPr>
              <w:spacing w:after="0" w:line="240" w:lineRule="auto"/>
              <w:jc w:val="center"/>
              <w:rPr>
                <w:rFonts w:ascii="Calibri" w:hAnsi="Calibri"/>
                <w:sz w:val="20"/>
                <w:szCs w:val="20"/>
              </w:rPr>
            </w:pPr>
            <w:r>
              <w:rPr>
                <w:rFonts w:ascii="Calibri" w:eastAsia="ＭＳ 明朝" w:hAnsi="Calibri"/>
                <w:b/>
                <w:color w:val="00CC33"/>
              </w:rPr>
              <w:t>Low</w:t>
            </w:r>
          </w:p>
        </w:tc>
      </w:tr>
    </w:tbl>
    <w:p w14:paraId="29104018"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2E62986"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F779F9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121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B32C15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FTP Server type and version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530241C" w14:textId="77777777" w:rsidR="00FB25E4" w:rsidRDefault="00A061CA">
            <w:pPr>
              <w:spacing w:after="0" w:line="240" w:lineRule="auto"/>
              <w:jc w:val="center"/>
              <w:rPr>
                <w:rFonts w:ascii="Calibri" w:hAnsi="Calibri"/>
                <w:sz w:val="20"/>
                <w:szCs w:val="20"/>
              </w:rPr>
            </w:pPr>
            <w:r>
              <w:rPr>
                <w:rFonts w:ascii="Calibri" w:eastAsia="ＭＳ 明朝" w:hAnsi="Calibri"/>
                <w:b/>
                <w:color w:val="00CC33"/>
              </w:rPr>
              <w:t>Low</w:t>
            </w:r>
          </w:p>
        </w:tc>
      </w:tr>
    </w:tbl>
    <w:p w14:paraId="32D3F457"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BAEFCE6"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8516E5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122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702FD6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Nikto (NASL wrapper)</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8C07E03" w14:textId="77777777" w:rsidR="00FB25E4" w:rsidRDefault="00A061CA">
            <w:pPr>
              <w:spacing w:after="0" w:line="240" w:lineRule="auto"/>
              <w:jc w:val="center"/>
              <w:rPr>
                <w:rFonts w:ascii="Calibri" w:hAnsi="Calibri"/>
                <w:sz w:val="20"/>
                <w:szCs w:val="20"/>
              </w:rPr>
            </w:pPr>
            <w:r>
              <w:rPr>
                <w:rFonts w:ascii="Calibri" w:eastAsia="ＭＳ 明朝" w:hAnsi="Calibri"/>
                <w:b/>
                <w:color w:val="00CC33"/>
              </w:rPr>
              <w:t>Low</w:t>
            </w:r>
          </w:p>
        </w:tc>
      </w:tr>
    </w:tbl>
    <w:p w14:paraId="6328EC27"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6AA6CD8"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3F883E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123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FE86EA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Check for Telnet Server</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2E92E84" w14:textId="77777777" w:rsidR="00FB25E4" w:rsidRDefault="00A061CA">
            <w:pPr>
              <w:spacing w:after="0" w:line="240" w:lineRule="auto"/>
              <w:jc w:val="center"/>
              <w:rPr>
                <w:rFonts w:ascii="Calibri" w:hAnsi="Calibri"/>
                <w:sz w:val="20"/>
                <w:szCs w:val="20"/>
              </w:rPr>
            </w:pPr>
            <w:r>
              <w:rPr>
                <w:rFonts w:ascii="Calibri" w:eastAsia="ＭＳ 明朝" w:hAnsi="Calibri"/>
                <w:b/>
                <w:color w:val="00CC33"/>
              </w:rPr>
              <w:t>Low</w:t>
            </w:r>
          </w:p>
        </w:tc>
      </w:tr>
    </w:tbl>
    <w:p w14:paraId="031E9415"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7808927"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723959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124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B2F736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Slow response time</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66B9003" w14:textId="77777777" w:rsidR="00FB25E4" w:rsidRDefault="00A061CA">
            <w:pPr>
              <w:spacing w:after="0" w:line="240" w:lineRule="auto"/>
              <w:jc w:val="center"/>
              <w:rPr>
                <w:rFonts w:ascii="Calibri" w:hAnsi="Calibri"/>
                <w:sz w:val="20"/>
                <w:szCs w:val="20"/>
              </w:rPr>
            </w:pPr>
            <w:r>
              <w:rPr>
                <w:rFonts w:ascii="Calibri" w:eastAsia="ＭＳ 明朝" w:hAnsi="Calibri"/>
                <w:b/>
                <w:color w:val="00CC33"/>
              </w:rPr>
              <w:t>Low</w:t>
            </w:r>
          </w:p>
        </w:tc>
      </w:tr>
    </w:tbl>
    <w:p w14:paraId="691A4A4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0FB060B"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0A0469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125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FC186B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OPTIONS method is enabled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E5A1597" w14:textId="77777777" w:rsidR="00FB25E4" w:rsidRDefault="00A061CA">
            <w:pPr>
              <w:spacing w:after="0" w:line="240" w:lineRule="auto"/>
              <w:jc w:val="center"/>
              <w:rPr>
                <w:rFonts w:ascii="Calibri" w:hAnsi="Calibri"/>
                <w:sz w:val="20"/>
                <w:szCs w:val="20"/>
              </w:rPr>
            </w:pPr>
            <w:r>
              <w:rPr>
                <w:rFonts w:ascii="Calibri" w:eastAsia="ＭＳ 明朝" w:hAnsi="Calibri"/>
                <w:b/>
                <w:color w:val="00CC33"/>
              </w:rPr>
              <w:t>Low</w:t>
            </w:r>
          </w:p>
        </w:tc>
      </w:tr>
    </w:tbl>
    <w:p w14:paraId="292392B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7B5C8FB"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4C02B3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126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B474B7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Slow response time</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9276761" w14:textId="77777777" w:rsidR="00FB25E4" w:rsidRDefault="00A061CA">
            <w:pPr>
              <w:spacing w:after="0" w:line="240" w:lineRule="auto"/>
              <w:jc w:val="center"/>
              <w:rPr>
                <w:rFonts w:ascii="Calibri" w:hAnsi="Calibri"/>
                <w:sz w:val="20"/>
                <w:szCs w:val="20"/>
              </w:rPr>
            </w:pPr>
            <w:r>
              <w:rPr>
                <w:rFonts w:ascii="Calibri" w:eastAsia="ＭＳ 明朝" w:hAnsi="Calibri"/>
                <w:b/>
                <w:color w:val="00CC33"/>
              </w:rPr>
              <w:t>Low</w:t>
            </w:r>
          </w:p>
        </w:tc>
      </w:tr>
    </w:tbl>
    <w:p w14:paraId="43EC2FB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E70A7E2"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6EFFE0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127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FF0943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Slow response time</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B7263EF" w14:textId="77777777" w:rsidR="00FB25E4" w:rsidRDefault="00A061CA">
            <w:pPr>
              <w:spacing w:after="0" w:line="240" w:lineRule="auto"/>
              <w:jc w:val="center"/>
              <w:rPr>
                <w:rFonts w:ascii="Calibri" w:hAnsi="Calibri"/>
                <w:sz w:val="20"/>
                <w:szCs w:val="20"/>
              </w:rPr>
            </w:pPr>
            <w:r>
              <w:rPr>
                <w:rFonts w:ascii="Calibri" w:eastAsia="ＭＳ 明朝" w:hAnsi="Calibri"/>
                <w:b/>
                <w:color w:val="00CC33"/>
              </w:rPr>
              <w:t>Low</w:t>
            </w:r>
          </w:p>
        </w:tc>
      </w:tr>
    </w:tbl>
    <w:p w14:paraId="52E55DB2"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70E289F"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448524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128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58934C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Nikto (NASL wrapper)</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BB9841E" w14:textId="77777777" w:rsidR="00FB25E4" w:rsidRDefault="00A061CA">
            <w:pPr>
              <w:spacing w:after="0" w:line="240" w:lineRule="auto"/>
              <w:jc w:val="center"/>
              <w:rPr>
                <w:rFonts w:ascii="Calibri" w:hAnsi="Calibri"/>
                <w:sz w:val="20"/>
                <w:szCs w:val="20"/>
              </w:rPr>
            </w:pPr>
            <w:r>
              <w:rPr>
                <w:rFonts w:ascii="Calibri" w:eastAsia="ＭＳ 明朝" w:hAnsi="Calibri"/>
                <w:b/>
                <w:color w:val="00CC33"/>
              </w:rPr>
              <w:t>Low</w:t>
            </w:r>
          </w:p>
        </w:tc>
      </w:tr>
    </w:tbl>
    <w:p w14:paraId="35393EA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AE592E4"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025F6F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129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B80618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Microsoft Remote Desktop Protocol Detection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72B804C" w14:textId="77777777" w:rsidR="00FB25E4" w:rsidRDefault="00A061CA">
            <w:pPr>
              <w:spacing w:after="0" w:line="240" w:lineRule="auto"/>
              <w:jc w:val="center"/>
              <w:rPr>
                <w:rFonts w:ascii="Calibri" w:hAnsi="Calibri"/>
                <w:sz w:val="20"/>
                <w:szCs w:val="20"/>
              </w:rPr>
            </w:pPr>
            <w:r>
              <w:rPr>
                <w:rFonts w:ascii="Calibri" w:eastAsia="ＭＳ 明朝" w:hAnsi="Calibri"/>
                <w:b/>
                <w:color w:val="00CC33"/>
              </w:rPr>
              <w:t>Low</w:t>
            </w:r>
          </w:p>
        </w:tc>
      </w:tr>
    </w:tbl>
    <w:p w14:paraId="4440FFE8"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F72599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CA6414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130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122D3A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Nikto (NASL wrapper)</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01F6500" w14:textId="77777777" w:rsidR="00FB25E4" w:rsidRDefault="00A061CA">
            <w:pPr>
              <w:spacing w:after="0" w:line="240" w:lineRule="auto"/>
              <w:jc w:val="center"/>
              <w:rPr>
                <w:rFonts w:ascii="Calibri" w:hAnsi="Calibri"/>
                <w:sz w:val="20"/>
                <w:szCs w:val="20"/>
              </w:rPr>
            </w:pPr>
            <w:r>
              <w:rPr>
                <w:rFonts w:ascii="Calibri" w:eastAsia="ＭＳ 明朝" w:hAnsi="Calibri"/>
                <w:b/>
                <w:color w:val="00CC33"/>
              </w:rPr>
              <w:t>Low</w:t>
            </w:r>
          </w:p>
        </w:tc>
      </w:tr>
    </w:tbl>
    <w:p w14:paraId="00E4A0C0"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0C478CE"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DF7888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131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C3D149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Slow response time</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E4B7B42" w14:textId="77777777" w:rsidR="00FB25E4" w:rsidRDefault="00A061CA">
            <w:pPr>
              <w:spacing w:after="0" w:line="240" w:lineRule="auto"/>
              <w:jc w:val="center"/>
              <w:rPr>
                <w:rFonts w:ascii="Calibri" w:hAnsi="Calibri"/>
                <w:sz w:val="20"/>
                <w:szCs w:val="20"/>
              </w:rPr>
            </w:pPr>
            <w:r>
              <w:rPr>
                <w:rFonts w:ascii="Calibri" w:eastAsia="ＭＳ 明朝" w:hAnsi="Calibri"/>
                <w:b/>
                <w:color w:val="00CC33"/>
              </w:rPr>
              <w:t>Low</w:t>
            </w:r>
          </w:p>
        </w:tc>
      </w:tr>
    </w:tbl>
    <w:p w14:paraId="4C5B4AE8"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A15FF86"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555787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132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AFBC42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Microsoft Remote Desktop Protocol Detection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79FD75E" w14:textId="77777777" w:rsidR="00FB25E4" w:rsidRDefault="00A061CA">
            <w:pPr>
              <w:spacing w:after="0" w:line="240" w:lineRule="auto"/>
              <w:jc w:val="center"/>
              <w:rPr>
                <w:rFonts w:ascii="Calibri" w:hAnsi="Calibri"/>
                <w:sz w:val="20"/>
                <w:szCs w:val="20"/>
              </w:rPr>
            </w:pPr>
            <w:r>
              <w:rPr>
                <w:rFonts w:ascii="Calibri" w:eastAsia="ＭＳ 明朝" w:hAnsi="Calibri"/>
                <w:b/>
                <w:color w:val="00CC33"/>
              </w:rPr>
              <w:t>Low</w:t>
            </w:r>
          </w:p>
        </w:tc>
      </w:tr>
    </w:tbl>
    <w:p w14:paraId="18F8915F"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3ADF08A"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2EDAD4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133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31C2B8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Identify unknown services with GET</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ABE5ACB" w14:textId="77777777" w:rsidR="00FB25E4" w:rsidRDefault="00A061CA">
            <w:pPr>
              <w:spacing w:after="0" w:line="240" w:lineRule="auto"/>
              <w:jc w:val="center"/>
              <w:rPr>
                <w:rFonts w:ascii="Calibri" w:hAnsi="Calibri"/>
                <w:sz w:val="20"/>
                <w:szCs w:val="20"/>
              </w:rPr>
            </w:pPr>
            <w:r>
              <w:rPr>
                <w:rFonts w:ascii="Calibri" w:eastAsia="ＭＳ 明朝" w:hAnsi="Calibri"/>
                <w:b/>
                <w:color w:val="00CC33"/>
              </w:rPr>
              <w:t>Low</w:t>
            </w:r>
          </w:p>
        </w:tc>
      </w:tr>
    </w:tbl>
    <w:p w14:paraId="22F1D353"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FA3C1AB"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244CDE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134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49CCE7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Nikto (NASL wrapper)</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EA9B579" w14:textId="77777777" w:rsidR="00FB25E4" w:rsidRDefault="00A061CA">
            <w:pPr>
              <w:spacing w:after="0" w:line="240" w:lineRule="auto"/>
              <w:jc w:val="center"/>
              <w:rPr>
                <w:rFonts w:ascii="Calibri" w:hAnsi="Calibri"/>
                <w:sz w:val="20"/>
                <w:szCs w:val="20"/>
              </w:rPr>
            </w:pPr>
            <w:r>
              <w:rPr>
                <w:rFonts w:ascii="Calibri" w:eastAsia="ＭＳ 明朝" w:hAnsi="Calibri"/>
                <w:b/>
                <w:color w:val="00CC33"/>
              </w:rPr>
              <w:t>Low</w:t>
            </w:r>
          </w:p>
        </w:tc>
      </w:tr>
    </w:tbl>
    <w:p w14:paraId="38498760"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7396AA7"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7DB47F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135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263A8C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FTP Supports Clear Text Authentication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44E344E" w14:textId="77777777" w:rsidR="00FB25E4" w:rsidRDefault="00A061CA">
            <w:pPr>
              <w:spacing w:after="0" w:line="240" w:lineRule="auto"/>
              <w:jc w:val="center"/>
              <w:rPr>
                <w:rFonts w:ascii="Calibri" w:hAnsi="Calibri"/>
                <w:sz w:val="20"/>
                <w:szCs w:val="20"/>
              </w:rPr>
            </w:pPr>
            <w:r>
              <w:rPr>
                <w:rFonts w:ascii="Calibri" w:eastAsia="ＭＳ 明朝" w:hAnsi="Calibri"/>
                <w:b/>
                <w:color w:val="00CC33"/>
              </w:rPr>
              <w:t>Low</w:t>
            </w:r>
          </w:p>
        </w:tc>
      </w:tr>
    </w:tbl>
    <w:p w14:paraId="30BD6C1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F4297EF"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DE8D65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136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873D0F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SSH Weak MAC Algorithms Enabled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E23D22B" w14:textId="77777777" w:rsidR="00FB25E4" w:rsidRDefault="00A061CA">
            <w:pPr>
              <w:spacing w:after="0" w:line="240" w:lineRule="auto"/>
              <w:jc w:val="center"/>
              <w:rPr>
                <w:rFonts w:ascii="Calibri" w:hAnsi="Calibri"/>
                <w:sz w:val="20"/>
                <w:szCs w:val="20"/>
              </w:rPr>
            </w:pPr>
            <w:r>
              <w:rPr>
                <w:rFonts w:ascii="Calibri" w:eastAsia="ＭＳ 明朝" w:hAnsi="Calibri"/>
                <w:b/>
                <w:color w:val="00CC33"/>
              </w:rPr>
              <w:t>Low</w:t>
            </w:r>
          </w:p>
        </w:tc>
      </w:tr>
    </w:tbl>
    <w:p w14:paraId="28CB7D4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5259B28"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191AAE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137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C56AD9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SSH Server CBC Mode Ciphers Enabled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44E9136" w14:textId="77777777" w:rsidR="00FB25E4" w:rsidRDefault="00A061CA">
            <w:pPr>
              <w:spacing w:after="0" w:line="240" w:lineRule="auto"/>
              <w:jc w:val="center"/>
              <w:rPr>
                <w:rFonts w:ascii="Calibri" w:hAnsi="Calibri"/>
                <w:sz w:val="20"/>
                <w:szCs w:val="20"/>
              </w:rPr>
            </w:pPr>
            <w:r>
              <w:rPr>
                <w:rFonts w:ascii="Calibri" w:eastAsia="ＭＳ 明朝" w:hAnsi="Calibri"/>
                <w:b/>
                <w:color w:val="00CC33"/>
              </w:rPr>
              <w:t>Low</w:t>
            </w:r>
          </w:p>
        </w:tc>
      </w:tr>
    </w:tbl>
    <w:p w14:paraId="6EBE45DD"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6C67D55"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48B248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138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905F30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SSL Certificate Chain Contains RSA Keys Less Than 2048 bits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4499ADA" w14:textId="77777777" w:rsidR="00FB25E4" w:rsidRDefault="00A061CA">
            <w:pPr>
              <w:spacing w:after="0" w:line="240" w:lineRule="auto"/>
              <w:jc w:val="center"/>
              <w:rPr>
                <w:rFonts w:ascii="Calibri" w:hAnsi="Calibri"/>
                <w:sz w:val="20"/>
                <w:szCs w:val="20"/>
              </w:rPr>
            </w:pPr>
            <w:r>
              <w:rPr>
                <w:rFonts w:ascii="Calibri" w:eastAsia="ＭＳ 明朝" w:hAnsi="Calibri"/>
                <w:b/>
                <w:color w:val="00CC33"/>
              </w:rPr>
              <w:t>Low</w:t>
            </w:r>
          </w:p>
        </w:tc>
      </w:tr>
    </w:tbl>
    <w:p w14:paraId="07C2DB15"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52EB87A"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95B66C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139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281E7C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Nikto (NASL wrapper)</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CA6C70A" w14:textId="77777777" w:rsidR="00FB25E4" w:rsidRDefault="00A061CA">
            <w:pPr>
              <w:spacing w:after="0" w:line="240" w:lineRule="auto"/>
              <w:jc w:val="center"/>
              <w:rPr>
                <w:rFonts w:ascii="Calibri" w:hAnsi="Calibri"/>
                <w:sz w:val="20"/>
                <w:szCs w:val="20"/>
              </w:rPr>
            </w:pPr>
            <w:r>
              <w:rPr>
                <w:rFonts w:ascii="Calibri" w:eastAsia="ＭＳ 明朝" w:hAnsi="Calibri"/>
                <w:b/>
                <w:color w:val="00CC33"/>
              </w:rPr>
              <w:t>Low</w:t>
            </w:r>
          </w:p>
        </w:tc>
      </w:tr>
    </w:tbl>
    <w:p w14:paraId="7C68053F"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A075FB6"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D9E356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140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974740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Nikto (NASL wrapper)</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3944428" w14:textId="77777777" w:rsidR="00FB25E4" w:rsidRDefault="00A061CA">
            <w:pPr>
              <w:spacing w:after="0" w:line="240" w:lineRule="auto"/>
              <w:jc w:val="center"/>
              <w:rPr>
                <w:rFonts w:ascii="Calibri" w:hAnsi="Calibri"/>
                <w:sz w:val="20"/>
                <w:szCs w:val="20"/>
              </w:rPr>
            </w:pPr>
            <w:r>
              <w:rPr>
                <w:rFonts w:ascii="Calibri" w:eastAsia="ＭＳ 明朝" w:hAnsi="Calibri"/>
                <w:b/>
                <w:color w:val="00CC33"/>
              </w:rPr>
              <w:t>Low</w:t>
            </w:r>
          </w:p>
        </w:tc>
      </w:tr>
    </w:tbl>
    <w:p w14:paraId="37EFB743"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AECFFB9"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2565FA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141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69F789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Nikto (NASL wrapper)</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EE2B956" w14:textId="77777777" w:rsidR="00FB25E4" w:rsidRDefault="00A061CA">
            <w:pPr>
              <w:spacing w:after="0" w:line="240" w:lineRule="auto"/>
              <w:jc w:val="center"/>
              <w:rPr>
                <w:rFonts w:ascii="Calibri" w:hAnsi="Calibri"/>
                <w:sz w:val="20"/>
                <w:szCs w:val="20"/>
              </w:rPr>
            </w:pPr>
            <w:r>
              <w:rPr>
                <w:rFonts w:ascii="Calibri" w:eastAsia="ＭＳ 明朝" w:hAnsi="Calibri"/>
                <w:b/>
                <w:color w:val="00CC33"/>
              </w:rPr>
              <w:t>Low</w:t>
            </w:r>
          </w:p>
        </w:tc>
      </w:tr>
    </w:tbl>
    <w:p w14:paraId="411B09D7"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B19E6F0"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555485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142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3C4CCC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SSL RC4 Cipher Suites Supported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FF1D233" w14:textId="77777777" w:rsidR="00FB25E4" w:rsidRDefault="00A061CA">
            <w:pPr>
              <w:spacing w:after="0" w:line="240" w:lineRule="auto"/>
              <w:jc w:val="center"/>
              <w:rPr>
                <w:rFonts w:ascii="Calibri" w:hAnsi="Calibri"/>
                <w:sz w:val="20"/>
                <w:szCs w:val="20"/>
              </w:rPr>
            </w:pPr>
            <w:r>
              <w:rPr>
                <w:rFonts w:ascii="Calibri" w:eastAsia="ＭＳ 明朝" w:hAnsi="Calibri"/>
                <w:b/>
                <w:color w:val="00CC33"/>
              </w:rPr>
              <w:t>Low</w:t>
            </w:r>
          </w:p>
        </w:tc>
      </w:tr>
    </w:tbl>
    <w:p w14:paraId="0BBD5B0F"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43E1DDC"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A5B081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143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151682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SSL Certificate Chain Contains RSA Keys Less Than 2048 bits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B15F3FD" w14:textId="77777777" w:rsidR="00FB25E4" w:rsidRDefault="00A061CA">
            <w:pPr>
              <w:spacing w:after="0" w:line="240" w:lineRule="auto"/>
              <w:jc w:val="center"/>
              <w:rPr>
                <w:rFonts w:ascii="Calibri" w:hAnsi="Calibri"/>
                <w:sz w:val="20"/>
                <w:szCs w:val="20"/>
              </w:rPr>
            </w:pPr>
            <w:r>
              <w:rPr>
                <w:rFonts w:ascii="Calibri" w:eastAsia="ＭＳ 明朝" w:hAnsi="Calibri"/>
                <w:b/>
                <w:color w:val="00CC33"/>
              </w:rPr>
              <w:t>Low</w:t>
            </w:r>
          </w:p>
        </w:tc>
      </w:tr>
    </w:tbl>
    <w:p w14:paraId="2E0C3898"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44F3CA2"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5E3F77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144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59A28D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Microsoft Remote Desktop Protocol Detection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61D7CF2" w14:textId="77777777" w:rsidR="00FB25E4" w:rsidRDefault="00A061CA">
            <w:pPr>
              <w:spacing w:after="0" w:line="240" w:lineRule="auto"/>
              <w:jc w:val="center"/>
              <w:rPr>
                <w:rFonts w:ascii="Calibri" w:hAnsi="Calibri"/>
                <w:sz w:val="20"/>
                <w:szCs w:val="20"/>
              </w:rPr>
            </w:pPr>
            <w:r>
              <w:rPr>
                <w:rFonts w:ascii="Calibri" w:eastAsia="ＭＳ 明朝" w:hAnsi="Calibri"/>
                <w:b/>
                <w:color w:val="00CC33"/>
              </w:rPr>
              <w:t>Low</w:t>
            </w:r>
          </w:p>
        </w:tc>
      </w:tr>
    </w:tbl>
    <w:p w14:paraId="4ED60245"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AC8237B"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321EEB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145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7D0315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arachni (NASL wrapper)</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9025D75"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B05CE38"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45F4472"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8C51E7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146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D2DEF0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Checks for open tcp ports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637C3CD"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5D1B35E"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1773E80"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8DACAA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147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C9C662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CPE Inventory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707633E"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6A5B3CF"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D93796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DEFB0B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148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F5A3B6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Checks for open udp ports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3A50A94"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DA62423"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91DC0A9"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9C52EE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149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CA4314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SSH Authorization Check</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20230FA"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574E511"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3416D76"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084969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150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99106E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ICMP Timestamp Detection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BC297AB"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01128C1"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B129B07"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D55224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151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61086B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Host Summary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30CBF46"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3D210AC"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4544525"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CD658A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152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6139AB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OS fingerprinting</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9224F98"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FED8ED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6DCC883"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78E4F6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153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9893F8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TCP Sequence Number Approximation Reset Denial of Service Vulnerability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1578D84"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F050EF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801D1C5"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01C47F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154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800A81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TCP timestamps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C3D5566"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8D93061"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981C378"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F21F3D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155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4939F6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Traceroute</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E57CDE0"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234BC2C"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2C5324F"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C2394E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156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C149FF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IPSEC Internet Key Exchange (IKE) Version 1 Detection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E489D3D"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227D200"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E6E372B"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CB0008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157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711DDB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Host Fully Qualified Domain Name (FQDN) Resolution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3729941"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5473D53"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DF7AC2B"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9083E5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158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C4B86D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Nessus Scan Information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881932B"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194B56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1AA29DF"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1000AB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159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9A796F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Traceroute Information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D56AFFC"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81502E4"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EFF97AA"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91CA51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160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AF743E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Nessus Scan Information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AF4737E"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E6A4E5D"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314ED43"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F4D3E7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161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163598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TCP timestamps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B6DEC74"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4DF1C5A"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45F5CB3"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E4F699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162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7925E8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Traceroute Information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54071ED"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974236E"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F748D0A"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7801C1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163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8C24BC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Common Platform Enumeration (CPE)</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0E15487"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553BC34"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9122B03"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868159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164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C1147F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ICMP Timestamp Request Remote Date Disclosure</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E0320E8"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908FDE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313968F"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901BC1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165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299C68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OS Identification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060F7EA"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183E1E4"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7105633"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B7D978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166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C2C177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Web Application Tests Disabled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28D700D"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8C7B433"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0733639"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058E1E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167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CDFC29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Nessus Scan Information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F393356"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EF3E33A"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7710EE8"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D60FC9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168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CC7027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arachni (NASL wrapper)</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9B7B394"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755A177"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1B35A21"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B201B2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169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9BDDD7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Checks for open tcp ports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3E4F5B7"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895662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DF67C2C"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67CA88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lastRenderedPageBreak/>
              <w:t>170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75B26E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TCP/IP Timestamps Supported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EEF50AB"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4068BD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99E3EF7"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A2F612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171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6AE781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Ethernet Card Manufacturer Detection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E421EA4"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6E244D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2DE699C"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1781EB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172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83FED5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CPE Inventory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780CA51"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9863388"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CF9247C"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C73A22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173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B218AE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Checks for open udp ports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0DB026E"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CF95987"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6C11B55"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4EC578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174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9E6947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ICMP Timestamp Detection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DDA321B"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94290CD"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352BF80"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9B9EB4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175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C84D93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Host Summary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F8DF090"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889364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AB24CEA"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2F495D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176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C254B9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OS fingerprinting</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DD1F50A"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53D5D0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5DB44F6"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E270CA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177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B1DD34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Device Type</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23E94B1"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7F1521C"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B35535B"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FE7AD4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178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5EE491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Traceroute</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177C7B5"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7CB936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A0D924B"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7E31CA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179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ED00A8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TCP Sequence Number Approximation Reset Denial of Service Vulnerability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E30327B"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5B21998"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8FFEAB5"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C8CA79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180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B06681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PostgreSQL to_</w:t>
            </w:r>
            <w:proofErr w:type="gramStart"/>
            <w:r>
              <w:rPr>
                <w:rFonts w:ascii="Calibri" w:hAnsi="Calibri"/>
                <w:color w:val="000000"/>
                <w:sz w:val="20"/>
                <w:szCs w:val="20"/>
              </w:rPr>
              <w:t>ascii(</w:t>
            </w:r>
            <w:proofErr w:type="gramEnd"/>
            <w:r>
              <w:rPr>
                <w:rFonts w:ascii="Calibri" w:hAnsi="Calibri"/>
                <w:color w:val="000000"/>
                <w:sz w:val="20"/>
                <w:szCs w:val="20"/>
              </w:rPr>
              <w:t>) Function Remote Overflows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FD3BCD3"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CDBE590"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46F874E"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B02ADE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181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0D6B35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Service Detection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7ABC9F4"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5A6AA3A"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C4C0403"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5DD6CA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182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A9F218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POP Server Detection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5D73653"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B42DCA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6ADB968"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F17CC4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183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F04C94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SSL Cipher Suites Supported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5AADB5A"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1AE769D"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9C020F1"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D0948D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184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83C37D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SSL Certificate Expiry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9374E36"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ABCA7A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20BB269"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2786CF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185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0F800A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SSL Weak Cipher Suites Supported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53E4C8E"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5C8434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BB6D38A"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EC9F28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186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46A08E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Service Detection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2E52486"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FDE2B15"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917460B"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92775D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187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9E1395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SSL / TLS Renegotiation Handshakes MiTM Plaintext Data Injection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062605B"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CE6FCAC"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1F32E46"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478313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188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204156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SSL Certificate signed with an unknown Certificate Authority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1B68403"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942FC5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38AC5A3"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9D73EF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189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1976DC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SSL Version 2 (v2) Protocol Detection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95A981F"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DCCD907"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CAFADD1"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6AEC11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190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931E68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SSL Medium Strength Cipher Suites Supported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A655661"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AABF7F5"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9BF499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2541AF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191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F9C437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SSL Certificate Information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8D4E0C2"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A7815C1"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7C64FC4"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BE7618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192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696799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SSH Protocol Versions Supported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5C4BE53"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DEEF555"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2B0AD38"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346A3A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193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8004B1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SSH Protocol Version 1 Session Key Retrieval</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E4E08B3"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EF2104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B6C92E6"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767C3A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194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2C965F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SSH Server Type and Version Information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35A549B"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F4C8488"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47E6CBC"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5851C5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195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E9DF62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Backported Security Patch Detection (SSH)</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CF8EBE4"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11E392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91F6DFE"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F8319E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196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385AE7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Service Detection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A8345F4"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5CB86A3"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EE28EB7"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BF8DB2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197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4FB588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SMTP Service STARTTLS Plaintext Command Injection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97F2CB3"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489EB75"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AB01C2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A1AAD5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198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C78A12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SMTP Service STARTTLS Command Support</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ACBE228"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135F018"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CA21851"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D48AB6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199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7E44A5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SMTP Service Cleartext Login Permitted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C05913F"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18BD3FC"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16D7460"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C504E5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200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FDAAA7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SSL Cipher Suites Supported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2C95922"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F1646A3"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A3E20B0"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4A0CB2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201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79EA59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SSL Certificate Expiry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C44109D"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C78EEF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6CB4097"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674F45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202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FCF842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SSL Certificate Signed using Weak Hashing Algorithm</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70E9DDF"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E79ACC1"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A36DD62"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CE5686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203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7E29CF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SMTP Server Detection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BACAB5D"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5D7E732"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5DB9D2A"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6CD46E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204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C25C85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Service Detection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08267F9"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52928B3"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2E54D6A"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70B501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205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80B6B6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SSL Certificate signed with an unknown Certificate Authority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9231B91"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1D796C8"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E21651C"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6C01DC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206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342E15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SMTP Authentication Methods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7CC929D"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2308F02"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A464696"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BEAFD2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207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0FF325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POP Server Detection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93BE828"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50EAC3A"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B58FB51"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EF20EB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208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72ADCD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Service Detection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2680372"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FAE102C"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63A52D7"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3AF0EE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209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DDA654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PHP &lt; 5.2.11 Multiple Vulnerabilities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E6BBCE5"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688DE0C"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765CB99"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BBB20F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210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4EC7CD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Web Server Expect Header XSS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F7D5D01"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7409D6D"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F12678F"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4E4275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211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FC68FD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HTTP TRACE / TRACK Methods Allowed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F893DBD"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01BA200"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9F3CC9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F22DE0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212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7AC681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PHP &lt; 4.4.1 / 5.0.6 Multiple Vulnerabilities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C231BF2"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8FD5144"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EDBC0D1"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9237A5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213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1183C6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PHP &lt; 5.2.9 Multiple Vulnerabilities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9D155F7"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F80F4D4"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3FC311A"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13D603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214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AA16A8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HyperText Transfer Protocol (HTTP) Information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D80DF1C"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CF49D12"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AC8A7F3"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F3A813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215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27C3EB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PHP &lt; 4.4.5 Multiple Vulnerabilities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37E2E73"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EDFFBA1"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AA0B738"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1C52E1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216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48744E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Apache mod_proxy Content-Length Overflow</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46B7CD5"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2A1AFE5"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7561550"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FE5A1C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217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77C5B5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PHP rfc1867.c $_FILES Array Crafted MIME Header Arbitrary File Upload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8C8B861"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C7C811E"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C20E76F"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F723AA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218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C421CD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PHP &lt; 5.3.2 / 5.2.13 Multiple Vulnerabilities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F5A73FF"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55B7973"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554C40B"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14EE87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219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B385C0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Apache &lt; 1.3.28 Multiple Vulnerabilities (DoS, ID)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C2FEAF0"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FF19F14"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C009B16"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370AE3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220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4D92A4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PHP &lt; 4.4.9 Multiple Vulnerabilities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A37067D"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E4A853E"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F7041CF"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BE664E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221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0B8DEE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HTTP Methods Allowed (per directory)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F4C5BF3"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0997572"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D809064"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A3B68B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222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42BEC5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PHP socket_iovec_</w:t>
            </w:r>
            <w:proofErr w:type="gramStart"/>
            <w:r>
              <w:rPr>
                <w:rFonts w:ascii="Calibri" w:hAnsi="Calibri"/>
                <w:color w:val="000000"/>
                <w:sz w:val="20"/>
                <w:szCs w:val="20"/>
              </w:rPr>
              <w:t>alloc(</w:t>
            </w:r>
            <w:proofErr w:type="gramEnd"/>
            <w:r>
              <w:rPr>
                <w:rFonts w:ascii="Calibri" w:hAnsi="Calibri"/>
                <w:color w:val="000000"/>
                <w:sz w:val="20"/>
                <w:szCs w:val="20"/>
              </w:rPr>
              <w:t>) Function Overflow</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416E5F4"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8302280"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D158BB9"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9A837A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223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56AFEF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PHP &lt; 4.3.3 Multiple Vulnerabilities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4C53880"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E9E108C"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B930B1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0EDAA9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224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8B74E7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Web Server No 404 Error Code Check</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B4AB1C8"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31E3FFC"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A5C4B08"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A89885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225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93FD9E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Apache &lt; 1.3.37 mod_rewrite LDAP Protocol URL Handling Overflow</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1984A05"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1B721A2"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8BA3141"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99238B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226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997924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PHP &lt; 4.3.8 Multiple Vulnerabilities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6D3DC61"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A007768"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6CF1F86"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EF1C71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227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C6FB65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PHP &lt; 4.3.3 php_check_safe_mode_include_dir Function Safemode Bypass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4B3F51D"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2F8FDD1"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E4DC2A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52E263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228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67D36B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Service Detection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CA9EF4A"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83223B0"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082C479"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69003A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229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DE9337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PHP &lt; 4.3.11 / 5.0.3 Multiple Unspecified Vulnerabilities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667A071"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3B8435A"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669FB8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EFCB50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230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FB9A58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Apache &lt; 1.3.29 Multiple Modules Local Overflow</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00F4F81"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AE43B71"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9D71726"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0C95B7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231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7C75A3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PHP php_variables.c Multiple Variable Open Bracket Memory Disclosure</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5DCFCB3"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B9FE885"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88106A1"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0A7F66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232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6A3CCB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HTTP Server Type and Version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4F079E4"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8E8306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E71E321"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E96623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233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A42E70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SSH Protocol Versions Supported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3A57B23"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22334A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EC2290A"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BA8492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234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20A5BF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SSH Protocol Version 1 Session Key Retrieval</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277F36B"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9AD1DF4"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1D9E057"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162F1C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235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BE16A5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SSH Server Type and Version Information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1B903F7"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E8039A1"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520076E"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82FAF0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236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85A7BB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Backported Security Patch Detection (SSH)</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2489245"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8C9E0CE"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33B7F4F"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3C2012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237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4B2DF2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Service Detection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D26C409"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C8FE53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2631372"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759884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238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0CE246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Host Summary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F581D25"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DEDD1C2"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3A1E69F"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794D50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239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3BDF17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Traceroute</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8E566B5"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5195CC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97D9DE3"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909BB5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240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564485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arachni (NASL wrapper)</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3387F6F"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31F0222"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14CB5A1"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7A17EB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241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986D3F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Checks for open udp ports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47ED8B7"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6E0B077"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C920DC5"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4DE89F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242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85EABA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SSH Authorization Check</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2ED16D8"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A272C5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DBAC9BF"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BDCD40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243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1BFFDB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Checks for open tcp ports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D764827"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1DA8C7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C1E8A29"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84B702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244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11B11A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TCP Sequence Number Approximation Reset Denial of Service Vulnerability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6808943"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AA710ED"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FE02953"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641194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245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A72C58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OS fingerprinting</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011A47D"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59E2DCA"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013768B"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04F9A0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246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8D45A0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CPE Inventory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58F9351"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5B75AD0"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EB88E9C"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623866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247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BE7DE5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TCP timestamps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948F3AB"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943C5F3"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CDF9F9E"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80DB57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248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0F8A82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Common Platform Enumeration (CPE)</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E577991"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9FB58A0"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B684C8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A83BF1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249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B462AA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Traceroute Information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DDEE79C"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B4D80E3"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27B0D8A"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75638C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250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1CC88C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Nessus SYN scanner</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EA8F2E5"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5C34983"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B20710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FE8136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251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53C8CE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TCP/IP Timestamps Supported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EF6BF94"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69DC2DC"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B5CF487"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D49422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252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E7C5A1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Device Type</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3980DFA"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81DCE8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ECE4ED8"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A89426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253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EC51AB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Nessus Scan Information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A9EF29D"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BB39E31"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2BFA06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4C8A2F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254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0204CB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OS Identification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22C2622"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C7A204E"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2F40E0A"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4363EB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255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0106E9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Traceroute</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16F393F"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7CB5B8A"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7C43754"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F83A90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lastRenderedPageBreak/>
              <w:t>256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8F860F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CPE Inventory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BAC9B08"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D8B7EE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A39E41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B9091F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257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43CFBC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Checks for open tcp ports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2943173"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9F1167C"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4C00369"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0F866B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258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48A5CB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arachni (NASL wrapper)</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B14B713"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54F8CC3"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0502BC3"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7D808D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259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5D78DB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Checks for open udp ports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965C556"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EABC888"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15DF74C"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F38EA7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260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586AD2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SSH Authorization Check</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AAD31D9"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CE4F18D"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1DBB75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613B15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261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C87786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OS fingerprinting</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421DB03"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5164A3F"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23DCE00"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32B161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262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6FB944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Host Summary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C7511EE"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8149744"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C436D32"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8FBC73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263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E15AB8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path-mtu</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062E04A"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1C0E9CF"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C1FB418"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0D6917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264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296CE2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banner</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E6FA527"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74CCEE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DAD32CE"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8AACAD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265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B33654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ssh-hostkey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DC22FB5"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882F303"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57A5F61"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2B17C5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266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DFB6BE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ssh2-enum-algos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1661D30"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2A9D4C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607421B"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854684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267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931360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http-robtex-shared-ns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FF35B6E"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F7FFA05"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C2AA4E3"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BA7877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268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5044DE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ipidseq</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12C50F6"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B048928"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F5399EC"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80EA49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269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4CC0AC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dns-brute</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2C5F4F8"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544C5AF"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DE111C3"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A6080F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270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340A55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dns-blacklist</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2143FD2"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E7341B5"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F4532F8"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6AC7B6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271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206A5D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qscan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414DBE8"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CC105D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6C3E168"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40A20A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272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394C50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unusual-port</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D573CCA"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3AB2C53"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EE45808"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8D021F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273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3B3512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13D11E6"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911FC94"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4D7546A"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213932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274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40133C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D2B653B"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3CE210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49AFE1E"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5D5DE1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275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8B4E17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E3A1096"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913A482"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ABD7926"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19AE05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276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D9E91D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74E1D0E"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1DDA98E"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A646015"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FBE851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277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B04179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70A1F6D"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7C6C40C"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EA61E9C"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F5BBF9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lastRenderedPageBreak/>
              <w:t>278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DD2361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472AEBB"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5F14F57"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6D25C46"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57DA26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279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FCD506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29204E4"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F2A9ACF"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EA831C5"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081C59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280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D85721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376C675"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58A466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1A2B4CB"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4BBD6B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281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5297A5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346E3ED"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9FEA457"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1C16694"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8F3913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282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316F59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2D8C9C6"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38917B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1EC0BD2"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D5F405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283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A34FFD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E4681BD"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78E612A"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53FBA7A"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C3254F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284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1F3216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754A4B6"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8E1A46D"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1C437D4"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36DB5B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285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2E1690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C86FDD2"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F9EB85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1E60F13"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71323B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286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44F221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ADAAB2F"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1DD466A"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40AADE6"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0E3036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287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005AD4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4D46A9B"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8BE387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F2E07C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4899E2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288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E840A7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A934796"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3EE3A28"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D6F11D1"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53A05F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289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E02E09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F6EEC60"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90B4AD3"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CF507F3"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14280E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290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F59031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4D8D1CA"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F3EDFC0"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D778C50"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A1AA6F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291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B83050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C64AE18"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E4E9860"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6857DD1"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838876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292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BAE21F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2594A55"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A3873B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BCDB3FB"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2BC4DE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293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D05A4F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C971A03"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D7E790A"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5EBD1A9"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7F6567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294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060DBC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EDCC12E"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2D712F7"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00D42E4"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FFF6E0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295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52C529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0693B1B"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7CBF4A1"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C0549DC"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674892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296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FBD52C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D1DD1C6"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1EF47D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EEDA6C3"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3A4423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297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F8E52B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209040F"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E2375A8"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3C7CE13"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165A0A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298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2D1BCE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347C7C6"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33982E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A0FC509"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05F7CC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299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A42EC9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47AE77F"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A06B234"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A189C5F"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DEF36C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lastRenderedPageBreak/>
              <w:t>300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D1456F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05A0FB0"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D339C4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86C8461"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FFF8A1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301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960773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4CAF02B"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61F402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C32031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7ECD38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302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37B1D0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515B0F2"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5AE492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B470FC8"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A3919E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303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BA4CB9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C22BA03"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0354DE3"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8865DB5"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7F9DC5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304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786345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292E5CB"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5C5D51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C4320F0"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18D12F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305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C1CB93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4FA2AA8"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653499E"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AD2E253"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43BEF3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306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A55E3E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C141E15"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74143B2"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1ED4AC5"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DCEF0A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307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6F44E6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5719851"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75A3E43"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BF416FB"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C1349E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308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B06502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C3C9A32"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E22521C"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A861884"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5B4B51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309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0951B8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34E364D"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567530D"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1299339"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7E9DE0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310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1F8B21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CD56251"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301A45C"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9CFE04A"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10B2F2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311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51D707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570F766"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6DC67B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D2EEB03"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084132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312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5E07F8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08A8577"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BFAC88E"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F351D29"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EECA9C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313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83B22D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FB49E99"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3AC95F8"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EF7EB7E"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F02307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314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20A629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374B2B1"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8122DA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D86E3BF"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C6DE9D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315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FB16B5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470FC2C"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ADC0655"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9BB924E"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5EBACB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316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D4EC1E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1717C55"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BE8BAD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D257CD6"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A54914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317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9568CC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863F11B"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2330A63"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8F92C5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B22607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318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0DC842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6C6F02F"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A27DE34"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0B0478E"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684327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319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890638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6464420"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5B5FAD0"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40805B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163CA8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320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C5CF25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4C9928D"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2D0E752"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8F8D5FB"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3470F7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321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828A6B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A917316"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D35C07E"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5ABEBBB"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226987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lastRenderedPageBreak/>
              <w:t>322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DB3B5E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256C40C"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F7F49F1"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0D59254"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144505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323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4CAA60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D50D3AD"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C5B6B5F"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8758E32"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A32E09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324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CDF133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4F00ED4"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0DCC9F7"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CE05C07"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13CCC3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325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474334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8DEF817"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63751F0"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B1EF27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34F0C0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326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A8E1A7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89A864D"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D49A04A"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CE15D91"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C9732E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327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F881FF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43FC123"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CCF5545"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DA338DF"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90730D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328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3E9ED8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04AB8E0"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9C9B880"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21F81D5"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AB7D92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329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A1247B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A5536AD"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DC4B34D"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1EDEA54"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E1F728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330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779921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DE554AA"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F4379EC"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7BC4043"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AA931A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331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7E34C4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5F233DC"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BFA0CCC"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160B2E9"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2C9F2B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332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871DD4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341E0FB"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5BC512F"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D7574A9"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4836F4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333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1511CF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FD1C4BD"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E091D61"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CE84CFE"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EB915F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334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D8C64C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E03A547"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6DE6897"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A89FFF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D5F4B2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335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BD349B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3C01246"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B2E70B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463BF6A"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FA6F43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336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2F3FD2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543C830"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1B33E85"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D77FF22"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472354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337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C72D12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BCE1E95"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F83C6B7"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DFD335F"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D6B54F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338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9A8472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7BE6387"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5A88A9E"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57C88DF"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DDAB7B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339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AC621D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E0E4BBE"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59BAC7A"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E13EDE7"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034998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340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CF2249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0725AD9"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D9AA42A"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9BC6FA6"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098B2A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341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D0A90E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Email address found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964C3E9"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D142160"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F0C62D0"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851334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342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E28BE4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vuln3</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C1865F5"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9379450"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B43602E"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441973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343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35387E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vuln4</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692729A"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2CD7D3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2F993E7"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049327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lastRenderedPageBreak/>
              <w:t>344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321113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vuln1</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69F2921"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BABF89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48DE146"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F6D3D8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345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CDE618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vuln2</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A511B37"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208218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4DBA2AA"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CFB35D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346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C4D9EB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Nessus Scan Information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8CE13D4"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8FC3278"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304C698"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E28EFD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347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38631E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Traceroute Information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E3504C6"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9438492"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0783B29"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E41963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348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52D09F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Host Fully Qualified Domain Name (FQDN) Resolution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BE3E295"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F823CE1"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461B840"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2666B4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349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E2ED0E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Inconsistent Hostname and IP Address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511BBE2"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3E63F5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F73BD61"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31919D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350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501252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CPE Inventory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7FAE6C4"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634F35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AA99741"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868979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351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F8D4CA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arachni (NASL wrapper)</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AC2B515"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71C946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3BD454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E75C33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352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6CF6E6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TCP timestamps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ECC03DE"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F1852CC"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B0D6AF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32D1BF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353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49609D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Checks for open udp ports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B03C79B"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CCE321F"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22F15C5"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D658A4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354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B77B14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SSH Authorization Check</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9D8833A"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3630E45"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48D1EDF"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A272F8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355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C572C4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ICMP Timestamp Detection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74B7325"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4E60EF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2020B68"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8D96EF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356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88344B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Checks for open tcp ports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EEFD66D"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37C7FB4"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C0C67A4"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A3BFDF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357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A8A19C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Traceroute</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F0C0AF0"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2F0B8DF"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0AC4699"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7F128F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358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9BE53F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OS fingerprinting</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5A90832"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C1D2CA7"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0A8F1B3"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646F10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359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A99D57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Host Summary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A9EFEFD"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C4D25F0"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54BF6A9"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6B52DB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360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FA7DB4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CPE Inventory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5937714"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E42744E"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3EBAFC6"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674B60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361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678987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Checks for open tcp ports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B7CF5B9"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3C2F242"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5C25ED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8D491B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362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DE6D4C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arachni (NASL wrapper)</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B7C9739"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CBE397A"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CFCD881"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8AFB41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363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79CCE1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Checks for open udp ports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59B2C3B"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B0ABD7A"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925679C"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613F1C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364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62E131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SSH Authorization Check</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0A01A81"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B048D9C"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6901102"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8B9790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365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E6480C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Traceroute</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0ADCCA2"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FE94F5E"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F470E7C"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496C61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lastRenderedPageBreak/>
              <w:t>366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73A490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SMB Test</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210883B"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40376BA"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2CC2048"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3EE829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367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0144CC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SMB Test</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5D1F5B7"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BFF49D7"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C7809AA"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BC0953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368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629768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Microsoft SMB Signing Disabled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FB63766"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4178EC8"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94F3D44"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6CD683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369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123225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Host Summary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BE8B408"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FEE59E7"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AAAC732"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5FBEB0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370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C744BF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SMB Test</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49386E5"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4A8B85C"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1468DC1"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7B56A2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371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5B7287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OS fingerprinting</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E997C69"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AB8F522"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268D475"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4A1194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372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352AED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SMB Test</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60AABAD"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AAB405C"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38CD7B6"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6D0B13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373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F2B406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Nessus Scan Information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95240CD"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D3C0F6D"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0503A56"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42885D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374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1A265C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Host Fully Qualified Domain Name (FQDN) Resolution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E26C495"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0DA9D2E"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7CAD0F8"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DCCC06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375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2FF389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429EF37"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ABF9895"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39566B3"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34D417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376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5D5CBC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5F643D6"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591A18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8E0D538"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EEF140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377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4E05C2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Content type is not specified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E3B6D67"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460A627"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1106A77"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AD2F3B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378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9DCB39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2E33261"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DD105AF"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4F69EC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6D3FC1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379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D7AEAE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F936781"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436D744"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60A3648"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6ED3FC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380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6B429E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8B86BBF"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0D15554"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231D615"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9C343F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381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31258E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1E891E5"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CEEBFF1"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33408D7"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E4651F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382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AC48E7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19B05A2"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E441D02"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4B053D3"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619CE0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383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7030AB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ABECC4C"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B8CCC2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2CFEEB1"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380A97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384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9F1338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551EBCE"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E04C042"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806CA45"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7509A8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385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A447B3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037CED7"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78AB3CC"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862E918"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F20872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386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DEEC30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BBCE325"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59511B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7E574D0"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2D564B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387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F855BA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A1AF993"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8BF256F"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720F63A"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80BCCF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lastRenderedPageBreak/>
              <w:t>388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7C22D8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F59E7DE"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6931352"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E82AEF9"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358FB3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389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7A96EC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A0C8CCF"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67F7521"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386C888"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2BD316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390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F1D220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BAEFF5A"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4C7E305"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DB711EB"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35D19F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391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5B93EB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EA8D317"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33721E3"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2B7D14F"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51BE02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392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973E89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EAF3602"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0E56A5C"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3BED5C6"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C2E412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393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585B3E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5539D1B"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B1BD2EA"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29607BF"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577278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394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733918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Content type is not specified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0629FB7"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0B4032D"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87630D4"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4EAB88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395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BB6E5F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2A03DF8"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93C17C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9FAB4E7"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168C9D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396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C141ED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AEEE603"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1FADFC5"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D8268B8"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0673C4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397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37FE34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C3F2530"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EF84337"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16CF027"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537962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398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0885C1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A40C25C"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B45FE5D"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04B9FA3"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73C377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399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C297A1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E3CDF35"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0381094"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5B0CB6C"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1E0A18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400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1A0C45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Content type is not specified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F99ADE4"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A78CA48"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E7E44B2"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6F51EC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401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4AB4E8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AEF6EE7"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D1E4404"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6D5DB2C"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D24484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402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3F5011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937A586"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5460A7D"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BBC6690"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B0D3FA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403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64F557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C8D81E1"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5B76347"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5DD0D07"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76860C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404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A557EC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Content type is not specified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CEE1D0B"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C49C42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99357C7"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4F7A4C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405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B79233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1489BF2"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49B1DFF"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B0A31E1"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DDA9C0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406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6A06A9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3262FF3"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1284BD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3C4BF6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1F285C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407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002AA6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Content type is not specified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15061CD"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DF09D2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D1D9A0C"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2C9B20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408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EBF1CE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4C538B7"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3ABA8D5"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105B920"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B78D17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409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50987A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9A599B0"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39BBF5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A66FF47"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90847B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lastRenderedPageBreak/>
              <w:t>410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DB432E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5110E86"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C5BFD0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17C84AF"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00755F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411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4794C0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C659E74"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0FAFE6D"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41C0DF4"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7FF4EB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412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87AFE3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1779856"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3504D5D"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5FD14AF"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AB4CF3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413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57E302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509DA00"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90F3984"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DDD0FE6"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81E62C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414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0C066C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0349FA4"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4B7C2AC"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90CEEBE"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8B40B5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415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E23CDB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E96C4E9"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02FCF88"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13315F7"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5396C7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416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7023BA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Content type is not specified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BB7B1F6"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FDE7847"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85FB6E5"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4B9039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417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8CAF8B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DB3736C"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AF8660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2D623EC"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66EF78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418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A1ADFE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40D0718"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C2CE67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D055DD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192DD0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419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A36B91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067E692"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1EE8D33"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68CD730"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7ABB3E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420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12228C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682E4B5"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4280157"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D235EBF"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DC8233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421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1FC198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F6BFF06"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0F6AFDC"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AC3B72C"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2C5691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422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A5E170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6A59EA3"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156D24D"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30D9B36"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ACE9A1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423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2FAD84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C46CC04"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C080D5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C133BFF"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BF5326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424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89A874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B45B3E5"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8F17D61"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A6FE8F9"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363C09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425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4E120B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BB1434E"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2493FA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D80F5AE"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F1B76B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426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BA5C87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Content type is not specified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2082504"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75DC4E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6436EA0"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358216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427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705F82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Broken links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B0EEA68"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3F7B79C"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A5474F2"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14B9A1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428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C63239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SMB Test</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25963BF"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5174A9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288E9CF"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9958B8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429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916798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arachni (NASL wrapper)</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E40444B"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97E67B7"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2F11BD2"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15DB63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430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323570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Checks for open tcp ports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DCFAB72"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6C4EDE0"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B337771"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BE6991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431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88D16A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SMB Test</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7AAB6CC"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07A00E4"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D6D64D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38118A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lastRenderedPageBreak/>
              <w:t>432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A9C636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Checks for open udp ports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C9EA6AF"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8C32B3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19501D5"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25E521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433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77F5C0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SSH Authorization Check</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BF92F36"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C7432B4"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A21E70E"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0C9F39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434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E91C2C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Microsoft SMB Signing Disabled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8EA934E"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1AA0E7C"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C94FB96"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3FA4B0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435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41DADF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Host Summary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1A8320D"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A845B52"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0F97B0E"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2B02A9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436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B5F89F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SMB Test</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B3DE7FC"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DF266A7"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859845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759191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437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023850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SMB Test</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DB448CC"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D37BDDA"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004046F"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E7B146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438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2CACD2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OS fingerprinting</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92DE056"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52ACADA"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460513A"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5B4CD5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439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436224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CPE Inventory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BCEB770"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E18FC8E"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3099BCC"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F9DAF4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440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F5ADD0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Traceroute</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BDE87BA"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2AAC7E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9803EEB"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CC4179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441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9C94BC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Common Platform Enumeration (CPE)</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A6BED6C"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7FAB2C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3082384"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7A994C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442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FBD3BE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TCP/IP Timestamps Supported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9B01450"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A4772B7"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5908F1A"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208C8A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443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607416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OS Identification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F65F5B9"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5CEAA91"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2B8944A"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472598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444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1E0D27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FTP Server Detection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8F67A24"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E1DB33A"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15A755A"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471717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445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F1AC15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Service Detection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0770729"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654E625"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874717F"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20DFB3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446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D6B951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Nessus SYN scanner</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34490D1"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6331197"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094B9A9"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036C2B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447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FD9DAA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PPTP Detection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3A5F429"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4A3707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71D7DCB"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D1E90E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448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8A9913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Nessus SYN scanner</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C348D4C"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16F9ED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B48C1D1"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22DDD5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449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490819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Nessus Scan Information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6C91573"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14059C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4CE2BE1"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CC0DBA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450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DB807A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Traceroute Information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80BB93C"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47644F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D0EA819"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8404C5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451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5BD573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Device Type</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BC76F89"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6538BF0"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07DC7B4"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E2C739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452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A5C50F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Nessus Scan Information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299C741"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4631BF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C707CCC"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93552F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453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DBD6F7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ICMP Timestamp Request Remote Date Disclosure</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76A84AC"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2706E6F"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47E294B"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E49675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lastRenderedPageBreak/>
              <w:t>454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10F998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DNS Sender Policy Framework (SPF) Enabled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E82A197"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70323CD"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73B2882"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E81253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455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B7CD21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DNS Server Detection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E93CD62"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38DB91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026AF54"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F02E4E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456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D1520B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 xml:space="preserve">DNS Server </w:t>
            </w:r>
            <w:proofErr w:type="gramStart"/>
            <w:r>
              <w:rPr>
                <w:rFonts w:ascii="Calibri" w:hAnsi="Calibri"/>
                <w:color w:val="000000"/>
                <w:sz w:val="20"/>
                <w:szCs w:val="20"/>
              </w:rPr>
              <w:t>hostname.bind</w:t>
            </w:r>
            <w:proofErr w:type="gramEnd"/>
            <w:r>
              <w:rPr>
                <w:rFonts w:ascii="Calibri" w:hAnsi="Calibri"/>
                <w:color w:val="000000"/>
                <w:sz w:val="20"/>
                <w:szCs w:val="20"/>
              </w:rPr>
              <w:t xml:space="preserve"> Map Hostname Disclosure</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E9473AF"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721108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D620A35"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A84750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457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68B0AF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Nessus Scan Information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F2FF1F4"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52E9B0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743BC7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7FE141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458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9567BB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Traceroute Information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5D4295E"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CA2C9DF"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DE878D2"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C274E4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459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AF29A3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Host Fully Qualified Domain Name (FQDN) Resolution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813E296"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A6FF273"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FDBBD00"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3B4D77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460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BBA676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IPSEC Internet Key Exchange (IKE) Version 1 Detection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91D3088"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BEEA2E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B4BC319"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CEC8C7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461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9D6EBC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Nessus Scan Information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51F429F"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4888128"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40D7184"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3CFA4B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462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FEFABE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Host Fully Qualified Domain Name (FQDN) Resolution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8A243BC"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2C8B635"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9D862D9"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903069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463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4219C8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Inconsistent Hostname and IP Address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87E2183"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D550AE1"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8ECF5C9"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28F30B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464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A4D4B5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Device Type</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250983C"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59DFE82"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A48F830"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939769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465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C86CBD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Nessus Scan Information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A466978"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C6609E1"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54B7A92"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195B84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466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7CC71B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OS Identification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9322F40"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BAA2874"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D2CF12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9DEB5D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467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FF1FE4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Traceroute Information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1B58E9E"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02D4AE0"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9C5C5E4"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49E533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468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8EAFE4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Patch Report</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A2ADF50"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345C71F"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832DC0C"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6F4BD8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469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6172ED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Nessus SYN scanner</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26CEFA9"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2306DF0"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91B2EF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6F655C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470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346432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Service Detection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98A48E3"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2E689EF"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92FAC27"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146707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471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6563D0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SSH Server Type and Version Information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56F4827"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4EC1F8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DA6599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1830D5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472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BA4518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SSH Algorithms and Languages Supported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9D93A83"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1C8D010"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3E66A57"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FE2C6F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473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9F79A5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IPSEC Internet Key Exchange (IKE) Version 1 Detection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AE8E6AE"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98A703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E2D33D9"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F00858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474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20FCD8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SSL Certificate Information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34BCE11"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72AE53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07CF80E"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3A889F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475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3C0619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Service Detection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66C36BE"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545138C"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210F507"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60B890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lastRenderedPageBreak/>
              <w:t>476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3956B2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Nessus SYN scanner</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63B7554"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F94DB65"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AB708AA"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CB180F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477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0AD645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SSL Cipher Suites Supported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6EE3013"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AD451B3"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D2453D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E4F284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478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DC8127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Service Detection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F7A2D2F"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5B245CA"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4C4026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32C1DA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479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E79EC7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SSL Cipher Block Chaining Cipher Suites Supported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670E9BE"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E9DF8B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657926A"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D5BA4F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480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FD4E78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SSL / TLS Versions Supported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5C23428"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898A29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2CAC158"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2A2F3B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481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06BAFE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SSL Compression Methods Supported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E48329F"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768527D"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C3C5F39"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83179A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482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D13BE6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Host Summary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97C2FA3"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31DF3D5"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6FE7872"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F20225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483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ED18C0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TCP timestamps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7F54254"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B5F5E7E"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3933909"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4B8E0A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484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38EB76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arachni (NASL wrapper)</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51E3991"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1FFBB14"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A8A74CA"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AB8B99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485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BB3DE9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Traceroute</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E6E5A48"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CAF544E"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255EF5E"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D4215E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486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B4EB8B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CPE Inventory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61081F2"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5CCA372"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E911BE6"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6A70C0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487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1854A8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Checks for open udp ports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189CD2E"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FE83D9D"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553CE45"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B90A20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488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6A3BE6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SSH Authorization Check</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2CC5E8B"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B1CE364"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BFF8533"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E4C414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489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E7030D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ICMP Timestamp Detection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10F1E04"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4A5D835"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E51022F"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9644BA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490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7B672A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OS fingerprinting</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D591A40"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4CDA581"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0AD3A36"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0533D4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491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4637AF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Checks for open tcp ports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771B805"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09EEB6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FB6D2DA"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BB9BAB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492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F3BDDD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Host Summary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6BA2F56"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3C3E284"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7C40030"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CD5BC6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493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EA92B6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SMB Test</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AF22D63"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5480761"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8663559"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74FFB3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494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264504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SMB Test</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D69A184"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4195C7D"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BBD15A6"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BFE1A5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495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E45BA9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Traceroute</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4145993"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FF45273"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5BD041A"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B0BFB1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496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5AD729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SMB Test</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A1293CC"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F533130"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8EBFDF6"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592CCD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497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BC8214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CPE Inventory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7B07E5A"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07ABA35"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00A5A03"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F46560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lastRenderedPageBreak/>
              <w:t>498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85FFF8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Checks for open udp ports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5DB7AFE"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82BE29C"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B132F85"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6A1330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499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12F111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SSH Authorization Check</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5AEB99B"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A12F4B4"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D25332E"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442931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500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91233F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Microsoft SMB Signing Disabled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A619887"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7295822"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FF55531"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826E3D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501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6FED67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SMB Test</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97671B6"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1D21F3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262D895"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504D98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502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619C14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Checks for open tcp ports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5185ADF"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51B8F1D"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F536883"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D4E343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503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C35CC0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TCP timestamps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6E08B79"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DDD5557"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D02AEB2"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F1FA5B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504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C25901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OS fingerprinting</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8165D36"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AF4A07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3A256F5"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5BD62E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505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D88180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Nessus Scan Information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90F865C"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5EEBF2F"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B3440EB"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329412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506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0B5F95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DNS Server Detection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02A8B72"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EAB7388"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1E81BEB"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27BE98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507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6BA673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DNS Server Version Detection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817536B"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083DD5E"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2CBE8F9"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DD00E3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508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1BDBD6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Microsoft DNS Server Version Detection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718F06A"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3B589D2"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93B5C9C"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67536A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509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9BF483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OS Identification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A4236C1"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55CA5FE"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3711110"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E58A22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510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9521B7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Common Platform Enumeration (CPE)</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DF5A2BE"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3A87BF0"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C642F05"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1A77A0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511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101689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Nessus SYN scanner</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E15261D"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A6C9413"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3FDBEC1"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279A52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512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FC078C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Traceroute Information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5E6D81E"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88BD35F"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2384670"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738B48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513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571C6A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Nessus Scan Information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8DDDB70"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3F2D5A2"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666DA51"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5FA825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514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6682AD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Device Type</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53F3F28"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2D227C5"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F2A0B1A"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34CA25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515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DFB805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Host Summary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477B366"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AF89D05"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0A17F77"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EAC819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516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AF531B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Checks for open tcp ports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B81E100"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EA3B021"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E3AF33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8A8A8C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517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960668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SMB Test</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24A7A1A"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692430D"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B2EA3FA"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423260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518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376F8B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arachni (NASL wrapper)</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6306F68"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7557455"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A440179"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45C916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519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E441DC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SMB Test</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6371597"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DF93A9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A33416E"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D49EFE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lastRenderedPageBreak/>
              <w:t>520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8852F2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CPE Inventory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86FF5BD"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B61F6C5"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9B1E363"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844CD4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521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284751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Checks for open udp ports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E8D9C4C"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86CF3EE"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832A354"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6D6B65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522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61D3ED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SSH Authorization Check</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B0133F2"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9B0B43D"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E60143C"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AFF897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523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84A47A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Microsoft SMB Signing Disabled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4AC3AFF"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6F54C90"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2B3CFBA"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B87197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524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8E7B17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SMB Test</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B8FB232"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734E8D0"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9220D95"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3D4500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525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30ED59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Traceroute</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B23D7FE"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A6FCC97"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602590F"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E08B74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526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F6C643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SMB Test</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C4DF6D0"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31F89F0"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E794E17"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BFB8ED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527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CA368A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OS fingerprinting</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3F1CE05"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EB58BA4"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B029D73"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75BAF0C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528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FB34F0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CPE Inventory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CEC298B"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E5F2A75"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B52CBF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3EC90A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529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57597A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Checks for open udp ports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B47C4BA"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268A080"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3B04AF1"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2E1FE1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530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2DD2C3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Traceroute</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9F629D9"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D37C29D"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2E4452A"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F31CA5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531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42B51A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Checks for open tcp ports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CE75CEA"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A3E330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CC009FA"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F38540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532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EFD85F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Host Summary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F09F9C7"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E4BAEFC"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73CD765"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884DA5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533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BB9A29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OS fingerprinting</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BA01471"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41FF4D7"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019B8E2"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900A9F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534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984EB4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Checks for open tcp ports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B42E361"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5D69C3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960122C"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5344D1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535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27E340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SMB Test</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E9F1E74"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5A5E724"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BA0991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8A1430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536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D94E2B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arachni (NASL wrapper)</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3CA86C1"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B1EE92C"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6A0BFE5"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BE3E55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537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0E343A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Traceroute</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9A83FB5"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FEE966C"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899B48F"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F0D8C1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538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5C44CE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SMB Test</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6C75877"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BB097EE"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0B64DB9"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0C1785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539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931F38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CPE Inventory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C5840AE"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CD06515"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FBA009E"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1C2BD4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540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6E4472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Checks for open udp ports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E8A6E65"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DB684C3"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46CE937"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E10251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541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C6C1E7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SSH Authorization Check</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AD910F8"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13BA4C4"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EA3E6C5"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82CDF7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lastRenderedPageBreak/>
              <w:t>542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C8610D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Host Summary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E416A9D"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0D8F653"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54FB5EB"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E6E913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543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2C5B44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Microsoft SMB Signing Disabled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5A13A8A"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E02E6E5"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DAA28D4"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0608FA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544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37480F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SMB Test</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7846883"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3ED328C"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A76620E"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DB8DD0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545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80544C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SMB Test</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D2BF582"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A9C8728"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49606C7"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1F9DBB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546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96F525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OS fingerprinting</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EB8049E"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A8ED0FE"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5516F70"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3F46BC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547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2D874E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Nessus Scan Information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509D588"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02CFBE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B999547"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8C862B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548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A802794"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Traceroute Information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17B207A"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E009E0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EE24400"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8BB7F8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549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C1964F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Traceroute</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5426324"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957B1BA"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512A046"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44A24F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550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B79872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Checks for open udp ports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041BD94"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69B582D"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6A04EE5"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092796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551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E487A6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SSH Authorization Check</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D8D73CD"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EFF95B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63F1013"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E1F3DE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552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F95EDF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Checks for open tcp ports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5D778B9"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C586B97"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7CD88C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7244CA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553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69DA9D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ICMP Timestamp Detection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9896AA8"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305C4CF"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5532C8C"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F5C3D1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554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09FCFC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TCP timestamps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DF1EE64"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2E0D5DE"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F10C24C"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6798BC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555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FF41AD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Host Summary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2B7C517"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0FAA744"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4FDA0E1"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AEFA46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556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68224C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CPE Inventory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9C9FD0C"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111CAC1"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DD38082"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29C20F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557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AAA395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OS fingerprinting</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F66979E"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5F5DBA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0AB210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3F8B37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558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709CA9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Nessus Scan Information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DAE3EC6"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01FB183"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EB2BFD0"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AE9B47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559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2BE580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Traceroute Information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B441A53"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A75815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EC821A9"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8F03E0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560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13884E5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ICMP Timestamp Request Remote Date Disclosure</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F321121"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EC04835"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051CCF2"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19EDDD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561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6B0561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Device Type</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5E4A9C4"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D304CC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025D774"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0FE91F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562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13172A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Nessus Scan Information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107B7E0"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6C75722"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F32FD81"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8666C9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563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C60FAB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Traceroute Information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F7FA6E9"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23414ED"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BEC5DE3"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313CAD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lastRenderedPageBreak/>
              <w:t>564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959BF5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Nessus SYN scanner</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30D9A7C"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5DABB50"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240874E"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350AAA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565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8AEAFA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Service Detection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095EA0C"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09396F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D0A644A"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913ADE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566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303D39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IPSEC Internet Key Exchange (IKE) Version 1 Detection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4D8D258"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2B6616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9A3AF77"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9C42D7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567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261242F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SSL Session Resume Supported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25A0ECA8"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78F382F"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02F70B1"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C6B0F4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568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2361D7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Service Detection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1143B31"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702D805"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8A4F731"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326131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569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6B8251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Nessus SYN scanner</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172B560"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BAC1268"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70E7E90"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34AE01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570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A82E68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Service Detection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AD2E0FF"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21A31C1"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EF9BED0"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1F391F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571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8340DF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SSL Cipher Block Chaining Cipher Suites Supported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009B1E1"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E19DC47"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ADF622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1243F1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572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6953EE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SSL Cipher Suites Supported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69C07AD"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6C6022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B99546F"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54DA001"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573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E0040A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SSL Certificate Information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ABCE491"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2449044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5CC9C49"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03635D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574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5ABB6FD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HTTP Server Type and Version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3BE4792"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59453BD"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D634754"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065D74D9"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575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A584D9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 xml:space="preserve">SSL Resume </w:t>
            </w:r>
            <w:proofErr w:type="gramStart"/>
            <w:r>
              <w:rPr>
                <w:rFonts w:ascii="Calibri" w:hAnsi="Calibri"/>
                <w:color w:val="000000"/>
                <w:sz w:val="20"/>
                <w:szCs w:val="20"/>
              </w:rPr>
              <w:t>With</w:t>
            </w:r>
            <w:proofErr w:type="gramEnd"/>
            <w:r>
              <w:rPr>
                <w:rFonts w:ascii="Calibri" w:hAnsi="Calibri"/>
                <w:color w:val="000000"/>
                <w:sz w:val="20"/>
                <w:szCs w:val="20"/>
              </w:rPr>
              <w:t xml:space="preserve"> Different Cipher Issue</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8A6ADB8"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4B45967"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E2BBC09"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5D68FD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576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35A347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SSL / TLS Versions Supported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69C1DAF"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ED9699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537E5A9"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5B52BF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577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2644F3E"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SSL Compression Methods Supported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D40ACF4"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C7246C9"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8760F30"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67123DF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578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1DF5E3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Patch Report</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12DE34F"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43174D5"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7C0F752"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285C0BC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579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E3BFF6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OS Identification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EC1B171"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0DCD245"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AE74371"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27B4D8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580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3F58F65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Nessus Scan Information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2EEB6CA"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5131AA6"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754B3001"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8F2088D"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581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83EF68C"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DNS Sender Policy Framework (SPF) Enabled</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2850CDB"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607D9FB5"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4D03854C"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E64BAA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582</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959284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DNS Server Detection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3C6A1710"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B1D8F33"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39EE4946"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80B622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583</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7C16F13"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 xml:space="preserve">DNS Server </w:t>
            </w:r>
            <w:proofErr w:type="gramStart"/>
            <w:r>
              <w:rPr>
                <w:rFonts w:ascii="Calibri" w:hAnsi="Calibri"/>
                <w:color w:val="000000"/>
                <w:sz w:val="20"/>
                <w:szCs w:val="20"/>
              </w:rPr>
              <w:t>hostname.bind</w:t>
            </w:r>
            <w:proofErr w:type="gramEnd"/>
            <w:r>
              <w:rPr>
                <w:rFonts w:ascii="Calibri" w:hAnsi="Calibri"/>
                <w:color w:val="000000"/>
                <w:sz w:val="20"/>
                <w:szCs w:val="20"/>
              </w:rPr>
              <w:t xml:space="preserve"> Map Hostname Disclosure</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2CEFDDF"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57DE68A"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6EE82794"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A01E30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584</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56F1B1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Host Fully Qualified Domain Name (FQDN) Resolution</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526E5CBA"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5B435B11"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2FF97C6"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209703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585</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F22F466"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OS fingerprinting</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B06E802"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26E7B4B"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2EA634E"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37CC975"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lastRenderedPageBreak/>
              <w:t>586</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54965D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Checks for open tcp ports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1BD4EF3B"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4F07C02"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176CD2FA"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18D215F2"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587</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4EA0A7C0"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Traceroute</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4504B7E"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44E68F1F"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DB102D9"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5C0D6AFB"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588</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09CE0D68"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Host Summary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40E509AD"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7AC6FFDE"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5F9C99DF"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F52DAF7"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589</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68A6FE2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Checks for open udp ports</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697243B6"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15C7EA6A"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223DCC4D"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3178954A"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590</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A03F4D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SSH Authorization Check</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04D609AC"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37D35E05" w14:textId="77777777" w:rsidR="00FB25E4" w:rsidRDefault="00FB25E4">
      <w:pPr>
        <w:spacing w:after="0" w:line="240" w:lineRule="auto"/>
        <w:rPr>
          <w:rFonts w:ascii="Calibri" w:hAnsi="Calibri"/>
          <w:sz w:val="20"/>
          <w:szCs w:val="20"/>
        </w:rPr>
      </w:pPr>
    </w:p>
    <w:tbl>
      <w:tblPr>
        <w:tblW w:w="8458" w:type="dxa"/>
        <w:tblInd w:w="15"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1"/>
        <w:gridCol w:w="5666"/>
        <w:gridCol w:w="2101"/>
      </w:tblGrid>
      <w:tr w:rsidR="00FB25E4" w14:paraId="0110EC2C" w14:textId="77777777">
        <w:trPr>
          <w:trHeight w:val="265"/>
        </w:trPr>
        <w:tc>
          <w:tcPr>
            <w:tcW w:w="691" w:type="dxa"/>
            <w:tcBorders>
              <w:top w:val="single" w:sz="2" w:space="0" w:color="FFFFFF"/>
              <w:left w:val="single" w:sz="2" w:space="0" w:color="FFFFFF"/>
              <w:bottom w:val="single" w:sz="2" w:space="0" w:color="FFFFFF"/>
            </w:tcBorders>
            <w:shd w:val="clear" w:color="auto" w:fill="auto"/>
            <w:tcMar>
              <w:left w:w="-2" w:type="dxa"/>
            </w:tcMar>
          </w:tcPr>
          <w:p w14:paraId="42CABA8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591</w:t>
            </w:r>
          </w:p>
        </w:tc>
        <w:tc>
          <w:tcPr>
            <w:tcW w:w="5666" w:type="dxa"/>
            <w:tcBorders>
              <w:top w:val="single" w:sz="2" w:space="0" w:color="FFFFFF"/>
              <w:left w:val="single" w:sz="2" w:space="0" w:color="FFFFFF"/>
              <w:bottom w:val="single" w:sz="2" w:space="0" w:color="FFFFFF"/>
            </w:tcBorders>
            <w:shd w:val="clear" w:color="auto" w:fill="auto"/>
            <w:tcMar>
              <w:left w:w="-2" w:type="dxa"/>
            </w:tcMar>
          </w:tcPr>
          <w:p w14:paraId="7663EA7F" w14:textId="77777777" w:rsidR="00FB25E4" w:rsidRDefault="00A061CA">
            <w:pPr>
              <w:spacing w:after="0" w:line="240" w:lineRule="auto"/>
              <w:jc w:val="both"/>
              <w:rPr>
                <w:rFonts w:ascii="Calibri" w:hAnsi="Calibri"/>
                <w:sz w:val="20"/>
                <w:szCs w:val="20"/>
              </w:rPr>
            </w:pPr>
            <w:r>
              <w:rPr>
                <w:rFonts w:ascii="Calibri" w:hAnsi="Calibri"/>
                <w:color w:val="000000"/>
                <w:sz w:val="20"/>
                <w:szCs w:val="20"/>
              </w:rPr>
              <w:t>CPE Inventory</w:t>
            </w:r>
          </w:p>
        </w:tc>
        <w:tc>
          <w:tcPr>
            <w:tcW w:w="2101" w:type="dxa"/>
            <w:tcBorders>
              <w:top w:val="single" w:sz="2" w:space="0" w:color="FFFFFF"/>
              <w:left w:val="single" w:sz="2" w:space="0" w:color="FFFFFF"/>
              <w:bottom w:val="single" w:sz="2" w:space="0" w:color="FFFFFF"/>
              <w:right w:val="single" w:sz="2" w:space="0" w:color="FFFFFF"/>
            </w:tcBorders>
            <w:shd w:val="clear" w:color="auto" w:fill="auto"/>
            <w:tcMar>
              <w:left w:w="-2" w:type="dxa"/>
            </w:tcMar>
          </w:tcPr>
          <w:p w14:paraId="7227EF36" w14:textId="77777777" w:rsidR="00FB25E4" w:rsidRDefault="00A061CA">
            <w:pPr>
              <w:spacing w:after="0" w:line="240" w:lineRule="auto"/>
              <w:jc w:val="center"/>
              <w:rPr>
                <w:rFonts w:ascii="Calibri" w:hAnsi="Calibri"/>
                <w:sz w:val="20"/>
                <w:szCs w:val="20"/>
              </w:rPr>
            </w:pPr>
            <w:r>
              <w:rPr>
                <w:rFonts w:ascii="Calibri" w:eastAsia="ＭＳ 明朝" w:hAnsi="Calibri"/>
                <w:b/>
                <w:bCs/>
                <w:color w:val="66CCFF"/>
              </w:rPr>
              <w:t>Informational</w:t>
            </w:r>
          </w:p>
        </w:tc>
      </w:tr>
    </w:tbl>
    <w:p w14:paraId="014109B6" w14:textId="77777777" w:rsidR="00FB25E4" w:rsidRDefault="00A061CA">
      <w:pPr>
        <w:spacing w:after="0" w:line="240" w:lineRule="auto"/>
        <w:rPr>
          <w:rFonts w:ascii="Calibri" w:hAnsi="Calibri"/>
          <w:sz w:val="20"/>
          <w:szCs w:val="20"/>
        </w:rPr>
      </w:pPr>
      <w:r>
        <w:br w:type="page"/>
      </w:r>
    </w:p>
    <w:p w14:paraId="371E47A9" w14:textId="77777777" w:rsidR="00FB25E4" w:rsidRDefault="00A061CA">
      <w:pPr>
        <w:pStyle w:val="Heading1"/>
        <w:rPr>
          <w:rFonts w:ascii="Calibri" w:hAnsi="Calibri"/>
        </w:rPr>
      </w:pPr>
      <w:bookmarkStart w:id="3" w:name="__RefHeading___Toc589_1974154740"/>
      <w:bookmarkEnd w:id="3"/>
      <w:r>
        <w:lastRenderedPageBreak/>
        <w:t>Technical Summary</w:t>
      </w: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CCC92F5"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FAFFABE" w14:textId="77777777" w:rsidR="00FB25E4" w:rsidRDefault="00A061CA">
            <w:pPr>
              <w:spacing w:after="0"/>
              <w:rPr>
                <w:rFonts w:ascii="Calibri" w:hAnsi="Calibri"/>
                <w:sz w:val="20"/>
                <w:szCs w:val="20"/>
              </w:rPr>
            </w:pPr>
            <w:r>
              <w:rPr>
                <w:rFonts w:ascii="Calibri" w:hAnsi="Calibri"/>
                <w:b/>
                <w:bCs/>
                <w:color w:val="FFFFFF"/>
                <w:sz w:val="20"/>
                <w:szCs w:val="20"/>
              </w:rPr>
              <w:t xml:space="preserve"> Issue 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D331C2C"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Sql Injection</w:t>
            </w:r>
          </w:p>
        </w:tc>
      </w:tr>
      <w:tr w:rsidR="00FB25E4" w14:paraId="6C2B9B43"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F2EAC13"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C8C447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9933FF"/>
              </w:rPr>
              <w:t>Critical</w:t>
            </w:r>
          </w:p>
        </w:tc>
      </w:tr>
      <w:tr w:rsidR="00FB25E4" w14:paraId="01D5330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FF05A37"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2C1DA02" w14:textId="77777777" w:rsidR="00FB25E4" w:rsidRDefault="00A061CA">
            <w:pPr>
              <w:spacing w:after="0" w:line="240" w:lineRule="auto"/>
              <w:rPr>
                <w:rFonts w:ascii="Calibri" w:hAnsi="Calibri"/>
              </w:rPr>
            </w:pPr>
            <w:r>
              <w:rPr>
                <w:rFonts w:ascii="Calibri" w:hAnsi="Calibri"/>
              </w:rPr>
              <w:t xml:space="preserve"> 192.168.1.38 / [80] / tcp</w:t>
            </w:r>
          </w:p>
        </w:tc>
      </w:tr>
      <w:tr w:rsidR="00FB25E4" w14:paraId="63B35FE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B136523"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21BE880" w14:textId="77777777" w:rsidR="00FB25E4" w:rsidRDefault="00A061CA">
            <w:pPr>
              <w:spacing w:after="0" w:line="240" w:lineRule="auto"/>
              <w:rPr>
                <w:rFonts w:ascii="Calibri" w:hAnsi="Calibri"/>
              </w:rPr>
            </w:pPr>
            <w:r>
              <w:rPr>
                <w:rFonts w:ascii="Calibri" w:hAnsi="Calibri"/>
              </w:rPr>
              <w:t xml:space="preserve"> www.testing.com/web/aaa.cgi</w:t>
            </w:r>
          </w:p>
        </w:tc>
      </w:tr>
      <w:tr w:rsidR="00FB25E4" w14:paraId="5927EF8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373D060"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D0DE571" w14:textId="77777777" w:rsidR="00FB25E4" w:rsidRDefault="00A061CA">
            <w:pPr>
              <w:spacing w:after="0"/>
              <w:rPr>
                <w:rFonts w:ascii="Calibri" w:hAnsi="Calibri"/>
              </w:rPr>
            </w:pPr>
            <w:r>
              <w:rPr>
                <w:rFonts w:ascii="Calibri" w:hAnsi="Calibri"/>
              </w:rPr>
              <w:t xml:space="preserve"> infeasible</w:t>
            </w:r>
          </w:p>
        </w:tc>
      </w:tr>
      <w:tr w:rsidR="00FB25E4" w14:paraId="2EF8012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C1DC358"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CDBFFFA" w14:textId="77777777" w:rsidR="00FB25E4" w:rsidRDefault="00A061CA">
            <w:pPr>
              <w:spacing w:after="0" w:line="240" w:lineRule="auto"/>
              <w:rPr>
                <w:rFonts w:ascii="Calibri" w:hAnsi="Calibri"/>
              </w:rPr>
            </w:pPr>
            <w:r>
              <w:rPr>
                <w:rFonts w:ascii="Calibri" w:hAnsi="Calibri"/>
              </w:rPr>
              <w:t xml:space="preserve"> Affects availability</w:t>
            </w:r>
          </w:p>
        </w:tc>
      </w:tr>
    </w:tbl>
    <w:p w14:paraId="7B50D4C9" w14:textId="77777777" w:rsidR="00FB25E4" w:rsidRDefault="00FB25E4">
      <w:pPr>
        <w:spacing w:after="0" w:line="240" w:lineRule="auto"/>
        <w:rPr>
          <w:rFonts w:ascii="Calibri" w:hAnsi="Calibri"/>
          <w:b/>
          <w:bCs/>
          <w:u w:val="single"/>
        </w:rPr>
      </w:pPr>
    </w:p>
    <w:p w14:paraId="670015E2" w14:textId="77777777" w:rsidR="00FB25E4" w:rsidRDefault="00A061CA">
      <w:pPr>
        <w:spacing w:before="114" w:after="114" w:line="240" w:lineRule="auto"/>
        <w:rPr>
          <w:rFonts w:ascii="Calibri" w:hAnsi="Calibri"/>
        </w:rPr>
      </w:pPr>
      <w:r>
        <w:rPr>
          <w:rFonts w:ascii="Calibri" w:hAnsi="Calibri"/>
          <w:b/>
          <w:bCs/>
        </w:rPr>
        <w:t>Description</w:t>
      </w:r>
    </w:p>
    <w:p w14:paraId="09546A7A"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Sql injection</w:t>
      </w:r>
    </w:p>
    <w:p w14:paraId="068588F7" w14:textId="77777777" w:rsidR="00FB25E4" w:rsidRDefault="00FB25E4">
      <w:pPr>
        <w:spacing w:after="0" w:line="240" w:lineRule="auto"/>
        <w:rPr>
          <w:rFonts w:ascii="Calibri" w:hAnsi="Calibri"/>
        </w:rPr>
      </w:pPr>
    </w:p>
    <w:p w14:paraId="4BE41983" w14:textId="77777777" w:rsidR="00FB25E4" w:rsidRDefault="00FB25E4">
      <w:pPr>
        <w:spacing w:after="0" w:line="240" w:lineRule="auto"/>
        <w:rPr>
          <w:rFonts w:ascii="Calibri" w:hAnsi="Calibri"/>
        </w:rPr>
      </w:pPr>
    </w:p>
    <w:p w14:paraId="08B38FC2"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749"/>
      </w:tblGrid>
      <w:tr w:rsidR="00FB25E4" w14:paraId="440A703A"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6B9EBECB" w14:textId="77777777" w:rsidR="00FB25E4" w:rsidRDefault="00A061CA">
            <w:pPr>
              <w:spacing w:line="240" w:lineRule="auto"/>
              <w:rPr>
                <w:i/>
                <w:iCs/>
                <w:sz w:val="16"/>
                <w:szCs w:val="16"/>
              </w:rPr>
            </w:pPr>
            <w:r>
              <w:rPr>
                <w:rFonts w:ascii="Calibri" w:hAnsi="Calibri"/>
                <w:i/>
                <w:iCs/>
                <w:color w:val="666666"/>
                <w:sz w:val="16"/>
                <w:szCs w:val="16"/>
              </w:rPr>
              <w:t>x78333733383333333333333337333333333333333833333333333333333333333333333333333333333333333333333333333333373333333333333333333333333333333333333333333333333333333333333338</w:t>
            </w:r>
          </w:p>
        </w:tc>
      </w:tr>
    </w:tbl>
    <w:p w14:paraId="5F802BEC" w14:textId="77777777" w:rsidR="00FB25E4" w:rsidRDefault="00FB25E4">
      <w:pPr>
        <w:spacing w:after="0" w:line="240" w:lineRule="auto"/>
        <w:rPr>
          <w:rFonts w:ascii="Calibri" w:hAnsi="Calibri"/>
        </w:rPr>
      </w:pPr>
    </w:p>
    <w:p w14:paraId="5321E82E" w14:textId="77777777" w:rsidR="00FB25E4" w:rsidRDefault="00FB25E4">
      <w:pPr>
        <w:spacing w:after="0" w:line="240" w:lineRule="auto"/>
        <w:rPr>
          <w:rFonts w:ascii="Calibri" w:hAnsi="Calibri"/>
        </w:rPr>
      </w:pPr>
    </w:p>
    <w:p w14:paraId="56D518AE" w14:textId="77777777" w:rsidR="00FB25E4" w:rsidRDefault="00FB25E4">
      <w:pPr>
        <w:spacing w:after="0" w:line="240" w:lineRule="auto"/>
        <w:rPr>
          <w:rFonts w:ascii="Calibri" w:hAnsi="Calibri"/>
        </w:rPr>
      </w:pPr>
    </w:p>
    <w:p w14:paraId="4820C19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E0CFA1C"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BAFE41F" w14:textId="77777777" w:rsidR="00FB25E4" w:rsidRDefault="00A061CA">
            <w:pPr>
              <w:spacing w:after="0"/>
              <w:rPr>
                <w:rFonts w:ascii="Calibri" w:hAnsi="Calibri"/>
                <w:sz w:val="20"/>
                <w:szCs w:val="20"/>
              </w:rPr>
            </w:pPr>
            <w:r>
              <w:rPr>
                <w:rFonts w:ascii="Calibri" w:hAnsi="Calibri"/>
                <w:b/>
                <w:bCs/>
                <w:color w:val="FFFFFF"/>
                <w:sz w:val="20"/>
                <w:szCs w:val="20"/>
              </w:rPr>
              <w:t xml:space="preserve"> Issue 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5CF556D"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wapiti (NASL wrapper)</w:t>
            </w:r>
          </w:p>
        </w:tc>
      </w:tr>
      <w:tr w:rsidR="00FB25E4" w14:paraId="06C0B15E"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2E3D0E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8D1E16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9933FF"/>
              </w:rPr>
              <w:t>Critical</w:t>
            </w:r>
          </w:p>
        </w:tc>
      </w:tr>
      <w:tr w:rsidR="00FB25E4" w14:paraId="6C7CF52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961162D"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C9C8A94" w14:textId="77777777" w:rsidR="00FB25E4" w:rsidRDefault="00A061CA">
            <w:pPr>
              <w:spacing w:after="0" w:line="240" w:lineRule="auto"/>
              <w:rPr>
                <w:rFonts w:ascii="Calibri" w:hAnsi="Calibri"/>
              </w:rPr>
            </w:pPr>
            <w:r>
              <w:rPr>
                <w:rFonts w:ascii="Calibri" w:hAnsi="Calibri"/>
              </w:rPr>
              <w:t xml:space="preserve"> 192.168.10.109 / [80] / 80</w:t>
            </w:r>
          </w:p>
        </w:tc>
      </w:tr>
      <w:tr w:rsidR="00FB25E4" w14:paraId="473B956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0D5CB83"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4ED1B41" w14:textId="77777777" w:rsidR="00FB25E4" w:rsidRDefault="00A061CA">
            <w:pPr>
              <w:spacing w:after="0" w:line="240" w:lineRule="auto"/>
              <w:rPr>
                <w:rFonts w:ascii="Calibri" w:hAnsi="Calibri"/>
              </w:rPr>
            </w:pPr>
            <w:r>
              <w:rPr>
                <w:rFonts w:ascii="Calibri" w:hAnsi="Calibri"/>
              </w:rPr>
              <w:t xml:space="preserve"> </w:t>
            </w:r>
          </w:p>
        </w:tc>
      </w:tr>
      <w:tr w:rsidR="00FB25E4" w14:paraId="74721EC7"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3E090E0"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922BB23" w14:textId="77777777" w:rsidR="00FB25E4" w:rsidRDefault="00A061CA">
            <w:pPr>
              <w:spacing w:after="0"/>
              <w:rPr>
                <w:rFonts w:ascii="Calibri" w:hAnsi="Calibri"/>
              </w:rPr>
            </w:pPr>
            <w:r>
              <w:rPr>
                <w:rFonts w:ascii="Calibri" w:hAnsi="Calibri"/>
              </w:rPr>
              <w:t xml:space="preserve"> infeasible</w:t>
            </w:r>
          </w:p>
        </w:tc>
      </w:tr>
      <w:tr w:rsidR="00FB25E4" w14:paraId="12C1703C"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913BC2A"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5268B78" w14:textId="77777777" w:rsidR="00FB25E4" w:rsidRDefault="00A061CA">
            <w:pPr>
              <w:spacing w:after="0" w:line="240" w:lineRule="auto"/>
              <w:rPr>
                <w:rFonts w:ascii="Calibri" w:hAnsi="Calibri"/>
              </w:rPr>
            </w:pPr>
            <w:r>
              <w:rPr>
                <w:rFonts w:ascii="Calibri" w:hAnsi="Calibri"/>
              </w:rPr>
              <w:t xml:space="preserve"> Affects availability</w:t>
            </w:r>
          </w:p>
        </w:tc>
      </w:tr>
    </w:tbl>
    <w:p w14:paraId="21FB6805" w14:textId="77777777" w:rsidR="00FB25E4" w:rsidRDefault="00FB25E4">
      <w:pPr>
        <w:spacing w:after="0" w:line="240" w:lineRule="auto"/>
        <w:rPr>
          <w:rFonts w:ascii="Calibri" w:hAnsi="Calibri"/>
          <w:b/>
          <w:bCs/>
          <w:u w:val="single"/>
        </w:rPr>
      </w:pPr>
    </w:p>
    <w:p w14:paraId="44D24076" w14:textId="77777777" w:rsidR="00FB25E4" w:rsidRDefault="00A061CA">
      <w:pPr>
        <w:spacing w:before="114" w:after="114" w:line="240" w:lineRule="auto"/>
        <w:rPr>
          <w:rFonts w:ascii="Calibri" w:hAnsi="Calibri"/>
        </w:rPr>
      </w:pPr>
      <w:r>
        <w:rPr>
          <w:rFonts w:ascii="Calibri" w:hAnsi="Calibri"/>
          <w:b/>
          <w:bCs/>
        </w:rPr>
        <w:t>Description</w:t>
      </w:r>
    </w:p>
    <w:p w14:paraId="50FFD4F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wapiti report filename is empty. that could mean that wrong version of wapiti is used or tmp dir is not accessible. Make sure to have wapiti 2.x as wapiti 1.x is not supported. In short: check installation of wapiti and OpenVAS</w:t>
      </w:r>
    </w:p>
    <w:p w14:paraId="019B0438" w14:textId="77777777" w:rsidR="00FB25E4" w:rsidRDefault="00FB25E4">
      <w:pPr>
        <w:spacing w:after="0" w:line="240" w:lineRule="auto"/>
        <w:rPr>
          <w:rFonts w:ascii="Calibri" w:hAnsi="Calibri"/>
        </w:rPr>
      </w:pPr>
    </w:p>
    <w:p w14:paraId="32FD9A0F" w14:textId="77777777" w:rsidR="00FB25E4" w:rsidRDefault="00FB25E4">
      <w:pPr>
        <w:spacing w:after="0" w:line="240" w:lineRule="auto"/>
        <w:rPr>
          <w:rFonts w:ascii="Calibri" w:hAnsi="Calibri"/>
        </w:rPr>
      </w:pPr>
    </w:p>
    <w:p w14:paraId="460BF064" w14:textId="77777777" w:rsidR="00FB25E4" w:rsidRDefault="00FB25E4">
      <w:pPr>
        <w:spacing w:after="0" w:line="240" w:lineRule="auto"/>
        <w:rPr>
          <w:rFonts w:ascii="Calibri" w:hAnsi="Calibri"/>
        </w:rPr>
      </w:pPr>
    </w:p>
    <w:p w14:paraId="5312017C" w14:textId="77777777" w:rsidR="00FB25E4" w:rsidRDefault="00FB25E4">
      <w:pPr>
        <w:spacing w:after="0" w:line="240" w:lineRule="auto"/>
        <w:rPr>
          <w:rFonts w:ascii="Calibri" w:hAnsi="Calibri"/>
        </w:rPr>
      </w:pPr>
    </w:p>
    <w:p w14:paraId="74CFC96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8CB1837"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26EB967" w14:textId="77777777" w:rsidR="00FB25E4" w:rsidRDefault="00A061CA">
            <w:pPr>
              <w:spacing w:after="0"/>
              <w:rPr>
                <w:rFonts w:ascii="Calibri" w:hAnsi="Calibri"/>
                <w:sz w:val="20"/>
                <w:szCs w:val="20"/>
              </w:rPr>
            </w:pPr>
            <w:r>
              <w:rPr>
                <w:rFonts w:ascii="Calibri" w:hAnsi="Calibri"/>
                <w:b/>
                <w:bCs/>
                <w:color w:val="FFFFFF"/>
                <w:sz w:val="20"/>
                <w:szCs w:val="20"/>
              </w:rPr>
              <w:t xml:space="preserve"> Issue 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CCB92C9"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Identify unknown services with nmap</w:t>
            </w:r>
          </w:p>
        </w:tc>
      </w:tr>
      <w:tr w:rsidR="00FB25E4" w14:paraId="63A973AF"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26CBEBC"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0DE1A7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9933FF"/>
              </w:rPr>
              <w:t>Critical</w:t>
            </w:r>
          </w:p>
        </w:tc>
      </w:tr>
      <w:tr w:rsidR="00FB25E4" w14:paraId="7E16C7F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6C7EC78"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EC7B279" w14:textId="77777777" w:rsidR="00FB25E4" w:rsidRDefault="00A061CA">
            <w:pPr>
              <w:spacing w:after="0" w:line="240" w:lineRule="auto"/>
              <w:rPr>
                <w:rFonts w:ascii="Calibri" w:hAnsi="Calibri"/>
              </w:rPr>
            </w:pPr>
            <w:r>
              <w:rPr>
                <w:rFonts w:ascii="Calibri" w:hAnsi="Calibri"/>
              </w:rPr>
              <w:t xml:space="preserve"> 192.168.10.127 / [3389] / 3389</w:t>
            </w:r>
          </w:p>
        </w:tc>
      </w:tr>
      <w:tr w:rsidR="00FB25E4" w14:paraId="0381FED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B0219E2" w14:textId="77777777" w:rsidR="00FB25E4" w:rsidRDefault="00A061CA">
            <w:pPr>
              <w:spacing w:after="0" w:line="240" w:lineRule="auto"/>
              <w:jc w:val="right"/>
              <w:rPr>
                <w:b/>
                <w:bCs/>
              </w:rPr>
            </w:pPr>
            <w:r>
              <w:rPr>
                <w:rFonts w:ascii="Calibri" w:hAnsi="Calibri"/>
                <w:color w:val="808080"/>
                <w:sz w:val="18"/>
                <w:szCs w:val="18"/>
              </w:rPr>
              <w:lastRenderedPageBreak/>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AA7D423" w14:textId="77777777" w:rsidR="00FB25E4" w:rsidRDefault="00A061CA">
            <w:pPr>
              <w:spacing w:after="0" w:line="240" w:lineRule="auto"/>
              <w:rPr>
                <w:rFonts w:ascii="Calibri" w:hAnsi="Calibri"/>
              </w:rPr>
            </w:pPr>
            <w:r>
              <w:rPr>
                <w:rFonts w:ascii="Calibri" w:hAnsi="Calibri"/>
              </w:rPr>
              <w:t xml:space="preserve"> </w:t>
            </w:r>
          </w:p>
        </w:tc>
      </w:tr>
      <w:tr w:rsidR="00FB25E4" w14:paraId="21B859E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D19189A"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6D197C6" w14:textId="77777777" w:rsidR="00FB25E4" w:rsidRDefault="00A061CA">
            <w:pPr>
              <w:spacing w:after="0"/>
              <w:rPr>
                <w:rFonts w:ascii="Calibri" w:hAnsi="Calibri"/>
              </w:rPr>
            </w:pPr>
            <w:r>
              <w:rPr>
                <w:rFonts w:ascii="Calibri" w:hAnsi="Calibri"/>
              </w:rPr>
              <w:t xml:space="preserve"> infeasible</w:t>
            </w:r>
          </w:p>
        </w:tc>
      </w:tr>
      <w:tr w:rsidR="00FB25E4" w14:paraId="595334CB"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85CC323"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9B6EA9B" w14:textId="77777777" w:rsidR="00FB25E4" w:rsidRDefault="00A061CA">
            <w:pPr>
              <w:spacing w:after="0" w:line="240" w:lineRule="auto"/>
              <w:rPr>
                <w:rFonts w:ascii="Calibri" w:hAnsi="Calibri"/>
              </w:rPr>
            </w:pPr>
            <w:r>
              <w:rPr>
                <w:rFonts w:ascii="Calibri" w:hAnsi="Calibri"/>
              </w:rPr>
              <w:t xml:space="preserve"> Affects availability</w:t>
            </w:r>
          </w:p>
        </w:tc>
      </w:tr>
    </w:tbl>
    <w:p w14:paraId="681D2C95" w14:textId="77777777" w:rsidR="00FB25E4" w:rsidRDefault="00FB25E4">
      <w:pPr>
        <w:spacing w:after="0" w:line="240" w:lineRule="auto"/>
        <w:rPr>
          <w:rFonts w:ascii="Calibri" w:hAnsi="Calibri"/>
          <w:b/>
          <w:bCs/>
          <w:u w:val="single"/>
        </w:rPr>
      </w:pPr>
    </w:p>
    <w:p w14:paraId="42442BFE" w14:textId="77777777" w:rsidR="00FB25E4" w:rsidRDefault="00A061CA">
      <w:pPr>
        <w:spacing w:before="114" w:after="114" w:line="240" w:lineRule="auto"/>
        <w:rPr>
          <w:rFonts w:ascii="Calibri" w:hAnsi="Calibri"/>
        </w:rPr>
      </w:pPr>
      <w:r>
        <w:rPr>
          <w:rFonts w:ascii="Calibri" w:hAnsi="Calibri"/>
          <w:b/>
          <w:bCs/>
        </w:rPr>
        <w:t>Description</w:t>
      </w:r>
    </w:p>
    <w:p w14:paraId="4C587D4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Nmap service detection result for this port: ms-wbt-server</w:t>
      </w:r>
    </w:p>
    <w:p w14:paraId="79CAC3A3" w14:textId="77777777" w:rsidR="00FB25E4" w:rsidRDefault="00FB25E4">
      <w:pPr>
        <w:spacing w:after="0" w:line="240" w:lineRule="auto"/>
        <w:rPr>
          <w:rFonts w:ascii="Calibri" w:hAnsi="Calibri"/>
        </w:rPr>
      </w:pPr>
    </w:p>
    <w:p w14:paraId="72C042EA" w14:textId="77777777" w:rsidR="00FB25E4" w:rsidRDefault="00FB25E4">
      <w:pPr>
        <w:spacing w:after="0" w:line="240" w:lineRule="auto"/>
        <w:rPr>
          <w:rFonts w:ascii="Calibri" w:hAnsi="Calibri"/>
        </w:rPr>
      </w:pPr>
    </w:p>
    <w:p w14:paraId="54D41134" w14:textId="77777777" w:rsidR="00FB25E4" w:rsidRDefault="00FB25E4">
      <w:pPr>
        <w:spacing w:after="0" w:line="240" w:lineRule="auto"/>
        <w:rPr>
          <w:rFonts w:ascii="Calibri" w:hAnsi="Calibri"/>
        </w:rPr>
      </w:pPr>
    </w:p>
    <w:p w14:paraId="66A4DE04" w14:textId="77777777" w:rsidR="00FB25E4" w:rsidRDefault="00FB25E4">
      <w:pPr>
        <w:spacing w:after="0" w:line="240" w:lineRule="auto"/>
        <w:rPr>
          <w:rFonts w:ascii="Calibri" w:hAnsi="Calibri"/>
        </w:rPr>
      </w:pPr>
    </w:p>
    <w:p w14:paraId="5DE62F65"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92FBDE2"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2B51DC4" w14:textId="77777777" w:rsidR="00FB25E4" w:rsidRDefault="00A061CA">
            <w:pPr>
              <w:spacing w:after="0"/>
              <w:rPr>
                <w:rFonts w:ascii="Calibri" w:hAnsi="Calibri"/>
                <w:sz w:val="20"/>
                <w:szCs w:val="20"/>
              </w:rPr>
            </w:pPr>
            <w:r>
              <w:rPr>
                <w:rFonts w:ascii="Calibri" w:hAnsi="Calibri"/>
                <w:b/>
                <w:bCs/>
                <w:color w:val="FFFFFF"/>
                <w:sz w:val="20"/>
                <w:szCs w:val="20"/>
              </w:rPr>
              <w:t xml:space="preserve"> Issue 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943CD8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SMB on port 445</w:t>
            </w:r>
          </w:p>
        </w:tc>
      </w:tr>
      <w:tr w:rsidR="00FB25E4" w14:paraId="08B8DE23"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7944FC8"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FC58CD6"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9933FF"/>
              </w:rPr>
              <w:t>Critical</w:t>
            </w:r>
          </w:p>
        </w:tc>
      </w:tr>
      <w:tr w:rsidR="00FB25E4" w14:paraId="3A3ED68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72EA9E0"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437C2F4" w14:textId="77777777" w:rsidR="00FB25E4" w:rsidRDefault="00A061CA">
            <w:pPr>
              <w:spacing w:after="0" w:line="240" w:lineRule="auto"/>
              <w:rPr>
                <w:rFonts w:ascii="Calibri" w:hAnsi="Calibri"/>
              </w:rPr>
            </w:pPr>
            <w:r>
              <w:rPr>
                <w:rFonts w:ascii="Calibri" w:hAnsi="Calibri"/>
              </w:rPr>
              <w:t xml:space="preserve"> 192.168.10.127 / [139] / 139</w:t>
            </w:r>
          </w:p>
        </w:tc>
      </w:tr>
      <w:tr w:rsidR="00FB25E4" w14:paraId="4BD6844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7B96C6A"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F80D0C9" w14:textId="77777777" w:rsidR="00FB25E4" w:rsidRDefault="00A061CA">
            <w:pPr>
              <w:spacing w:after="0" w:line="240" w:lineRule="auto"/>
              <w:rPr>
                <w:rFonts w:ascii="Calibri" w:hAnsi="Calibri"/>
              </w:rPr>
            </w:pPr>
            <w:r>
              <w:rPr>
                <w:rFonts w:ascii="Calibri" w:hAnsi="Calibri"/>
              </w:rPr>
              <w:t xml:space="preserve"> </w:t>
            </w:r>
          </w:p>
        </w:tc>
      </w:tr>
      <w:tr w:rsidR="00FB25E4" w14:paraId="406EAB87"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F9DD97B"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5AD3247" w14:textId="77777777" w:rsidR="00FB25E4" w:rsidRDefault="00A061CA">
            <w:pPr>
              <w:spacing w:after="0"/>
              <w:rPr>
                <w:rFonts w:ascii="Calibri" w:hAnsi="Calibri"/>
              </w:rPr>
            </w:pPr>
            <w:r>
              <w:rPr>
                <w:rFonts w:ascii="Calibri" w:hAnsi="Calibri"/>
              </w:rPr>
              <w:t xml:space="preserve"> infeasible</w:t>
            </w:r>
          </w:p>
        </w:tc>
      </w:tr>
      <w:tr w:rsidR="00FB25E4" w14:paraId="79535C61"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0B73CCC"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0A44762" w14:textId="77777777" w:rsidR="00FB25E4" w:rsidRDefault="00A061CA">
            <w:pPr>
              <w:spacing w:after="0" w:line="240" w:lineRule="auto"/>
              <w:rPr>
                <w:rFonts w:ascii="Calibri" w:hAnsi="Calibri"/>
              </w:rPr>
            </w:pPr>
            <w:r>
              <w:rPr>
                <w:rFonts w:ascii="Calibri" w:hAnsi="Calibri"/>
              </w:rPr>
              <w:t xml:space="preserve"> Affects availability</w:t>
            </w:r>
          </w:p>
        </w:tc>
      </w:tr>
    </w:tbl>
    <w:p w14:paraId="0E0BF704" w14:textId="77777777" w:rsidR="00FB25E4" w:rsidRDefault="00FB25E4">
      <w:pPr>
        <w:spacing w:after="0" w:line="240" w:lineRule="auto"/>
        <w:rPr>
          <w:rFonts w:ascii="Calibri" w:hAnsi="Calibri"/>
          <w:b/>
          <w:bCs/>
          <w:u w:val="single"/>
        </w:rPr>
      </w:pPr>
    </w:p>
    <w:p w14:paraId="7C101F01" w14:textId="77777777" w:rsidR="00FB25E4" w:rsidRDefault="00A061CA">
      <w:pPr>
        <w:spacing w:before="114" w:after="114" w:line="240" w:lineRule="auto"/>
        <w:rPr>
          <w:rFonts w:ascii="Calibri" w:hAnsi="Calibri"/>
        </w:rPr>
      </w:pPr>
      <w:r>
        <w:rPr>
          <w:rFonts w:ascii="Calibri" w:hAnsi="Calibri"/>
          <w:b/>
          <w:bCs/>
        </w:rPr>
        <w:t>Description</w:t>
      </w:r>
    </w:p>
    <w:p w14:paraId="11825F4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An SMB server is running on this port</w:t>
      </w:r>
    </w:p>
    <w:p w14:paraId="518EE337" w14:textId="77777777" w:rsidR="00FB25E4" w:rsidRDefault="00FB25E4">
      <w:pPr>
        <w:spacing w:after="0" w:line="240" w:lineRule="auto"/>
        <w:rPr>
          <w:rFonts w:ascii="Calibri" w:hAnsi="Calibri"/>
        </w:rPr>
      </w:pPr>
    </w:p>
    <w:p w14:paraId="71AF9170" w14:textId="77777777" w:rsidR="00FB25E4" w:rsidRDefault="00FB25E4">
      <w:pPr>
        <w:spacing w:after="0" w:line="240" w:lineRule="auto"/>
        <w:rPr>
          <w:rFonts w:ascii="Calibri" w:hAnsi="Calibri"/>
        </w:rPr>
      </w:pPr>
    </w:p>
    <w:p w14:paraId="776B7B6E"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CA521E5"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16B3401" w14:textId="77777777" w:rsidR="00FB25E4" w:rsidRDefault="00A061CA">
            <w:pPr>
              <w:spacing w:after="0"/>
              <w:rPr>
                <w:rFonts w:ascii="Calibri" w:hAnsi="Calibri"/>
                <w:sz w:val="20"/>
                <w:szCs w:val="20"/>
              </w:rPr>
            </w:pPr>
            <w:r>
              <w:rPr>
                <w:rFonts w:ascii="Calibri" w:hAnsi="Calibri"/>
                <w:b/>
                <w:bCs/>
                <w:color w:val="FFFFFF"/>
                <w:sz w:val="20"/>
                <w:szCs w:val="20"/>
              </w:rPr>
              <w:t xml:space="preserve"> Issue 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8B6ECBF"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SMB NativeLanMan</w:t>
            </w:r>
          </w:p>
        </w:tc>
      </w:tr>
      <w:tr w:rsidR="00FB25E4" w14:paraId="7AE1C16A"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612251C"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126719F"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9933FF"/>
              </w:rPr>
              <w:t>Critical</w:t>
            </w:r>
          </w:p>
        </w:tc>
      </w:tr>
      <w:tr w:rsidR="00FB25E4" w14:paraId="476F92E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1C60BD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5C165E9" w14:textId="77777777" w:rsidR="00FB25E4" w:rsidRDefault="00A061CA">
            <w:pPr>
              <w:spacing w:after="0" w:line="240" w:lineRule="auto"/>
              <w:rPr>
                <w:rFonts w:ascii="Calibri" w:hAnsi="Calibri"/>
              </w:rPr>
            </w:pPr>
            <w:r>
              <w:rPr>
                <w:rFonts w:ascii="Calibri" w:hAnsi="Calibri"/>
              </w:rPr>
              <w:t xml:space="preserve"> 192.168.10.105 / [445] / 445</w:t>
            </w:r>
          </w:p>
        </w:tc>
      </w:tr>
      <w:tr w:rsidR="00FB25E4" w14:paraId="047E86B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E6494E5"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3B0E644" w14:textId="77777777" w:rsidR="00FB25E4" w:rsidRDefault="00A061CA">
            <w:pPr>
              <w:spacing w:after="0" w:line="240" w:lineRule="auto"/>
              <w:rPr>
                <w:rFonts w:ascii="Calibri" w:hAnsi="Calibri"/>
              </w:rPr>
            </w:pPr>
            <w:r>
              <w:rPr>
                <w:rFonts w:ascii="Calibri" w:hAnsi="Calibri"/>
              </w:rPr>
              <w:t xml:space="preserve"> </w:t>
            </w:r>
          </w:p>
        </w:tc>
      </w:tr>
      <w:tr w:rsidR="00FB25E4" w14:paraId="01713E10"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502BCF4"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5177F08" w14:textId="77777777" w:rsidR="00FB25E4" w:rsidRDefault="00A061CA">
            <w:pPr>
              <w:spacing w:after="0"/>
              <w:rPr>
                <w:rFonts w:ascii="Calibri" w:hAnsi="Calibri"/>
              </w:rPr>
            </w:pPr>
            <w:r>
              <w:rPr>
                <w:rFonts w:ascii="Calibri" w:hAnsi="Calibri"/>
              </w:rPr>
              <w:t xml:space="preserve"> infeasible</w:t>
            </w:r>
          </w:p>
        </w:tc>
      </w:tr>
      <w:tr w:rsidR="00FB25E4" w14:paraId="0F0D449A"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0668B5B"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8FD0DF5" w14:textId="77777777" w:rsidR="00FB25E4" w:rsidRDefault="00A061CA">
            <w:pPr>
              <w:spacing w:after="0" w:line="240" w:lineRule="auto"/>
              <w:rPr>
                <w:rFonts w:ascii="Calibri" w:hAnsi="Calibri"/>
              </w:rPr>
            </w:pPr>
            <w:r>
              <w:rPr>
                <w:rFonts w:ascii="Calibri" w:hAnsi="Calibri"/>
              </w:rPr>
              <w:t xml:space="preserve"> Affects availability</w:t>
            </w:r>
          </w:p>
        </w:tc>
      </w:tr>
    </w:tbl>
    <w:p w14:paraId="0B0D7E32" w14:textId="77777777" w:rsidR="00FB25E4" w:rsidRDefault="00FB25E4">
      <w:pPr>
        <w:spacing w:after="0" w:line="240" w:lineRule="auto"/>
        <w:rPr>
          <w:rFonts w:ascii="Calibri" w:hAnsi="Calibri"/>
          <w:b/>
          <w:bCs/>
          <w:u w:val="single"/>
        </w:rPr>
      </w:pPr>
    </w:p>
    <w:p w14:paraId="1FAF0B20" w14:textId="77777777" w:rsidR="00FB25E4" w:rsidRDefault="00A061CA">
      <w:pPr>
        <w:spacing w:before="114" w:after="114" w:line="240" w:lineRule="auto"/>
        <w:rPr>
          <w:rFonts w:ascii="Calibri" w:hAnsi="Calibri"/>
        </w:rPr>
      </w:pPr>
      <w:r>
        <w:rPr>
          <w:rFonts w:ascii="Calibri" w:hAnsi="Calibri"/>
          <w:b/>
          <w:bCs/>
        </w:rPr>
        <w:t>Description</w:t>
      </w:r>
    </w:p>
    <w:p w14:paraId="194A7EA1"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Summary:  It is possible to extract OS, domain and SMB server information from the Session Setup AndX Response packet which is generated during NTLM </w:t>
      </w:r>
      <w:proofErr w:type="gramStart"/>
      <w:r>
        <w:rPr>
          <w:rFonts w:ascii="Calibri" w:hAnsi="Calibri"/>
          <w:color w:val="666666"/>
          <w:sz w:val="20"/>
          <w:szCs w:val="20"/>
        </w:rPr>
        <w:t>authentication.Detected</w:t>
      </w:r>
      <w:proofErr w:type="gramEnd"/>
      <w:r>
        <w:rPr>
          <w:rFonts w:ascii="Calibri" w:hAnsi="Calibri"/>
          <w:color w:val="666666"/>
          <w:sz w:val="20"/>
          <w:szCs w:val="20"/>
        </w:rPr>
        <w:t xml:space="preserve"> SMB workgroup: SYNAPTIC Detected SMB server: Windows 2000 LAN Manager Detected OS: Windows 5.1</w:t>
      </w:r>
    </w:p>
    <w:p w14:paraId="59E89C36" w14:textId="77777777" w:rsidR="00FB25E4" w:rsidRDefault="00FB25E4">
      <w:pPr>
        <w:spacing w:after="0" w:line="240" w:lineRule="auto"/>
        <w:rPr>
          <w:rFonts w:ascii="Calibri" w:hAnsi="Calibri"/>
        </w:rPr>
      </w:pPr>
    </w:p>
    <w:p w14:paraId="4BBDA686" w14:textId="77777777" w:rsidR="00FB25E4" w:rsidRDefault="00FB25E4">
      <w:pPr>
        <w:spacing w:after="0" w:line="240" w:lineRule="auto"/>
        <w:rPr>
          <w:rFonts w:ascii="Calibri" w:hAnsi="Calibri"/>
        </w:rPr>
      </w:pPr>
    </w:p>
    <w:p w14:paraId="45AA3387" w14:textId="77777777" w:rsidR="00FB25E4" w:rsidRDefault="00FB25E4">
      <w:pPr>
        <w:spacing w:after="0" w:line="240" w:lineRule="auto"/>
        <w:rPr>
          <w:rFonts w:ascii="Calibri" w:hAnsi="Calibri"/>
        </w:rPr>
      </w:pPr>
    </w:p>
    <w:p w14:paraId="2D879B82" w14:textId="77777777" w:rsidR="00FB25E4" w:rsidRDefault="00FB25E4">
      <w:pPr>
        <w:spacing w:after="0" w:line="240" w:lineRule="auto"/>
        <w:rPr>
          <w:rFonts w:ascii="Calibri" w:hAnsi="Calibri"/>
        </w:rPr>
      </w:pPr>
    </w:p>
    <w:p w14:paraId="46659F6C"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7DE4B5C"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3A1B9DE" w14:textId="77777777" w:rsidR="00FB25E4" w:rsidRDefault="00A061CA">
            <w:pPr>
              <w:spacing w:after="0"/>
              <w:rPr>
                <w:rFonts w:ascii="Calibri" w:hAnsi="Calibri"/>
                <w:sz w:val="20"/>
                <w:szCs w:val="20"/>
              </w:rPr>
            </w:pPr>
            <w:r>
              <w:rPr>
                <w:rFonts w:ascii="Calibri" w:hAnsi="Calibri"/>
                <w:b/>
                <w:bCs/>
                <w:color w:val="FFFFFF"/>
                <w:sz w:val="20"/>
                <w:szCs w:val="20"/>
              </w:rPr>
              <w:lastRenderedPageBreak/>
              <w:t xml:space="preserve"> Issue 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E644600"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Using NetBIOS to retrieve information from a Windows host</w:t>
            </w:r>
          </w:p>
        </w:tc>
      </w:tr>
      <w:tr w:rsidR="00FB25E4" w14:paraId="1ADC5455"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5FDEEB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9BB208A"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9933FF"/>
              </w:rPr>
              <w:t>Critical</w:t>
            </w:r>
          </w:p>
        </w:tc>
      </w:tr>
      <w:tr w:rsidR="00FB25E4" w14:paraId="08AF6D6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19C00A5"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8D18386" w14:textId="77777777" w:rsidR="00FB25E4" w:rsidRDefault="00A061CA">
            <w:pPr>
              <w:spacing w:after="0" w:line="240" w:lineRule="auto"/>
              <w:rPr>
                <w:rFonts w:ascii="Calibri" w:hAnsi="Calibri"/>
              </w:rPr>
            </w:pPr>
            <w:r>
              <w:rPr>
                <w:rFonts w:ascii="Calibri" w:hAnsi="Calibri"/>
              </w:rPr>
              <w:t xml:space="preserve"> 192.168.10.49 / [137] / 137</w:t>
            </w:r>
          </w:p>
        </w:tc>
      </w:tr>
      <w:tr w:rsidR="00FB25E4" w14:paraId="448CDDE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D047AA1"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FE16282" w14:textId="77777777" w:rsidR="00FB25E4" w:rsidRDefault="00A061CA">
            <w:pPr>
              <w:spacing w:after="0" w:line="240" w:lineRule="auto"/>
              <w:rPr>
                <w:rFonts w:ascii="Calibri" w:hAnsi="Calibri"/>
              </w:rPr>
            </w:pPr>
            <w:r>
              <w:rPr>
                <w:rFonts w:ascii="Calibri" w:hAnsi="Calibri"/>
              </w:rPr>
              <w:t xml:space="preserve"> </w:t>
            </w:r>
          </w:p>
        </w:tc>
      </w:tr>
      <w:tr w:rsidR="00FB25E4" w14:paraId="2B727080"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B29EE7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2AE1543" w14:textId="77777777" w:rsidR="00FB25E4" w:rsidRDefault="00A061CA">
            <w:pPr>
              <w:spacing w:after="0"/>
              <w:rPr>
                <w:rFonts w:ascii="Calibri" w:hAnsi="Calibri"/>
              </w:rPr>
            </w:pPr>
            <w:r>
              <w:rPr>
                <w:rFonts w:ascii="Calibri" w:hAnsi="Calibri"/>
              </w:rPr>
              <w:t xml:space="preserve"> infeasible</w:t>
            </w:r>
          </w:p>
        </w:tc>
      </w:tr>
      <w:tr w:rsidR="00FB25E4" w14:paraId="06194D8A"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052AB13"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E79EA2B" w14:textId="77777777" w:rsidR="00FB25E4" w:rsidRDefault="00A061CA">
            <w:pPr>
              <w:spacing w:after="0" w:line="240" w:lineRule="auto"/>
              <w:rPr>
                <w:rFonts w:ascii="Calibri" w:hAnsi="Calibri"/>
              </w:rPr>
            </w:pPr>
            <w:r>
              <w:rPr>
                <w:rFonts w:ascii="Calibri" w:hAnsi="Calibri"/>
              </w:rPr>
              <w:t xml:space="preserve"> Affects availability</w:t>
            </w:r>
          </w:p>
        </w:tc>
      </w:tr>
    </w:tbl>
    <w:p w14:paraId="13C0596A" w14:textId="77777777" w:rsidR="00FB25E4" w:rsidRDefault="00FB25E4">
      <w:pPr>
        <w:spacing w:after="0" w:line="240" w:lineRule="auto"/>
        <w:rPr>
          <w:rFonts w:ascii="Calibri" w:hAnsi="Calibri"/>
          <w:b/>
          <w:bCs/>
          <w:u w:val="single"/>
        </w:rPr>
      </w:pPr>
    </w:p>
    <w:p w14:paraId="5532E669" w14:textId="77777777" w:rsidR="00FB25E4" w:rsidRDefault="00A061CA">
      <w:pPr>
        <w:spacing w:before="114" w:after="114" w:line="240" w:lineRule="auto"/>
        <w:rPr>
          <w:rFonts w:ascii="Calibri" w:hAnsi="Calibri"/>
        </w:rPr>
      </w:pPr>
      <w:r>
        <w:rPr>
          <w:rFonts w:ascii="Calibri" w:hAnsi="Calibri"/>
          <w:b/>
          <w:bCs/>
        </w:rPr>
        <w:t>Description</w:t>
      </w:r>
    </w:p>
    <w:p w14:paraId="1CBE3F1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The following 4 NetBIOS names have been </w:t>
      </w:r>
      <w:proofErr w:type="gramStart"/>
      <w:r>
        <w:rPr>
          <w:rFonts w:ascii="Calibri" w:hAnsi="Calibri"/>
          <w:color w:val="666666"/>
          <w:sz w:val="20"/>
          <w:szCs w:val="20"/>
        </w:rPr>
        <w:t>gathered :</w:t>
      </w:r>
      <w:proofErr w:type="gramEnd"/>
      <w:r>
        <w:rPr>
          <w:rFonts w:ascii="Calibri" w:hAnsi="Calibri"/>
          <w:color w:val="666666"/>
          <w:sz w:val="20"/>
          <w:szCs w:val="20"/>
        </w:rPr>
        <w:t xml:space="preserve">  NAGUS-PC        = This is the computer name registered for workstation services by a WINS client.  SYNAPTIC        = Workgroup / Domain </w:t>
      </w:r>
      <w:proofErr w:type="gramStart"/>
      <w:r>
        <w:rPr>
          <w:rFonts w:ascii="Calibri" w:hAnsi="Calibri"/>
          <w:color w:val="666666"/>
          <w:sz w:val="20"/>
          <w:szCs w:val="20"/>
        </w:rPr>
        <w:t>name  NAGUS</w:t>
      </w:r>
      <w:proofErr w:type="gramEnd"/>
      <w:r>
        <w:rPr>
          <w:rFonts w:ascii="Calibri" w:hAnsi="Calibri"/>
          <w:color w:val="666666"/>
          <w:sz w:val="20"/>
          <w:szCs w:val="20"/>
        </w:rPr>
        <w:t>-PC        = Computer name  SYNAPTIC        = Workgroup / Domain name (part of the Browser elections) The remote host has the following MAC address on its adapter :    00:30:67:39:d4:d3  If you do not want to allow everyone to find the NetBios name of your computer, you should filter incoming traffic to this port.</w:t>
      </w:r>
    </w:p>
    <w:p w14:paraId="4987DD67" w14:textId="77777777" w:rsidR="00FB25E4" w:rsidRDefault="00FB25E4">
      <w:pPr>
        <w:spacing w:after="0" w:line="240" w:lineRule="auto"/>
        <w:rPr>
          <w:rFonts w:ascii="Calibri" w:hAnsi="Calibri"/>
        </w:rPr>
      </w:pPr>
    </w:p>
    <w:p w14:paraId="7C459626" w14:textId="77777777" w:rsidR="00FB25E4" w:rsidRDefault="00FB25E4">
      <w:pPr>
        <w:spacing w:after="0" w:line="240" w:lineRule="auto"/>
        <w:rPr>
          <w:rFonts w:ascii="Calibri" w:hAnsi="Calibri"/>
        </w:rPr>
      </w:pPr>
    </w:p>
    <w:p w14:paraId="149E38ED" w14:textId="77777777" w:rsidR="00FB25E4" w:rsidRDefault="00FB25E4">
      <w:pPr>
        <w:spacing w:after="0" w:line="240" w:lineRule="auto"/>
        <w:rPr>
          <w:rFonts w:ascii="Calibri" w:hAnsi="Calibri"/>
        </w:rPr>
      </w:pPr>
    </w:p>
    <w:p w14:paraId="14FA9F29" w14:textId="77777777" w:rsidR="00FB25E4" w:rsidRDefault="00FB25E4">
      <w:pPr>
        <w:spacing w:after="0" w:line="240" w:lineRule="auto"/>
        <w:rPr>
          <w:rFonts w:ascii="Calibri" w:hAnsi="Calibri"/>
        </w:rPr>
      </w:pPr>
    </w:p>
    <w:p w14:paraId="6DB8B12C"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739875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171D78C" w14:textId="77777777" w:rsidR="00FB25E4" w:rsidRDefault="00A061CA">
            <w:pPr>
              <w:spacing w:after="0"/>
              <w:rPr>
                <w:rFonts w:ascii="Calibri" w:hAnsi="Calibri"/>
                <w:sz w:val="20"/>
                <w:szCs w:val="20"/>
              </w:rPr>
            </w:pPr>
            <w:r>
              <w:rPr>
                <w:rFonts w:ascii="Calibri" w:hAnsi="Calibri"/>
                <w:b/>
                <w:bCs/>
                <w:color w:val="FFFFFF"/>
                <w:sz w:val="20"/>
                <w:szCs w:val="20"/>
              </w:rPr>
              <w:t xml:space="preserve"> Issue 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7670BB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Identify unknown services with nmap</w:t>
            </w:r>
          </w:p>
        </w:tc>
      </w:tr>
      <w:tr w:rsidR="00FB25E4" w14:paraId="3CAC88C9"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5099A8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C79EE02"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9933FF"/>
              </w:rPr>
              <w:t>Critical</w:t>
            </w:r>
          </w:p>
        </w:tc>
      </w:tr>
      <w:tr w:rsidR="00FB25E4" w14:paraId="50ADDCE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2085A7D"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5845496" w14:textId="77777777" w:rsidR="00FB25E4" w:rsidRDefault="00A061CA">
            <w:pPr>
              <w:spacing w:after="0" w:line="240" w:lineRule="auto"/>
              <w:rPr>
                <w:rFonts w:ascii="Calibri" w:hAnsi="Calibri"/>
              </w:rPr>
            </w:pPr>
            <w:r>
              <w:rPr>
                <w:rFonts w:ascii="Calibri" w:hAnsi="Calibri"/>
              </w:rPr>
              <w:t xml:space="preserve"> 192.168.10.106 / [3389] / 3389</w:t>
            </w:r>
          </w:p>
        </w:tc>
      </w:tr>
      <w:tr w:rsidR="00FB25E4" w14:paraId="4DD2F9A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9005EAA"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E3C63F1" w14:textId="77777777" w:rsidR="00FB25E4" w:rsidRDefault="00A061CA">
            <w:pPr>
              <w:spacing w:after="0" w:line="240" w:lineRule="auto"/>
              <w:rPr>
                <w:rFonts w:ascii="Calibri" w:hAnsi="Calibri"/>
              </w:rPr>
            </w:pPr>
            <w:r>
              <w:rPr>
                <w:rFonts w:ascii="Calibri" w:hAnsi="Calibri"/>
              </w:rPr>
              <w:t xml:space="preserve"> </w:t>
            </w:r>
          </w:p>
        </w:tc>
      </w:tr>
      <w:tr w:rsidR="00FB25E4" w14:paraId="40AD01F8"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1BF709A"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84F98FE" w14:textId="77777777" w:rsidR="00FB25E4" w:rsidRDefault="00A061CA">
            <w:pPr>
              <w:spacing w:after="0"/>
              <w:rPr>
                <w:rFonts w:ascii="Calibri" w:hAnsi="Calibri"/>
              </w:rPr>
            </w:pPr>
            <w:r>
              <w:rPr>
                <w:rFonts w:ascii="Calibri" w:hAnsi="Calibri"/>
              </w:rPr>
              <w:t xml:space="preserve"> infeasible</w:t>
            </w:r>
          </w:p>
        </w:tc>
      </w:tr>
      <w:tr w:rsidR="00FB25E4" w14:paraId="4F3A272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8315BB0"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8974B8D" w14:textId="77777777" w:rsidR="00FB25E4" w:rsidRDefault="00A061CA">
            <w:pPr>
              <w:spacing w:after="0" w:line="240" w:lineRule="auto"/>
              <w:rPr>
                <w:rFonts w:ascii="Calibri" w:hAnsi="Calibri"/>
              </w:rPr>
            </w:pPr>
            <w:r>
              <w:rPr>
                <w:rFonts w:ascii="Calibri" w:hAnsi="Calibri"/>
              </w:rPr>
              <w:t xml:space="preserve"> Affects availability</w:t>
            </w:r>
          </w:p>
        </w:tc>
      </w:tr>
    </w:tbl>
    <w:p w14:paraId="04FDEA14" w14:textId="77777777" w:rsidR="00FB25E4" w:rsidRDefault="00FB25E4">
      <w:pPr>
        <w:spacing w:after="0" w:line="240" w:lineRule="auto"/>
        <w:rPr>
          <w:rFonts w:ascii="Calibri" w:hAnsi="Calibri"/>
          <w:b/>
          <w:bCs/>
          <w:u w:val="single"/>
        </w:rPr>
      </w:pPr>
    </w:p>
    <w:p w14:paraId="1C09B6FE" w14:textId="77777777" w:rsidR="00FB25E4" w:rsidRDefault="00A061CA">
      <w:pPr>
        <w:spacing w:before="114" w:after="114" w:line="240" w:lineRule="auto"/>
        <w:rPr>
          <w:rFonts w:ascii="Calibri" w:hAnsi="Calibri"/>
        </w:rPr>
      </w:pPr>
      <w:r>
        <w:rPr>
          <w:rFonts w:ascii="Calibri" w:hAnsi="Calibri"/>
          <w:b/>
          <w:bCs/>
        </w:rPr>
        <w:t>Description</w:t>
      </w:r>
    </w:p>
    <w:p w14:paraId="3BBDEAD1"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Nmap service detection result for this port: ms-wbt-server</w:t>
      </w:r>
    </w:p>
    <w:p w14:paraId="7FE624C5" w14:textId="77777777" w:rsidR="00FB25E4" w:rsidRDefault="00FB25E4">
      <w:pPr>
        <w:spacing w:after="0" w:line="240" w:lineRule="auto"/>
        <w:rPr>
          <w:rFonts w:ascii="Calibri" w:hAnsi="Calibri"/>
        </w:rPr>
      </w:pPr>
    </w:p>
    <w:p w14:paraId="3B1D9965" w14:textId="77777777" w:rsidR="00FB25E4" w:rsidRDefault="00FB25E4">
      <w:pPr>
        <w:spacing w:after="0" w:line="240" w:lineRule="auto"/>
        <w:rPr>
          <w:rFonts w:ascii="Calibri" w:hAnsi="Calibri"/>
        </w:rPr>
      </w:pPr>
    </w:p>
    <w:p w14:paraId="79928D08" w14:textId="77777777" w:rsidR="00FB25E4" w:rsidRDefault="00FB25E4">
      <w:pPr>
        <w:spacing w:after="0" w:line="240" w:lineRule="auto"/>
        <w:rPr>
          <w:rFonts w:ascii="Calibri" w:hAnsi="Calibri"/>
        </w:rPr>
      </w:pPr>
    </w:p>
    <w:p w14:paraId="063967D7" w14:textId="77777777" w:rsidR="00FB25E4" w:rsidRDefault="00FB25E4">
      <w:pPr>
        <w:spacing w:after="0" w:line="240" w:lineRule="auto"/>
        <w:rPr>
          <w:rFonts w:ascii="Calibri" w:hAnsi="Calibri"/>
        </w:rPr>
      </w:pPr>
    </w:p>
    <w:p w14:paraId="6351675D"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DFD81EF"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4F746D5" w14:textId="77777777" w:rsidR="00FB25E4" w:rsidRDefault="00A061CA">
            <w:pPr>
              <w:spacing w:after="0"/>
              <w:rPr>
                <w:rFonts w:ascii="Calibri" w:hAnsi="Calibri"/>
                <w:sz w:val="20"/>
                <w:szCs w:val="20"/>
              </w:rPr>
            </w:pPr>
            <w:r>
              <w:rPr>
                <w:rFonts w:ascii="Calibri" w:hAnsi="Calibri"/>
                <w:b/>
                <w:bCs/>
                <w:color w:val="FFFFFF"/>
                <w:sz w:val="20"/>
                <w:szCs w:val="20"/>
              </w:rPr>
              <w:t xml:space="preserve"> Issue 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D65305F"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Using NetBIOS to retrieve information from a Windows host</w:t>
            </w:r>
          </w:p>
        </w:tc>
      </w:tr>
      <w:tr w:rsidR="00FB25E4" w14:paraId="5EAEAF65"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16E63FF"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2FF13FE"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9933FF"/>
              </w:rPr>
              <w:t>Critical</w:t>
            </w:r>
          </w:p>
        </w:tc>
      </w:tr>
      <w:tr w:rsidR="00FB25E4" w14:paraId="2DB7FDF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E8B9167"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B5602D7" w14:textId="77777777" w:rsidR="00FB25E4" w:rsidRDefault="00A061CA">
            <w:pPr>
              <w:spacing w:after="0" w:line="240" w:lineRule="auto"/>
              <w:rPr>
                <w:rFonts w:ascii="Calibri" w:hAnsi="Calibri"/>
              </w:rPr>
            </w:pPr>
            <w:r>
              <w:rPr>
                <w:rFonts w:ascii="Calibri" w:hAnsi="Calibri"/>
              </w:rPr>
              <w:t xml:space="preserve"> 192.168.10.106 / [137] / 137</w:t>
            </w:r>
          </w:p>
        </w:tc>
      </w:tr>
      <w:tr w:rsidR="00FB25E4" w14:paraId="4BF6F8A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697FE46"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00286B8" w14:textId="77777777" w:rsidR="00FB25E4" w:rsidRDefault="00A061CA">
            <w:pPr>
              <w:spacing w:after="0" w:line="240" w:lineRule="auto"/>
              <w:rPr>
                <w:rFonts w:ascii="Calibri" w:hAnsi="Calibri"/>
              </w:rPr>
            </w:pPr>
            <w:r>
              <w:rPr>
                <w:rFonts w:ascii="Calibri" w:hAnsi="Calibri"/>
              </w:rPr>
              <w:t xml:space="preserve"> </w:t>
            </w:r>
          </w:p>
        </w:tc>
      </w:tr>
      <w:tr w:rsidR="00FB25E4" w14:paraId="37C03CF7"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CAE77F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C3CE8EB" w14:textId="77777777" w:rsidR="00FB25E4" w:rsidRDefault="00A061CA">
            <w:pPr>
              <w:spacing w:after="0"/>
              <w:rPr>
                <w:rFonts w:ascii="Calibri" w:hAnsi="Calibri"/>
              </w:rPr>
            </w:pPr>
            <w:r>
              <w:rPr>
                <w:rFonts w:ascii="Calibri" w:hAnsi="Calibri"/>
              </w:rPr>
              <w:t xml:space="preserve"> infeasible</w:t>
            </w:r>
          </w:p>
        </w:tc>
      </w:tr>
      <w:tr w:rsidR="00FB25E4" w14:paraId="66C10D3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4EF8F0B"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54F857E" w14:textId="77777777" w:rsidR="00FB25E4" w:rsidRDefault="00A061CA">
            <w:pPr>
              <w:spacing w:after="0" w:line="240" w:lineRule="auto"/>
              <w:rPr>
                <w:rFonts w:ascii="Calibri" w:hAnsi="Calibri"/>
              </w:rPr>
            </w:pPr>
            <w:r>
              <w:rPr>
                <w:rFonts w:ascii="Calibri" w:hAnsi="Calibri"/>
              </w:rPr>
              <w:t xml:space="preserve"> Affects availability</w:t>
            </w:r>
          </w:p>
        </w:tc>
      </w:tr>
    </w:tbl>
    <w:p w14:paraId="1724B3AD" w14:textId="77777777" w:rsidR="00FB25E4" w:rsidRDefault="00FB25E4">
      <w:pPr>
        <w:spacing w:after="0" w:line="240" w:lineRule="auto"/>
        <w:rPr>
          <w:rFonts w:ascii="Calibri" w:hAnsi="Calibri"/>
          <w:b/>
          <w:bCs/>
          <w:u w:val="single"/>
        </w:rPr>
      </w:pPr>
    </w:p>
    <w:p w14:paraId="760DAC44" w14:textId="77777777" w:rsidR="00FB25E4" w:rsidRDefault="00A061CA">
      <w:pPr>
        <w:spacing w:before="114" w:after="114" w:line="240" w:lineRule="auto"/>
        <w:rPr>
          <w:rFonts w:ascii="Calibri" w:hAnsi="Calibri"/>
        </w:rPr>
      </w:pPr>
      <w:r>
        <w:rPr>
          <w:rFonts w:ascii="Calibri" w:hAnsi="Calibri"/>
          <w:b/>
          <w:bCs/>
        </w:rPr>
        <w:lastRenderedPageBreak/>
        <w:t>Description</w:t>
      </w:r>
    </w:p>
    <w:p w14:paraId="0596A44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The following 3 NetBIOS names have been </w:t>
      </w:r>
      <w:proofErr w:type="gramStart"/>
      <w:r>
        <w:rPr>
          <w:rFonts w:ascii="Calibri" w:hAnsi="Calibri"/>
          <w:color w:val="666666"/>
          <w:sz w:val="20"/>
          <w:szCs w:val="20"/>
        </w:rPr>
        <w:t>gathered :</w:t>
      </w:r>
      <w:proofErr w:type="gramEnd"/>
      <w:r>
        <w:rPr>
          <w:rFonts w:ascii="Calibri" w:hAnsi="Calibri"/>
          <w:color w:val="666666"/>
          <w:sz w:val="20"/>
          <w:szCs w:val="20"/>
        </w:rPr>
        <w:t xml:space="preserve">  VANINA-PC       = This is the computer name registered for workstation services by a WINS client.  WORKGROUP       = Workgroup / Domain </w:t>
      </w:r>
      <w:proofErr w:type="gramStart"/>
      <w:r>
        <w:rPr>
          <w:rFonts w:ascii="Calibri" w:hAnsi="Calibri"/>
          <w:color w:val="666666"/>
          <w:sz w:val="20"/>
          <w:szCs w:val="20"/>
        </w:rPr>
        <w:t>name  VANINA</w:t>
      </w:r>
      <w:proofErr w:type="gramEnd"/>
      <w:r>
        <w:rPr>
          <w:rFonts w:ascii="Calibri" w:hAnsi="Calibri"/>
          <w:color w:val="666666"/>
          <w:sz w:val="20"/>
          <w:szCs w:val="20"/>
        </w:rPr>
        <w:t>-PC       = Computer name The remote host has the following MAC address on its adapter :    e0:69:95:b3:d8:0a  If you do not want to allow everyone to find the NetBios name of your computer, you should filter incoming traffic to this port.</w:t>
      </w:r>
    </w:p>
    <w:p w14:paraId="7F2980D2" w14:textId="77777777" w:rsidR="00FB25E4" w:rsidRDefault="00FB25E4">
      <w:pPr>
        <w:spacing w:after="0" w:line="240" w:lineRule="auto"/>
        <w:rPr>
          <w:rFonts w:ascii="Calibri" w:hAnsi="Calibri"/>
        </w:rPr>
      </w:pPr>
    </w:p>
    <w:p w14:paraId="7640059A" w14:textId="77777777" w:rsidR="00FB25E4" w:rsidRDefault="00FB25E4">
      <w:pPr>
        <w:spacing w:after="0" w:line="240" w:lineRule="auto"/>
        <w:rPr>
          <w:rFonts w:ascii="Calibri" w:hAnsi="Calibri"/>
        </w:rPr>
      </w:pPr>
    </w:p>
    <w:p w14:paraId="1123D4F7" w14:textId="77777777" w:rsidR="00FB25E4" w:rsidRDefault="00FB25E4">
      <w:pPr>
        <w:spacing w:after="0" w:line="240" w:lineRule="auto"/>
        <w:rPr>
          <w:rFonts w:ascii="Calibri" w:hAnsi="Calibri"/>
        </w:rPr>
      </w:pPr>
    </w:p>
    <w:p w14:paraId="26ADD07D" w14:textId="77777777" w:rsidR="00FB25E4" w:rsidRDefault="00A061CA">
      <w:pPr>
        <w:spacing w:before="114" w:after="114" w:line="240" w:lineRule="auto"/>
        <w:rPr>
          <w:rFonts w:ascii="Calibri" w:hAnsi="Calibri"/>
          <w:b/>
          <w:bCs/>
        </w:rPr>
      </w:pPr>
      <w:r>
        <w:rPr>
          <w:rFonts w:ascii="Calibri" w:hAnsi="Calibri"/>
          <w:b/>
          <w:bCs/>
        </w:rPr>
        <w:t>Evidence</w:t>
      </w:r>
    </w:p>
    <w:p w14:paraId="75240D32" w14:textId="77777777" w:rsidR="00FB25E4" w:rsidRDefault="00BE79BB" w:rsidP="00BE79BB">
      <w:pPr>
        <w:pStyle w:val="Coverparagraph"/>
        <w:jc w:val="left"/>
      </w:pPr>
      <w:r>
        <w:rPr>
          <w:noProof/>
        </w:rPr>
        <w:drawing>
          <wp:inline distT="0" distB="0" distL="0" distR="0" wp14:anchorId="4EA08168" wp14:editId="7E9146DA">
            <wp:extent cx="5486400" cy="38207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3-30 at 12.00.09 P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820795"/>
                    </a:xfrm>
                    <a:prstGeom prst="rect">
                      <a:avLst/>
                    </a:prstGeom>
                  </pic:spPr>
                </pic:pic>
              </a:graphicData>
            </a:graphic>
          </wp:inline>
        </w:drawing>
      </w:r>
    </w:p>
    <w:p w14:paraId="031B2371" w14:textId="77777777" w:rsidR="00FB25E4" w:rsidRDefault="00FB25E4">
      <w:pPr>
        <w:spacing w:after="0" w:line="240" w:lineRule="auto"/>
        <w:rPr>
          <w:rFonts w:ascii="Calibri" w:hAnsi="Calibri"/>
        </w:rPr>
      </w:pPr>
    </w:p>
    <w:p w14:paraId="432B454C" w14:textId="77777777" w:rsidR="00FB25E4" w:rsidRDefault="00FB25E4">
      <w:pPr>
        <w:spacing w:after="0" w:line="240" w:lineRule="auto"/>
        <w:rPr>
          <w:rFonts w:ascii="Calibri" w:hAnsi="Calibri"/>
        </w:rPr>
      </w:pPr>
    </w:p>
    <w:p w14:paraId="6E0E44A2"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4F14D75"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46BEB65" w14:textId="77777777" w:rsidR="00FB25E4" w:rsidRDefault="00A061CA">
            <w:pPr>
              <w:spacing w:after="0"/>
              <w:rPr>
                <w:rFonts w:ascii="Calibri" w:hAnsi="Calibri"/>
                <w:sz w:val="20"/>
                <w:szCs w:val="20"/>
              </w:rPr>
            </w:pPr>
            <w:r>
              <w:rPr>
                <w:rFonts w:ascii="Calibri" w:hAnsi="Calibri"/>
                <w:b/>
                <w:bCs/>
                <w:color w:val="FFFFFF"/>
                <w:sz w:val="20"/>
                <w:szCs w:val="20"/>
              </w:rPr>
              <w:t xml:space="preserve"> Issue 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B3254F0"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PHP version smaller than 4.4.8</w:t>
            </w:r>
          </w:p>
        </w:tc>
      </w:tr>
      <w:tr w:rsidR="00FB25E4" w14:paraId="54FAB84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8356C4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487B36A"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FF0000"/>
              </w:rPr>
              <w:t>High</w:t>
            </w:r>
          </w:p>
        </w:tc>
      </w:tr>
      <w:tr w:rsidR="00FB25E4" w14:paraId="2DED365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17B9225"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CA26AEF" w14:textId="77777777" w:rsidR="00FB25E4" w:rsidRDefault="00A061CA">
            <w:pPr>
              <w:spacing w:after="0" w:line="240" w:lineRule="auto"/>
              <w:rPr>
                <w:rFonts w:ascii="Calibri" w:hAnsi="Calibri"/>
              </w:rPr>
            </w:pPr>
            <w:r>
              <w:rPr>
                <w:rFonts w:ascii="Calibri" w:hAnsi="Calibri"/>
              </w:rPr>
              <w:t xml:space="preserve"> 192.168.10.45 / [80] / 80</w:t>
            </w:r>
          </w:p>
        </w:tc>
      </w:tr>
      <w:tr w:rsidR="00FB25E4" w14:paraId="7846551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04A16C0"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5577C3F" w14:textId="77777777" w:rsidR="00FB25E4" w:rsidRDefault="00A061CA">
            <w:pPr>
              <w:spacing w:after="0" w:line="240" w:lineRule="auto"/>
              <w:rPr>
                <w:rFonts w:ascii="Calibri" w:hAnsi="Calibri"/>
              </w:rPr>
            </w:pPr>
            <w:r>
              <w:rPr>
                <w:rFonts w:ascii="Calibri" w:hAnsi="Calibri"/>
              </w:rPr>
              <w:t xml:space="preserve"> </w:t>
            </w:r>
          </w:p>
        </w:tc>
      </w:tr>
      <w:tr w:rsidR="00FB25E4" w14:paraId="42DCC3C8"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D3AC079"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1F6C47E" w14:textId="77777777" w:rsidR="00FB25E4" w:rsidRDefault="00A061CA">
            <w:pPr>
              <w:spacing w:after="0"/>
              <w:rPr>
                <w:rFonts w:ascii="Calibri" w:hAnsi="Calibri"/>
              </w:rPr>
            </w:pPr>
            <w:r>
              <w:rPr>
                <w:rFonts w:ascii="Calibri" w:hAnsi="Calibri"/>
              </w:rPr>
              <w:t xml:space="preserve"> difficult</w:t>
            </w:r>
          </w:p>
        </w:tc>
      </w:tr>
      <w:tr w:rsidR="00FB25E4" w14:paraId="10B44B0D"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A4F975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A6E9E1B" w14:textId="77777777" w:rsidR="00FB25E4" w:rsidRDefault="00A061CA">
            <w:pPr>
              <w:spacing w:after="0" w:line="240" w:lineRule="auto"/>
              <w:rPr>
                <w:rFonts w:ascii="Calibri" w:hAnsi="Calibri"/>
              </w:rPr>
            </w:pPr>
            <w:r>
              <w:rPr>
                <w:rFonts w:ascii="Calibri" w:hAnsi="Calibri"/>
              </w:rPr>
              <w:t xml:space="preserve"> Affects accountability</w:t>
            </w:r>
          </w:p>
        </w:tc>
      </w:tr>
    </w:tbl>
    <w:p w14:paraId="6FAFF202" w14:textId="77777777" w:rsidR="00FB25E4" w:rsidRDefault="00FB25E4">
      <w:pPr>
        <w:spacing w:after="0" w:line="240" w:lineRule="auto"/>
        <w:rPr>
          <w:rFonts w:ascii="Calibri" w:hAnsi="Calibri"/>
          <w:b/>
          <w:bCs/>
          <w:u w:val="single"/>
        </w:rPr>
      </w:pPr>
    </w:p>
    <w:p w14:paraId="4BE43116" w14:textId="77777777" w:rsidR="00FB25E4" w:rsidRDefault="00A061CA">
      <w:pPr>
        <w:spacing w:before="114" w:after="114" w:line="240" w:lineRule="auto"/>
        <w:rPr>
          <w:rFonts w:ascii="Calibri" w:hAnsi="Calibri"/>
        </w:rPr>
      </w:pPr>
      <w:r>
        <w:rPr>
          <w:rFonts w:ascii="Calibri" w:hAnsi="Calibri"/>
          <w:b/>
          <w:bCs/>
        </w:rPr>
        <w:t>Description</w:t>
      </w:r>
    </w:p>
    <w:p w14:paraId="0C3BE44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lastRenderedPageBreak/>
        <w:t>PHP version smaller than 4.4.8 suffers vulnerability.   Solution:   Update PHP to version 4.4.8 or later.</w:t>
      </w:r>
    </w:p>
    <w:p w14:paraId="70B20023" w14:textId="77777777" w:rsidR="00FB25E4" w:rsidRDefault="00FB25E4">
      <w:pPr>
        <w:spacing w:after="0" w:line="240" w:lineRule="auto"/>
        <w:rPr>
          <w:rFonts w:ascii="Calibri" w:hAnsi="Calibri"/>
        </w:rPr>
      </w:pPr>
    </w:p>
    <w:p w14:paraId="77BC3852" w14:textId="77777777" w:rsidR="00FB25E4" w:rsidRDefault="00FB25E4">
      <w:pPr>
        <w:spacing w:after="0" w:line="240" w:lineRule="auto"/>
        <w:rPr>
          <w:rFonts w:ascii="Calibri" w:hAnsi="Calibri"/>
        </w:rPr>
      </w:pPr>
    </w:p>
    <w:p w14:paraId="0AC99A81" w14:textId="77777777" w:rsidR="00FB25E4" w:rsidRDefault="00FB25E4">
      <w:pPr>
        <w:spacing w:after="0" w:line="240" w:lineRule="auto"/>
        <w:rPr>
          <w:rFonts w:ascii="Calibri" w:hAnsi="Calibri"/>
        </w:rPr>
      </w:pPr>
    </w:p>
    <w:p w14:paraId="7338EBF3" w14:textId="77777777" w:rsidR="00FB25E4" w:rsidRDefault="00FB25E4">
      <w:pPr>
        <w:spacing w:after="0" w:line="240" w:lineRule="auto"/>
        <w:rPr>
          <w:rFonts w:ascii="Calibri" w:hAnsi="Calibri"/>
        </w:rPr>
      </w:pPr>
    </w:p>
    <w:p w14:paraId="69C0C61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0DCFDA9"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37CEB54" w14:textId="77777777" w:rsidR="00FB25E4" w:rsidRDefault="00A061CA">
            <w:pPr>
              <w:spacing w:after="0"/>
              <w:rPr>
                <w:rFonts w:ascii="Calibri" w:hAnsi="Calibri"/>
                <w:sz w:val="20"/>
                <w:szCs w:val="20"/>
              </w:rPr>
            </w:pPr>
            <w:r>
              <w:rPr>
                <w:rFonts w:ascii="Calibri" w:hAnsi="Calibri"/>
                <w:b/>
                <w:bCs/>
                <w:color w:val="FFFFFF"/>
                <w:sz w:val="20"/>
                <w:szCs w:val="20"/>
              </w:rPr>
              <w:t xml:space="preserve"> Issue 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A5CB01D"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PHP version smaller than 5.2.3</w:t>
            </w:r>
          </w:p>
        </w:tc>
      </w:tr>
      <w:tr w:rsidR="00FB25E4" w14:paraId="4268641F"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8FC0DEA"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8AEBBD3"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FF0000"/>
              </w:rPr>
              <w:t>High</w:t>
            </w:r>
          </w:p>
        </w:tc>
      </w:tr>
      <w:tr w:rsidR="00FB25E4" w14:paraId="538197F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9D5C444"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8D737B9" w14:textId="77777777" w:rsidR="00FB25E4" w:rsidRDefault="00A061CA">
            <w:pPr>
              <w:spacing w:after="0" w:line="240" w:lineRule="auto"/>
              <w:rPr>
                <w:rFonts w:ascii="Calibri" w:hAnsi="Calibri"/>
              </w:rPr>
            </w:pPr>
            <w:r>
              <w:rPr>
                <w:rFonts w:ascii="Calibri" w:hAnsi="Calibri"/>
              </w:rPr>
              <w:t xml:space="preserve"> 192.168.10.45 / [80] / 80</w:t>
            </w:r>
          </w:p>
        </w:tc>
      </w:tr>
      <w:tr w:rsidR="00FB25E4" w14:paraId="05EBBC9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DAEA2F6"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FAE89DE" w14:textId="77777777" w:rsidR="00FB25E4" w:rsidRDefault="00A061CA">
            <w:pPr>
              <w:spacing w:after="0" w:line="240" w:lineRule="auto"/>
              <w:rPr>
                <w:rFonts w:ascii="Calibri" w:hAnsi="Calibri"/>
              </w:rPr>
            </w:pPr>
            <w:r>
              <w:rPr>
                <w:rFonts w:ascii="Calibri" w:hAnsi="Calibri"/>
              </w:rPr>
              <w:t xml:space="preserve"> </w:t>
            </w:r>
          </w:p>
        </w:tc>
      </w:tr>
      <w:tr w:rsidR="00FB25E4" w14:paraId="69D2BBCE"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FAF2734"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D7FC5C4" w14:textId="77777777" w:rsidR="00FB25E4" w:rsidRDefault="00A061CA">
            <w:pPr>
              <w:spacing w:after="0"/>
              <w:rPr>
                <w:rFonts w:ascii="Calibri" w:hAnsi="Calibri"/>
              </w:rPr>
            </w:pPr>
            <w:r>
              <w:rPr>
                <w:rFonts w:ascii="Calibri" w:hAnsi="Calibri"/>
              </w:rPr>
              <w:t xml:space="preserve"> difficult</w:t>
            </w:r>
          </w:p>
        </w:tc>
      </w:tr>
      <w:tr w:rsidR="00FB25E4" w14:paraId="2D913F4A"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47BB23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871B749" w14:textId="77777777" w:rsidR="00FB25E4" w:rsidRDefault="00A061CA">
            <w:pPr>
              <w:spacing w:after="0" w:line="240" w:lineRule="auto"/>
              <w:rPr>
                <w:rFonts w:ascii="Calibri" w:hAnsi="Calibri"/>
              </w:rPr>
            </w:pPr>
            <w:r>
              <w:rPr>
                <w:rFonts w:ascii="Calibri" w:hAnsi="Calibri"/>
              </w:rPr>
              <w:t xml:space="preserve"> Affects accountability</w:t>
            </w:r>
          </w:p>
        </w:tc>
      </w:tr>
    </w:tbl>
    <w:p w14:paraId="3835D692" w14:textId="77777777" w:rsidR="00FB25E4" w:rsidRDefault="00FB25E4">
      <w:pPr>
        <w:spacing w:after="0" w:line="240" w:lineRule="auto"/>
        <w:rPr>
          <w:rFonts w:ascii="Calibri" w:hAnsi="Calibri"/>
          <w:b/>
          <w:bCs/>
          <w:u w:val="single"/>
        </w:rPr>
      </w:pPr>
    </w:p>
    <w:p w14:paraId="04756CF8" w14:textId="77777777" w:rsidR="00FB25E4" w:rsidRDefault="00A061CA">
      <w:pPr>
        <w:spacing w:before="114" w:after="114" w:line="240" w:lineRule="auto"/>
        <w:rPr>
          <w:rFonts w:ascii="Calibri" w:hAnsi="Calibri"/>
        </w:rPr>
      </w:pPr>
      <w:r>
        <w:rPr>
          <w:rFonts w:ascii="Calibri" w:hAnsi="Calibri"/>
          <w:b/>
          <w:bCs/>
        </w:rPr>
        <w:t>Description</w:t>
      </w:r>
    </w:p>
    <w:p w14:paraId="27E215FA"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PHP version smaller than 5.2.3 suffers vulnerability.   Solution:   Update PHP to version 5.2.3 or later.</w:t>
      </w:r>
    </w:p>
    <w:p w14:paraId="2771CDEC" w14:textId="77777777" w:rsidR="00FB25E4" w:rsidRDefault="00FB25E4">
      <w:pPr>
        <w:spacing w:after="0" w:line="240" w:lineRule="auto"/>
        <w:rPr>
          <w:rFonts w:ascii="Calibri" w:hAnsi="Calibri"/>
        </w:rPr>
      </w:pPr>
    </w:p>
    <w:p w14:paraId="53F58FC1" w14:textId="77777777" w:rsidR="00FB25E4" w:rsidRDefault="00FB25E4">
      <w:pPr>
        <w:spacing w:after="0" w:line="240" w:lineRule="auto"/>
        <w:rPr>
          <w:rFonts w:ascii="Calibri" w:hAnsi="Calibri"/>
        </w:rPr>
      </w:pPr>
    </w:p>
    <w:p w14:paraId="0E98C1B9" w14:textId="77777777" w:rsidR="00FB25E4" w:rsidRDefault="00FB25E4">
      <w:pPr>
        <w:spacing w:after="0" w:line="240" w:lineRule="auto"/>
        <w:rPr>
          <w:rFonts w:ascii="Calibri" w:hAnsi="Calibri"/>
        </w:rPr>
      </w:pPr>
    </w:p>
    <w:p w14:paraId="154C8B2F" w14:textId="77777777" w:rsidR="00FB25E4" w:rsidRDefault="00FB25E4">
      <w:pPr>
        <w:spacing w:after="0" w:line="240" w:lineRule="auto"/>
        <w:rPr>
          <w:rFonts w:ascii="Calibri" w:hAnsi="Calibri"/>
        </w:rPr>
      </w:pPr>
    </w:p>
    <w:p w14:paraId="34844DA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926F2F3"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2A42017" w14:textId="77777777" w:rsidR="00FB25E4" w:rsidRDefault="00A061CA">
            <w:pPr>
              <w:spacing w:after="0"/>
              <w:rPr>
                <w:rFonts w:ascii="Calibri" w:hAnsi="Calibri"/>
                <w:sz w:val="20"/>
                <w:szCs w:val="20"/>
              </w:rPr>
            </w:pPr>
            <w:r>
              <w:rPr>
                <w:rFonts w:ascii="Calibri" w:hAnsi="Calibri"/>
                <w:b/>
                <w:bCs/>
                <w:color w:val="FFFFFF"/>
                <w:sz w:val="20"/>
                <w:szCs w:val="20"/>
              </w:rPr>
              <w:t xml:space="preserve"> Issue 10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D6FE812"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PHP version smaller than 5.2.4</w:t>
            </w:r>
          </w:p>
        </w:tc>
      </w:tr>
      <w:tr w:rsidR="00FB25E4" w14:paraId="61B46643"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6432A38"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9B78D4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FF0000"/>
              </w:rPr>
              <w:t>High</w:t>
            </w:r>
          </w:p>
        </w:tc>
      </w:tr>
      <w:tr w:rsidR="00FB25E4" w14:paraId="77A2B80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0C40762"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B5C1BC8" w14:textId="77777777" w:rsidR="00FB25E4" w:rsidRDefault="00A061CA">
            <w:pPr>
              <w:spacing w:after="0" w:line="240" w:lineRule="auto"/>
              <w:rPr>
                <w:rFonts w:ascii="Calibri" w:hAnsi="Calibri"/>
              </w:rPr>
            </w:pPr>
            <w:r>
              <w:rPr>
                <w:rFonts w:ascii="Calibri" w:hAnsi="Calibri"/>
              </w:rPr>
              <w:t xml:space="preserve"> 192.168.10.45 / [80] / 80</w:t>
            </w:r>
          </w:p>
        </w:tc>
      </w:tr>
      <w:tr w:rsidR="00FB25E4" w14:paraId="2AEFC7F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87B8FE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74B9DC0" w14:textId="77777777" w:rsidR="00FB25E4" w:rsidRDefault="00A061CA">
            <w:pPr>
              <w:spacing w:after="0" w:line="240" w:lineRule="auto"/>
              <w:rPr>
                <w:rFonts w:ascii="Calibri" w:hAnsi="Calibri"/>
              </w:rPr>
            </w:pPr>
            <w:r>
              <w:rPr>
                <w:rFonts w:ascii="Calibri" w:hAnsi="Calibri"/>
              </w:rPr>
              <w:t xml:space="preserve"> </w:t>
            </w:r>
          </w:p>
        </w:tc>
      </w:tr>
      <w:tr w:rsidR="00FB25E4" w14:paraId="337A974A"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BD7E47D"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465765D" w14:textId="77777777" w:rsidR="00FB25E4" w:rsidRDefault="00A061CA">
            <w:pPr>
              <w:spacing w:after="0"/>
              <w:rPr>
                <w:rFonts w:ascii="Calibri" w:hAnsi="Calibri"/>
              </w:rPr>
            </w:pPr>
            <w:r>
              <w:rPr>
                <w:rFonts w:ascii="Calibri" w:hAnsi="Calibri"/>
              </w:rPr>
              <w:t xml:space="preserve"> difficult</w:t>
            </w:r>
          </w:p>
        </w:tc>
      </w:tr>
      <w:tr w:rsidR="00FB25E4" w14:paraId="046B3587"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10AD2FE"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74D1D56" w14:textId="77777777" w:rsidR="00FB25E4" w:rsidRDefault="00A061CA">
            <w:pPr>
              <w:spacing w:after="0" w:line="240" w:lineRule="auto"/>
              <w:rPr>
                <w:rFonts w:ascii="Calibri" w:hAnsi="Calibri"/>
              </w:rPr>
            </w:pPr>
            <w:r>
              <w:rPr>
                <w:rFonts w:ascii="Calibri" w:hAnsi="Calibri"/>
              </w:rPr>
              <w:t xml:space="preserve"> Affects accountability</w:t>
            </w:r>
          </w:p>
        </w:tc>
      </w:tr>
    </w:tbl>
    <w:p w14:paraId="1FF12D63" w14:textId="77777777" w:rsidR="00FB25E4" w:rsidRDefault="00FB25E4">
      <w:pPr>
        <w:spacing w:after="0" w:line="240" w:lineRule="auto"/>
        <w:rPr>
          <w:rFonts w:ascii="Calibri" w:hAnsi="Calibri"/>
          <w:b/>
          <w:bCs/>
          <w:u w:val="single"/>
        </w:rPr>
      </w:pPr>
    </w:p>
    <w:p w14:paraId="0266E6AE" w14:textId="77777777" w:rsidR="00FB25E4" w:rsidRDefault="00A061CA">
      <w:pPr>
        <w:spacing w:before="114" w:after="114" w:line="240" w:lineRule="auto"/>
        <w:rPr>
          <w:rFonts w:ascii="Calibri" w:hAnsi="Calibri"/>
        </w:rPr>
      </w:pPr>
      <w:r>
        <w:rPr>
          <w:rFonts w:ascii="Calibri" w:hAnsi="Calibri"/>
          <w:b/>
          <w:bCs/>
        </w:rPr>
        <w:t>Description</w:t>
      </w:r>
    </w:p>
    <w:p w14:paraId="40AC436A"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PHP version smaller than 5.2.4 suffers vulnerability.   Solution:   Update PHP to version 5.2.4 or later.</w:t>
      </w:r>
    </w:p>
    <w:p w14:paraId="2BA3236C" w14:textId="77777777" w:rsidR="00FB25E4" w:rsidRDefault="00FB25E4">
      <w:pPr>
        <w:spacing w:after="0" w:line="240" w:lineRule="auto"/>
        <w:rPr>
          <w:rFonts w:ascii="Calibri" w:hAnsi="Calibri"/>
        </w:rPr>
      </w:pPr>
    </w:p>
    <w:p w14:paraId="2C92BA3B" w14:textId="77777777" w:rsidR="00FB25E4" w:rsidRDefault="00FB25E4">
      <w:pPr>
        <w:spacing w:after="0" w:line="240" w:lineRule="auto"/>
        <w:rPr>
          <w:rFonts w:ascii="Calibri" w:hAnsi="Calibri"/>
        </w:rPr>
      </w:pPr>
    </w:p>
    <w:p w14:paraId="13FF34AA" w14:textId="77777777" w:rsidR="00FB25E4" w:rsidRDefault="00FB25E4">
      <w:pPr>
        <w:spacing w:after="0" w:line="240" w:lineRule="auto"/>
        <w:rPr>
          <w:rFonts w:ascii="Calibri" w:hAnsi="Calibri"/>
        </w:rPr>
      </w:pPr>
    </w:p>
    <w:p w14:paraId="40941F52" w14:textId="77777777" w:rsidR="00FB25E4" w:rsidRDefault="00FB25E4">
      <w:pPr>
        <w:spacing w:after="0" w:line="240" w:lineRule="auto"/>
        <w:rPr>
          <w:rFonts w:ascii="Calibri" w:hAnsi="Calibri"/>
        </w:rPr>
      </w:pPr>
    </w:p>
    <w:p w14:paraId="0D82642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FC3AE0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E49246D" w14:textId="77777777" w:rsidR="00FB25E4" w:rsidRDefault="00A061CA">
            <w:pPr>
              <w:spacing w:after="0"/>
              <w:rPr>
                <w:rFonts w:ascii="Calibri" w:hAnsi="Calibri"/>
                <w:sz w:val="20"/>
                <w:szCs w:val="20"/>
              </w:rPr>
            </w:pPr>
            <w:r>
              <w:rPr>
                <w:rFonts w:ascii="Calibri" w:hAnsi="Calibri"/>
                <w:b/>
                <w:bCs/>
                <w:color w:val="FFFFFF"/>
                <w:sz w:val="20"/>
                <w:szCs w:val="20"/>
              </w:rPr>
              <w:t xml:space="preserve"> Issue 11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70757E5"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PHP version smaller than 5.2.5</w:t>
            </w:r>
          </w:p>
        </w:tc>
      </w:tr>
      <w:tr w:rsidR="00FB25E4" w14:paraId="30EA18E0"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0F91BF7"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FB2942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FF0000"/>
              </w:rPr>
              <w:t>High</w:t>
            </w:r>
          </w:p>
        </w:tc>
      </w:tr>
      <w:tr w:rsidR="00FB25E4" w14:paraId="256B60C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FC908B1"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E5F346E" w14:textId="77777777" w:rsidR="00FB25E4" w:rsidRDefault="00A061CA">
            <w:pPr>
              <w:spacing w:after="0" w:line="240" w:lineRule="auto"/>
              <w:rPr>
                <w:rFonts w:ascii="Calibri" w:hAnsi="Calibri"/>
              </w:rPr>
            </w:pPr>
            <w:r>
              <w:rPr>
                <w:rFonts w:ascii="Calibri" w:hAnsi="Calibri"/>
              </w:rPr>
              <w:t xml:space="preserve"> 192.168.10.45 / [80] / 80</w:t>
            </w:r>
          </w:p>
        </w:tc>
      </w:tr>
      <w:tr w:rsidR="00FB25E4" w14:paraId="37ADD7E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36BFBF9"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0AE3EDA" w14:textId="77777777" w:rsidR="00FB25E4" w:rsidRDefault="00A061CA">
            <w:pPr>
              <w:spacing w:after="0" w:line="240" w:lineRule="auto"/>
              <w:rPr>
                <w:rFonts w:ascii="Calibri" w:hAnsi="Calibri"/>
              </w:rPr>
            </w:pPr>
            <w:r>
              <w:rPr>
                <w:rFonts w:ascii="Calibri" w:hAnsi="Calibri"/>
              </w:rPr>
              <w:t xml:space="preserve"> </w:t>
            </w:r>
          </w:p>
        </w:tc>
      </w:tr>
      <w:tr w:rsidR="00FB25E4" w14:paraId="22079CB4"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341C22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CC1CDF9" w14:textId="77777777" w:rsidR="00FB25E4" w:rsidRDefault="00A061CA">
            <w:pPr>
              <w:spacing w:after="0"/>
              <w:rPr>
                <w:rFonts w:ascii="Calibri" w:hAnsi="Calibri"/>
              </w:rPr>
            </w:pPr>
            <w:r>
              <w:rPr>
                <w:rFonts w:ascii="Calibri" w:hAnsi="Calibri"/>
              </w:rPr>
              <w:t xml:space="preserve"> difficult</w:t>
            </w:r>
          </w:p>
        </w:tc>
      </w:tr>
      <w:tr w:rsidR="00FB25E4" w14:paraId="7D4F3A3D"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91377AA" w14:textId="77777777" w:rsidR="00FB25E4" w:rsidRDefault="00A061CA">
            <w:pPr>
              <w:spacing w:after="0" w:line="240" w:lineRule="auto"/>
              <w:jc w:val="right"/>
            </w:pPr>
            <w:r>
              <w:rPr>
                <w:rFonts w:ascii="Calibri" w:eastAsia="ＭＳ 明朝" w:hAnsi="Calibri"/>
                <w:color w:val="808080"/>
                <w:sz w:val="18"/>
                <w:szCs w:val="18"/>
              </w:rPr>
              <w:lastRenderedPageBreak/>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AE2792C" w14:textId="77777777" w:rsidR="00FB25E4" w:rsidRDefault="00A061CA">
            <w:pPr>
              <w:spacing w:after="0" w:line="240" w:lineRule="auto"/>
              <w:rPr>
                <w:rFonts w:ascii="Calibri" w:hAnsi="Calibri"/>
              </w:rPr>
            </w:pPr>
            <w:r>
              <w:rPr>
                <w:rFonts w:ascii="Calibri" w:hAnsi="Calibri"/>
              </w:rPr>
              <w:t xml:space="preserve"> Affects accountability</w:t>
            </w:r>
          </w:p>
        </w:tc>
      </w:tr>
    </w:tbl>
    <w:p w14:paraId="637A2B45" w14:textId="77777777" w:rsidR="00FB25E4" w:rsidRDefault="00FB25E4">
      <w:pPr>
        <w:spacing w:after="0" w:line="240" w:lineRule="auto"/>
        <w:rPr>
          <w:rFonts w:ascii="Calibri" w:hAnsi="Calibri"/>
          <w:b/>
          <w:bCs/>
          <w:u w:val="single"/>
        </w:rPr>
      </w:pPr>
    </w:p>
    <w:p w14:paraId="60DAF2AC" w14:textId="77777777" w:rsidR="00FB25E4" w:rsidRDefault="00A061CA">
      <w:pPr>
        <w:spacing w:before="114" w:after="114" w:line="240" w:lineRule="auto"/>
        <w:rPr>
          <w:rFonts w:ascii="Calibri" w:hAnsi="Calibri"/>
        </w:rPr>
      </w:pPr>
      <w:r>
        <w:rPr>
          <w:rFonts w:ascii="Calibri" w:hAnsi="Calibri"/>
          <w:b/>
          <w:bCs/>
        </w:rPr>
        <w:t>Description</w:t>
      </w:r>
    </w:p>
    <w:p w14:paraId="4A9C8CF2"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PHP version smaller than 5.2.5 suffers vulnerability.   Solution:   Update PHP to version 5.2.5 or later.</w:t>
      </w:r>
    </w:p>
    <w:p w14:paraId="72D7FF4C" w14:textId="77777777" w:rsidR="00FB25E4" w:rsidRDefault="00FB25E4">
      <w:pPr>
        <w:spacing w:after="0" w:line="240" w:lineRule="auto"/>
        <w:rPr>
          <w:rFonts w:ascii="Calibri" w:hAnsi="Calibri"/>
        </w:rPr>
      </w:pPr>
    </w:p>
    <w:p w14:paraId="6369E937" w14:textId="77777777" w:rsidR="00FB25E4" w:rsidRDefault="00FB25E4">
      <w:pPr>
        <w:spacing w:after="0" w:line="240" w:lineRule="auto"/>
        <w:rPr>
          <w:rFonts w:ascii="Calibri" w:hAnsi="Calibri"/>
        </w:rPr>
      </w:pPr>
    </w:p>
    <w:p w14:paraId="7124BE51" w14:textId="77777777" w:rsidR="00FB25E4" w:rsidRDefault="00FB25E4">
      <w:pPr>
        <w:spacing w:after="0" w:line="240" w:lineRule="auto"/>
        <w:rPr>
          <w:rFonts w:ascii="Calibri" w:hAnsi="Calibri"/>
        </w:rPr>
      </w:pPr>
    </w:p>
    <w:p w14:paraId="29A61360" w14:textId="77777777" w:rsidR="00FB25E4" w:rsidRDefault="00FB25E4">
      <w:pPr>
        <w:spacing w:after="0" w:line="240" w:lineRule="auto"/>
        <w:rPr>
          <w:rFonts w:ascii="Calibri" w:hAnsi="Calibri"/>
        </w:rPr>
      </w:pPr>
    </w:p>
    <w:p w14:paraId="63421DB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E5AD607"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A7AFF7F" w14:textId="77777777" w:rsidR="00FB25E4" w:rsidRDefault="00A061CA">
            <w:pPr>
              <w:spacing w:after="0"/>
              <w:rPr>
                <w:rFonts w:ascii="Calibri" w:hAnsi="Calibri"/>
                <w:sz w:val="20"/>
                <w:szCs w:val="20"/>
              </w:rPr>
            </w:pPr>
            <w:r>
              <w:rPr>
                <w:rFonts w:ascii="Calibri" w:hAnsi="Calibri"/>
                <w:b/>
                <w:bCs/>
                <w:color w:val="FFFFFF"/>
                <w:sz w:val="20"/>
                <w:szCs w:val="20"/>
              </w:rPr>
              <w:t xml:space="preserve"> Issue 12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BA89B4E"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Apache mod_proxy content-length buffer overflow</w:t>
            </w:r>
          </w:p>
        </w:tc>
      </w:tr>
      <w:tr w:rsidR="00FB25E4" w14:paraId="093078F7"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DD1AA7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F84EACC"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FF0000"/>
              </w:rPr>
              <w:t>High</w:t>
            </w:r>
          </w:p>
        </w:tc>
      </w:tr>
      <w:tr w:rsidR="00FB25E4" w14:paraId="4220472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39D61F1"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7C31598" w14:textId="77777777" w:rsidR="00FB25E4" w:rsidRDefault="00A061CA">
            <w:pPr>
              <w:spacing w:after="0" w:line="240" w:lineRule="auto"/>
              <w:rPr>
                <w:rFonts w:ascii="Calibri" w:hAnsi="Calibri"/>
              </w:rPr>
            </w:pPr>
            <w:r>
              <w:rPr>
                <w:rFonts w:ascii="Calibri" w:hAnsi="Calibri"/>
              </w:rPr>
              <w:t xml:space="preserve"> 192.168.10.45 / [80] / 80</w:t>
            </w:r>
          </w:p>
        </w:tc>
      </w:tr>
      <w:tr w:rsidR="00FB25E4" w14:paraId="5B0C8BC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B568253"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0D29E37" w14:textId="77777777" w:rsidR="00FB25E4" w:rsidRDefault="00A061CA">
            <w:pPr>
              <w:spacing w:after="0" w:line="240" w:lineRule="auto"/>
              <w:rPr>
                <w:rFonts w:ascii="Calibri" w:hAnsi="Calibri"/>
              </w:rPr>
            </w:pPr>
            <w:r>
              <w:rPr>
                <w:rFonts w:ascii="Calibri" w:hAnsi="Calibri"/>
              </w:rPr>
              <w:t xml:space="preserve"> </w:t>
            </w:r>
          </w:p>
        </w:tc>
      </w:tr>
      <w:tr w:rsidR="00FB25E4" w14:paraId="3F86704F"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B5A5AF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461304B" w14:textId="77777777" w:rsidR="00FB25E4" w:rsidRDefault="00A061CA">
            <w:pPr>
              <w:spacing w:after="0"/>
              <w:rPr>
                <w:rFonts w:ascii="Calibri" w:hAnsi="Calibri"/>
              </w:rPr>
            </w:pPr>
            <w:r>
              <w:rPr>
                <w:rFonts w:ascii="Calibri" w:hAnsi="Calibri"/>
              </w:rPr>
              <w:t xml:space="preserve"> difficult</w:t>
            </w:r>
          </w:p>
        </w:tc>
      </w:tr>
      <w:tr w:rsidR="00FB25E4" w14:paraId="21D9D164"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38F4FFB"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BFC1C63" w14:textId="77777777" w:rsidR="00FB25E4" w:rsidRDefault="00A061CA">
            <w:pPr>
              <w:spacing w:after="0" w:line="240" w:lineRule="auto"/>
              <w:rPr>
                <w:rFonts w:ascii="Calibri" w:hAnsi="Calibri"/>
              </w:rPr>
            </w:pPr>
            <w:r>
              <w:rPr>
                <w:rFonts w:ascii="Calibri" w:hAnsi="Calibri"/>
              </w:rPr>
              <w:t xml:space="preserve"> Affects accountability</w:t>
            </w:r>
          </w:p>
        </w:tc>
      </w:tr>
    </w:tbl>
    <w:p w14:paraId="3C42B17C" w14:textId="77777777" w:rsidR="00FB25E4" w:rsidRDefault="00FB25E4">
      <w:pPr>
        <w:spacing w:after="0" w:line="240" w:lineRule="auto"/>
        <w:rPr>
          <w:rFonts w:ascii="Calibri" w:hAnsi="Calibri"/>
          <w:b/>
          <w:bCs/>
          <w:u w:val="single"/>
        </w:rPr>
      </w:pPr>
    </w:p>
    <w:p w14:paraId="659FB8D0" w14:textId="77777777" w:rsidR="00FB25E4" w:rsidRDefault="00A061CA">
      <w:pPr>
        <w:spacing w:before="114" w:after="114" w:line="240" w:lineRule="auto"/>
        <w:rPr>
          <w:rFonts w:ascii="Calibri" w:hAnsi="Calibri"/>
        </w:rPr>
      </w:pPr>
      <w:r>
        <w:rPr>
          <w:rFonts w:ascii="Calibri" w:hAnsi="Calibri"/>
          <w:b/>
          <w:bCs/>
        </w:rPr>
        <w:t>Description</w:t>
      </w:r>
    </w:p>
    <w:p w14:paraId="3B81EA71"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Summary:  The remote web server appears to be running a version of Apache that is older than version 1.3.32.  This version is vulnerable to a heap based buffer overflow in proxy_util.c for mod_proxy. This issue may lead remote attackers to cause a denial </w:t>
      </w:r>
      <w:proofErr w:type="gramStart"/>
      <w:r>
        <w:rPr>
          <w:rFonts w:ascii="Calibri" w:hAnsi="Calibri"/>
          <w:color w:val="666666"/>
          <w:sz w:val="20"/>
          <w:szCs w:val="20"/>
        </w:rPr>
        <w:t>of  service</w:t>
      </w:r>
      <w:proofErr w:type="gramEnd"/>
      <w:r>
        <w:rPr>
          <w:rFonts w:ascii="Calibri" w:hAnsi="Calibri"/>
          <w:color w:val="666666"/>
          <w:sz w:val="20"/>
          <w:szCs w:val="20"/>
        </w:rPr>
        <w:t xml:space="preserve"> and possibly execute arbitrary code on the server.  Solution:  Don't use mod_proxy or upgrade to a newer version.</w:t>
      </w:r>
    </w:p>
    <w:p w14:paraId="020BB397" w14:textId="77777777" w:rsidR="00FB25E4" w:rsidRDefault="00FB25E4">
      <w:pPr>
        <w:spacing w:after="0" w:line="240" w:lineRule="auto"/>
        <w:rPr>
          <w:rFonts w:ascii="Calibri" w:hAnsi="Calibri"/>
        </w:rPr>
      </w:pPr>
    </w:p>
    <w:p w14:paraId="15F566B9" w14:textId="77777777" w:rsidR="00FB25E4" w:rsidRDefault="00FB25E4">
      <w:pPr>
        <w:spacing w:after="0" w:line="240" w:lineRule="auto"/>
        <w:rPr>
          <w:rFonts w:ascii="Calibri" w:hAnsi="Calibri"/>
        </w:rPr>
      </w:pPr>
    </w:p>
    <w:p w14:paraId="027289E6" w14:textId="77777777" w:rsidR="00FB25E4" w:rsidRDefault="00FB25E4">
      <w:pPr>
        <w:spacing w:after="0" w:line="240" w:lineRule="auto"/>
        <w:rPr>
          <w:rFonts w:ascii="Calibri" w:hAnsi="Calibri"/>
        </w:rPr>
      </w:pPr>
    </w:p>
    <w:p w14:paraId="7F20F9FE" w14:textId="77777777" w:rsidR="00FB25E4" w:rsidRDefault="00FB25E4">
      <w:pPr>
        <w:spacing w:after="0" w:line="240" w:lineRule="auto"/>
        <w:rPr>
          <w:rFonts w:ascii="Calibri" w:hAnsi="Calibri"/>
        </w:rPr>
      </w:pPr>
    </w:p>
    <w:p w14:paraId="2F238362"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FCC5DB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074059F" w14:textId="77777777" w:rsidR="00FB25E4" w:rsidRDefault="00A061CA">
            <w:pPr>
              <w:spacing w:after="0"/>
              <w:rPr>
                <w:rFonts w:ascii="Calibri" w:hAnsi="Calibri"/>
                <w:sz w:val="20"/>
                <w:szCs w:val="20"/>
              </w:rPr>
            </w:pPr>
            <w:r>
              <w:rPr>
                <w:rFonts w:ascii="Calibri" w:hAnsi="Calibri"/>
                <w:b/>
                <w:bCs/>
                <w:color w:val="FFFFFF"/>
                <w:sz w:val="20"/>
                <w:szCs w:val="20"/>
              </w:rPr>
              <w:t xml:space="preserve"> Issue 13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E084F05"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PHP version smaller than 5.2.7</w:t>
            </w:r>
          </w:p>
        </w:tc>
      </w:tr>
      <w:tr w:rsidR="00FB25E4" w14:paraId="541F862A"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E3508D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3A09FCE"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FF0000"/>
              </w:rPr>
              <w:t>High</w:t>
            </w:r>
          </w:p>
        </w:tc>
      </w:tr>
      <w:tr w:rsidR="00FB25E4" w14:paraId="6CBCAA5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86ADB6A"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6704967" w14:textId="77777777" w:rsidR="00FB25E4" w:rsidRDefault="00A061CA">
            <w:pPr>
              <w:spacing w:after="0" w:line="240" w:lineRule="auto"/>
              <w:rPr>
                <w:rFonts w:ascii="Calibri" w:hAnsi="Calibri"/>
              </w:rPr>
            </w:pPr>
            <w:r>
              <w:rPr>
                <w:rFonts w:ascii="Calibri" w:hAnsi="Calibri"/>
              </w:rPr>
              <w:t xml:space="preserve"> 192.168.10.45 / [80] / 80</w:t>
            </w:r>
          </w:p>
        </w:tc>
      </w:tr>
      <w:tr w:rsidR="00FB25E4" w14:paraId="639FA1A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CE0A999"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1D71724" w14:textId="77777777" w:rsidR="00FB25E4" w:rsidRDefault="00A061CA">
            <w:pPr>
              <w:spacing w:after="0" w:line="240" w:lineRule="auto"/>
              <w:rPr>
                <w:rFonts w:ascii="Calibri" w:hAnsi="Calibri"/>
              </w:rPr>
            </w:pPr>
            <w:r>
              <w:rPr>
                <w:rFonts w:ascii="Calibri" w:hAnsi="Calibri"/>
              </w:rPr>
              <w:t xml:space="preserve"> </w:t>
            </w:r>
          </w:p>
        </w:tc>
      </w:tr>
      <w:tr w:rsidR="00FB25E4" w14:paraId="097CEE02"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E08B0DE"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E763FDE" w14:textId="77777777" w:rsidR="00FB25E4" w:rsidRDefault="00A061CA">
            <w:pPr>
              <w:spacing w:after="0"/>
              <w:rPr>
                <w:rFonts w:ascii="Calibri" w:hAnsi="Calibri"/>
              </w:rPr>
            </w:pPr>
            <w:r>
              <w:rPr>
                <w:rFonts w:ascii="Calibri" w:hAnsi="Calibri"/>
              </w:rPr>
              <w:t xml:space="preserve"> difficult</w:t>
            </w:r>
          </w:p>
        </w:tc>
      </w:tr>
      <w:tr w:rsidR="00FB25E4" w14:paraId="6B4D7652"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8C38BB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0D37573" w14:textId="77777777" w:rsidR="00FB25E4" w:rsidRDefault="00A061CA">
            <w:pPr>
              <w:spacing w:after="0" w:line="240" w:lineRule="auto"/>
              <w:rPr>
                <w:rFonts w:ascii="Calibri" w:hAnsi="Calibri"/>
              </w:rPr>
            </w:pPr>
            <w:r>
              <w:rPr>
                <w:rFonts w:ascii="Calibri" w:hAnsi="Calibri"/>
              </w:rPr>
              <w:t xml:space="preserve"> Affects accountability</w:t>
            </w:r>
          </w:p>
        </w:tc>
      </w:tr>
    </w:tbl>
    <w:p w14:paraId="15C114D0" w14:textId="77777777" w:rsidR="00FB25E4" w:rsidRDefault="00FB25E4">
      <w:pPr>
        <w:spacing w:after="0" w:line="240" w:lineRule="auto"/>
        <w:rPr>
          <w:rFonts w:ascii="Calibri" w:hAnsi="Calibri"/>
          <w:b/>
          <w:bCs/>
          <w:u w:val="single"/>
        </w:rPr>
      </w:pPr>
    </w:p>
    <w:p w14:paraId="2B482E21" w14:textId="77777777" w:rsidR="00FB25E4" w:rsidRDefault="00A061CA">
      <w:pPr>
        <w:spacing w:before="114" w:after="114" w:line="240" w:lineRule="auto"/>
        <w:rPr>
          <w:rFonts w:ascii="Calibri" w:hAnsi="Calibri"/>
        </w:rPr>
      </w:pPr>
      <w:r>
        <w:rPr>
          <w:rFonts w:ascii="Calibri" w:hAnsi="Calibri"/>
          <w:b/>
          <w:bCs/>
        </w:rPr>
        <w:t>Description</w:t>
      </w:r>
    </w:p>
    <w:p w14:paraId="0B1E752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PHP version smaller than 5.2.7 suffers vulnerability.   Solution:   Update PHP to version 5.2.7 or later.</w:t>
      </w:r>
    </w:p>
    <w:p w14:paraId="2A81A98C" w14:textId="77777777" w:rsidR="00FB25E4" w:rsidRDefault="00FB25E4">
      <w:pPr>
        <w:spacing w:after="0" w:line="240" w:lineRule="auto"/>
        <w:rPr>
          <w:rFonts w:ascii="Calibri" w:hAnsi="Calibri"/>
        </w:rPr>
      </w:pPr>
    </w:p>
    <w:p w14:paraId="4B5218CE" w14:textId="77777777" w:rsidR="00FB25E4" w:rsidRDefault="00FB25E4">
      <w:pPr>
        <w:spacing w:after="0" w:line="240" w:lineRule="auto"/>
        <w:rPr>
          <w:rFonts w:ascii="Calibri" w:hAnsi="Calibri"/>
        </w:rPr>
      </w:pPr>
    </w:p>
    <w:p w14:paraId="278E727A" w14:textId="77777777" w:rsidR="00FB25E4" w:rsidRDefault="00FB25E4">
      <w:pPr>
        <w:spacing w:after="0" w:line="240" w:lineRule="auto"/>
        <w:rPr>
          <w:rFonts w:ascii="Calibri" w:hAnsi="Calibri"/>
        </w:rPr>
      </w:pPr>
    </w:p>
    <w:p w14:paraId="1ECA6B6B" w14:textId="77777777" w:rsidR="00FB25E4" w:rsidRDefault="00FB25E4">
      <w:pPr>
        <w:spacing w:after="0" w:line="240" w:lineRule="auto"/>
        <w:rPr>
          <w:rFonts w:ascii="Calibri" w:hAnsi="Calibri"/>
        </w:rPr>
      </w:pPr>
    </w:p>
    <w:p w14:paraId="5687AB15"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32596EB"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DBB1BD9" w14:textId="77777777" w:rsidR="00FB25E4" w:rsidRDefault="00A061CA">
            <w:pPr>
              <w:spacing w:after="0"/>
              <w:rPr>
                <w:rFonts w:ascii="Calibri" w:hAnsi="Calibri"/>
                <w:sz w:val="20"/>
                <w:szCs w:val="20"/>
              </w:rPr>
            </w:pPr>
            <w:r>
              <w:rPr>
                <w:rFonts w:ascii="Calibri" w:hAnsi="Calibri"/>
                <w:b/>
                <w:bCs/>
                <w:color w:val="FFFFFF"/>
                <w:sz w:val="20"/>
                <w:szCs w:val="20"/>
              </w:rPr>
              <w:lastRenderedPageBreak/>
              <w:t xml:space="preserve"> Issue 14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E2817CA"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PHP version smaller than 5.2.6</w:t>
            </w:r>
          </w:p>
        </w:tc>
      </w:tr>
      <w:tr w:rsidR="00FB25E4" w14:paraId="4218F828"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41B9CFF"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262C47F"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FF0000"/>
              </w:rPr>
              <w:t>High</w:t>
            </w:r>
          </w:p>
        </w:tc>
      </w:tr>
      <w:tr w:rsidR="00FB25E4" w14:paraId="6E3F48C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2F4DCF7"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6CDBFAF" w14:textId="77777777" w:rsidR="00FB25E4" w:rsidRDefault="00A061CA">
            <w:pPr>
              <w:spacing w:after="0" w:line="240" w:lineRule="auto"/>
              <w:rPr>
                <w:rFonts w:ascii="Calibri" w:hAnsi="Calibri"/>
              </w:rPr>
            </w:pPr>
            <w:r>
              <w:rPr>
                <w:rFonts w:ascii="Calibri" w:hAnsi="Calibri"/>
              </w:rPr>
              <w:t xml:space="preserve"> 192.168.10.45 / [80] / 80</w:t>
            </w:r>
          </w:p>
        </w:tc>
      </w:tr>
      <w:tr w:rsidR="00FB25E4" w14:paraId="4AC3700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CD800F1"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5A8E0C3" w14:textId="77777777" w:rsidR="00FB25E4" w:rsidRDefault="00A061CA">
            <w:pPr>
              <w:spacing w:after="0" w:line="240" w:lineRule="auto"/>
              <w:rPr>
                <w:rFonts w:ascii="Calibri" w:hAnsi="Calibri"/>
              </w:rPr>
            </w:pPr>
            <w:r>
              <w:rPr>
                <w:rFonts w:ascii="Calibri" w:hAnsi="Calibri"/>
              </w:rPr>
              <w:t xml:space="preserve"> </w:t>
            </w:r>
          </w:p>
        </w:tc>
      </w:tr>
      <w:tr w:rsidR="00FB25E4" w14:paraId="379171E7"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6AEB369"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7259352" w14:textId="77777777" w:rsidR="00FB25E4" w:rsidRDefault="00A061CA">
            <w:pPr>
              <w:spacing w:after="0"/>
              <w:rPr>
                <w:rFonts w:ascii="Calibri" w:hAnsi="Calibri"/>
              </w:rPr>
            </w:pPr>
            <w:r>
              <w:rPr>
                <w:rFonts w:ascii="Calibri" w:hAnsi="Calibri"/>
              </w:rPr>
              <w:t xml:space="preserve"> difficult</w:t>
            </w:r>
          </w:p>
        </w:tc>
      </w:tr>
      <w:tr w:rsidR="00FB25E4" w14:paraId="2EA655D5"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1CB7ED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6CDC25D" w14:textId="77777777" w:rsidR="00FB25E4" w:rsidRDefault="00A061CA">
            <w:pPr>
              <w:spacing w:after="0" w:line="240" w:lineRule="auto"/>
              <w:rPr>
                <w:rFonts w:ascii="Calibri" w:hAnsi="Calibri"/>
              </w:rPr>
            </w:pPr>
            <w:r>
              <w:rPr>
                <w:rFonts w:ascii="Calibri" w:hAnsi="Calibri"/>
              </w:rPr>
              <w:t xml:space="preserve"> Affects accountability</w:t>
            </w:r>
          </w:p>
        </w:tc>
      </w:tr>
    </w:tbl>
    <w:p w14:paraId="3E37A35F" w14:textId="77777777" w:rsidR="00FB25E4" w:rsidRDefault="00FB25E4">
      <w:pPr>
        <w:spacing w:after="0" w:line="240" w:lineRule="auto"/>
        <w:rPr>
          <w:rFonts w:ascii="Calibri" w:hAnsi="Calibri"/>
          <w:b/>
          <w:bCs/>
          <w:u w:val="single"/>
        </w:rPr>
      </w:pPr>
    </w:p>
    <w:p w14:paraId="778348ED" w14:textId="77777777" w:rsidR="00FB25E4" w:rsidRDefault="00A061CA">
      <w:pPr>
        <w:spacing w:before="114" w:after="114" w:line="240" w:lineRule="auto"/>
        <w:rPr>
          <w:rFonts w:ascii="Calibri" w:hAnsi="Calibri"/>
        </w:rPr>
      </w:pPr>
      <w:r>
        <w:rPr>
          <w:rFonts w:ascii="Calibri" w:hAnsi="Calibri"/>
          <w:b/>
          <w:bCs/>
        </w:rPr>
        <w:t>Description</w:t>
      </w:r>
    </w:p>
    <w:p w14:paraId="0291AF0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PHP version smaller than 5.2.6 suffers vulnerability.   Solution:   Update PHP to version 5.2.6 or later.</w:t>
      </w:r>
    </w:p>
    <w:p w14:paraId="29F35311" w14:textId="77777777" w:rsidR="00FB25E4" w:rsidRDefault="00FB25E4">
      <w:pPr>
        <w:spacing w:after="0" w:line="240" w:lineRule="auto"/>
        <w:rPr>
          <w:rFonts w:ascii="Calibri" w:hAnsi="Calibri"/>
        </w:rPr>
      </w:pPr>
    </w:p>
    <w:p w14:paraId="76C67244" w14:textId="77777777" w:rsidR="00FB25E4" w:rsidRDefault="00FB25E4">
      <w:pPr>
        <w:spacing w:after="0" w:line="240" w:lineRule="auto"/>
        <w:rPr>
          <w:rFonts w:ascii="Calibri" w:hAnsi="Calibri"/>
        </w:rPr>
      </w:pPr>
    </w:p>
    <w:p w14:paraId="361A894C" w14:textId="77777777" w:rsidR="00FB25E4" w:rsidRDefault="00FB25E4">
      <w:pPr>
        <w:spacing w:after="0" w:line="240" w:lineRule="auto"/>
        <w:rPr>
          <w:rFonts w:ascii="Calibri" w:hAnsi="Calibri"/>
        </w:rPr>
      </w:pPr>
    </w:p>
    <w:p w14:paraId="33120659" w14:textId="77777777" w:rsidR="00FB25E4" w:rsidRDefault="00FB25E4">
      <w:pPr>
        <w:spacing w:after="0" w:line="240" w:lineRule="auto"/>
        <w:rPr>
          <w:rFonts w:ascii="Calibri" w:hAnsi="Calibri"/>
        </w:rPr>
      </w:pPr>
    </w:p>
    <w:p w14:paraId="558A40B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99052C6"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3E1E27B" w14:textId="77777777" w:rsidR="00FB25E4" w:rsidRDefault="00A061CA">
            <w:pPr>
              <w:spacing w:after="0"/>
              <w:rPr>
                <w:rFonts w:ascii="Calibri" w:hAnsi="Calibri"/>
                <w:sz w:val="20"/>
                <w:szCs w:val="20"/>
              </w:rPr>
            </w:pPr>
            <w:r>
              <w:rPr>
                <w:rFonts w:ascii="Calibri" w:hAnsi="Calibri"/>
                <w:b/>
                <w:bCs/>
                <w:color w:val="FFFFFF"/>
                <w:sz w:val="20"/>
                <w:szCs w:val="20"/>
              </w:rPr>
              <w:t xml:space="preserve"> Issue 15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BBA6A63"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http TRACE XSS attack</w:t>
            </w:r>
          </w:p>
        </w:tc>
      </w:tr>
      <w:tr w:rsidR="00FB25E4" w14:paraId="6B2167E1"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0C444AD"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48B9D61"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FF0000"/>
              </w:rPr>
              <w:t>High</w:t>
            </w:r>
          </w:p>
        </w:tc>
      </w:tr>
      <w:tr w:rsidR="00FB25E4" w14:paraId="56142C7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B9B142D"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76202DA" w14:textId="77777777" w:rsidR="00FB25E4" w:rsidRDefault="00A061CA">
            <w:pPr>
              <w:spacing w:after="0" w:line="240" w:lineRule="auto"/>
              <w:rPr>
                <w:rFonts w:ascii="Calibri" w:hAnsi="Calibri"/>
              </w:rPr>
            </w:pPr>
            <w:r>
              <w:rPr>
                <w:rFonts w:ascii="Calibri" w:hAnsi="Calibri"/>
              </w:rPr>
              <w:t xml:space="preserve"> 192.168.10.45 / [80] / 80</w:t>
            </w:r>
          </w:p>
        </w:tc>
      </w:tr>
      <w:tr w:rsidR="00FB25E4" w14:paraId="044ECC7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EFA2E03"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EC41B0E" w14:textId="77777777" w:rsidR="00FB25E4" w:rsidRDefault="00A061CA">
            <w:pPr>
              <w:spacing w:after="0" w:line="240" w:lineRule="auto"/>
              <w:rPr>
                <w:rFonts w:ascii="Calibri" w:hAnsi="Calibri"/>
              </w:rPr>
            </w:pPr>
            <w:r>
              <w:rPr>
                <w:rFonts w:ascii="Calibri" w:hAnsi="Calibri"/>
              </w:rPr>
              <w:t xml:space="preserve"> </w:t>
            </w:r>
          </w:p>
        </w:tc>
      </w:tr>
      <w:tr w:rsidR="00FB25E4" w14:paraId="369759D2"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E07C088"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A721B89" w14:textId="77777777" w:rsidR="00FB25E4" w:rsidRDefault="00A061CA">
            <w:pPr>
              <w:spacing w:after="0"/>
              <w:rPr>
                <w:rFonts w:ascii="Calibri" w:hAnsi="Calibri"/>
              </w:rPr>
            </w:pPr>
            <w:r>
              <w:rPr>
                <w:rFonts w:ascii="Calibri" w:hAnsi="Calibri"/>
              </w:rPr>
              <w:t xml:space="preserve"> difficult</w:t>
            </w:r>
          </w:p>
        </w:tc>
      </w:tr>
      <w:tr w:rsidR="00FB25E4" w14:paraId="7BA35E2A"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75D9B3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D18633A" w14:textId="77777777" w:rsidR="00FB25E4" w:rsidRDefault="00A061CA">
            <w:pPr>
              <w:spacing w:after="0" w:line="240" w:lineRule="auto"/>
              <w:rPr>
                <w:rFonts w:ascii="Calibri" w:hAnsi="Calibri"/>
              </w:rPr>
            </w:pPr>
            <w:r>
              <w:rPr>
                <w:rFonts w:ascii="Calibri" w:hAnsi="Calibri"/>
              </w:rPr>
              <w:t xml:space="preserve"> Affects accountability</w:t>
            </w:r>
          </w:p>
        </w:tc>
      </w:tr>
    </w:tbl>
    <w:p w14:paraId="45607701" w14:textId="77777777" w:rsidR="00FB25E4" w:rsidRDefault="00FB25E4">
      <w:pPr>
        <w:spacing w:after="0" w:line="240" w:lineRule="auto"/>
        <w:rPr>
          <w:rFonts w:ascii="Calibri" w:hAnsi="Calibri"/>
          <w:b/>
          <w:bCs/>
          <w:u w:val="single"/>
        </w:rPr>
      </w:pPr>
    </w:p>
    <w:p w14:paraId="20C2440C" w14:textId="77777777" w:rsidR="00FB25E4" w:rsidRDefault="00A061CA">
      <w:pPr>
        <w:spacing w:before="114" w:after="114" w:line="240" w:lineRule="auto"/>
        <w:rPr>
          <w:rFonts w:ascii="Calibri" w:hAnsi="Calibri"/>
        </w:rPr>
      </w:pPr>
      <w:r>
        <w:rPr>
          <w:rFonts w:ascii="Calibri" w:hAnsi="Calibri"/>
          <w:b/>
          <w:bCs/>
        </w:rPr>
        <w:t>Description</w:t>
      </w:r>
    </w:p>
    <w:p w14:paraId="57B93C4D"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Summary:  Debugging functions are enabled on the remote HTTP server.  </w:t>
      </w:r>
      <w:proofErr w:type="gramStart"/>
      <w:r>
        <w:rPr>
          <w:rFonts w:ascii="Calibri" w:hAnsi="Calibri"/>
          <w:color w:val="666666"/>
          <w:sz w:val="20"/>
          <w:szCs w:val="20"/>
        </w:rPr>
        <w:t>Description :</w:t>
      </w:r>
      <w:proofErr w:type="gramEnd"/>
      <w:r>
        <w:rPr>
          <w:rFonts w:ascii="Calibri" w:hAnsi="Calibri"/>
          <w:color w:val="666666"/>
          <w:sz w:val="20"/>
          <w:szCs w:val="20"/>
        </w:rPr>
        <w:t xml:space="preserve">  The remote webserver supports the TRACE and/or TRACK methods. TRACE and TRACK are HTTP methods which are used to debug web server connections.     It has been shown that servers supporting this method are subject to cross-site-scripting attacks, dubbed XST for Cross-Site-Tracing, when used in conjunction with various weaknesses in browsers.   An attacker may use this flaw to trick your legitimate web users to give him their credentials.  Solution:  Disable these methods.  Plugin </w:t>
      </w:r>
      <w:proofErr w:type="gramStart"/>
      <w:r>
        <w:rPr>
          <w:rFonts w:ascii="Calibri" w:hAnsi="Calibri"/>
          <w:color w:val="666666"/>
          <w:sz w:val="20"/>
          <w:szCs w:val="20"/>
        </w:rPr>
        <w:t>output :</w:t>
      </w:r>
      <w:proofErr w:type="gramEnd"/>
      <w:r>
        <w:rPr>
          <w:rFonts w:ascii="Calibri" w:hAnsi="Calibri"/>
          <w:color w:val="666666"/>
          <w:sz w:val="20"/>
          <w:szCs w:val="20"/>
        </w:rPr>
        <w:t xml:space="preserve">   Solution:  Add the following lines for each virtual host in your configuration file :      RewriteEngine on     RewriteCond %{REQUEST_METHOD} ^(TRACE|TRACK)     RewriteRule .* - [F]</w:t>
      </w:r>
    </w:p>
    <w:p w14:paraId="784B3BCC" w14:textId="77777777" w:rsidR="00FB25E4" w:rsidRDefault="00FB25E4">
      <w:pPr>
        <w:spacing w:after="0" w:line="240" w:lineRule="auto"/>
        <w:rPr>
          <w:rFonts w:ascii="Calibri" w:hAnsi="Calibri"/>
        </w:rPr>
      </w:pPr>
    </w:p>
    <w:p w14:paraId="7941FB8A" w14:textId="77777777" w:rsidR="00FB25E4" w:rsidRDefault="00FB25E4">
      <w:pPr>
        <w:spacing w:after="0" w:line="240" w:lineRule="auto"/>
        <w:rPr>
          <w:rFonts w:ascii="Calibri" w:hAnsi="Calibri"/>
        </w:rPr>
      </w:pPr>
    </w:p>
    <w:p w14:paraId="735BD5D7" w14:textId="77777777" w:rsidR="00FB25E4" w:rsidRDefault="00FB25E4">
      <w:pPr>
        <w:spacing w:after="0" w:line="240" w:lineRule="auto"/>
        <w:rPr>
          <w:rFonts w:ascii="Calibri" w:hAnsi="Calibri"/>
        </w:rPr>
      </w:pPr>
    </w:p>
    <w:p w14:paraId="25278AEC" w14:textId="77777777" w:rsidR="00FB25E4" w:rsidRDefault="00A061CA">
      <w:pPr>
        <w:spacing w:before="114" w:after="114" w:line="240" w:lineRule="auto"/>
        <w:rPr>
          <w:rFonts w:ascii="Calibri" w:hAnsi="Calibri"/>
          <w:b/>
          <w:bCs/>
        </w:rPr>
      </w:pPr>
      <w:r>
        <w:rPr>
          <w:rFonts w:ascii="Calibri" w:hAnsi="Calibri"/>
          <w:b/>
          <w:bCs/>
        </w:rPr>
        <w:t>Evidence</w:t>
      </w:r>
    </w:p>
    <w:p w14:paraId="79095646" w14:textId="77777777" w:rsidR="00FB25E4" w:rsidRDefault="00BE79BB">
      <w:pPr>
        <w:pStyle w:val="Coverparagraph"/>
      </w:pPr>
      <w:r>
        <w:rPr>
          <w:noProof/>
        </w:rPr>
        <w:lastRenderedPageBreak/>
        <w:drawing>
          <wp:inline distT="0" distB="0" distL="0" distR="0" wp14:anchorId="26580266" wp14:editId="1960B76F">
            <wp:extent cx="5486400" cy="24333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3-30 at 12.01.50 P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2433320"/>
                    </a:xfrm>
                    <a:prstGeom prst="rect">
                      <a:avLst/>
                    </a:prstGeom>
                  </pic:spPr>
                </pic:pic>
              </a:graphicData>
            </a:graphic>
          </wp:inline>
        </w:drawing>
      </w:r>
    </w:p>
    <w:p w14:paraId="763FB3C3" w14:textId="77777777" w:rsidR="00FB25E4" w:rsidRDefault="00FB25E4">
      <w:pPr>
        <w:spacing w:after="0" w:line="240" w:lineRule="auto"/>
        <w:rPr>
          <w:rFonts w:ascii="Calibri" w:hAnsi="Calibri"/>
        </w:rPr>
      </w:pPr>
    </w:p>
    <w:p w14:paraId="04E03542" w14:textId="77777777" w:rsidR="00FB25E4" w:rsidRDefault="00FB25E4">
      <w:pPr>
        <w:spacing w:after="0" w:line="240" w:lineRule="auto"/>
        <w:rPr>
          <w:rFonts w:ascii="Calibri" w:hAnsi="Calibri"/>
        </w:rPr>
      </w:pPr>
    </w:p>
    <w:p w14:paraId="2867CA5E"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CE02FBF"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0CB4421" w14:textId="77777777" w:rsidR="00FB25E4" w:rsidRDefault="00A061CA">
            <w:pPr>
              <w:spacing w:after="0"/>
              <w:rPr>
                <w:rFonts w:ascii="Calibri" w:hAnsi="Calibri"/>
                <w:sz w:val="20"/>
                <w:szCs w:val="20"/>
              </w:rPr>
            </w:pPr>
            <w:r>
              <w:rPr>
                <w:rFonts w:ascii="Calibri" w:hAnsi="Calibri"/>
                <w:b/>
                <w:bCs/>
                <w:color w:val="FFFFFF"/>
                <w:sz w:val="20"/>
                <w:szCs w:val="20"/>
              </w:rPr>
              <w:t xml:space="preserve"> Issue 16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1016083"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PHP version smaller than 5.2.14</w:t>
            </w:r>
          </w:p>
        </w:tc>
      </w:tr>
      <w:tr w:rsidR="00FB25E4" w14:paraId="00958AB0"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F948808"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033717C"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FF0000"/>
              </w:rPr>
              <w:t>High</w:t>
            </w:r>
          </w:p>
        </w:tc>
      </w:tr>
      <w:tr w:rsidR="00FB25E4" w14:paraId="52C4896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3F63BB6"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85D6A52" w14:textId="77777777" w:rsidR="00FB25E4" w:rsidRDefault="00A061CA">
            <w:pPr>
              <w:spacing w:after="0" w:line="240" w:lineRule="auto"/>
              <w:rPr>
                <w:rFonts w:ascii="Calibri" w:hAnsi="Calibri"/>
              </w:rPr>
            </w:pPr>
            <w:r>
              <w:rPr>
                <w:rFonts w:ascii="Calibri" w:hAnsi="Calibri"/>
              </w:rPr>
              <w:t xml:space="preserve"> 192.168.10.45 / [80] / 80</w:t>
            </w:r>
          </w:p>
        </w:tc>
      </w:tr>
      <w:tr w:rsidR="00FB25E4" w14:paraId="2A11A4F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8D875DD"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32E80D9" w14:textId="77777777" w:rsidR="00FB25E4" w:rsidRDefault="00A061CA">
            <w:pPr>
              <w:spacing w:after="0" w:line="240" w:lineRule="auto"/>
              <w:rPr>
                <w:rFonts w:ascii="Calibri" w:hAnsi="Calibri"/>
              </w:rPr>
            </w:pPr>
            <w:r>
              <w:rPr>
                <w:rFonts w:ascii="Calibri" w:hAnsi="Calibri"/>
              </w:rPr>
              <w:t xml:space="preserve"> </w:t>
            </w:r>
          </w:p>
        </w:tc>
      </w:tr>
      <w:tr w:rsidR="00FB25E4" w14:paraId="4E2A312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1F2E1BE"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DCAF51D" w14:textId="77777777" w:rsidR="00FB25E4" w:rsidRDefault="00A061CA">
            <w:pPr>
              <w:spacing w:after="0"/>
              <w:rPr>
                <w:rFonts w:ascii="Calibri" w:hAnsi="Calibri"/>
              </w:rPr>
            </w:pPr>
            <w:r>
              <w:rPr>
                <w:rFonts w:ascii="Calibri" w:hAnsi="Calibri"/>
              </w:rPr>
              <w:t xml:space="preserve"> difficult</w:t>
            </w:r>
          </w:p>
        </w:tc>
      </w:tr>
      <w:tr w:rsidR="00FB25E4" w14:paraId="08C2D2D4"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3AB966E"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8B6D2D4" w14:textId="77777777" w:rsidR="00FB25E4" w:rsidRDefault="00A061CA">
            <w:pPr>
              <w:spacing w:after="0" w:line="240" w:lineRule="auto"/>
              <w:rPr>
                <w:rFonts w:ascii="Calibri" w:hAnsi="Calibri"/>
              </w:rPr>
            </w:pPr>
            <w:r>
              <w:rPr>
                <w:rFonts w:ascii="Calibri" w:hAnsi="Calibri"/>
              </w:rPr>
              <w:t xml:space="preserve"> Affects accountability</w:t>
            </w:r>
          </w:p>
        </w:tc>
      </w:tr>
    </w:tbl>
    <w:p w14:paraId="351ED141" w14:textId="77777777" w:rsidR="00FB25E4" w:rsidRDefault="00FB25E4">
      <w:pPr>
        <w:spacing w:after="0" w:line="240" w:lineRule="auto"/>
        <w:rPr>
          <w:rFonts w:ascii="Calibri" w:hAnsi="Calibri"/>
          <w:b/>
          <w:bCs/>
          <w:u w:val="single"/>
        </w:rPr>
      </w:pPr>
    </w:p>
    <w:p w14:paraId="7A4E73F7" w14:textId="77777777" w:rsidR="00FB25E4" w:rsidRDefault="00A061CA">
      <w:pPr>
        <w:spacing w:before="114" w:after="114" w:line="240" w:lineRule="auto"/>
        <w:rPr>
          <w:rFonts w:ascii="Calibri" w:hAnsi="Calibri"/>
        </w:rPr>
      </w:pPr>
      <w:r>
        <w:rPr>
          <w:rFonts w:ascii="Calibri" w:hAnsi="Calibri"/>
          <w:b/>
          <w:bCs/>
        </w:rPr>
        <w:t>Description</w:t>
      </w:r>
    </w:p>
    <w:p w14:paraId="2EC3C44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PHP version smaller than 5.2.14 suffers vulnerability.   Solution:   Update PHP to version 5.2.14 or later.</w:t>
      </w:r>
    </w:p>
    <w:p w14:paraId="274D3028" w14:textId="77777777" w:rsidR="00FB25E4" w:rsidRDefault="00FB25E4">
      <w:pPr>
        <w:spacing w:after="0" w:line="240" w:lineRule="auto"/>
        <w:rPr>
          <w:rFonts w:ascii="Calibri" w:hAnsi="Calibri"/>
        </w:rPr>
      </w:pPr>
    </w:p>
    <w:p w14:paraId="573D44FF" w14:textId="77777777" w:rsidR="00FB25E4" w:rsidRDefault="00FB25E4">
      <w:pPr>
        <w:spacing w:after="0" w:line="240" w:lineRule="auto"/>
        <w:rPr>
          <w:rFonts w:ascii="Calibri" w:hAnsi="Calibri"/>
        </w:rPr>
      </w:pPr>
    </w:p>
    <w:p w14:paraId="648CDC00" w14:textId="77777777" w:rsidR="00FB25E4" w:rsidRDefault="00FB25E4">
      <w:pPr>
        <w:spacing w:after="0" w:line="240" w:lineRule="auto"/>
        <w:rPr>
          <w:rFonts w:ascii="Calibri" w:hAnsi="Calibri"/>
        </w:rPr>
      </w:pPr>
    </w:p>
    <w:p w14:paraId="0AE0E563" w14:textId="77777777" w:rsidR="00FB25E4" w:rsidRDefault="00FB25E4">
      <w:pPr>
        <w:spacing w:after="0" w:line="240" w:lineRule="auto"/>
        <w:rPr>
          <w:rFonts w:ascii="Calibri" w:hAnsi="Calibri"/>
        </w:rPr>
      </w:pPr>
    </w:p>
    <w:p w14:paraId="70CCC454"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657426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A94C1A6" w14:textId="77777777" w:rsidR="00FB25E4" w:rsidRDefault="00A061CA">
            <w:pPr>
              <w:spacing w:after="0"/>
              <w:rPr>
                <w:rFonts w:ascii="Calibri" w:hAnsi="Calibri"/>
                <w:sz w:val="20"/>
                <w:szCs w:val="20"/>
              </w:rPr>
            </w:pPr>
            <w:r>
              <w:rPr>
                <w:rFonts w:ascii="Calibri" w:hAnsi="Calibri"/>
                <w:b/>
                <w:bCs/>
                <w:color w:val="FFFFFF"/>
                <w:sz w:val="20"/>
                <w:szCs w:val="20"/>
              </w:rPr>
              <w:t xml:space="preserve"> Issue 17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7D5F65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PHP version smaller than 4.4.5</w:t>
            </w:r>
          </w:p>
        </w:tc>
      </w:tr>
      <w:tr w:rsidR="00FB25E4" w14:paraId="774320AF"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C9ABC4F"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7371590"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FF0000"/>
              </w:rPr>
              <w:t>High</w:t>
            </w:r>
          </w:p>
        </w:tc>
      </w:tr>
      <w:tr w:rsidR="00FB25E4" w14:paraId="63394EC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549BE93"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92107E9" w14:textId="77777777" w:rsidR="00FB25E4" w:rsidRDefault="00A061CA">
            <w:pPr>
              <w:spacing w:after="0" w:line="240" w:lineRule="auto"/>
              <w:rPr>
                <w:rFonts w:ascii="Calibri" w:hAnsi="Calibri"/>
              </w:rPr>
            </w:pPr>
            <w:r>
              <w:rPr>
                <w:rFonts w:ascii="Calibri" w:hAnsi="Calibri"/>
              </w:rPr>
              <w:t xml:space="preserve"> 192.168.10.45 / [80] / 80</w:t>
            </w:r>
          </w:p>
        </w:tc>
      </w:tr>
      <w:tr w:rsidR="00FB25E4" w14:paraId="41E9D73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8913AE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68CC837" w14:textId="77777777" w:rsidR="00FB25E4" w:rsidRDefault="00A061CA">
            <w:pPr>
              <w:spacing w:after="0" w:line="240" w:lineRule="auto"/>
              <w:rPr>
                <w:rFonts w:ascii="Calibri" w:hAnsi="Calibri"/>
              </w:rPr>
            </w:pPr>
            <w:r>
              <w:rPr>
                <w:rFonts w:ascii="Calibri" w:hAnsi="Calibri"/>
              </w:rPr>
              <w:t xml:space="preserve"> </w:t>
            </w:r>
          </w:p>
        </w:tc>
      </w:tr>
      <w:tr w:rsidR="00FB25E4" w14:paraId="34B1C9F7"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2F1849D"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67940A5" w14:textId="77777777" w:rsidR="00FB25E4" w:rsidRDefault="00A061CA">
            <w:pPr>
              <w:spacing w:after="0"/>
              <w:rPr>
                <w:rFonts w:ascii="Calibri" w:hAnsi="Calibri"/>
              </w:rPr>
            </w:pPr>
            <w:r>
              <w:rPr>
                <w:rFonts w:ascii="Calibri" w:hAnsi="Calibri"/>
              </w:rPr>
              <w:t xml:space="preserve"> difficult</w:t>
            </w:r>
          </w:p>
        </w:tc>
      </w:tr>
      <w:tr w:rsidR="00FB25E4" w14:paraId="08E593F3"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39DE24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AFE4D3A" w14:textId="77777777" w:rsidR="00FB25E4" w:rsidRDefault="00A061CA">
            <w:pPr>
              <w:spacing w:after="0" w:line="240" w:lineRule="auto"/>
              <w:rPr>
                <w:rFonts w:ascii="Calibri" w:hAnsi="Calibri"/>
              </w:rPr>
            </w:pPr>
            <w:r>
              <w:rPr>
                <w:rFonts w:ascii="Calibri" w:hAnsi="Calibri"/>
              </w:rPr>
              <w:t xml:space="preserve"> Affects accountability</w:t>
            </w:r>
          </w:p>
        </w:tc>
      </w:tr>
    </w:tbl>
    <w:p w14:paraId="6A6977B7" w14:textId="77777777" w:rsidR="00FB25E4" w:rsidRDefault="00FB25E4">
      <w:pPr>
        <w:spacing w:after="0" w:line="240" w:lineRule="auto"/>
        <w:rPr>
          <w:rFonts w:ascii="Calibri" w:hAnsi="Calibri"/>
          <w:b/>
          <w:bCs/>
          <w:u w:val="single"/>
        </w:rPr>
      </w:pPr>
    </w:p>
    <w:p w14:paraId="6B228849" w14:textId="77777777" w:rsidR="00FB25E4" w:rsidRDefault="00A061CA">
      <w:pPr>
        <w:spacing w:before="114" w:after="114" w:line="240" w:lineRule="auto"/>
        <w:rPr>
          <w:rFonts w:ascii="Calibri" w:hAnsi="Calibri"/>
        </w:rPr>
      </w:pPr>
      <w:r>
        <w:rPr>
          <w:rFonts w:ascii="Calibri" w:hAnsi="Calibri"/>
          <w:b/>
          <w:bCs/>
        </w:rPr>
        <w:t>Description</w:t>
      </w:r>
    </w:p>
    <w:p w14:paraId="26D34C6F"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PHP version smaller than 4.4.5 suffers vulnerability.   Solution:   Update PHP to version 4.4.5 or later.</w:t>
      </w:r>
    </w:p>
    <w:p w14:paraId="1328182B" w14:textId="77777777" w:rsidR="00FB25E4" w:rsidRDefault="00FB25E4">
      <w:pPr>
        <w:spacing w:after="0" w:line="240" w:lineRule="auto"/>
        <w:rPr>
          <w:rFonts w:ascii="Calibri" w:hAnsi="Calibri"/>
        </w:rPr>
      </w:pPr>
    </w:p>
    <w:p w14:paraId="0433D4EF" w14:textId="77777777" w:rsidR="00FB25E4" w:rsidRDefault="00FB25E4">
      <w:pPr>
        <w:spacing w:after="0" w:line="240" w:lineRule="auto"/>
        <w:rPr>
          <w:rFonts w:ascii="Calibri" w:hAnsi="Calibri"/>
        </w:rPr>
      </w:pPr>
    </w:p>
    <w:p w14:paraId="537C87D9" w14:textId="77777777" w:rsidR="00FB25E4" w:rsidRDefault="00FB25E4">
      <w:pPr>
        <w:spacing w:after="0" w:line="240" w:lineRule="auto"/>
        <w:rPr>
          <w:rFonts w:ascii="Calibri" w:hAnsi="Calibri"/>
        </w:rPr>
      </w:pPr>
    </w:p>
    <w:p w14:paraId="6B74846B" w14:textId="77777777" w:rsidR="00FB25E4" w:rsidRDefault="00FB25E4">
      <w:pPr>
        <w:spacing w:after="0" w:line="240" w:lineRule="auto"/>
        <w:rPr>
          <w:rFonts w:ascii="Calibri" w:hAnsi="Calibri"/>
        </w:rPr>
      </w:pPr>
    </w:p>
    <w:p w14:paraId="7008EEFC"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8F8689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1C52BF7" w14:textId="77777777" w:rsidR="00FB25E4" w:rsidRDefault="00A061CA">
            <w:pPr>
              <w:spacing w:after="0"/>
              <w:rPr>
                <w:rFonts w:ascii="Calibri" w:hAnsi="Calibri"/>
                <w:sz w:val="20"/>
                <w:szCs w:val="20"/>
              </w:rPr>
            </w:pPr>
            <w:r>
              <w:rPr>
                <w:rFonts w:ascii="Calibri" w:hAnsi="Calibri"/>
                <w:b/>
                <w:bCs/>
                <w:color w:val="FFFFFF"/>
                <w:sz w:val="20"/>
                <w:szCs w:val="20"/>
              </w:rPr>
              <w:t xml:space="preserve"> Issue 18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434644B"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PHP version smaller than 5.2.1</w:t>
            </w:r>
          </w:p>
        </w:tc>
      </w:tr>
      <w:tr w:rsidR="00FB25E4" w14:paraId="74FC2C56"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CD220EF"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44638C1"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FF0000"/>
              </w:rPr>
              <w:t>High</w:t>
            </w:r>
          </w:p>
        </w:tc>
      </w:tr>
      <w:tr w:rsidR="00FB25E4" w14:paraId="2FDE580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93DD27C"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3C0A09C" w14:textId="77777777" w:rsidR="00FB25E4" w:rsidRDefault="00A061CA">
            <w:pPr>
              <w:spacing w:after="0" w:line="240" w:lineRule="auto"/>
              <w:rPr>
                <w:rFonts w:ascii="Calibri" w:hAnsi="Calibri"/>
              </w:rPr>
            </w:pPr>
            <w:r>
              <w:rPr>
                <w:rFonts w:ascii="Calibri" w:hAnsi="Calibri"/>
              </w:rPr>
              <w:t xml:space="preserve"> 192.168.10.45 / [80] / 80</w:t>
            </w:r>
          </w:p>
        </w:tc>
      </w:tr>
      <w:tr w:rsidR="00FB25E4" w14:paraId="4D5E017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FE44987"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3E5AE56" w14:textId="77777777" w:rsidR="00FB25E4" w:rsidRDefault="00A061CA">
            <w:pPr>
              <w:spacing w:after="0" w:line="240" w:lineRule="auto"/>
              <w:rPr>
                <w:rFonts w:ascii="Calibri" w:hAnsi="Calibri"/>
              </w:rPr>
            </w:pPr>
            <w:r>
              <w:rPr>
                <w:rFonts w:ascii="Calibri" w:hAnsi="Calibri"/>
              </w:rPr>
              <w:t xml:space="preserve"> </w:t>
            </w:r>
          </w:p>
        </w:tc>
      </w:tr>
      <w:tr w:rsidR="00FB25E4" w14:paraId="7CBCF3D4"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A6B258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B8C343D" w14:textId="77777777" w:rsidR="00FB25E4" w:rsidRDefault="00A061CA">
            <w:pPr>
              <w:spacing w:after="0"/>
              <w:rPr>
                <w:rFonts w:ascii="Calibri" w:hAnsi="Calibri"/>
              </w:rPr>
            </w:pPr>
            <w:r>
              <w:rPr>
                <w:rFonts w:ascii="Calibri" w:hAnsi="Calibri"/>
              </w:rPr>
              <w:t xml:space="preserve"> difficult</w:t>
            </w:r>
          </w:p>
        </w:tc>
      </w:tr>
      <w:tr w:rsidR="00FB25E4" w14:paraId="1BA97FB3"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7E30CF7"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C7550CC" w14:textId="77777777" w:rsidR="00FB25E4" w:rsidRDefault="00A061CA">
            <w:pPr>
              <w:spacing w:after="0" w:line="240" w:lineRule="auto"/>
              <w:rPr>
                <w:rFonts w:ascii="Calibri" w:hAnsi="Calibri"/>
              </w:rPr>
            </w:pPr>
            <w:r>
              <w:rPr>
                <w:rFonts w:ascii="Calibri" w:hAnsi="Calibri"/>
              </w:rPr>
              <w:t xml:space="preserve"> Affects accountability</w:t>
            </w:r>
          </w:p>
        </w:tc>
      </w:tr>
    </w:tbl>
    <w:p w14:paraId="5094A47B" w14:textId="77777777" w:rsidR="00FB25E4" w:rsidRDefault="00FB25E4">
      <w:pPr>
        <w:spacing w:after="0" w:line="240" w:lineRule="auto"/>
        <w:rPr>
          <w:rFonts w:ascii="Calibri" w:hAnsi="Calibri"/>
          <w:b/>
          <w:bCs/>
          <w:u w:val="single"/>
        </w:rPr>
      </w:pPr>
    </w:p>
    <w:p w14:paraId="7176F432" w14:textId="77777777" w:rsidR="00FB25E4" w:rsidRDefault="00A061CA">
      <w:pPr>
        <w:spacing w:before="114" w:after="114" w:line="240" w:lineRule="auto"/>
        <w:rPr>
          <w:rFonts w:ascii="Calibri" w:hAnsi="Calibri"/>
        </w:rPr>
      </w:pPr>
      <w:r>
        <w:rPr>
          <w:rFonts w:ascii="Calibri" w:hAnsi="Calibri"/>
          <w:b/>
          <w:bCs/>
        </w:rPr>
        <w:t>Description</w:t>
      </w:r>
    </w:p>
    <w:p w14:paraId="7B83297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PHP version smaller than 5.2.1 suffers vulnerability.   Solution:   Update PHP to version 5.2.1 or later.</w:t>
      </w:r>
    </w:p>
    <w:p w14:paraId="71DB55AE" w14:textId="77777777" w:rsidR="00FB25E4" w:rsidRDefault="00FB25E4">
      <w:pPr>
        <w:spacing w:after="0" w:line="240" w:lineRule="auto"/>
        <w:rPr>
          <w:rFonts w:ascii="Calibri" w:hAnsi="Calibri"/>
        </w:rPr>
      </w:pPr>
    </w:p>
    <w:p w14:paraId="0672FA1D" w14:textId="77777777" w:rsidR="00FB25E4" w:rsidRDefault="00FB25E4">
      <w:pPr>
        <w:spacing w:after="0" w:line="240" w:lineRule="auto"/>
        <w:rPr>
          <w:rFonts w:ascii="Calibri" w:hAnsi="Calibri"/>
        </w:rPr>
      </w:pPr>
    </w:p>
    <w:p w14:paraId="03F1CE6E" w14:textId="77777777" w:rsidR="00FB25E4" w:rsidRDefault="00FB25E4">
      <w:pPr>
        <w:spacing w:after="0" w:line="240" w:lineRule="auto"/>
        <w:rPr>
          <w:rFonts w:ascii="Calibri" w:hAnsi="Calibri"/>
        </w:rPr>
      </w:pPr>
    </w:p>
    <w:p w14:paraId="6E8905A9" w14:textId="77777777" w:rsidR="00FB25E4" w:rsidRDefault="00FB25E4">
      <w:pPr>
        <w:spacing w:after="0" w:line="240" w:lineRule="auto"/>
        <w:rPr>
          <w:rFonts w:ascii="Calibri" w:hAnsi="Calibri"/>
        </w:rPr>
      </w:pPr>
    </w:p>
    <w:p w14:paraId="19AB0AF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78ABF22"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1D0BF8F" w14:textId="77777777" w:rsidR="00FB25E4" w:rsidRDefault="00A061CA">
            <w:pPr>
              <w:spacing w:after="0"/>
              <w:rPr>
                <w:rFonts w:ascii="Calibri" w:hAnsi="Calibri"/>
                <w:sz w:val="20"/>
                <w:szCs w:val="20"/>
              </w:rPr>
            </w:pPr>
            <w:r>
              <w:rPr>
                <w:rFonts w:ascii="Calibri" w:hAnsi="Calibri"/>
                <w:b/>
                <w:bCs/>
                <w:color w:val="FFFFFF"/>
                <w:sz w:val="20"/>
                <w:szCs w:val="20"/>
              </w:rPr>
              <w:t xml:space="preserve"> Issue 19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051A744"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PHP version smaller than 4.4.4</w:t>
            </w:r>
          </w:p>
        </w:tc>
      </w:tr>
      <w:tr w:rsidR="00FB25E4" w14:paraId="05707946"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0D3569D"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6AEA80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FF0000"/>
              </w:rPr>
              <w:t>High</w:t>
            </w:r>
          </w:p>
        </w:tc>
      </w:tr>
      <w:tr w:rsidR="00FB25E4" w14:paraId="1B76C69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6E9216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8B38EB6" w14:textId="77777777" w:rsidR="00FB25E4" w:rsidRDefault="00A061CA">
            <w:pPr>
              <w:spacing w:after="0" w:line="240" w:lineRule="auto"/>
              <w:rPr>
                <w:rFonts w:ascii="Calibri" w:hAnsi="Calibri"/>
              </w:rPr>
            </w:pPr>
            <w:r>
              <w:rPr>
                <w:rFonts w:ascii="Calibri" w:hAnsi="Calibri"/>
              </w:rPr>
              <w:t xml:space="preserve"> 192.168.10.45 / [80] / 80</w:t>
            </w:r>
          </w:p>
        </w:tc>
      </w:tr>
      <w:tr w:rsidR="00FB25E4" w14:paraId="5D09284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6AD6D0B"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63CFED6" w14:textId="77777777" w:rsidR="00FB25E4" w:rsidRDefault="00A061CA">
            <w:pPr>
              <w:spacing w:after="0" w:line="240" w:lineRule="auto"/>
              <w:rPr>
                <w:rFonts w:ascii="Calibri" w:hAnsi="Calibri"/>
              </w:rPr>
            </w:pPr>
            <w:r>
              <w:rPr>
                <w:rFonts w:ascii="Calibri" w:hAnsi="Calibri"/>
              </w:rPr>
              <w:t xml:space="preserve"> </w:t>
            </w:r>
          </w:p>
        </w:tc>
      </w:tr>
      <w:tr w:rsidR="00FB25E4" w14:paraId="16EFC25F"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35B82D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8B7316C" w14:textId="77777777" w:rsidR="00FB25E4" w:rsidRDefault="00A061CA">
            <w:pPr>
              <w:spacing w:after="0"/>
              <w:rPr>
                <w:rFonts w:ascii="Calibri" w:hAnsi="Calibri"/>
              </w:rPr>
            </w:pPr>
            <w:r>
              <w:rPr>
                <w:rFonts w:ascii="Calibri" w:hAnsi="Calibri"/>
              </w:rPr>
              <w:t xml:space="preserve"> difficult</w:t>
            </w:r>
          </w:p>
        </w:tc>
      </w:tr>
      <w:tr w:rsidR="00FB25E4" w14:paraId="1A5DDCA5"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7006A97"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605DF8C" w14:textId="77777777" w:rsidR="00FB25E4" w:rsidRDefault="00A061CA">
            <w:pPr>
              <w:spacing w:after="0" w:line="240" w:lineRule="auto"/>
              <w:rPr>
                <w:rFonts w:ascii="Calibri" w:hAnsi="Calibri"/>
              </w:rPr>
            </w:pPr>
            <w:r>
              <w:rPr>
                <w:rFonts w:ascii="Calibri" w:hAnsi="Calibri"/>
              </w:rPr>
              <w:t xml:space="preserve"> Affects accountability</w:t>
            </w:r>
          </w:p>
        </w:tc>
      </w:tr>
    </w:tbl>
    <w:p w14:paraId="1DE6772B" w14:textId="77777777" w:rsidR="00FB25E4" w:rsidRDefault="00FB25E4">
      <w:pPr>
        <w:spacing w:after="0" w:line="240" w:lineRule="auto"/>
        <w:rPr>
          <w:rFonts w:ascii="Calibri" w:hAnsi="Calibri"/>
          <w:b/>
          <w:bCs/>
          <w:u w:val="single"/>
        </w:rPr>
      </w:pPr>
    </w:p>
    <w:p w14:paraId="2D765C34" w14:textId="77777777" w:rsidR="00FB25E4" w:rsidRDefault="00A061CA">
      <w:pPr>
        <w:spacing w:before="114" w:after="114" w:line="240" w:lineRule="auto"/>
        <w:rPr>
          <w:rFonts w:ascii="Calibri" w:hAnsi="Calibri"/>
        </w:rPr>
      </w:pPr>
      <w:r>
        <w:rPr>
          <w:rFonts w:ascii="Calibri" w:hAnsi="Calibri"/>
          <w:b/>
          <w:bCs/>
        </w:rPr>
        <w:t>Description</w:t>
      </w:r>
    </w:p>
    <w:p w14:paraId="30BBF77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PHP version smaller than 4.4.4 suffers vulnerability.   Solution:   Update PHP to version 4.4.4 or later.</w:t>
      </w:r>
    </w:p>
    <w:p w14:paraId="3611F330" w14:textId="77777777" w:rsidR="00FB25E4" w:rsidRDefault="00FB25E4">
      <w:pPr>
        <w:spacing w:after="0" w:line="240" w:lineRule="auto"/>
        <w:rPr>
          <w:rFonts w:ascii="Calibri" w:hAnsi="Calibri"/>
        </w:rPr>
      </w:pPr>
    </w:p>
    <w:p w14:paraId="69AB598B" w14:textId="77777777" w:rsidR="00FB25E4" w:rsidRDefault="00FB25E4">
      <w:pPr>
        <w:spacing w:after="0" w:line="240" w:lineRule="auto"/>
        <w:rPr>
          <w:rFonts w:ascii="Calibri" w:hAnsi="Calibri"/>
        </w:rPr>
      </w:pPr>
    </w:p>
    <w:p w14:paraId="6D9712EB" w14:textId="77777777" w:rsidR="00FB25E4" w:rsidRDefault="00FB25E4">
      <w:pPr>
        <w:spacing w:after="0" w:line="240" w:lineRule="auto"/>
        <w:rPr>
          <w:rFonts w:ascii="Calibri" w:hAnsi="Calibri"/>
        </w:rPr>
      </w:pPr>
    </w:p>
    <w:p w14:paraId="57BDB103" w14:textId="77777777" w:rsidR="00FB25E4" w:rsidRDefault="00FB25E4">
      <w:pPr>
        <w:spacing w:after="0" w:line="240" w:lineRule="auto"/>
        <w:rPr>
          <w:rFonts w:ascii="Calibri" w:hAnsi="Calibri"/>
        </w:rPr>
      </w:pPr>
    </w:p>
    <w:p w14:paraId="233CB2CF"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CC03092"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AA46632" w14:textId="77777777" w:rsidR="00FB25E4" w:rsidRDefault="00A061CA">
            <w:pPr>
              <w:spacing w:after="0"/>
              <w:rPr>
                <w:rFonts w:ascii="Calibri" w:hAnsi="Calibri"/>
                <w:sz w:val="20"/>
                <w:szCs w:val="20"/>
              </w:rPr>
            </w:pPr>
            <w:r>
              <w:rPr>
                <w:rFonts w:ascii="Calibri" w:hAnsi="Calibri"/>
                <w:b/>
                <w:bCs/>
                <w:color w:val="FFFFFF"/>
                <w:sz w:val="20"/>
                <w:szCs w:val="20"/>
              </w:rPr>
              <w:t xml:space="preserve"> Issue 20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FF1727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PHP version smaller than 5.1.2</w:t>
            </w:r>
          </w:p>
        </w:tc>
      </w:tr>
      <w:tr w:rsidR="00FB25E4" w14:paraId="195EA3C5"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4140A82"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FE40347"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FF0000"/>
              </w:rPr>
              <w:t>High</w:t>
            </w:r>
          </w:p>
        </w:tc>
      </w:tr>
      <w:tr w:rsidR="00FB25E4" w14:paraId="5B28659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EBD827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74347DB" w14:textId="77777777" w:rsidR="00FB25E4" w:rsidRDefault="00A061CA">
            <w:pPr>
              <w:spacing w:after="0" w:line="240" w:lineRule="auto"/>
              <w:rPr>
                <w:rFonts w:ascii="Calibri" w:hAnsi="Calibri"/>
              </w:rPr>
            </w:pPr>
            <w:r>
              <w:rPr>
                <w:rFonts w:ascii="Calibri" w:hAnsi="Calibri"/>
              </w:rPr>
              <w:t xml:space="preserve"> 192.168.10.45 / [80] / 80</w:t>
            </w:r>
          </w:p>
        </w:tc>
      </w:tr>
      <w:tr w:rsidR="00FB25E4" w14:paraId="35C30E2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7CF15B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E802974" w14:textId="77777777" w:rsidR="00FB25E4" w:rsidRDefault="00A061CA">
            <w:pPr>
              <w:spacing w:after="0" w:line="240" w:lineRule="auto"/>
              <w:rPr>
                <w:rFonts w:ascii="Calibri" w:hAnsi="Calibri"/>
              </w:rPr>
            </w:pPr>
            <w:r>
              <w:rPr>
                <w:rFonts w:ascii="Calibri" w:hAnsi="Calibri"/>
              </w:rPr>
              <w:t xml:space="preserve"> </w:t>
            </w:r>
          </w:p>
        </w:tc>
      </w:tr>
      <w:tr w:rsidR="00FB25E4" w14:paraId="0BCF559D"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7038F5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E9DEE63" w14:textId="77777777" w:rsidR="00FB25E4" w:rsidRDefault="00A061CA">
            <w:pPr>
              <w:spacing w:after="0"/>
              <w:rPr>
                <w:rFonts w:ascii="Calibri" w:hAnsi="Calibri"/>
              </w:rPr>
            </w:pPr>
            <w:r>
              <w:rPr>
                <w:rFonts w:ascii="Calibri" w:hAnsi="Calibri"/>
              </w:rPr>
              <w:t xml:space="preserve"> difficult</w:t>
            </w:r>
          </w:p>
        </w:tc>
      </w:tr>
      <w:tr w:rsidR="00FB25E4" w14:paraId="5E0233E1"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C140F13"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89317BC" w14:textId="77777777" w:rsidR="00FB25E4" w:rsidRDefault="00A061CA">
            <w:pPr>
              <w:spacing w:after="0" w:line="240" w:lineRule="auto"/>
              <w:rPr>
                <w:rFonts w:ascii="Calibri" w:hAnsi="Calibri"/>
              </w:rPr>
            </w:pPr>
            <w:r>
              <w:rPr>
                <w:rFonts w:ascii="Calibri" w:hAnsi="Calibri"/>
              </w:rPr>
              <w:t xml:space="preserve"> Affects accountability</w:t>
            </w:r>
          </w:p>
        </w:tc>
      </w:tr>
    </w:tbl>
    <w:p w14:paraId="158D1B81" w14:textId="77777777" w:rsidR="00FB25E4" w:rsidRDefault="00FB25E4">
      <w:pPr>
        <w:spacing w:after="0" w:line="240" w:lineRule="auto"/>
        <w:rPr>
          <w:rFonts w:ascii="Calibri" w:hAnsi="Calibri"/>
          <w:b/>
          <w:bCs/>
          <w:u w:val="single"/>
        </w:rPr>
      </w:pPr>
    </w:p>
    <w:p w14:paraId="6164D264" w14:textId="77777777" w:rsidR="00FB25E4" w:rsidRDefault="00A061CA">
      <w:pPr>
        <w:spacing w:before="114" w:after="114" w:line="240" w:lineRule="auto"/>
        <w:rPr>
          <w:rFonts w:ascii="Calibri" w:hAnsi="Calibri"/>
        </w:rPr>
      </w:pPr>
      <w:r>
        <w:rPr>
          <w:rFonts w:ascii="Calibri" w:hAnsi="Calibri"/>
          <w:b/>
          <w:bCs/>
        </w:rPr>
        <w:t>Description</w:t>
      </w:r>
    </w:p>
    <w:p w14:paraId="73E83ECF"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Summary:   PHP version smaller than 5.1.2 suffers vulnerability.   Solution:   Update PHP to version 5.1.2 or later.</w:t>
      </w:r>
    </w:p>
    <w:p w14:paraId="2FBE8E66" w14:textId="77777777" w:rsidR="00FB25E4" w:rsidRDefault="00FB25E4">
      <w:pPr>
        <w:spacing w:after="0" w:line="240" w:lineRule="auto"/>
        <w:rPr>
          <w:rFonts w:ascii="Calibri" w:hAnsi="Calibri"/>
        </w:rPr>
      </w:pPr>
    </w:p>
    <w:p w14:paraId="3C69BAFE" w14:textId="77777777" w:rsidR="00FB25E4" w:rsidRDefault="00FB25E4">
      <w:pPr>
        <w:spacing w:after="0" w:line="240" w:lineRule="auto"/>
        <w:rPr>
          <w:rFonts w:ascii="Calibri" w:hAnsi="Calibri"/>
        </w:rPr>
      </w:pPr>
    </w:p>
    <w:p w14:paraId="3F37773E" w14:textId="77777777" w:rsidR="00FB25E4" w:rsidRDefault="00FB25E4">
      <w:pPr>
        <w:spacing w:after="0" w:line="240" w:lineRule="auto"/>
        <w:rPr>
          <w:rFonts w:ascii="Calibri" w:hAnsi="Calibri"/>
        </w:rPr>
      </w:pPr>
    </w:p>
    <w:p w14:paraId="4DE65E9D" w14:textId="77777777" w:rsidR="00FB25E4" w:rsidRDefault="00FB25E4">
      <w:pPr>
        <w:spacing w:after="0" w:line="240" w:lineRule="auto"/>
        <w:rPr>
          <w:rFonts w:ascii="Calibri" w:hAnsi="Calibri"/>
        </w:rPr>
      </w:pPr>
    </w:p>
    <w:p w14:paraId="19C885C1"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99E2AE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CBFF2FD" w14:textId="77777777" w:rsidR="00FB25E4" w:rsidRDefault="00A061CA">
            <w:pPr>
              <w:spacing w:after="0"/>
              <w:rPr>
                <w:rFonts w:ascii="Calibri" w:hAnsi="Calibri"/>
                <w:sz w:val="20"/>
                <w:szCs w:val="20"/>
              </w:rPr>
            </w:pPr>
            <w:r>
              <w:rPr>
                <w:rFonts w:ascii="Calibri" w:hAnsi="Calibri"/>
                <w:b/>
                <w:bCs/>
                <w:color w:val="FFFFFF"/>
                <w:sz w:val="20"/>
                <w:szCs w:val="20"/>
              </w:rPr>
              <w:t xml:space="preserve"> Issue 21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AD99E64"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PHP version smaller than 5.2.8</w:t>
            </w:r>
          </w:p>
        </w:tc>
      </w:tr>
      <w:tr w:rsidR="00FB25E4" w14:paraId="7A26F1C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3E1ED0A"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D4F66C8"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FF0000"/>
              </w:rPr>
              <w:t>High</w:t>
            </w:r>
          </w:p>
        </w:tc>
      </w:tr>
      <w:tr w:rsidR="00FB25E4" w14:paraId="0EDF14C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3173BEF"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D632068" w14:textId="77777777" w:rsidR="00FB25E4" w:rsidRDefault="00A061CA">
            <w:pPr>
              <w:spacing w:after="0" w:line="240" w:lineRule="auto"/>
              <w:rPr>
                <w:rFonts w:ascii="Calibri" w:hAnsi="Calibri"/>
              </w:rPr>
            </w:pPr>
            <w:r>
              <w:rPr>
                <w:rFonts w:ascii="Calibri" w:hAnsi="Calibri"/>
              </w:rPr>
              <w:t xml:space="preserve"> 192.168.10.45 / [80] / 80</w:t>
            </w:r>
          </w:p>
        </w:tc>
      </w:tr>
      <w:tr w:rsidR="00FB25E4" w14:paraId="1C5B5FB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F2D6F83"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D1BBE2C" w14:textId="77777777" w:rsidR="00FB25E4" w:rsidRDefault="00A061CA">
            <w:pPr>
              <w:spacing w:after="0" w:line="240" w:lineRule="auto"/>
              <w:rPr>
                <w:rFonts w:ascii="Calibri" w:hAnsi="Calibri"/>
              </w:rPr>
            </w:pPr>
            <w:r>
              <w:rPr>
                <w:rFonts w:ascii="Calibri" w:hAnsi="Calibri"/>
              </w:rPr>
              <w:t xml:space="preserve"> </w:t>
            </w:r>
          </w:p>
        </w:tc>
      </w:tr>
      <w:tr w:rsidR="00FB25E4" w14:paraId="5A7F898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87314F7"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1F837BF" w14:textId="77777777" w:rsidR="00FB25E4" w:rsidRDefault="00A061CA">
            <w:pPr>
              <w:spacing w:after="0"/>
              <w:rPr>
                <w:rFonts w:ascii="Calibri" w:hAnsi="Calibri"/>
              </w:rPr>
            </w:pPr>
            <w:r>
              <w:rPr>
                <w:rFonts w:ascii="Calibri" w:hAnsi="Calibri"/>
              </w:rPr>
              <w:t xml:space="preserve"> difficult</w:t>
            </w:r>
          </w:p>
        </w:tc>
      </w:tr>
      <w:tr w:rsidR="00FB25E4" w14:paraId="4835343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9CB021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C1BF93C" w14:textId="77777777" w:rsidR="00FB25E4" w:rsidRDefault="00A061CA">
            <w:pPr>
              <w:spacing w:after="0" w:line="240" w:lineRule="auto"/>
              <w:rPr>
                <w:rFonts w:ascii="Calibri" w:hAnsi="Calibri"/>
              </w:rPr>
            </w:pPr>
            <w:r>
              <w:rPr>
                <w:rFonts w:ascii="Calibri" w:hAnsi="Calibri"/>
              </w:rPr>
              <w:t xml:space="preserve"> Affects accountability</w:t>
            </w:r>
          </w:p>
        </w:tc>
      </w:tr>
    </w:tbl>
    <w:p w14:paraId="3C20C50C" w14:textId="77777777" w:rsidR="00FB25E4" w:rsidRDefault="00FB25E4">
      <w:pPr>
        <w:spacing w:after="0" w:line="240" w:lineRule="auto"/>
        <w:rPr>
          <w:rFonts w:ascii="Calibri" w:hAnsi="Calibri"/>
          <w:b/>
          <w:bCs/>
          <w:u w:val="single"/>
        </w:rPr>
      </w:pPr>
    </w:p>
    <w:p w14:paraId="5034377F" w14:textId="77777777" w:rsidR="00FB25E4" w:rsidRDefault="00A061CA">
      <w:pPr>
        <w:spacing w:before="114" w:after="114" w:line="240" w:lineRule="auto"/>
        <w:rPr>
          <w:rFonts w:ascii="Calibri" w:hAnsi="Calibri"/>
        </w:rPr>
      </w:pPr>
      <w:r>
        <w:rPr>
          <w:rFonts w:ascii="Calibri" w:hAnsi="Calibri"/>
          <w:b/>
          <w:bCs/>
        </w:rPr>
        <w:t>Description</w:t>
      </w:r>
    </w:p>
    <w:p w14:paraId="7E41F0A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Summary:   PHP version smaller than 5.2.8 suffers vulnerability.   Solution:   Update PHP to version 5.2.8 or later.</w:t>
      </w:r>
    </w:p>
    <w:p w14:paraId="42BB327B" w14:textId="77777777" w:rsidR="00FB25E4" w:rsidRDefault="00FB25E4">
      <w:pPr>
        <w:spacing w:after="0" w:line="240" w:lineRule="auto"/>
        <w:rPr>
          <w:rFonts w:ascii="Calibri" w:hAnsi="Calibri"/>
        </w:rPr>
      </w:pPr>
    </w:p>
    <w:p w14:paraId="228C687C" w14:textId="77777777" w:rsidR="00FB25E4" w:rsidRDefault="00FB25E4">
      <w:pPr>
        <w:spacing w:after="0" w:line="240" w:lineRule="auto"/>
        <w:rPr>
          <w:rFonts w:ascii="Calibri" w:hAnsi="Calibri"/>
        </w:rPr>
      </w:pPr>
    </w:p>
    <w:p w14:paraId="7F9121AD" w14:textId="77777777" w:rsidR="00FB25E4" w:rsidRDefault="00FB25E4">
      <w:pPr>
        <w:spacing w:after="0" w:line="240" w:lineRule="auto"/>
        <w:rPr>
          <w:rFonts w:ascii="Calibri" w:hAnsi="Calibri"/>
        </w:rPr>
      </w:pPr>
    </w:p>
    <w:p w14:paraId="7DC5F8BC" w14:textId="77777777" w:rsidR="00FB25E4" w:rsidRDefault="00FB25E4">
      <w:pPr>
        <w:spacing w:after="0" w:line="240" w:lineRule="auto"/>
        <w:rPr>
          <w:rFonts w:ascii="Calibri" w:hAnsi="Calibri"/>
        </w:rPr>
      </w:pPr>
    </w:p>
    <w:p w14:paraId="2EE42D1F"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4EB3CBA"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2A3DC9A" w14:textId="77777777" w:rsidR="00FB25E4" w:rsidRDefault="00A061CA">
            <w:pPr>
              <w:spacing w:after="0"/>
              <w:rPr>
                <w:rFonts w:ascii="Calibri" w:hAnsi="Calibri"/>
                <w:sz w:val="20"/>
                <w:szCs w:val="20"/>
              </w:rPr>
            </w:pPr>
            <w:r>
              <w:rPr>
                <w:rFonts w:ascii="Calibri" w:hAnsi="Calibri"/>
                <w:b/>
                <w:bCs/>
                <w:color w:val="FFFFFF"/>
                <w:sz w:val="20"/>
                <w:szCs w:val="20"/>
              </w:rPr>
              <w:t xml:space="preserve"> Issue 22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352A75B"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PHP version smaller than 5.2.0</w:t>
            </w:r>
          </w:p>
        </w:tc>
      </w:tr>
      <w:tr w:rsidR="00FB25E4" w14:paraId="53D5A7D7"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F85A74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56F2470"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FF0000"/>
              </w:rPr>
              <w:t>High</w:t>
            </w:r>
          </w:p>
        </w:tc>
      </w:tr>
      <w:tr w:rsidR="00FB25E4" w14:paraId="2ECADC7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694C410"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432754D" w14:textId="77777777" w:rsidR="00FB25E4" w:rsidRDefault="00A061CA">
            <w:pPr>
              <w:spacing w:after="0" w:line="240" w:lineRule="auto"/>
              <w:rPr>
                <w:rFonts w:ascii="Calibri" w:hAnsi="Calibri"/>
              </w:rPr>
            </w:pPr>
            <w:r>
              <w:rPr>
                <w:rFonts w:ascii="Calibri" w:hAnsi="Calibri"/>
              </w:rPr>
              <w:t xml:space="preserve"> 192.168.10.45 / [80] / 80</w:t>
            </w:r>
          </w:p>
        </w:tc>
      </w:tr>
      <w:tr w:rsidR="00FB25E4" w14:paraId="2C3F6D2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779BF97"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4B7DA52" w14:textId="77777777" w:rsidR="00FB25E4" w:rsidRDefault="00A061CA">
            <w:pPr>
              <w:spacing w:after="0" w:line="240" w:lineRule="auto"/>
              <w:rPr>
                <w:rFonts w:ascii="Calibri" w:hAnsi="Calibri"/>
              </w:rPr>
            </w:pPr>
            <w:r>
              <w:rPr>
                <w:rFonts w:ascii="Calibri" w:hAnsi="Calibri"/>
              </w:rPr>
              <w:t xml:space="preserve"> </w:t>
            </w:r>
          </w:p>
        </w:tc>
      </w:tr>
      <w:tr w:rsidR="00FB25E4" w14:paraId="599D0F69"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84B6A8E"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04386F4" w14:textId="77777777" w:rsidR="00FB25E4" w:rsidRDefault="00A061CA">
            <w:pPr>
              <w:spacing w:after="0"/>
              <w:rPr>
                <w:rFonts w:ascii="Calibri" w:hAnsi="Calibri"/>
              </w:rPr>
            </w:pPr>
            <w:r>
              <w:rPr>
                <w:rFonts w:ascii="Calibri" w:hAnsi="Calibri"/>
              </w:rPr>
              <w:t xml:space="preserve"> difficult</w:t>
            </w:r>
          </w:p>
        </w:tc>
      </w:tr>
      <w:tr w:rsidR="00FB25E4" w14:paraId="33ADE57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9652800"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8BC87AE" w14:textId="77777777" w:rsidR="00FB25E4" w:rsidRDefault="00A061CA">
            <w:pPr>
              <w:spacing w:after="0" w:line="240" w:lineRule="auto"/>
              <w:rPr>
                <w:rFonts w:ascii="Calibri" w:hAnsi="Calibri"/>
              </w:rPr>
            </w:pPr>
            <w:r>
              <w:rPr>
                <w:rFonts w:ascii="Calibri" w:hAnsi="Calibri"/>
              </w:rPr>
              <w:t xml:space="preserve"> Affects accountability</w:t>
            </w:r>
          </w:p>
        </w:tc>
      </w:tr>
    </w:tbl>
    <w:p w14:paraId="3148FC78" w14:textId="77777777" w:rsidR="00FB25E4" w:rsidRDefault="00FB25E4">
      <w:pPr>
        <w:spacing w:after="0" w:line="240" w:lineRule="auto"/>
        <w:rPr>
          <w:rFonts w:ascii="Calibri" w:hAnsi="Calibri"/>
          <w:b/>
          <w:bCs/>
          <w:u w:val="single"/>
        </w:rPr>
      </w:pPr>
    </w:p>
    <w:p w14:paraId="580A5332" w14:textId="77777777" w:rsidR="00FB25E4" w:rsidRDefault="00A061CA">
      <w:pPr>
        <w:spacing w:before="114" w:after="114" w:line="240" w:lineRule="auto"/>
        <w:rPr>
          <w:rFonts w:ascii="Calibri" w:hAnsi="Calibri"/>
        </w:rPr>
      </w:pPr>
      <w:r>
        <w:rPr>
          <w:rFonts w:ascii="Calibri" w:hAnsi="Calibri"/>
          <w:b/>
          <w:bCs/>
        </w:rPr>
        <w:t>Description</w:t>
      </w:r>
    </w:p>
    <w:p w14:paraId="1F268992"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PHP version smaller than 5.2.0 suffers vulnerability.   Solution:   Update PHP to version 5.2.0 or later.</w:t>
      </w:r>
    </w:p>
    <w:p w14:paraId="247868CD" w14:textId="77777777" w:rsidR="00FB25E4" w:rsidRDefault="00FB25E4">
      <w:pPr>
        <w:spacing w:after="0" w:line="240" w:lineRule="auto"/>
        <w:rPr>
          <w:rFonts w:ascii="Calibri" w:hAnsi="Calibri"/>
        </w:rPr>
      </w:pPr>
    </w:p>
    <w:p w14:paraId="3A59543E" w14:textId="77777777" w:rsidR="00FB25E4" w:rsidRDefault="00FB25E4">
      <w:pPr>
        <w:spacing w:after="0" w:line="240" w:lineRule="auto"/>
        <w:rPr>
          <w:rFonts w:ascii="Calibri" w:hAnsi="Calibri"/>
        </w:rPr>
      </w:pPr>
    </w:p>
    <w:p w14:paraId="1001AB37" w14:textId="77777777" w:rsidR="00FB25E4" w:rsidRDefault="00FB25E4">
      <w:pPr>
        <w:spacing w:after="0" w:line="240" w:lineRule="auto"/>
        <w:rPr>
          <w:rFonts w:ascii="Calibri" w:hAnsi="Calibri"/>
        </w:rPr>
      </w:pPr>
    </w:p>
    <w:p w14:paraId="2B12048B" w14:textId="77777777" w:rsidR="00FB25E4" w:rsidRDefault="00FB25E4">
      <w:pPr>
        <w:spacing w:after="0" w:line="240" w:lineRule="auto"/>
        <w:rPr>
          <w:rFonts w:ascii="Calibri" w:hAnsi="Calibri"/>
        </w:rPr>
      </w:pPr>
    </w:p>
    <w:p w14:paraId="6D451EBC"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1F2CD4A"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FB91520" w14:textId="77777777" w:rsidR="00FB25E4" w:rsidRDefault="00A061CA">
            <w:pPr>
              <w:spacing w:after="0"/>
              <w:rPr>
                <w:rFonts w:ascii="Calibri" w:hAnsi="Calibri"/>
                <w:sz w:val="20"/>
                <w:szCs w:val="20"/>
              </w:rPr>
            </w:pPr>
            <w:r>
              <w:rPr>
                <w:rFonts w:ascii="Calibri" w:hAnsi="Calibri"/>
                <w:b/>
                <w:bCs/>
                <w:color w:val="FFFFFF"/>
                <w:sz w:val="20"/>
                <w:szCs w:val="20"/>
              </w:rPr>
              <w:t xml:space="preserve"> Issue 23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A6C25CC"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PHP version smaller than 5.2.11</w:t>
            </w:r>
          </w:p>
        </w:tc>
      </w:tr>
      <w:tr w:rsidR="00FB25E4" w14:paraId="5B84E9F7"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ABA62FA"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B73FB8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FF0000"/>
              </w:rPr>
              <w:t>High</w:t>
            </w:r>
          </w:p>
        </w:tc>
      </w:tr>
      <w:tr w:rsidR="00FB25E4" w14:paraId="40A4959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510A20B" w14:textId="77777777" w:rsidR="00FB25E4" w:rsidRDefault="00A061CA">
            <w:pPr>
              <w:spacing w:after="0" w:line="240" w:lineRule="auto"/>
              <w:jc w:val="right"/>
            </w:pPr>
            <w:r>
              <w:rPr>
                <w:rFonts w:ascii="Calibri" w:eastAsia="ＭＳ 明朝" w:hAnsi="Calibri"/>
                <w:color w:val="808080"/>
                <w:sz w:val="18"/>
                <w:szCs w:val="18"/>
              </w:rPr>
              <w:lastRenderedPageBreak/>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A253665" w14:textId="77777777" w:rsidR="00FB25E4" w:rsidRDefault="00A061CA">
            <w:pPr>
              <w:spacing w:after="0" w:line="240" w:lineRule="auto"/>
              <w:rPr>
                <w:rFonts w:ascii="Calibri" w:hAnsi="Calibri"/>
              </w:rPr>
            </w:pPr>
            <w:r>
              <w:rPr>
                <w:rFonts w:ascii="Calibri" w:hAnsi="Calibri"/>
              </w:rPr>
              <w:t xml:space="preserve"> 192.168.10.45 / [80] / 80</w:t>
            </w:r>
          </w:p>
        </w:tc>
      </w:tr>
      <w:tr w:rsidR="00FB25E4" w14:paraId="1689D2E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50B6D9E"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278FCE0" w14:textId="77777777" w:rsidR="00FB25E4" w:rsidRDefault="00A061CA">
            <w:pPr>
              <w:spacing w:after="0" w:line="240" w:lineRule="auto"/>
              <w:rPr>
                <w:rFonts w:ascii="Calibri" w:hAnsi="Calibri"/>
              </w:rPr>
            </w:pPr>
            <w:r>
              <w:rPr>
                <w:rFonts w:ascii="Calibri" w:hAnsi="Calibri"/>
              </w:rPr>
              <w:t xml:space="preserve"> </w:t>
            </w:r>
          </w:p>
        </w:tc>
      </w:tr>
      <w:tr w:rsidR="00FB25E4" w14:paraId="26C31556"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06BA960"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D4DA515" w14:textId="77777777" w:rsidR="00FB25E4" w:rsidRDefault="00A061CA">
            <w:pPr>
              <w:spacing w:after="0"/>
              <w:rPr>
                <w:rFonts w:ascii="Calibri" w:hAnsi="Calibri"/>
              </w:rPr>
            </w:pPr>
            <w:r>
              <w:rPr>
                <w:rFonts w:ascii="Calibri" w:hAnsi="Calibri"/>
              </w:rPr>
              <w:t xml:space="preserve"> difficult</w:t>
            </w:r>
          </w:p>
        </w:tc>
      </w:tr>
      <w:tr w:rsidR="00FB25E4" w14:paraId="7BB23B9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5163DB7"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14A552B" w14:textId="77777777" w:rsidR="00FB25E4" w:rsidRDefault="00A061CA">
            <w:pPr>
              <w:spacing w:after="0" w:line="240" w:lineRule="auto"/>
              <w:rPr>
                <w:rFonts w:ascii="Calibri" w:hAnsi="Calibri"/>
              </w:rPr>
            </w:pPr>
            <w:r>
              <w:rPr>
                <w:rFonts w:ascii="Calibri" w:hAnsi="Calibri"/>
              </w:rPr>
              <w:t xml:space="preserve"> Affects accountability</w:t>
            </w:r>
          </w:p>
        </w:tc>
      </w:tr>
    </w:tbl>
    <w:p w14:paraId="7FA52269" w14:textId="77777777" w:rsidR="00FB25E4" w:rsidRDefault="00FB25E4">
      <w:pPr>
        <w:spacing w:after="0" w:line="240" w:lineRule="auto"/>
        <w:rPr>
          <w:rFonts w:ascii="Calibri" w:hAnsi="Calibri"/>
          <w:b/>
          <w:bCs/>
          <w:u w:val="single"/>
        </w:rPr>
      </w:pPr>
    </w:p>
    <w:p w14:paraId="7D26216F" w14:textId="77777777" w:rsidR="00FB25E4" w:rsidRDefault="00A061CA">
      <w:pPr>
        <w:spacing w:before="114" w:after="114" w:line="240" w:lineRule="auto"/>
        <w:rPr>
          <w:rFonts w:ascii="Calibri" w:hAnsi="Calibri"/>
        </w:rPr>
      </w:pPr>
      <w:r>
        <w:rPr>
          <w:rFonts w:ascii="Calibri" w:hAnsi="Calibri"/>
          <w:b/>
          <w:bCs/>
        </w:rPr>
        <w:t>Description</w:t>
      </w:r>
    </w:p>
    <w:p w14:paraId="3ADD92F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PHP version smaller than 5.2.11 suffers vulnerability.   Solution:   Update PHP to version 5.2.11 or later.</w:t>
      </w:r>
    </w:p>
    <w:p w14:paraId="615AE584" w14:textId="77777777" w:rsidR="00FB25E4" w:rsidRDefault="00FB25E4">
      <w:pPr>
        <w:spacing w:after="0" w:line="240" w:lineRule="auto"/>
        <w:rPr>
          <w:rFonts w:ascii="Calibri" w:hAnsi="Calibri"/>
        </w:rPr>
      </w:pPr>
    </w:p>
    <w:p w14:paraId="7723DB1B" w14:textId="77777777" w:rsidR="00FB25E4" w:rsidRDefault="00FB25E4">
      <w:pPr>
        <w:spacing w:after="0" w:line="240" w:lineRule="auto"/>
        <w:rPr>
          <w:rFonts w:ascii="Calibri" w:hAnsi="Calibri"/>
        </w:rPr>
      </w:pPr>
    </w:p>
    <w:p w14:paraId="35999910" w14:textId="77777777" w:rsidR="00FB25E4" w:rsidRDefault="00FB25E4">
      <w:pPr>
        <w:spacing w:after="0" w:line="240" w:lineRule="auto"/>
        <w:rPr>
          <w:rFonts w:ascii="Calibri" w:hAnsi="Calibri"/>
        </w:rPr>
      </w:pPr>
    </w:p>
    <w:p w14:paraId="6091D733" w14:textId="77777777" w:rsidR="00FB25E4" w:rsidRDefault="00FB25E4">
      <w:pPr>
        <w:spacing w:after="0" w:line="240" w:lineRule="auto"/>
        <w:rPr>
          <w:rFonts w:ascii="Calibri" w:hAnsi="Calibri"/>
        </w:rPr>
      </w:pPr>
    </w:p>
    <w:p w14:paraId="55F997F1"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5AEB696"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346DF47" w14:textId="77777777" w:rsidR="00FB25E4" w:rsidRDefault="00A061CA">
            <w:pPr>
              <w:spacing w:after="0"/>
              <w:rPr>
                <w:rFonts w:ascii="Calibri" w:hAnsi="Calibri"/>
                <w:sz w:val="20"/>
                <w:szCs w:val="20"/>
              </w:rPr>
            </w:pPr>
            <w:r>
              <w:rPr>
                <w:rFonts w:ascii="Calibri" w:hAnsi="Calibri"/>
                <w:b/>
                <w:bCs/>
                <w:color w:val="FFFFFF"/>
                <w:sz w:val="20"/>
                <w:szCs w:val="20"/>
              </w:rPr>
              <w:t xml:space="preserve"> Issue 24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0F081C2"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PHP version smaller than 5.3.4</w:t>
            </w:r>
          </w:p>
        </w:tc>
      </w:tr>
      <w:tr w:rsidR="00FB25E4" w14:paraId="511B1F7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A9F5A6D"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E5D01C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FF0000"/>
              </w:rPr>
              <w:t>High</w:t>
            </w:r>
          </w:p>
        </w:tc>
      </w:tr>
      <w:tr w:rsidR="00FB25E4" w14:paraId="1AD4AE5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893EEBB"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E3A3A1F" w14:textId="77777777" w:rsidR="00FB25E4" w:rsidRDefault="00A061CA">
            <w:pPr>
              <w:spacing w:after="0" w:line="240" w:lineRule="auto"/>
              <w:rPr>
                <w:rFonts w:ascii="Calibri" w:hAnsi="Calibri"/>
              </w:rPr>
            </w:pPr>
            <w:r>
              <w:rPr>
                <w:rFonts w:ascii="Calibri" w:hAnsi="Calibri"/>
              </w:rPr>
              <w:t xml:space="preserve"> 192.168.10.45 / [80] / 80</w:t>
            </w:r>
          </w:p>
        </w:tc>
      </w:tr>
      <w:tr w:rsidR="00FB25E4" w14:paraId="32A6FA1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C3071C1"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988DD85" w14:textId="77777777" w:rsidR="00FB25E4" w:rsidRDefault="00A061CA">
            <w:pPr>
              <w:spacing w:after="0" w:line="240" w:lineRule="auto"/>
              <w:rPr>
                <w:rFonts w:ascii="Calibri" w:hAnsi="Calibri"/>
              </w:rPr>
            </w:pPr>
            <w:r>
              <w:rPr>
                <w:rFonts w:ascii="Calibri" w:hAnsi="Calibri"/>
              </w:rPr>
              <w:t xml:space="preserve"> </w:t>
            </w:r>
          </w:p>
        </w:tc>
      </w:tr>
      <w:tr w:rsidR="00FB25E4" w14:paraId="64FF52ED"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AD4A509"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ACC26F4" w14:textId="77777777" w:rsidR="00FB25E4" w:rsidRDefault="00A061CA">
            <w:pPr>
              <w:spacing w:after="0"/>
              <w:rPr>
                <w:rFonts w:ascii="Calibri" w:hAnsi="Calibri"/>
              </w:rPr>
            </w:pPr>
            <w:r>
              <w:rPr>
                <w:rFonts w:ascii="Calibri" w:hAnsi="Calibri"/>
              </w:rPr>
              <w:t xml:space="preserve"> difficult</w:t>
            </w:r>
          </w:p>
        </w:tc>
      </w:tr>
      <w:tr w:rsidR="00FB25E4" w14:paraId="10E50595"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21D4AB4"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8C7B7DB" w14:textId="77777777" w:rsidR="00FB25E4" w:rsidRDefault="00A061CA">
            <w:pPr>
              <w:spacing w:after="0" w:line="240" w:lineRule="auto"/>
              <w:rPr>
                <w:rFonts w:ascii="Calibri" w:hAnsi="Calibri"/>
              </w:rPr>
            </w:pPr>
            <w:r>
              <w:rPr>
                <w:rFonts w:ascii="Calibri" w:hAnsi="Calibri"/>
              </w:rPr>
              <w:t xml:space="preserve"> Affects accountability</w:t>
            </w:r>
          </w:p>
        </w:tc>
      </w:tr>
    </w:tbl>
    <w:p w14:paraId="3D13E15F" w14:textId="77777777" w:rsidR="00FB25E4" w:rsidRDefault="00FB25E4">
      <w:pPr>
        <w:spacing w:after="0" w:line="240" w:lineRule="auto"/>
        <w:rPr>
          <w:rFonts w:ascii="Calibri" w:hAnsi="Calibri"/>
          <w:b/>
          <w:bCs/>
          <w:u w:val="single"/>
        </w:rPr>
      </w:pPr>
    </w:p>
    <w:p w14:paraId="3EB9D4DA" w14:textId="77777777" w:rsidR="00FB25E4" w:rsidRDefault="00A061CA">
      <w:pPr>
        <w:spacing w:before="114" w:after="114" w:line="240" w:lineRule="auto"/>
        <w:rPr>
          <w:rFonts w:ascii="Calibri" w:hAnsi="Calibri"/>
        </w:rPr>
      </w:pPr>
      <w:r>
        <w:rPr>
          <w:rFonts w:ascii="Calibri" w:hAnsi="Calibri"/>
          <w:b/>
          <w:bCs/>
        </w:rPr>
        <w:t>Description</w:t>
      </w:r>
    </w:p>
    <w:p w14:paraId="7A2772C7"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PHP version smaller than 5.3.4 suffers vulnerability.   Solution:   Update PHP to version 5.3.4 or later.</w:t>
      </w:r>
    </w:p>
    <w:p w14:paraId="566B365A" w14:textId="77777777" w:rsidR="00FB25E4" w:rsidRDefault="00FB25E4">
      <w:pPr>
        <w:spacing w:after="0" w:line="240" w:lineRule="auto"/>
        <w:rPr>
          <w:rFonts w:ascii="Calibri" w:hAnsi="Calibri"/>
        </w:rPr>
      </w:pPr>
    </w:p>
    <w:p w14:paraId="6A10F07C" w14:textId="77777777" w:rsidR="00FB25E4" w:rsidRDefault="00FB25E4">
      <w:pPr>
        <w:spacing w:after="0" w:line="240" w:lineRule="auto"/>
        <w:rPr>
          <w:rFonts w:ascii="Calibri" w:hAnsi="Calibri"/>
        </w:rPr>
      </w:pPr>
    </w:p>
    <w:p w14:paraId="26E6C46D" w14:textId="77777777" w:rsidR="00FB25E4" w:rsidRDefault="00FB25E4">
      <w:pPr>
        <w:spacing w:after="0" w:line="240" w:lineRule="auto"/>
        <w:rPr>
          <w:rFonts w:ascii="Calibri" w:hAnsi="Calibri"/>
        </w:rPr>
      </w:pPr>
    </w:p>
    <w:p w14:paraId="7E0A5B57" w14:textId="77777777" w:rsidR="00FB25E4" w:rsidRDefault="00FB25E4">
      <w:pPr>
        <w:spacing w:after="0" w:line="240" w:lineRule="auto"/>
        <w:rPr>
          <w:rFonts w:ascii="Calibri" w:hAnsi="Calibri"/>
        </w:rPr>
      </w:pPr>
    </w:p>
    <w:p w14:paraId="6E5F1F53"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B8664EF"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241A3C5" w14:textId="77777777" w:rsidR="00FB25E4" w:rsidRDefault="00A061CA">
            <w:pPr>
              <w:spacing w:after="0"/>
              <w:rPr>
                <w:rFonts w:ascii="Calibri" w:hAnsi="Calibri"/>
                <w:sz w:val="20"/>
                <w:szCs w:val="20"/>
              </w:rPr>
            </w:pPr>
            <w:r>
              <w:rPr>
                <w:rFonts w:ascii="Calibri" w:hAnsi="Calibri"/>
                <w:b/>
                <w:bCs/>
                <w:color w:val="FFFFFF"/>
                <w:sz w:val="20"/>
                <w:szCs w:val="20"/>
              </w:rPr>
              <w:t xml:space="preserve"> Issue 25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B3496B5"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PHP version smaller than 5.3.3</w:t>
            </w:r>
          </w:p>
        </w:tc>
      </w:tr>
      <w:tr w:rsidR="00FB25E4" w14:paraId="7A4D2EF3"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DDB1418"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89EAC8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FF0000"/>
              </w:rPr>
              <w:t>High</w:t>
            </w:r>
          </w:p>
        </w:tc>
      </w:tr>
      <w:tr w:rsidR="00FB25E4" w14:paraId="7E8D06F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E0F08CD"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1D1894D" w14:textId="77777777" w:rsidR="00FB25E4" w:rsidRDefault="00A061CA">
            <w:pPr>
              <w:spacing w:after="0" w:line="240" w:lineRule="auto"/>
              <w:rPr>
                <w:rFonts w:ascii="Calibri" w:hAnsi="Calibri"/>
              </w:rPr>
            </w:pPr>
            <w:r>
              <w:rPr>
                <w:rFonts w:ascii="Calibri" w:hAnsi="Calibri"/>
              </w:rPr>
              <w:t xml:space="preserve"> 192.168.10.45 / [80] / 80</w:t>
            </w:r>
          </w:p>
        </w:tc>
      </w:tr>
      <w:tr w:rsidR="00FB25E4" w14:paraId="2789ABC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3503FB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8A831C2" w14:textId="77777777" w:rsidR="00FB25E4" w:rsidRDefault="00A061CA">
            <w:pPr>
              <w:spacing w:after="0" w:line="240" w:lineRule="auto"/>
              <w:rPr>
                <w:rFonts w:ascii="Calibri" w:hAnsi="Calibri"/>
              </w:rPr>
            </w:pPr>
            <w:r>
              <w:rPr>
                <w:rFonts w:ascii="Calibri" w:hAnsi="Calibri"/>
              </w:rPr>
              <w:t xml:space="preserve"> </w:t>
            </w:r>
          </w:p>
        </w:tc>
      </w:tr>
      <w:tr w:rsidR="00FB25E4" w14:paraId="27E469EB"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78EF88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2E0748E" w14:textId="77777777" w:rsidR="00FB25E4" w:rsidRDefault="00A061CA">
            <w:pPr>
              <w:spacing w:after="0"/>
              <w:rPr>
                <w:rFonts w:ascii="Calibri" w:hAnsi="Calibri"/>
              </w:rPr>
            </w:pPr>
            <w:r>
              <w:rPr>
                <w:rFonts w:ascii="Calibri" w:hAnsi="Calibri"/>
              </w:rPr>
              <w:t xml:space="preserve"> difficult</w:t>
            </w:r>
          </w:p>
        </w:tc>
      </w:tr>
      <w:tr w:rsidR="00FB25E4" w14:paraId="6B702542"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0C01971"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49CB8F3" w14:textId="77777777" w:rsidR="00FB25E4" w:rsidRDefault="00A061CA">
            <w:pPr>
              <w:spacing w:after="0" w:line="240" w:lineRule="auto"/>
              <w:rPr>
                <w:rFonts w:ascii="Calibri" w:hAnsi="Calibri"/>
              </w:rPr>
            </w:pPr>
            <w:r>
              <w:rPr>
                <w:rFonts w:ascii="Calibri" w:hAnsi="Calibri"/>
              </w:rPr>
              <w:t xml:space="preserve"> Affects accountability</w:t>
            </w:r>
          </w:p>
        </w:tc>
      </w:tr>
    </w:tbl>
    <w:p w14:paraId="48523842" w14:textId="77777777" w:rsidR="00FB25E4" w:rsidRDefault="00FB25E4">
      <w:pPr>
        <w:spacing w:after="0" w:line="240" w:lineRule="auto"/>
        <w:rPr>
          <w:rFonts w:ascii="Calibri" w:hAnsi="Calibri"/>
          <w:b/>
          <w:bCs/>
          <w:u w:val="single"/>
        </w:rPr>
      </w:pPr>
    </w:p>
    <w:p w14:paraId="15450961" w14:textId="77777777" w:rsidR="00FB25E4" w:rsidRDefault="00A061CA">
      <w:pPr>
        <w:spacing w:before="114" w:after="114" w:line="240" w:lineRule="auto"/>
        <w:rPr>
          <w:rFonts w:ascii="Calibri" w:hAnsi="Calibri"/>
        </w:rPr>
      </w:pPr>
      <w:r>
        <w:rPr>
          <w:rFonts w:ascii="Calibri" w:hAnsi="Calibri"/>
          <w:b/>
          <w:bCs/>
        </w:rPr>
        <w:t>Description</w:t>
      </w:r>
    </w:p>
    <w:p w14:paraId="14859A12"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PHP version smaller than 5.3.3 suffers vulnerability.   Solution:   Update PHP to version 5.3.3 or later.</w:t>
      </w:r>
    </w:p>
    <w:p w14:paraId="6474511F" w14:textId="77777777" w:rsidR="00FB25E4" w:rsidRDefault="00FB25E4">
      <w:pPr>
        <w:spacing w:after="0" w:line="240" w:lineRule="auto"/>
        <w:rPr>
          <w:rFonts w:ascii="Calibri" w:hAnsi="Calibri"/>
        </w:rPr>
      </w:pPr>
    </w:p>
    <w:p w14:paraId="5D58EF05" w14:textId="77777777" w:rsidR="00FB25E4" w:rsidRDefault="00FB25E4">
      <w:pPr>
        <w:spacing w:after="0" w:line="240" w:lineRule="auto"/>
        <w:rPr>
          <w:rFonts w:ascii="Calibri" w:hAnsi="Calibri"/>
        </w:rPr>
      </w:pPr>
    </w:p>
    <w:p w14:paraId="37D68E13" w14:textId="77777777" w:rsidR="00FB25E4" w:rsidRDefault="00FB25E4">
      <w:pPr>
        <w:spacing w:after="0" w:line="240" w:lineRule="auto"/>
        <w:rPr>
          <w:rFonts w:ascii="Calibri" w:hAnsi="Calibri"/>
        </w:rPr>
      </w:pPr>
    </w:p>
    <w:p w14:paraId="3D154106" w14:textId="77777777" w:rsidR="00FB25E4" w:rsidRDefault="00FB25E4">
      <w:pPr>
        <w:spacing w:after="0" w:line="240" w:lineRule="auto"/>
        <w:rPr>
          <w:rFonts w:ascii="Calibri" w:hAnsi="Calibri"/>
        </w:rPr>
      </w:pPr>
    </w:p>
    <w:p w14:paraId="736C6003"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B083C8D"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FAC5551" w14:textId="77777777" w:rsidR="00FB25E4" w:rsidRDefault="00A061CA">
            <w:pPr>
              <w:spacing w:after="0"/>
              <w:rPr>
                <w:rFonts w:ascii="Calibri" w:hAnsi="Calibri"/>
                <w:sz w:val="20"/>
                <w:szCs w:val="20"/>
              </w:rPr>
            </w:pPr>
            <w:r>
              <w:rPr>
                <w:rFonts w:ascii="Calibri" w:hAnsi="Calibri"/>
                <w:b/>
                <w:bCs/>
                <w:color w:val="FFFFFF"/>
                <w:sz w:val="20"/>
                <w:szCs w:val="20"/>
              </w:rPr>
              <w:t xml:space="preserve"> Issue 26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151D294"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PHP version smaller than 5.3.1</w:t>
            </w:r>
          </w:p>
        </w:tc>
      </w:tr>
      <w:tr w:rsidR="00FB25E4" w14:paraId="1514E2A7"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607BD51"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1F6D34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FF0000"/>
              </w:rPr>
              <w:t>High</w:t>
            </w:r>
          </w:p>
        </w:tc>
      </w:tr>
      <w:tr w:rsidR="00FB25E4" w14:paraId="71B104F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D47E48D"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A17E4CB" w14:textId="77777777" w:rsidR="00FB25E4" w:rsidRDefault="00A061CA">
            <w:pPr>
              <w:spacing w:after="0" w:line="240" w:lineRule="auto"/>
              <w:rPr>
                <w:rFonts w:ascii="Calibri" w:hAnsi="Calibri"/>
              </w:rPr>
            </w:pPr>
            <w:r>
              <w:rPr>
                <w:rFonts w:ascii="Calibri" w:hAnsi="Calibri"/>
              </w:rPr>
              <w:t xml:space="preserve"> 192.168.10.45 / [80] / 80</w:t>
            </w:r>
          </w:p>
        </w:tc>
      </w:tr>
      <w:tr w:rsidR="00FB25E4" w14:paraId="7E4AA3A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F18E4BB"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90BA1CA" w14:textId="77777777" w:rsidR="00FB25E4" w:rsidRDefault="00A061CA">
            <w:pPr>
              <w:spacing w:after="0" w:line="240" w:lineRule="auto"/>
              <w:rPr>
                <w:rFonts w:ascii="Calibri" w:hAnsi="Calibri"/>
              </w:rPr>
            </w:pPr>
            <w:r>
              <w:rPr>
                <w:rFonts w:ascii="Calibri" w:hAnsi="Calibri"/>
              </w:rPr>
              <w:t xml:space="preserve"> </w:t>
            </w:r>
          </w:p>
        </w:tc>
      </w:tr>
      <w:tr w:rsidR="00FB25E4" w14:paraId="4D2FB4A8"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0749B94"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4813DE0" w14:textId="77777777" w:rsidR="00FB25E4" w:rsidRDefault="00A061CA">
            <w:pPr>
              <w:spacing w:after="0"/>
              <w:rPr>
                <w:rFonts w:ascii="Calibri" w:hAnsi="Calibri"/>
              </w:rPr>
            </w:pPr>
            <w:r>
              <w:rPr>
                <w:rFonts w:ascii="Calibri" w:hAnsi="Calibri"/>
              </w:rPr>
              <w:t xml:space="preserve"> difficult</w:t>
            </w:r>
          </w:p>
        </w:tc>
      </w:tr>
      <w:tr w:rsidR="00FB25E4" w14:paraId="554EC079"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A327BA8"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DBEA1B7" w14:textId="77777777" w:rsidR="00FB25E4" w:rsidRDefault="00A061CA">
            <w:pPr>
              <w:spacing w:after="0" w:line="240" w:lineRule="auto"/>
              <w:rPr>
                <w:rFonts w:ascii="Calibri" w:hAnsi="Calibri"/>
              </w:rPr>
            </w:pPr>
            <w:r>
              <w:rPr>
                <w:rFonts w:ascii="Calibri" w:hAnsi="Calibri"/>
              </w:rPr>
              <w:t xml:space="preserve"> Affects accountability</w:t>
            </w:r>
          </w:p>
        </w:tc>
      </w:tr>
    </w:tbl>
    <w:p w14:paraId="493AB760" w14:textId="77777777" w:rsidR="00FB25E4" w:rsidRDefault="00FB25E4">
      <w:pPr>
        <w:spacing w:after="0" w:line="240" w:lineRule="auto"/>
        <w:rPr>
          <w:rFonts w:ascii="Calibri" w:hAnsi="Calibri"/>
          <w:b/>
          <w:bCs/>
          <w:u w:val="single"/>
        </w:rPr>
      </w:pPr>
    </w:p>
    <w:p w14:paraId="6C99BA69" w14:textId="77777777" w:rsidR="00FB25E4" w:rsidRDefault="00A061CA">
      <w:pPr>
        <w:spacing w:before="114" w:after="114" w:line="240" w:lineRule="auto"/>
        <w:rPr>
          <w:rFonts w:ascii="Calibri" w:hAnsi="Calibri"/>
        </w:rPr>
      </w:pPr>
      <w:r>
        <w:rPr>
          <w:rFonts w:ascii="Calibri" w:hAnsi="Calibri"/>
          <w:b/>
          <w:bCs/>
        </w:rPr>
        <w:t>Description</w:t>
      </w:r>
    </w:p>
    <w:p w14:paraId="6091347F"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PHP version smaller than 5.3.1 suffers vulnerability.   Solution:   Update PHP to version 5.3.1 or later.</w:t>
      </w:r>
    </w:p>
    <w:p w14:paraId="3D97CAC6" w14:textId="77777777" w:rsidR="00FB25E4" w:rsidRDefault="00FB25E4">
      <w:pPr>
        <w:spacing w:after="0" w:line="240" w:lineRule="auto"/>
        <w:rPr>
          <w:rFonts w:ascii="Calibri" w:hAnsi="Calibri"/>
        </w:rPr>
      </w:pPr>
    </w:p>
    <w:p w14:paraId="034AD138" w14:textId="77777777" w:rsidR="00FB25E4" w:rsidRDefault="00FB25E4">
      <w:pPr>
        <w:spacing w:after="0" w:line="240" w:lineRule="auto"/>
        <w:rPr>
          <w:rFonts w:ascii="Calibri" w:hAnsi="Calibri"/>
        </w:rPr>
      </w:pPr>
    </w:p>
    <w:p w14:paraId="6849092A" w14:textId="77777777" w:rsidR="00FB25E4" w:rsidRDefault="00FB25E4">
      <w:pPr>
        <w:spacing w:after="0" w:line="240" w:lineRule="auto"/>
        <w:rPr>
          <w:rFonts w:ascii="Calibri" w:hAnsi="Calibri"/>
        </w:rPr>
      </w:pPr>
    </w:p>
    <w:p w14:paraId="54F17676" w14:textId="77777777" w:rsidR="00FB25E4" w:rsidRDefault="00FB25E4">
      <w:pPr>
        <w:spacing w:after="0" w:line="240" w:lineRule="auto"/>
        <w:rPr>
          <w:rFonts w:ascii="Calibri" w:hAnsi="Calibri"/>
        </w:rPr>
      </w:pPr>
    </w:p>
    <w:p w14:paraId="4E5A746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CEAFA3D"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F3107C1" w14:textId="77777777" w:rsidR="00FB25E4" w:rsidRDefault="00A061CA">
            <w:pPr>
              <w:spacing w:after="0"/>
              <w:rPr>
                <w:rFonts w:ascii="Calibri" w:hAnsi="Calibri"/>
                <w:sz w:val="20"/>
                <w:szCs w:val="20"/>
              </w:rPr>
            </w:pPr>
            <w:r>
              <w:rPr>
                <w:rFonts w:ascii="Calibri" w:hAnsi="Calibri"/>
                <w:b/>
                <w:bCs/>
                <w:color w:val="FFFFFF"/>
                <w:sz w:val="20"/>
                <w:szCs w:val="20"/>
              </w:rPr>
              <w:t xml:space="preserve"> Issue 27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70383FB"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PHP version smaller than 5.2.2</w:t>
            </w:r>
          </w:p>
        </w:tc>
      </w:tr>
      <w:tr w:rsidR="00FB25E4" w14:paraId="59FE3BE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D8EEFF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F99CA9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FF0000"/>
              </w:rPr>
              <w:t>High</w:t>
            </w:r>
          </w:p>
        </w:tc>
      </w:tr>
      <w:tr w:rsidR="00FB25E4" w14:paraId="0B25CCC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94DE5F7"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C7BF9AB" w14:textId="77777777" w:rsidR="00FB25E4" w:rsidRDefault="00A061CA">
            <w:pPr>
              <w:spacing w:after="0" w:line="240" w:lineRule="auto"/>
              <w:rPr>
                <w:rFonts w:ascii="Calibri" w:hAnsi="Calibri"/>
              </w:rPr>
            </w:pPr>
            <w:r>
              <w:rPr>
                <w:rFonts w:ascii="Calibri" w:hAnsi="Calibri"/>
              </w:rPr>
              <w:t xml:space="preserve"> 192.168.10.45 / [80] / 80</w:t>
            </w:r>
          </w:p>
        </w:tc>
      </w:tr>
      <w:tr w:rsidR="00FB25E4" w14:paraId="4D6E39F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42E6003"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2262BE1" w14:textId="77777777" w:rsidR="00FB25E4" w:rsidRDefault="00A061CA">
            <w:pPr>
              <w:spacing w:after="0" w:line="240" w:lineRule="auto"/>
              <w:rPr>
                <w:rFonts w:ascii="Calibri" w:hAnsi="Calibri"/>
              </w:rPr>
            </w:pPr>
            <w:r>
              <w:rPr>
                <w:rFonts w:ascii="Calibri" w:hAnsi="Calibri"/>
              </w:rPr>
              <w:t xml:space="preserve"> </w:t>
            </w:r>
          </w:p>
        </w:tc>
      </w:tr>
      <w:tr w:rsidR="00FB25E4" w14:paraId="0586F7D7"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8B1BF4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603A968" w14:textId="77777777" w:rsidR="00FB25E4" w:rsidRDefault="00A061CA">
            <w:pPr>
              <w:spacing w:after="0"/>
              <w:rPr>
                <w:rFonts w:ascii="Calibri" w:hAnsi="Calibri"/>
              </w:rPr>
            </w:pPr>
            <w:r>
              <w:rPr>
                <w:rFonts w:ascii="Calibri" w:hAnsi="Calibri"/>
              </w:rPr>
              <w:t xml:space="preserve"> difficult</w:t>
            </w:r>
          </w:p>
        </w:tc>
      </w:tr>
      <w:tr w:rsidR="00FB25E4" w14:paraId="775A43E5"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5DEACBA"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A952932" w14:textId="77777777" w:rsidR="00FB25E4" w:rsidRDefault="00A061CA">
            <w:pPr>
              <w:spacing w:after="0" w:line="240" w:lineRule="auto"/>
              <w:rPr>
                <w:rFonts w:ascii="Calibri" w:hAnsi="Calibri"/>
              </w:rPr>
            </w:pPr>
            <w:r>
              <w:rPr>
                <w:rFonts w:ascii="Calibri" w:hAnsi="Calibri"/>
              </w:rPr>
              <w:t xml:space="preserve"> Affects accountability</w:t>
            </w:r>
          </w:p>
        </w:tc>
      </w:tr>
    </w:tbl>
    <w:p w14:paraId="5CEB9523" w14:textId="77777777" w:rsidR="00FB25E4" w:rsidRDefault="00FB25E4">
      <w:pPr>
        <w:spacing w:after="0" w:line="240" w:lineRule="auto"/>
        <w:rPr>
          <w:rFonts w:ascii="Calibri" w:hAnsi="Calibri"/>
          <w:b/>
          <w:bCs/>
          <w:u w:val="single"/>
        </w:rPr>
      </w:pPr>
    </w:p>
    <w:p w14:paraId="54C53DC0" w14:textId="77777777" w:rsidR="00FB25E4" w:rsidRDefault="00A061CA">
      <w:pPr>
        <w:spacing w:before="114" w:after="114" w:line="240" w:lineRule="auto"/>
        <w:rPr>
          <w:rFonts w:ascii="Calibri" w:hAnsi="Calibri"/>
        </w:rPr>
      </w:pPr>
      <w:r>
        <w:rPr>
          <w:rFonts w:ascii="Calibri" w:hAnsi="Calibri"/>
          <w:b/>
          <w:bCs/>
        </w:rPr>
        <w:t>Description</w:t>
      </w:r>
    </w:p>
    <w:p w14:paraId="2DDEC70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PHP version smaller than 5.2.2 suffers vulnerability.   Solution:   Update PHP to version 5.2.2 or later.</w:t>
      </w:r>
    </w:p>
    <w:p w14:paraId="5685BD3E" w14:textId="77777777" w:rsidR="00FB25E4" w:rsidRDefault="00FB25E4">
      <w:pPr>
        <w:spacing w:after="0" w:line="240" w:lineRule="auto"/>
        <w:rPr>
          <w:rFonts w:ascii="Calibri" w:hAnsi="Calibri"/>
        </w:rPr>
      </w:pPr>
    </w:p>
    <w:p w14:paraId="63B9D6BA" w14:textId="77777777" w:rsidR="00FB25E4" w:rsidRDefault="00FB25E4">
      <w:pPr>
        <w:spacing w:after="0" w:line="240" w:lineRule="auto"/>
        <w:rPr>
          <w:rFonts w:ascii="Calibri" w:hAnsi="Calibri"/>
        </w:rPr>
      </w:pPr>
    </w:p>
    <w:p w14:paraId="6B6F8A4A" w14:textId="77777777" w:rsidR="00FB25E4" w:rsidRDefault="00FB25E4">
      <w:pPr>
        <w:spacing w:after="0" w:line="240" w:lineRule="auto"/>
        <w:rPr>
          <w:rFonts w:ascii="Calibri" w:hAnsi="Calibri"/>
        </w:rPr>
      </w:pPr>
    </w:p>
    <w:p w14:paraId="3119283A" w14:textId="77777777" w:rsidR="00FB25E4" w:rsidRDefault="00FB25E4">
      <w:pPr>
        <w:spacing w:after="0" w:line="240" w:lineRule="auto"/>
        <w:rPr>
          <w:rFonts w:ascii="Calibri" w:hAnsi="Calibri"/>
        </w:rPr>
      </w:pPr>
    </w:p>
    <w:p w14:paraId="2D290FEA"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CDF1A0A"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B544B7E" w14:textId="77777777" w:rsidR="00FB25E4" w:rsidRDefault="00A061CA">
            <w:pPr>
              <w:spacing w:after="0"/>
              <w:rPr>
                <w:rFonts w:ascii="Calibri" w:hAnsi="Calibri"/>
                <w:sz w:val="20"/>
                <w:szCs w:val="20"/>
              </w:rPr>
            </w:pPr>
            <w:r>
              <w:rPr>
                <w:rFonts w:ascii="Calibri" w:hAnsi="Calibri"/>
                <w:b/>
                <w:bCs/>
                <w:color w:val="FFFFFF"/>
                <w:sz w:val="20"/>
                <w:szCs w:val="20"/>
              </w:rPr>
              <w:t xml:space="preserve"> Issue 28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BE0DF3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libupnp Multiple Buffer Overflow Vulnerabilities</w:t>
            </w:r>
          </w:p>
        </w:tc>
      </w:tr>
      <w:tr w:rsidR="00FB25E4" w14:paraId="38022AD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5F6D72A"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9A91E75"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FF0000"/>
              </w:rPr>
              <w:t>High</w:t>
            </w:r>
          </w:p>
        </w:tc>
      </w:tr>
      <w:tr w:rsidR="00FB25E4" w14:paraId="63D1F56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6319C98"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851590B" w14:textId="77777777" w:rsidR="00FB25E4" w:rsidRDefault="00A061CA">
            <w:pPr>
              <w:spacing w:after="0" w:line="240" w:lineRule="auto"/>
              <w:rPr>
                <w:rFonts w:ascii="Calibri" w:hAnsi="Calibri"/>
              </w:rPr>
            </w:pPr>
            <w:r>
              <w:rPr>
                <w:rFonts w:ascii="Calibri" w:hAnsi="Calibri"/>
              </w:rPr>
              <w:t xml:space="preserve"> 192.168.10.7 / [1900] / 1900</w:t>
            </w:r>
          </w:p>
        </w:tc>
      </w:tr>
      <w:tr w:rsidR="00FB25E4" w14:paraId="2328AFC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8C14F50"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B0C5513" w14:textId="77777777" w:rsidR="00FB25E4" w:rsidRDefault="00A061CA">
            <w:pPr>
              <w:spacing w:after="0" w:line="240" w:lineRule="auto"/>
              <w:rPr>
                <w:rFonts w:ascii="Calibri" w:hAnsi="Calibri"/>
              </w:rPr>
            </w:pPr>
            <w:r>
              <w:rPr>
                <w:rFonts w:ascii="Calibri" w:hAnsi="Calibri"/>
              </w:rPr>
              <w:t xml:space="preserve"> </w:t>
            </w:r>
          </w:p>
        </w:tc>
      </w:tr>
      <w:tr w:rsidR="00FB25E4" w14:paraId="26C2240A"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AEBC16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1676608" w14:textId="77777777" w:rsidR="00FB25E4" w:rsidRDefault="00A061CA">
            <w:pPr>
              <w:spacing w:after="0"/>
              <w:rPr>
                <w:rFonts w:ascii="Calibri" w:hAnsi="Calibri"/>
              </w:rPr>
            </w:pPr>
            <w:r>
              <w:rPr>
                <w:rFonts w:ascii="Calibri" w:hAnsi="Calibri"/>
              </w:rPr>
              <w:t xml:space="preserve"> difficult</w:t>
            </w:r>
          </w:p>
        </w:tc>
      </w:tr>
      <w:tr w:rsidR="00FB25E4" w14:paraId="43873C5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0ED531A"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B99BA27" w14:textId="77777777" w:rsidR="00FB25E4" w:rsidRDefault="00A061CA">
            <w:pPr>
              <w:spacing w:after="0" w:line="240" w:lineRule="auto"/>
              <w:rPr>
                <w:rFonts w:ascii="Calibri" w:hAnsi="Calibri"/>
              </w:rPr>
            </w:pPr>
            <w:r>
              <w:rPr>
                <w:rFonts w:ascii="Calibri" w:hAnsi="Calibri"/>
              </w:rPr>
              <w:t xml:space="preserve"> Affects accountability</w:t>
            </w:r>
          </w:p>
        </w:tc>
      </w:tr>
    </w:tbl>
    <w:p w14:paraId="3623AB18" w14:textId="77777777" w:rsidR="00FB25E4" w:rsidRDefault="00FB25E4">
      <w:pPr>
        <w:spacing w:after="0" w:line="240" w:lineRule="auto"/>
        <w:rPr>
          <w:rFonts w:ascii="Calibri" w:hAnsi="Calibri"/>
          <w:b/>
          <w:bCs/>
          <w:u w:val="single"/>
        </w:rPr>
      </w:pPr>
    </w:p>
    <w:p w14:paraId="116777B6" w14:textId="77777777" w:rsidR="00FB25E4" w:rsidRDefault="00A061CA">
      <w:pPr>
        <w:spacing w:before="114" w:after="114" w:line="240" w:lineRule="auto"/>
        <w:rPr>
          <w:rFonts w:ascii="Calibri" w:hAnsi="Calibri"/>
        </w:rPr>
      </w:pPr>
      <w:r>
        <w:rPr>
          <w:rFonts w:ascii="Calibri" w:hAnsi="Calibri"/>
          <w:b/>
          <w:bCs/>
        </w:rPr>
        <w:t>Description</w:t>
      </w:r>
    </w:p>
    <w:p w14:paraId="4968393D"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Summary:  libupnp is prone to multiple buffer-overflow vulnerabilities because it fails to perform adequate boundary checks on user-supplied data.  An attacker can exploit these issues to execute </w:t>
      </w:r>
      <w:r>
        <w:rPr>
          <w:rFonts w:ascii="Calibri" w:hAnsi="Calibri"/>
          <w:color w:val="666666"/>
          <w:sz w:val="20"/>
          <w:szCs w:val="20"/>
        </w:rPr>
        <w:lastRenderedPageBreak/>
        <w:t>arbitrary code in the context of the device that uses the affected library. Failed exploit attempts will likely crash the application.  libupnp versions prior to 1.6.18 are affected.  Solution:  Updates are available. Please see the references for more information.</w:t>
      </w:r>
    </w:p>
    <w:p w14:paraId="3E68B4DF" w14:textId="77777777" w:rsidR="00FB25E4" w:rsidRDefault="00FB25E4">
      <w:pPr>
        <w:spacing w:after="0" w:line="240" w:lineRule="auto"/>
        <w:rPr>
          <w:rFonts w:ascii="Calibri" w:hAnsi="Calibri"/>
        </w:rPr>
      </w:pPr>
    </w:p>
    <w:p w14:paraId="51EFB570" w14:textId="77777777" w:rsidR="00FB25E4" w:rsidRDefault="00FB25E4">
      <w:pPr>
        <w:spacing w:after="0" w:line="240" w:lineRule="auto"/>
        <w:rPr>
          <w:rFonts w:ascii="Calibri" w:hAnsi="Calibri"/>
        </w:rPr>
      </w:pPr>
    </w:p>
    <w:p w14:paraId="74106F23" w14:textId="77777777" w:rsidR="00FB25E4" w:rsidRDefault="00FB25E4">
      <w:pPr>
        <w:spacing w:after="0" w:line="240" w:lineRule="auto"/>
        <w:rPr>
          <w:rFonts w:ascii="Calibri" w:hAnsi="Calibri"/>
        </w:rPr>
      </w:pPr>
    </w:p>
    <w:p w14:paraId="35848FAC" w14:textId="77777777" w:rsidR="00FB25E4" w:rsidRDefault="00FB25E4">
      <w:pPr>
        <w:spacing w:after="0" w:line="240" w:lineRule="auto"/>
        <w:rPr>
          <w:rFonts w:ascii="Calibri" w:hAnsi="Calibri"/>
        </w:rPr>
      </w:pPr>
    </w:p>
    <w:p w14:paraId="39887A0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F980FB0"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3BD1489" w14:textId="77777777" w:rsidR="00FB25E4" w:rsidRDefault="00A061CA">
            <w:pPr>
              <w:spacing w:after="0"/>
              <w:rPr>
                <w:rFonts w:ascii="Calibri" w:hAnsi="Calibri"/>
                <w:sz w:val="20"/>
                <w:szCs w:val="20"/>
              </w:rPr>
            </w:pPr>
            <w:r>
              <w:rPr>
                <w:rFonts w:ascii="Calibri" w:hAnsi="Calibri"/>
                <w:b/>
                <w:bCs/>
                <w:color w:val="FFFFFF"/>
                <w:sz w:val="20"/>
                <w:szCs w:val="20"/>
              </w:rPr>
              <w:t xml:space="preserve"> Issue 29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7C9B0FF"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Microsoft RDP Server Private Key Information Disclosure Vulnerability</w:t>
            </w:r>
          </w:p>
        </w:tc>
      </w:tr>
      <w:tr w:rsidR="00FB25E4" w14:paraId="6E962724"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79E9FB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B62F67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FF0000"/>
              </w:rPr>
              <w:t>High</w:t>
            </w:r>
          </w:p>
        </w:tc>
      </w:tr>
      <w:tr w:rsidR="00FB25E4" w14:paraId="52EA534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1689035"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3710C1B" w14:textId="77777777" w:rsidR="00FB25E4" w:rsidRDefault="00A061CA">
            <w:pPr>
              <w:spacing w:after="0" w:line="240" w:lineRule="auto"/>
              <w:rPr>
                <w:rFonts w:ascii="Calibri" w:hAnsi="Calibri"/>
              </w:rPr>
            </w:pPr>
            <w:r>
              <w:rPr>
                <w:rFonts w:ascii="Calibri" w:hAnsi="Calibri"/>
              </w:rPr>
              <w:t xml:space="preserve"> 192.168.10.127 / [3389] / 3389</w:t>
            </w:r>
          </w:p>
        </w:tc>
      </w:tr>
      <w:tr w:rsidR="00FB25E4" w14:paraId="3F76A74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288D0BD"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5BC9A42" w14:textId="77777777" w:rsidR="00FB25E4" w:rsidRDefault="00A061CA">
            <w:pPr>
              <w:spacing w:after="0" w:line="240" w:lineRule="auto"/>
              <w:rPr>
                <w:rFonts w:ascii="Calibri" w:hAnsi="Calibri"/>
              </w:rPr>
            </w:pPr>
            <w:r>
              <w:rPr>
                <w:rFonts w:ascii="Calibri" w:hAnsi="Calibri"/>
              </w:rPr>
              <w:t xml:space="preserve"> </w:t>
            </w:r>
          </w:p>
        </w:tc>
      </w:tr>
      <w:tr w:rsidR="00FB25E4" w14:paraId="48923800"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5FC1C58"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3D835BB" w14:textId="77777777" w:rsidR="00FB25E4" w:rsidRDefault="00A061CA">
            <w:pPr>
              <w:spacing w:after="0"/>
              <w:rPr>
                <w:rFonts w:ascii="Calibri" w:hAnsi="Calibri"/>
              </w:rPr>
            </w:pPr>
            <w:r>
              <w:rPr>
                <w:rFonts w:ascii="Calibri" w:hAnsi="Calibri"/>
              </w:rPr>
              <w:t xml:space="preserve"> difficult</w:t>
            </w:r>
          </w:p>
        </w:tc>
      </w:tr>
      <w:tr w:rsidR="00FB25E4" w14:paraId="2284183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C7B359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DC39050" w14:textId="77777777" w:rsidR="00FB25E4" w:rsidRDefault="00A061CA">
            <w:pPr>
              <w:spacing w:after="0" w:line="240" w:lineRule="auto"/>
              <w:rPr>
                <w:rFonts w:ascii="Calibri" w:hAnsi="Calibri"/>
              </w:rPr>
            </w:pPr>
            <w:r>
              <w:rPr>
                <w:rFonts w:ascii="Calibri" w:hAnsi="Calibri"/>
              </w:rPr>
              <w:t xml:space="preserve"> Affects accountability</w:t>
            </w:r>
          </w:p>
        </w:tc>
      </w:tr>
    </w:tbl>
    <w:p w14:paraId="40A1D6F0" w14:textId="77777777" w:rsidR="00FB25E4" w:rsidRDefault="00FB25E4">
      <w:pPr>
        <w:spacing w:after="0" w:line="240" w:lineRule="auto"/>
        <w:rPr>
          <w:rFonts w:ascii="Calibri" w:hAnsi="Calibri"/>
          <w:b/>
          <w:bCs/>
          <w:u w:val="single"/>
        </w:rPr>
      </w:pPr>
    </w:p>
    <w:p w14:paraId="1BBF90AD" w14:textId="77777777" w:rsidR="00FB25E4" w:rsidRDefault="00A061CA">
      <w:pPr>
        <w:spacing w:before="114" w:after="114" w:line="240" w:lineRule="auto"/>
        <w:rPr>
          <w:rFonts w:ascii="Calibri" w:hAnsi="Calibri"/>
        </w:rPr>
      </w:pPr>
      <w:r>
        <w:rPr>
          <w:rFonts w:ascii="Calibri" w:hAnsi="Calibri"/>
          <w:b/>
          <w:bCs/>
        </w:rPr>
        <w:t>Description</w:t>
      </w:r>
    </w:p>
    <w:p w14:paraId="1F1E0E5F"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Summary:   This host is running Remote Desktop Protocol server and is prone   to information disclosure vulnerability.    Vulnerability Insight:   The flaw is due to RDP server which stores an RSA private key used   for signing a terminal server's public key in the mstlsapi.dll library, which   allows remote attackers to calculate a valid signature and further perform   a man-in-the-middle (MITM) attacks to obtain sensitive information.    Impact:   Successful exploitation could allow remote attackers to gain sensitive   information.   Impact Level: System/Application    Affected Software/OS:   Microsoft RDP 5.2 and below    Solution:   No solution or patch is available as of July 1, 2012. Information   regarding this issue will be updated once the solution details are available.   For updates refer to http://support.microsoft.com/    Workaround:    Connect only to terminal services over trusted networks.</w:t>
      </w:r>
    </w:p>
    <w:p w14:paraId="5F1A1DF7" w14:textId="77777777" w:rsidR="00FB25E4" w:rsidRDefault="00FB25E4">
      <w:pPr>
        <w:spacing w:after="0" w:line="240" w:lineRule="auto"/>
        <w:rPr>
          <w:rFonts w:ascii="Calibri" w:hAnsi="Calibri"/>
        </w:rPr>
      </w:pPr>
    </w:p>
    <w:p w14:paraId="07FC6334" w14:textId="77777777" w:rsidR="00FB25E4" w:rsidRDefault="00FB25E4">
      <w:pPr>
        <w:spacing w:after="0" w:line="240" w:lineRule="auto"/>
        <w:rPr>
          <w:rFonts w:ascii="Calibri" w:hAnsi="Calibri"/>
        </w:rPr>
      </w:pPr>
    </w:p>
    <w:p w14:paraId="78766687" w14:textId="77777777" w:rsidR="00FB25E4" w:rsidRDefault="00FB25E4">
      <w:pPr>
        <w:spacing w:after="0" w:line="240" w:lineRule="auto"/>
        <w:rPr>
          <w:rFonts w:ascii="Calibri" w:hAnsi="Calibri"/>
        </w:rPr>
      </w:pPr>
    </w:p>
    <w:p w14:paraId="7148426D" w14:textId="77777777" w:rsidR="00FB25E4" w:rsidRDefault="00A061CA">
      <w:pPr>
        <w:spacing w:before="114" w:after="114" w:line="240" w:lineRule="auto"/>
        <w:rPr>
          <w:rFonts w:ascii="Calibri" w:hAnsi="Calibri"/>
          <w:b/>
          <w:bCs/>
        </w:rPr>
      </w:pPr>
      <w:r>
        <w:rPr>
          <w:rFonts w:ascii="Calibri" w:hAnsi="Calibri"/>
          <w:b/>
          <w:bCs/>
        </w:rPr>
        <w:t>Evidence</w:t>
      </w:r>
    </w:p>
    <w:p w14:paraId="7C293353" w14:textId="77777777" w:rsidR="00FB25E4" w:rsidRDefault="00BE79BB">
      <w:pPr>
        <w:pStyle w:val="Coverparagraph"/>
      </w:pPr>
      <w:r>
        <w:rPr>
          <w:noProof/>
        </w:rPr>
        <w:drawing>
          <wp:inline distT="0" distB="0" distL="0" distR="0" wp14:anchorId="2E69CF87" wp14:editId="2C4B3C58">
            <wp:extent cx="5486400" cy="24333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3-30 at 12.01.50 P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2433320"/>
                    </a:xfrm>
                    <a:prstGeom prst="rect">
                      <a:avLst/>
                    </a:prstGeom>
                  </pic:spPr>
                </pic:pic>
              </a:graphicData>
            </a:graphic>
          </wp:inline>
        </w:drawing>
      </w:r>
    </w:p>
    <w:p w14:paraId="53A2EE5D" w14:textId="77777777" w:rsidR="00FB25E4" w:rsidRDefault="00FB25E4">
      <w:pPr>
        <w:spacing w:after="0" w:line="240" w:lineRule="auto"/>
        <w:rPr>
          <w:rFonts w:ascii="Calibri" w:hAnsi="Calibri"/>
        </w:rPr>
      </w:pPr>
    </w:p>
    <w:p w14:paraId="2C9F3F53" w14:textId="77777777" w:rsidR="00FB25E4" w:rsidRDefault="00FB25E4">
      <w:pPr>
        <w:spacing w:after="0" w:line="240" w:lineRule="auto"/>
        <w:rPr>
          <w:rFonts w:ascii="Calibri" w:hAnsi="Calibri"/>
        </w:rPr>
      </w:pPr>
    </w:p>
    <w:p w14:paraId="744D2F5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A7022B8"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01CF9EF" w14:textId="77777777" w:rsidR="00FB25E4" w:rsidRDefault="00A061CA">
            <w:pPr>
              <w:spacing w:after="0"/>
              <w:rPr>
                <w:rFonts w:ascii="Calibri" w:hAnsi="Calibri"/>
                <w:sz w:val="20"/>
                <w:szCs w:val="20"/>
              </w:rPr>
            </w:pPr>
            <w:r>
              <w:rPr>
                <w:rFonts w:ascii="Calibri" w:hAnsi="Calibri"/>
                <w:b/>
                <w:bCs/>
                <w:color w:val="FFFFFF"/>
                <w:sz w:val="20"/>
                <w:szCs w:val="20"/>
              </w:rPr>
              <w:t xml:space="preserve"> Issue 30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2AD38FE"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Blind SQL Injection</w:t>
            </w:r>
          </w:p>
        </w:tc>
      </w:tr>
      <w:tr w:rsidR="00FB25E4" w14:paraId="75776180"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AF0BA6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02BA576"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FF0000"/>
              </w:rPr>
              <w:t>High</w:t>
            </w:r>
          </w:p>
        </w:tc>
      </w:tr>
      <w:tr w:rsidR="00FB25E4" w14:paraId="1B80B29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FE47032"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9B12260"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5B6F1A7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3500C1E"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0EDBCC2" w14:textId="77777777" w:rsidR="00FB25E4" w:rsidRDefault="00A061CA">
            <w:pPr>
              <w:spacing w:after="0" w:line="240" w:lineRule="auto"/>
              <w:rPr>
                <w:rFonts w:ascii="Calibri" w:hAnsi="Calibri"/>
              </w:rPr>
            </w:pPr>
            <w:r>
              <w:rPr>
                <w:rFonts w:ascii="Calibri" w:hAnsi="Calibri"/>
              </w:rPr>
              <w:t xml:space="preserve"> test10.faradaysec.com/phoenix.zhtml</w:t>
            </w:r>
          </w:p>
        </w:tc>
      </w:tr>
      <w:tr w:rsidR="00FB25E4" w14:paraId="1976EC7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058409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4B1F0FC" w14:textId="77777777" w:rsidR="00FB25E4" w:rsidRDefault="00A061CA">
            <w:pPr>
              <w:spacing w:after="0"/>
              <w:rPr>
                <w:rFonts w:ascii="Calibri" w:hAnsi="Calibri"/>
              </w:rPr>
            </w:pPr>
            <w:r>
              <w:rPr>
                <w:rFonts w:ascii="Calibri" w:hAnsi="Calibri"/>
              </w:rPr>
              <w:t xml:space="preserve"> difficult</w:t>
            </w:r>
          </w:p>
        </w:tc>
      </w:tr>
      <w:tr w:rsidR="00FB25E4" w14:paraId="6B439AAF"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25B0AF8"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9C08F3A" w14:textId="77777777" w:rsidR="00FB25E4" w:rsidRDefault="00A061CA">
            <w:pPr>
              <w:spacing w:after="0" w:line="240" w:lineRule="auto"/>
              <w:rPr>
                <w:rFonts w:ascii="Calibri" w:hAnsi="Calibri"/>
              </w:rPr>
            </w:pPr>
            <w:r>
              <w:rPr>
                <w:rFonts w:ascii="Calibri" w:hAnsi="Calibri"/>
              </w:rPr>
              <w:t xml:space="preserve"> Affects accountability</w:t>
            </w:r>
          </w:p>
        </w:tc>
      </w:tr>
    </w:tbl>
    <w:p w14:paraId="1B920AA9" w14:textId="77777777" w:rsidR="00FB25E4" w:rsidRDefault="00FB25E4">
      <w:pPr>
        <w:spacing w:after="0" w:line="240" w:lineRule="auto"/>
        <w:rPr>
          <w:rFonts w:ascii="Calibri" w:hAnsi="Calibri"/>
          <w:b/>
          <w:bCs/>
          <w:u w:val="single"/>
        </w:rPr>
      </w:pPr>
    </w:p>
    <w:p w14:paraId="4CAFBC34" w14:textId="77777777" w:rsidR="00FB25E4" w:rsidRDefault="00A061CA">
      <w:pPr>
        <w:spacing w:before="114" w:after="114" w:line="240" w:lineRule="auto"/>
        <w:rPr>
          <w:rFonts w:ascii="Calibri" w:hAnsi="Calibri"/>
        </w:rPr>
      </w:pPr>
      <w:r>
        <w:rPr>
          <w:rFonts w:ascii="Calibri" w:hAnsi="Calibri"/>
          <w:b/>
          <w:bCs/>
        </w:rPr>
        <w:t>Description</w:t>
      </w:r>
    </w:p>
    <w:p w14:paraId="0CD3E352"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This script is possibly vulnerable to SQL Injection </w:t>
      </w:r>
      <w:proofErr w:type="gramStart"/>
      <w:r>
        <w:rPr>
          <w:rFonts w:ascii="Calibri" w:hAnsi="Calibri"/>
          <w:color w:val="666666"/>
          <w:sz w:val="20"/>
          <w:szCs w:val="20"/>
        </w:rPr>
        <w:t>attacks.&lt;</w:t>
      </w:r>
      <w:proofErr w:type="gramEnd"/>
      <w:r>
        <w:rPr>
          <w:rFonts w:ascii="Calibri" w:hAnsi="Calibri"/>
          <w:color w:val="666666"/>
          <w:sz w:val="20"/>
          <w:szCs w:val="20"/>
        </w:rPr>
        <w:t xml:space="preserve">br/&gt;&lt;br/&gt; SQL injection is a vulnerability that allows an attacker to alter backend SQL statements by manipulating the user input. An SQL injection occurs when web applications accept user input that is directly placed into a SQL statement and doesn't properly filter out dangerous characters. &lt;br/&gt; &lt;br/&gt; This is one of the most common application layer attacks currently being used on the Internet.  </w:t>
      </w:r>
      <w:proofErr w:type="gramStart"/>
      <w:r>
        <w:rPr>
          <w:rFonts w:ascii="Calibri" w:hAnsi="Calibri"/>
          <w:color w:val="666666"/>
          <w:sz w:val="20"/>
          <w:szCs w:val="20"/>
        </w:rPr>
        <w:t>Despite the fact that</w:t>
      </w:r>
      <w:proofErr w:type="gramEnd"/>
      <w:r>
        <w:rPr>
          <w:rFonts w:ascii="Calibri" w:hAnsi="Calibri"/>
          <w:color w:val="666666"/>
          <w:sz w:val="20"/>
          <w:szCs w:val="20"/>
        </w:rPr>
        <w:t xml:space="preserve"> it is relatively easy to protect against, there is a large number of web applications vulnerable. Solution: Your script should filter metacharacters from user input. &lt;br/&gt;Check detailed information for more information about fixing this vulnerability.</w:t>
      </w:r>
    </w:p>
    <w:p w14:paraId="37C47EC1" w14:textId="77777777" w:rsidR="00A061CA" w:rsidRDefault="00A061CA" w:rsidP="00A061CA">
      <w:pPr>
        <w:spacing w:after="0" w:line="240" w:lineRule="auto"/>
        <w:rPr>
          <w:rFonts w:ascii="Calibri" w:hAnsi="Calibri"/>
        </w:rPr>
      </w:pPr>
    </w:p>
    <w:p w14:paraId="083F9446" w14:textId="77777777" w:rsidR="00A061CA" w:rsidRDefault="00A061CA" w:rsidP="00A061CA">
      <w:pPr>
        <w:spacing w:after="0" w:line="240" w:lineRule="auto"/>
        <w:rPr>
          <w:rFonts w:ascii="Calibri" w:hAnsi="Calibri"/>
        </w:rPr>
      </w:pPr>
    </w:p>
    <w:p w14:paraId="0A27F2F6" w14:textId="77777777" w:rsidR="00A061CA" w:rsidRDefault="00A061CA" w:rsidP="00A061CA">
      <w:pPr>
        <w:spacing w:after="0" w:line="240" w:lineRule="auto"/>
        <w:rPr>
          <w:rFonts w:ascii="Calibri" w:hAnsi="Calibri"/>
        </w:rPr>
      </w:pPr>
    </w:p>
    <w:p w14:paraId="39A07D51" w14:textId="77777777" w:rsidR="00A061CA" w:rsidRDefault="00A061CA" w:rsidP="00A061CA">
      <w:pPr>
        <w:spacing w:before="114" w:after="114" w:line="240" w:lineRule="auto"/>
        <w:rPr>
          <w:rFonts w:ascii="Calibri" w:hAnsi="Calibri"/>
          <w:b/>
          <w:bCs/>
        </w:rPr>
      </w:pPr>
      <w:r>
        <w:rPr>
          <w:rFonts w:ascii="Calibri" w:hAnsi="Calibri"/>
          <w:b/>
          <w:bCs/>
        </w:rPr>
        <w:t>Evidence</w:t>
      </w:r>
    </w:p>
    <w:p w14:paraId="5CF45DDF" w14:textId="77777777" w:rsidR="00A061CA" w:rsidRDefault="00A061CA" w:rsidP="00A061CA">
      <w:pPr>
        <w:pStyle w:val="Coverparagraph"/>
      </w:pPr>
      <w:r>
        <w:rPr>
          <w:noProof/>
        </w:rPr>
        <w:drawing>
          <wp:inline distT="0" distB="0" distL="0" distR="0" wp14:anchorId="5D56CEB0" wp14:editId="66442428">
            <wp:extent cx="5486400" cy="3006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3-30 at 12.01.04 P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006725"/>
                    </a:xfrm>
                    <a:prstGeom prst="rect">
                      <a:avLst/>
                    </a:prstGeom>
                  </pic:spPr>
                </pic:pic>
              </a:graphicData>
            </a:graphic>
          </wp:inline>
        </w:drawing>
      </w:r>
    </w:p>
    <w:p w14:paraId="25C21EDD" w14:textId="77777777" w:rsidR="00FB25E4" w:rsidRDefault="00FB25E4">
      <w:pPr>
        <w:spacing w:after="0" w:line="240" w:lineRule="auto"/>
        <w:rPr>
          <w:rFonts w:ascii="Calibri" w:hAnsi="Calibri"/>
        </w:rPr>
      </w:pPr>
    </w:p>
    <w:p w14:paraId="2326B883" w14:textId="77777777" w:rsidR="00FB25E4" w:rsidRDefault="00FB25E4">
      <w:pPr>
        <w:spacing w:after="0" w:line="240" w:lineRule="auto"/>
        <w:rPr>
          <w:rFonts w:ascii="Calibri" w:hAnsi="Calibri"/>
        </w:rPr>
      </w:pPr>
    </w:p>
    <w:p w14:paraId="1F814439"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00334C71"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3D22EEE3" w14:textId="77777777" w:rsidR="00FB25E4" w:rsidRDefault="00A061CA">
            <w:pPr>
              <w:spacing w:line="240" w:lineRule="auto"/>
              <w:rPr>
                <w:i/>
                <w:iCs/>
                <w:sz w:val="16"/>
                <w:szCs w:val="16"/>
              </w:rPr>
            </w:pPr>
            <w:r>
              <w:rPr>
                <w:rFonts w:ascii="Calibri" w:hAnsi="Calibri"/>
                <w:i/>
                <w:iCs/>
                <w:color w:val="666666"/>
                <w:sz w:val="16"/>
                <w:szCs w:val="16"/>
              </w:rPr>
              <w:lastRenderedPageBreak/>
              <w:t>POST /</w:t>
            </w:r>
            <w:proofErr w:type="gramStart"/>
            <w:r>
              <w:rPr>
                <w:rFonts w:ascii="Calibri" w:hAnsi="Calibri"/>
                <w:i/>
                <w:iCs/>
                <w:color w:val="666666"/>
                <w:sz w:val="16"/>
                <w:szCs w:val="16"/>
              </w:rPr>
              <w:t>phoenix.zhtml</w:t>
            </w:r>
            <w:proofErr w:type="gramEnd"/>
            <w:r>
              <w:rPr>
                <w:rFonts w:ascii="Calibri" w:hAnsi="Calibri"/>
                <w:i/>
                <w:iCs/>
                <w:color w:val="666666"/>
                <w:sz w:val="16"/>
                <w:szCs w:val="16"/>
              </w:rPr>
              <w:t>?c=111302&amp;amp;p=irol-stockQuote&amp;amp;t=SwitchQuote HTTP/1.1 Content-Length: 44 Content-Type: application/x-www-form-urlencoded X-Requested-With: XMLHttpRequest Cookie: agentscape-tag-devtype=desktop; agentscape-proc=noop Host: test10.faradaysec.com Connection: Keep-alive Accept-Encoding: gzip,deflate User-Agent: Mozilla/5.0 (compatible; MSIE 9.0; Windows NT 6.1; WOW64; Trident/5.0) Accept: */*  control_Symbol=-1%27%20or%2031%20%3d%20%2729</w:t>
            </w:r>
          </w:p>
        </w:tc>
      </w:tr>
    </w:tbl>
    <w:p w14:paraId="4B083396" w14:textId="77777777" w:rsidR="00FB25E4" w:rsidRDefault="00FB25E4">
      <w:pPr>
        <w:spacing w:after="0" w:line="240" w:lineRule="auto"/>
        <w:rPr>
          <w:rFonts w:ascii="Calibri" w:hAnsi="Calibri"/>
        </w:rPr>
      </w:pPr>
    </w:p>
    <w:p w14:paraId="14AFE59A" w14:textId="77777777" w:rsidR="00FB25E4" w:rsidRDefault="00FB25E4">
      <w:pPr>
        <w:spacing w:after="0" w:line="240" w:lineRule="auto"/>
        <w:rPr>
          <w:rFonts w:ascii="Calibri" w:hAnsi="Calibri"/>
        </w:rPr>
      </w:pPr>
    </w:p>
    <w:p w14:paraId="3B07FA38" w14:textId="77777777" w:rsidR="00FB25E4" w:rsidRDefault="00FB25E4">
      <w:pPr>
        <w:spacing w:after="0" w:line="240" w:lineRule="auto"/>
        <w:rPr>
          <w:rFonts w:ascii="Calibri" w:hAnsi="Calibri"/>
        </w:rPr>
      </w:pPr>
    </w:p>
    <w:p w14:paraId="3C1715CE"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95DC3BB"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CAC430C" w14:textId="77777777" w:rsidR="00FB25E4" w:rsidRDefault="00A061CA">
            <w:pPr>
              <w:spacing w:after="0"/>
              <w:rPr>
                <w:rFonts w:ascii="Calibri" w:hAnsi="Calibri"/>
                <w:sz w:val="20"/>
                <w:szCs w:val="20"/>
              </w:rPr>
            </w:pPr>
            <w:r>
              <w:rPr>
                <w:rFonts w:ascii="Calibri" w:hAnsi="Calibri"/>
                <w:b/>
                <w:bCs/>
                <w:color w:val="FFFFFF"/>
                <w:sz w:val="20"/>
                <w:szCs w:val="20"/>
              </w:rPr>
              <w:t xml:space="preserve"> Issue 31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794FA93"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Blind SQL Injection</w:t>
            </w:r>
          </w:p>
        </w:tc>
      </w:tr>
      <w:tr w:rsidR="00FB25E4" w14:paraId="32B9187F"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D2A86B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3800E81"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FF0000"/>
              </w:rPr>
              <w:t>High</w:t>
            </w:r>
          </w:p>
        </w:tc>
      </w:tr>
      <w:tr w:rsidR="00FB25E4" w14:paraId="07F35B7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1ED8B5E"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10856B7"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5DDF1F2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E098CF3"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F710524" w14:textId="77777777" w:rsidR="00FB25E4" w:rsidRDefault="00A061CA">
            <w:pPr>
              <w:spacing w:after="0" w:line="240" w:lineRule="auto"/>
              <w:rPr>
                <w:rFonts w:ascii="Calibri" w:hAnsi="Calibri"/>
              </w:rPr>
            </w:pPr>
            <w:r>
              <w:rPr>
                <w:rFonts w:ascii="Calibri" w:hAnsi="Calibri"/>
              </w:rPr>
              <w:t xml:space="preserve"> test10.faradaysec.com/preview/phoenix.zhtml</w:t>
            </w:r>
          </w:p>
        </w:tc>
      </w:tr>
      <w:tr w:rsidR="00FB25E4" w14:paraId="0CB99023"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3BA01F0"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1E942EF" w14:textId="77777777" w:rsidR="00FB25E4" w:rsidRDefault="00A061CA">
            <w:pPr>
              <w:spacing w:after="0"/>
              <w:rPr>
                <w:rFonts w:ascii="Calibri" w:hAnsi="Calibri"/>
              </w:rPr>
            </w:pPr>
            <w:r>
              <w:rPr>
                <w:rFonts w:ascii="Calibri" w:hAnsi="Calibri"/>
              </w:rPr>
              <w:t xml:space="preserve"> difficult</w:t>
            </w:r>
          </w:p>
        </w:tc>
      </w:tr>
      <w:tr w:rsidR="00FB25E4" w14:paraId="46E26B5D"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5DB42D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7A10250" w14:textId="77777777" w:rsidR="00FB25E4" w:rsidRDefault="00A061CA">
            <w:pPr>
              <w:spacing w:after="0" w:line="240" w:lineRule="auto"/>
              <w:rPr>
                <w:rFonts w:ascii="Calibri" w:hAnsi="Calibri"/>
              </w:rPr>
            </w:pPr>
            <w:r>
              <w:rPr>
                <w:rFonts w:ascii="Calibri" w:hAnsi="Calibri"/>
              </w:rPr>
              <w:t xml:space="preserve"> Affects accountability</w:t>
            </w:r>
          </w:p>
        </w:tc>
      </w:tr>
    </w:tbl>
    <w:p w14:paraId="773DA061" w14:textId="77777777" w:rsidR="00FB25E4" w:rsidRDefault="00FB25E4">
      <w:pPr>
        <w:spacing w:after="0" w:line="240" w:lineRule="auto"/>
        <w:rPr>
          <w:rFonts w:ascii="Calibri" w:hAnsi="Calibri"/>
          <w:b/>
          <w:bCs/>
          <w:u w:val="single"/>
        </w:rPr>
      </w:pPr>
    </w:p>
    <w:p w14:paraId="123EA207" w14:textId="77777777" w:rsidR="00FB25E4" w:rsidRDefault="00A061CA">
      <w:pPr>
        <w:spacing w:before="114" w:after="114" w:line="240" w:lineRule="auto"/>
        <w:rPr>
          <w:rFonts w:ascii="Calibri" w:hAnsi="Calibri"/>
        </w:rPr>
      </w:pPr>
      <w:r>
        <w:rPr>
          <w:rFonts w:ascii="Calibri" w:hAnsi="Calibri"/>
          <w:b/>
          <w:bCs/>
        </w:rPr>
        <w:t>Description</w:t>
      </w:r>
    </w:p>
    <w:p w14:paraId="07DA9288" w14:textId="77777777" w:rsidR="00FB25E4" w:rsidRDefault="00A061CA" w:rsidP="005A14E1">
      <w:pPr>
        <w:spacing w:after="0" w:line="240" w:lineRule="auto"/>
        <w:ind w:left="709" w:hanging="709"/>
        <w:rPr>
          <w:rFonts w:ascii="Calibri" w:hAnsi="Calibri"/>
          <w:color w:val="666666"/>
          <w:sz w:val="20"/>
          <w:szCs w:val="20"/>
        </w:rPr>
      </w:pPr>
      <w:r>
        <w:rPr>
          <w:rFonts w:ascii="Calibri" w:hAnsi="Calibri"/>
          <w:color w:val="666666"/>
          <w:sz w:val="20"/>
          <w:szCs w:val="20"/>
        </w:rPr>
        <w:t xml:space="preserve">This script is possibly vulnerable to SQL Injection </w:t>
      </w:r>
      <w:proofErr w:type="gramStart"/>
      <w:r>
        <w:rPr>
          <w:rFonts w:ascii="Calibri" w:hAnsi="Calibri"/>
          <w:color w:val="666666"/>
          <w:sz w:val="20"/>
          <w:szCs w:val="20"/>
        </w:rPr>
        <w:t>attacks.&lt;</w:t>
      </w:r>
      <w:proofErr w:type="gramEnd"/>
      <w:r>
        <w:rPr>
          <w:rFonts w:ascii="Calibri" w:hAnsi="Calibri"/>
          <w:color w:val="666666"/>
          <w:sz w:val="20"/>
          <w:szCs w:val="20"/>
        </w:rPr>
        <w:t xml:space="preserve">br/&gt;&lt;br/&gt; SQL injection is a vulnerability that allows an attacker to alter backend SQL statements by manipulating the user input. An SQL injection occurs when web applications accept user input that is directly placed into a SQL statement and doesn't properly filter out dangerous characters. &lt;br/&gt; &lt;br/&gt; This is one of the most common application layer attacks currently being used on the Internet.  </w:t>
      </w:r>
      <w:proofErr w:type="gramStart"/>
      <w:r>
        <w:rPr>
          <w:rFonts w:ascii="Calibri" w:hAnsi="Calibri"/>
          <w:color w:val="666666"/>
          <w:sz w:val="20"/>
          <w:szCs w:val="20"/>
        </w:rPr>
        <w:t>Despite the fact that</w:t>
      </w:r>
      <w:proofErr w:type="gramEnd"/>
      <w:r>
        <w:rPr>
          <w:rFonts w:ascii="Calibri" w:hAnsi="Calibri"/>
          <w:color w:val="666666"/>
          <w:sz w:val="20"/>
          <w:szCs w:val="20"/>
        </w:rPr>
        <w:t xml:space="preserve"> it is relatively easy to protect against, there is a large number of web applications vulnerable. Solution: Your script should filter metacharacters from user input. &lt;br/&gt;Check detailed information for more information about fixing this vulnerability.</w:t>
      </w:r>
    </w:p>
    <w:p w14:paraId="6734106B" w14:textId="77777777" w:rsidR="00FB25E4" w:rsidRDefault="00FB25E4">
      <w:pPr>
        <w:spacing w:after="0" w:line="240" w:lineRule="auto"/>
        <w:rPr>
          <w:rFonts w:ascii="Calibri" w:hAnsi="Calibri"/>
        </w:rPr>
      </w:pPr>
    </w:p>
    <w:p w14:paraId="5366CEBC" w14:textId="77777777" w:rsidR="00BE79BB" w:rsidRDefault="00BE79BB">
      <w:pPr>
        <w:spacing w:after="0" w:line="240" w:lineRule="auto"/>
        <w:rPr>
          <w:rFonts w:ascii="Calibri" w:hAnsi="Calibri"/>
        </w:rPr>
      </w:pPr>
    </w:p>
    <w:p w14:paraId="2A15D16C" w14:textId="77777777" w:rsidR="00BE79BB" w:rsidRDefault="00BE79BB">
      <w:pPr>
        <w:spacing w:after="0" w:line="240" w:lineRule="auto"/>
        <w:rPr>
          <w:rFonts w:ascii="Calibri" w:hAnsi="Calibri"/>
        </w:rPr>
      </w:pPr>
    </w:p>
    <w:p w14:paraId="220FEEE2" w14:textId="77777777" w:rsidR="00BE79BB" w:rsidRDefault="00BE79BB" w:rsidP="00BE79BB">
      <w:pPr>
        <w:spacing w:before="114" w:after="114" w:line="240" w:lineRule="auto"/>
        <w:rPr>
          <w:rFonts w:ascii="Calibri" w:hAnsi="Calibri"/>
          <w:b/>
          <w:bCs/>
        </w:rPr>
      </w:pPr>
      <w:r>
        <w:rPr>
          <w:rFonts w:ascii="Calibri" w:hAnsi="Calibri"/>
          <w:b/>
          <w:bCs/>
        </w:rPr>
        <w:t>Evidence</w:t>
      </w:r>
    </w:p>
    <w:p w14:paraId="584C14FD" w14:textId="77777777" w:rsidR="00BE79BB" w:rsidRDefault="00BE79BB" w:rsidP="00BE79BB">
      <w:pPr>
        <w:pStyle w:val="Coverparagraph"/>
      </w:pPr>
      <w:r>
        <w:rPr>
          <w:noProof/>
        </w:rPr>
        <w:lastRenderedPageBreak/>
        <w:drawing>
          <wp:inline distT="0" distB="0" distL="0" distR="0" wp14:anchorId="5F2BF3C9" wp14:editId="34345D62">
            <wp:extent cx="5486400" cy="3006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3-30 at 12.01.04 P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006725"/>
                    </a:xfrm>
                    <a:prstGeom prst="rect">
                      <a:avLst/>
                    </a:prstGeom>
                  </pic:spPr>
                </pic:pic>
              </a:graphicData>
            </a:graphic>
          </wp:inline>
        </w:drawing>
      </w:r>
    </w:p>
    <w:p w14:paraId="79CE1349" w14:textId="77777777" w:rsidR="00FB25E4" w:rsidRDefault="00FB25E4">
      <w:pPr>
        <w:spacing w:after="0" w:line="240" w:lineRule="auto"/>
        <w:rPr>
          <w:rFonts w:ascii="Calibri" w:hAnsi="Calibri"/>
        </w:rPr>
      </w:pPr>
    </w:p>
    <w:p w14:paraId="71C6CE81"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0C69A1A8"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72ED15C8" w14:textId="77777777" w:rsidR="00FB25E4" w:rsidRDefault="00A061CA">
            <w:pPr>
              <w:spacing w:line="240" w:lineRule="auto"/>
              <w:rPr>
                <w:i/>
                <w:iCs/>
                <w:sz w:val="16"/>
                <w:szCs w:val="16"/>
              </w:rPr>
            </w:pPr>
            <w:r>
              <w:rPr>
                <w:rFonts w:ascii="Calibri" w:hAnsi="Calibri"/>
                <w:i/>
                <w:iCs/>
                <w:color w:val="666666"/>
                <w:sz w:val="16"/>
                <w:szCs w:val="16"/>
              </w:rPr>
              <w:t xml:space="preserve">POST </w:t>
            </w:r>
            <w:proofErr w:type="gramStart"/>
            <w:r>
              <w:rPr>
                <w:rFonts w:ascii="Calibri" w:hAnsi="Calibri"/>
                <w:i/>
                <w:iCs/>
                <w:color w:val="666666"/>
                <w:sz w:val="16"/>
                <w:szCs w:val="16"/>
              </w:rPr>
              <w:t>/preview/phoenix.zhtml?c</w:t>
            </w:r>
            <w:proofErr w:type="gramEnd"/>
            <w:r>
              <w:rPr>
                <w:rFonts w:ascii="Calibri" w:hAnsi="Calibri"/>
                <w:i/>
                <w:iCs/>
                <w:color w:val="666666"/>
                <w:sz w:val="16"/>
                <w:szCs w:val="16"/>
              </w:rPr>
              <w:t>=111302&amp;amp;p=irol-stockQuote&amp;amp;t=SwitchQuote HTTP/1.1 Content-Length: 44 Content-Type: application/x-www-form-urlencoded X-Requested-With: XMLHttpRequest Cookie: agentscape-tag-devtype=desktop; agentscape-proc=noop Host: test10.faradaysec.com Connection: Keep-alive Accept-Encoding: gzip,deflate User-Agent: Mozilla/5.0 (compatible; MSIE 9.0; Windows NT 6.1; WOW64; Trident/5.0) Accept: */*  control_Symbol=-1%27%20or%2075%20%3d%20%2773</w:t>
            </w:r>
          </w:p>
        </w:tc>
      </w:tr>
    </w:tbl>
    <w:p w14:paraId="4B6B5138" w14:textId="77777777" w:rsidR="00FB25E4" w:rsidRDefault="00FB25E4">
      <w:pPr>
        <w:spacing w:after="0" w:line="240" w:lineRule="auto"/>
        <w:rPr>
          <w:rFonts w:ascii="Calibri" w:hAnsi="Calibri"/>
        </w:rPr>
      </w:pPr>
    </w:p>
    <w:p w14:paraId="6F17AB1B" w14:textId="77777777" w:rsidR="00FB25E4" w:rsidRDefault="00FB25E4">
      <w:pPr>
        <w:spacing w:after="0" w:line="240" w:lineRule="auto"/>
        <w:rPr>
          <w:rFonts w:ascii="Calibri" w:hAnsi="Calibri"/>
        </w:rPr>
      </w:pPr>
    </w:p>
    <w:p w14:paraId="7A0C1BDF" w14:textId="77777777" w:rsidR="00FB25E4" w:rsidRDefault="00FB25E4">
      <w:pPr>
        <w:spacing w:after="0" w:line="240" w:lineRule="auto"/>
        <w:rPr>
          <w:rFonts w:ascii="Calibri" w:hAnsi="Calibri"/>
        </w:rPr>
      </w:pPr>
    </w:p>
    <w:p w14:paraId="3D963DF6"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A1A6AB5"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7D3DB43" w14:textId="77777777" w:rsidR="00FB25E4" w:rsidRDefault="00A061CA">
            <w:pPr>
              <w:spacing w:after="0"/>
              <w:rPr>
                <w:rFonts w:ascii="Calibri" w:hAnsi="Calibri"/>
                <w:sz w:val="20"/>
                <w:szCs w:val="20"/>
              </w:rPr>
            </w:pPr>
            <w:r>
              <w:rPr>
                <w:rFonts w:ascii="Calibri" w:hAnsi="Calibri"/>
                <w:b/>
                <w:bCs/>
                <w:color w:val="FFFFFF"/>
                <w:sz w:val="20"/>
                <w:szCs w:val="20"/>
              </w:rPr>
              <w:t xml:space="preserve"> Issue 32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58F6B77"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Blind SQL Injection</w:t>
            </w:r>
          </w:p>
        </w:tc>
      </w:tr>
      <w:tr w:rsidR="00FB25E4" w14:paraId="23D2323F"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27C5741"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72C269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FF0000"/>
              </w:rPr>
              <w:t>High</w:t>
            </w:r>
          </w:p>
        </w:tc>
      </w:tr>
      <w:tr w:rsidR="00FB25E4" w14:paraId="74F13F1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1DE733A"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DF757D4"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6E75631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60E8F2D"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7979D2B" w14:textId="77777777" w:rsidR="00FB25E4" w:rsidRDefault="00A061CA">
            <w:pPr>
              <w:spacing w:after="0" w:line="240" w:lineRule="auto"/>
              <w:rPr>
                <w:rFonts w:ascii="Calibri" w:hAnsi="Calibri"/>
              </w:rPr>
            </w:pPr>
            <w:r>
              <w:rPr>
                <w:rFonts w:ascii="Calibri" w:hAnsi="Calibri"/>
              </w:rPr>
              <w:t xml:space="preserve"> test10.faradaysec.com/staging/phoenix.zhtml</w:t>
            </w:r>
          </w:p>
        </w:tc>
      </w:tr>
      <w:tr w:rsidR="00FB25E4" w14:paraId="50DA0950"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8668B5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0FBA448" w14:textId="77777777" w:rsidR="00FB25E4" w:rsidRDefault="00A061CA">
            <w:pPr>
              <w:spacing w:after="0"/>
              <w:rPr>
                <w:rFonts w:ascii="Calibri" w:hAnsi="Calibri"/>
              </w:rPr>
            </w:pPr>
            <w:r>
              <w:rPr>
                <w:rFonts w:ascii="Calibri" w:hAnsi="Calibri"/>
              </w:rPr>
              <w:t xml:space="preserve"> difficult</w:t>
            </w:r>
          </w:p>
        </w:tc>
      </w:tr>
      <w:tr w:rsidR="00FB25E4" w14:paraId="7C5D297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7A433E1"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16720AB" w14:textId="77777777" w:rsidR="00FB25E4" w:rsidRDefault="00A061CA">
            <w:pPr>
              <w:spacing w:after="0" w:line="240" w:lineRule="auto"/>
              <w:rPr>
                <w:rFonts w:ascii="Calibri" w:hAnsi="Calibri"/>
              </w:rPr>
            </w:pPr>
            <w:r>
              <w:rPr>
                <w:rFonts w:ascii="Calibri" w:hAnsi="Calibri"/>
              </w:rPr>
              <w:t xml:space="preserve"> Affects accountability</w:t>
            </w:r>
          </w:p>
        </w:tc>
      </w:tr>
    </w:tbl>
    <w:p w14:paraId="1D0CC945" w14:textId="77777777" w:rsidR="00FB25E4" w:rsidRDefault="00FB25E4">
      <w:pPr>
        <w:spacing w:after="0" w:line="240" w:lineRule="auto"/>
        <w:rPr>
          <w:rFonts w:ascii="Calibri" w:hAnsi="Calibri"/>
          <w:b/>
          <w:bCs/>
          <w:u w:val="single"/>
        </w:rPr>
      </w:pPr>
    </w:p>
    <w:p w14:paraId="0E922C78" w14:textId="77777777" w:rsidR="00FB25E4" w:rsidRDefault="00A061CA">
      <w:pPr>
        <w:spacing w:before="114" w:after="114" w:line="240" w:lineRule="auto"/>
        <w:rPr>
          <w:rFonts w:ascii="Calibri" w:hAnsi="Calibri"/>
        </w:rPr>
      </w:pPr>
      <w:r>
        <w:rPr>
          <w:rFonts w:ascii="Calibri" w:hAnsi="Calibri"/>
          <w:b/>
          <w:bCs/>
        </w:rPr>
        <w:t>Description</w:t>
      </w:r>
    </w:p>
    <w:p w14:paraId="18C0A74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This script is possibly vulnerable to SQL Injection </w:t>
      </w:r>
      <w:proofErr w:type="gramStart"/>
      <w:r>
        <w:rPr>
          <w:rFonts w:ascii="Calibri" w:hAnsi="Calibri"/>
          <w:color w:val="666666"/>
          <w:sz w:val="20"/>
          <w:szCs w:val="20"/>
        </w:rPr>
        <w:t>attacks.&lt;</w:t>
      </w:r>
      <w:proofErr w:type="gramEnd"/>
      <w:r>
        <w:rPr>
          <w:rFonts w:ascii="Calibri" w:hAnsi="Calibri"/>
          <w:color w:val="666666"/>
          <w:sz w:val="20"/>
          <w:szCs w:val="20"/>
        </w:rPr>
        <w:t xml:space="preserve">br/&gt;&lt;br/&gt; SQL injection is a vulnerability that allows an attacker to alter backend SQL statements by manipulating the user input. An SQL injection occurs when web applications accept user input that is directly placed into a SQL statement and doesn't properly filter out dangerous characters. &lt;br/&gt; &lt;br/&gt; This is one of the most common application layer attacks currently being used on the Internet.  </w:t>
      </w:r>
      <w:proofErr w:type="gramStart"/>
      <w:r>
        <w:rPr>
          <w:rFonts w:ascii="Calibri" w:hAnsi="Calibri"/>
          <w:color w:val="666666"/>
          <w:sz w:val="20"/>
          <w:szCs w:val="20"/>
        </w:rPr>
        <w:t>Despite the fact that</w:t>
      </w:r>
      <w:proofErr w:type="gramEnd"/>
      <w:r>
        <w:rPr>
          <w:rFonts w:ascii="Calibri" w:hAnsi="Calibri"/>
          <w:color w:val="666666"/>
          <w:sz w:val="20"/>
          <w:szCs w:val="20"/>
        </w:rPr>
        <w:t xml:space="preserve"> it is relatively easy to protect against, there is a large number of web applications vulnerable. Solution: Your script should filter metacharacters from user input. &lt;br/&gt;Check detailed information for more information about fixing this vulnerability.</w:t>
      </w:r>
    </w:p>
    <w:p w14:paraId="31DD09CF" w14:textId="77777777" w:rsidR="00FB25E4" w:rsidRDefault="00FB25E4">
      <w:pPr>
        <w:spacing w:after="0" w:line="240" w:lineRule="auto"/>
        <w:rPr>
          <w:rFonts w:ascii="Calibri" w:hAnsi="Calibri"/>
        </w:rPr>
      </w:pPr>
    </w:p>
    <w:p w14:paraId="07CE0F96" w14:textId="77777777" w:rsidR="00FB25E4" w:rsidRDefault="00FB25E4">
      <w:pPr>
        <w:spacing w:after="0" w:line="240" w:lineRule="auto"/>
        <w:rPr>
          <w:rFonts w:ascii="Calibri" w:hAnsi="Calibri"/>
        </w:rPr>
      </w:pPr>
    </w:p>
    <w:p w14:paraId="0738A89D" w14:textId="77777777" w:rsidR="00BE79BB" w:rsidRDefault="00BE79BB" w:rsidP="00BE79BB">
      <w:pPr>
        <w:spacing w:before="114" w:after="114" w:line="240" w:lineRule="auto"/>
        <w:rPr>
          <w:rFonts w:ascii="Calibri" w:hAnsi="Calibri"/>
          <w:b/>
          <w:bCs/>
        </w:rPr>
      </w:pPr>
      <w:r>
        <w:rPr>
          <w:rFonts w:ascii="Calibri" w:hAnsi="Calibri"/>
          <w:b/>
          <w:bCs/>
        </w:rPr>
        <w:t>Evidence</w:t>
      </w:r>
    </w:p>
    <w:p w14:paraId="23A94E94" w14:textId="77777777" w:rsidR="00BE79BB" w:rsidRDefault="00BE79BB" w:rsidP="00BE79BB">
      <w:pPr>
        <w:pStyle w:val="Coverparagraph"/>
      </w:pPr>
      <w:r>
        <w:rPr>
          <w:noProof/>
        </w:rPr>
        <w:drawing>
          <wp:inline distT="0" distB="0" distL="0" distR="0" wp14:anchorId="57EF39A3" wp14:editId="0F831588">
            <wp:extent cx="5486400" cy="3006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3-30 at 12.01.04 P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006725"/>
                    </a:xfrm>
                    <a:prstGeom prst="rect">
                      <a:avLst/>
                    </a:prstGeom>
                  </pic:spPr>
                </pic:pic>
              </a:graphicData>
            </a:graphic>
          </wp:inline>
        </w:drawing>
      </w:r>
    </w:p>
    <w:p w14:paraId="31383871" w14:textId="77777777" w:rsidR="00BE79BB" w:rsidRDefault="00BE79BB">
      <w:pPr>
        <w:spacing w:after="0" w:line="240" w:lineRule="auto"/>
        <w:rPr>
          <w:rFonts w:ascii="Calibri" w:hAnsi="Calibri"/>
        </w:rPr>
      </w:pPr>
    </w:p>
    <w:p w14:paraId="54DA1520"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5C4DC30E"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4D6950CE" w14:textId="77777777" w:rsidR="00FB25E4" w:rsidRDefault="00A061CA">
            <w:pPr>
              <w:spacing w:line="240" w:lineRule="auto"/>
              <w:rPr>
                <w:i/>
                <w:iCs/>
                <w:sz w:val="16"/>
                <w:szCs w:val="16"/>
              </w:rPr>
            </w:pPr>
            <w:r>
              <w:rPr>
                <w:rFonts w:ascii="Calibri" w:hAnsi="Calibri"/>
                <w:i/>
                <w:iCs/>
                <w:color w:val="666666"/>
                <w:sz w:val="16"/>
                <w:szCs w:val="16"/>
              </w:rPr>
              <w:t xml:space="preserve">POST </w:t>
            </w:r>
            <w:proofErr w:type="gramStart"/>
            <w:r>
              <w:rPr>
                <w:rFonts w:ascii="Calibri" w:hAnsi="Calibri"/>
                <w:i/>
                <w:iCs/>
                <w:color w:val="666666"/>
                <w:sz w:val="16"/>
                <w:szCs w:val="16"/>
              </w:rPr>
              <w:t>/staging/phoenix.zhtml?c</w:t>
            </w:r>
            <w:proofErr w:type="gramEnd"/>
            <w:r>
              <w:rPr>
                <w:rFonts w:ascii="Calibri" w:hAnsi="Calibri"/>
                <w:i/>
                <w:iCs/>
                <w:color w:val="666666"/>
                <w:sz w:val="16"/>
                <w:szCs w:val="16"/>
              </w:rPr>
              <w:t>=111302&amp;amp;p=irol-stockQuote&amp;amp;t=SwitchQuote HTTP/1.1 Content-Length: 44 Content-Type: application/x-www-form-urlencoded X-Requested-With: XMLHttpRequest Cookie: agentscape-tag-devtype=desktop; agentscape-proc=noop Host: test10.faradaysec.com Connection: Keep-alive Accept-Encoding: gzip,deflate User-Agent: Mozilla/5.0 (compatible; MSIE 9.0; Windows NT 6.1; WOW64; Trident/5.0) Accept: */*  control_Symbol=-1%27%20or%2038%20%3d%20%2736</w:t>
            </w:r>
          </w:p>
        </w:tc>
      </w:tr>
    </w:tbl>
    <w:p w14:paraId="2E40D038" w14:textId="77777777" w:rsidR="00FB25E4" w:rsidRDefault="00FB25E4">
      <w:pPr>
        <w:spacing w:after="0" w:line="240" w:lineRule="auto"/>
        <w:rPr>
          <w:rFonts w:ascii="Calibri" w:hAnsi="Calibri"/>
        </w:rPr>
      </w:pPr>
    </w:p>
    <w:p w14:paraId="0780CFE9" w14:textId="77777777" w:rsidR="00FB25E4" w:rsidRDefault="00FB25E4">
      <w:pPr>
        <w:spacing w:after="0" w:line="240" w:lineRule="auto"/>
        <w:rPr>
          <w:rFonts w:ascii="Calibri" w:hAnsi="Calibri"/>
        </w:rPr>
      </w:pPr>
    </w:p>
    <w:p w14:paraId="73B4CFC5" w14:textId="77777777" w:rsidR="00FB25E4" w:rsidRDefault="00FB25E4">
      <w:pPr>
        <w:spacing w:after="0" w:line="240" w:lineRule="auto"/>
        <w:rPr>
          <w:rFonts w:ascii="Calibri" w:hAnsi="Calibri"/>
        </w:rPr>
      </w:pPr>
    </w:p>
    <w:p w14:paraId="7A93A642"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B2A3D3B"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D5E2F2F" w14:textId="77777777" w:rsidR="00FB25E4" w:rsidRDefault="00A061CA">
            <w:pPr>
              <w:spacing w:after="0"/>
              <w:rPr>
                <w:rFonts w:ascii="Calibri" w:hAnsi="Calibri"/>
                <w:sz w:val="20"/>
                <w:szCs w:val="20"/>
              </w:rPr>
            </w:pPr>
            <w:r>
              <w:rPr>
                <w:rFonts w:ascii="Calibri" w:hAnsi="Calibri"/>
                <w:b/>
                <w:bCs/>
                <w:color w:val="FFFFFF"/>
                <w:sz w:val="20"/>
                <w:szCs w:val="20"/>
              </w:rPr>
              <w:t xml:space="preserve"> Issue 33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144E5A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Microsoft RDP Server Private Key Information Disclosure Vulnerability</w:t>
            </w:r>
          </w:p>
        </w:tc>
      </w:tr>
      <w:tr w:rsidR="00FB25E4" w14:paraId="46E4485B"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E7C086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75C318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FF0000"/>
              </w:rPr>
              <w:t>High</w:t>
            </w:r>
          </w:p>
        </w:tc>
      </w:tr>
      <w:tr w:rsidR="00FB25E4" w14:paraId="6896458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EB895C3"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A56375A" w14:textId="77777777" w:rsidR="00FB25E4" w:rsidRDefault="00A061CA">
            <w:pPr>
              <w:spacing w:after="0" w:line="240" w:lineRule="auto"/>
              <w:rPr>
                <w:rFonts w:ascii="Calibri" w:hAnsi="Calibri"/>
              </w:rPr>
            </w:pPr>
            <w:r>
              <w:rPr>
                <w:rFonts w:ascii="Calibri" w:hAnsi="Calibri"/>
              </w:rPr>
              <w:t xml:space="preserve"> 192.168.10.102 / [3389] / 3389</w:t>
            </w:r>
          </w:p>
        </w:tc>
      </w:tr>
      <w:tr w:rsidR="00FB25E4" w14:paraId="6108BAD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7F6DB2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44187F0" w14:textId="77777777" w:rsidR="00FB25E4" w:rsidRDefault="00A061CA">
            <w:pPr>
              <w:spacing w:after="0" w:line="240" w:lineRule="auto"/>
              <w:rPr>
                <w:rFonts w:ascii="Calibri" w:hAnsi="Calibri"/>
              </w:rPr>
            </w:pPr>
            <w:r>
              <w:rPr>
                <w:rFonts w:ascii="Calibri" w:hAnsi="Calibri"/>
              </w:rPr>
              <w:t xml:space="preserve"> </w:t>
            </w:r>
          </w:p>
        </w:tc>
      </w:tr>
      <w:tr w:rsidR="00FB25E4" w14:paraId="1FF535EA"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6F4638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89A3BCF" w14:textId="77777777" w:rsidR="00FB25E4" w:rsidRDefault="00A061CA">
            <w:pPr>
              <w:spacing w:after="0"/>
              <w:rPr>
                <w:rFonts w:ascii="Calibri" w:hAnsi="Calibri"/>
              </w:rPr>
            </w:pPr>
            <w:r>
              <w:rPr>
                <w:rFonts w:ascii="Calibri" w:hAnsi="Calibri"/>
              </w:rPr>
              <w:t xml:space="preserve"> difficult</w:t>
            </w:r>
          </w:p>
        </w:tc>
      </w:tr>
      <w:tr w:rsidR="00FB25E4" w14:paraId="3F30B081"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D2210F3"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EF103EF" w14:textId="77777777" w:rsidR="00FB25E4" w:rsidRDefault="00A061CA">
            <w:pPr>
              <w:spacing w:after="0" w:line="240" w:lineRule="auto"/>
              <w:rPr>
                <w:rFonts w:ascii="Calibri" w:hAnsi="Calibri"/>
              </w:rPr>
            </w:pPr>
            <w:r>
              <w:rPr>
                <w:rFonts w:ascii="Calibri" w:hAnsi="Calibri"/>
              </w:rPr>
              <w:t xml:space="preserve"> Affects accountability</w:t>
            </w:r>
          </w:p>
        </w:tc>
      </w:tr>
    </w:tbl>
    <w:p w14:paraId="49F0260C" w14:textId="77777777" w:rsidR="00FB25E4" w:rsidRDefault="00FB25E4">
      <w:pPr>
        <w:spacing w:after="0" w:line="240" w:lineRule="auto"/>
        <w:rPr>
          <w:rFonts w:ascii="Calibri" w:hAnsi="Calibri"/>
          <w:b/>
          <w:bCs/>
          <w:u w:val="single"/>
        </w:rPr>
      </w:pPr>
    </w:p>
    <w:p w14:paraId="1CF06464" w14:textId="77777777" w:rsidR="00FB25E4" w:rsidRDefault="00A061CA">
      <w:pPr>
        <w:spacing w:before="114" w:after="114" w:line="240" w:lineRule="auto"/>
        <w:rPr>
          <w:rFonts w:ascii="Calibri" w:hAnsi="Calibri"/>
        </w:rPr>
      </w:pPr>
      <w:r>
        <w:rPr>
          <w:rFonts w:ascii="Calibri" w:hAnsi="Calibri"/>
          <w:b/>
          <w:bCs/>
        </w:rPr>
        <w:t>Description</w:t>
      </w:r>
    </w:p>
    <w:p w14:paraId="4D48157D"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Summary:   This host is running Remote Desktop Protocol server and is prone   to information disclosure vulnerability.    Vulnerability Insight:   The flaw is due to RDP server which stores an RSA private key used   for signing a terminal server's public key in the mstlsapi.dll library, which   allows remote attackers to </w:t>
      </w:r>
      <w:r>
        <w:rPr>
          <w:rFonts w:ascii="Calibri" w:hAnsi="Calibri"/>
          <w:color w:val="666666"/>
          <w:sz w:val="20"/>
          <w:szCs w:val="20"/>
        </w:rPr>
        <w:lastRenderedPageBreak/>
        <w:t>calculate a valid signature and further perform   a man-in-the-middle (MITM) attacks to obtain sensitive information.    Impact:   Successful exploitation could allow remote attackers to gain sensitive   information.   Impact Level: System/Application    Affected Software/OS:   Microsoft RDP 5.2 and below    Solution:   No solution or patch is available as of July 1, 2012. Information   regarding this issue will be updated once the solution details are available.   For updates refer to http://support.microsoft.com/    Workaround:    Connect only to terminal services over trusted networks.</w:t>
      </w:r>
    </w:p>
    <w:p w14:paraId="616D28FC" w14:textId="77777777" w:rsidR="00FB25E4" w:rsidRDefault="00FB25E4">
      <w:pPr>
        <w:spacing w:after="0" w:line="240" w:lineRule="auto"/>
        <w:rPr>
          <w:rFonts w:ascii="Calibri" w:hAnsi="Calibri"/>
        </w:rPr>
      </w:pPr>
    </w:p>
    <w:p w14:paraId="33CA3DD0" w14:textId="77777777" w:rsidR="00FB25E4" w:rsidRDefault="00FB25E4">
      <w:pPr>
        <w:spacing w:after="0" w:line="240" w:lineRule="auto"/>
        <w:rPr>
          <w:rFonts w:ascii="Calibri" w:hAnsi="Calibri"/>
        </w:rPr>
      </w:pPr>
    </w:p>
    <w:p w14:paraId="70B22E79" w14:textId="77777777" w:rsidR="00FB25E4" w:rsidRDefault="00FB25E4">
      <w:pPr>
        <w:spacing w:after="0" w:line="240" w:lineRule="auto"/>
        <w:rPr>
          <w:rFonts w:ascii="Calibri" w:hAnsi="Calibri"/>
        </w:rPr>
      </w:pPr>
    </w:p>
    <w:p w14:paraId="7EADD6F5" w14:textId="77777777" w:rsidR="00FB25E4" w:rsidRDefault="00FB25E4">
      <w:pPr>
        <w:spacing w:after="0" w:line="240" w:lineRule="auto"/>
        <w:rPr>
          <w:rFonts w:ascii="Calibri" w:hAnsi="Calibri"/>
        </w:rPr>
      </w:pPr>
    </w:p>
    <w:p w14:paraId="6E1C70B5"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7626B3A"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41CCBC2" w14:textId="77777777" w:rsidR="00FB25E4" w:rsidRDefault="00A061CA">
            <w:pPr>
              <w:spacing w:after="0"/>
              <w:rPr>
                <w:rFonts w:ascii="Calibri" w:hAnsi="Calibri"/>
                <w:sz w:val="20"/>
                <w:szCs w:val="20"/>
              </w:rPr>
            </w:pPr>
            <w:r>
              <w:rPr>
                <w:rFonts w:ascii="Calibri" w:hAnsi="Calibri"/>
                <w:b/>
                <w:bCs/>
                <w:color w:val="FFFFFF"/>
                <w:sz w:val="20"/>
                <w:szCs w:val="20"/>
              </w:rPr>
              <w:t xml:space="preserve"> Issue 34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FC1C2FE"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Microsoft RDP Server Private Key Information Disclosure Vulnerability</w:t>
            </w:r>
          </w:p>
        </w:tc>
      </w:tr>
      <w:tr w:rsidR="00FB25E4" w14:paraId="7F184F14"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5B89213"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4C89C12"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FF0000"/>
              </w:rPr>
              <w:t>High</w:t>
            </w:r>
          </w:p>
        </w:tc>
      </w:tr>
      <w:tr w:rsidR="00FB25E4" w14:paraId="28FAEAC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29EABB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C2EC2FA" w14:textId="77777777" w:rsidR="00FB25E4" w:rsidRDefault="00A061CA">
            <w:pPr>
              <w:spacing w:after="0" w:line="240" w:lineRule="auto"/>
              <w:rPr>
                <w:rFonts w:ascii="Calibri" w:hAnsi="Calibri"/>
              </w:rPr>
            </w:pPr>
            <w:r>
              <w:rPr>
                <w:rFonts w:ascii="Calibri" w:hAnsi="Calibri"/>
              </w:rPr>
              <w:t xml:space="preserve"> 192.168.10.106 / [3389] / 3389</w:t>
            </w:r>
          </w:p>
        </w:tc>
      </w:tr>
      <w:tr w:rsidR="00FB25E4" w14:paraId="0D949FE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D0EAF96"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772E3A8" w14:textId="77777777" w:rsidR="00FB25E4" w:rsidRDefault="00A061CA">
            <w:pPr>
              <w:spacing w:after="0" w:line="240" w:lineRule="auto"/>
              <w:rPr>
                <w:rFonts w:ascii="Calibri" w:hAnsi="Calibri"/>
              </w:rPr>
            </w:pPr>
            <w:r>
              <w:rPr>
                <w:rFonts w:ascii="Calibri" w:hAnsi="Calibri"/>
              </w:rPr>
              <w:t xml:space="preserve"> </w:t>
            </w:r>
          </w:p>
        </w:tc>
      </w:tr>
      <w:tr w:rsidR="00FB25E4" w14:paraId="16D38EE8"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9C6AB0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59CAE31" w14:textId="77777777" w:rsidR="00FB25E4" w:rsidRDefault="00A061CA">
            <w:pPr>
              <w:spacing w:after="0"/>
              <w:rPr>
                <w:rFonts w:ascii="Calibri" w:hAnsi="Calibri"/>
              </w:rPr>
            </w:pPr>
            <w:r>
              <w:rPr>
                <w:rFonts w:ascii="Calibri" w:hAnsi="Calibri"/>
              </w:rPr>
              <w:t xml:space="preserve"> difficult</w:t>
            </w:r>
          </w:p>
        </w:tc>
      </w:tr>
      <w:tr w:rsidR="00FB25E4" w14:paraId="3BECF5F2"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D1E0C8F"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4D49F38" w14:textId="77777777" w:rsidR="00FB25E4" w:rsidRDefault="00A061CA">
            <w:pPr>
              <w:spacing w:after="0" w:line="240" w:lineRule="auto"/>
              <w:rPr>
                <w:rFonts w:ascii="Calibri" w:hAnsi="Calibri"/>
              </w:rPr>
            </w:pPr>
            <w:r>
              <w:rPr>
                <w:rFonts w:ascii="Calibri" w:hAnsi="Calibri"/>
              </w:rPr>
              <w:t xml:space="preserve"> Affects accountability</w:t>
            </w:r>
          </w:p>
        </w:tc>
      </w:tr>
    </w:tbl>
    <w:p w14:paraId="0CA40D26" w14:textId="77777777" w:rsidR="00FB25E4" w:rsidRDefault="00FB25E4">
      <w:pPr>
        <w:spacing w:after="0" w:line="240" w:lineRule="auto"/>
        <w:rPr>
          <w:rFonts w:ascii="Calibri" w:hAnsi="Calibri"/>
          <w:b/>
          <w:bCs/>
          <w:u w:val="single"/>
        </w:rPr>
      </w:pPr>
    </w:p>
    <w:p w14:paraId="0C99222E" w14:textId="77777777" w:rsidR="00FB25E4" w:rsidRDefault="00A061CA">
      <w:pPr>
        <w:spacing w:before="114" w:after="114" w:line="240" w:lineRule="auto"/>
        <w:rPr>
          <w:rFonts w:ascii="Calibri" w:hAnsi="Calibri"/>
        </w:rPr>
      </w:pPr>
      <w:r>
        <w:rPr>
          <w:rFonts w:ascii="Calibri" w:hAnsi="Calibri"/>
          <w:b/>
          <w:bCs/>
        </w:rPr>
        <w:t>Description</w:t>
      </w:r>
    </w:p>
    <w:p w14:paraId="69C0FB1A"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Summary:   This host is running Remote Desktop Protocol server and is prone   to information disclosure vulnerability.    Vulnerability Insight:   The flaw is due to RDP server which stores an RSA private key used   for signing a terminal server's public key in the mstlsapi.dll library, which   allows remote attackers to calculate a valid signature and further perform   a man-in-the-middle (MITM) attacks to obtain sensitive information.    Impact:   Successful exploitation could allow remote attackers to gain sensitive   information.   Impact Level: System/Application    Affected Software/OS:   Microsoft RDP 5.2 and below    Solution:   No solution or patch is available as of July 1, 2012. Information   regarding this issue will be updated once the solution details are available.   For updates refer to http://support.microsoft.com/    Workaround:    Connect only to terminal services over trusted networks.</w:t>
      </w:r>
    </w:p>
    <w:p w14:paraId="2B6DFDB9" w14:textId="77777777" w:rsidR="00FB25E4" w:rsidRDefault="00FB25E4">
      <w:pPr>
        <w:spacing w:after="0" w:line="240" w:lineRule="auto"/>
        <w:rPr>
          <w:rFonts w:ascii="Calibri" w:hAnsi="Calibri"/>
        </w:rPr>
      </w:pPr>
    </w:p>
    <w:p w14:paraId="35AB5D8D" w14:textId="77777777" w:rsidR="00FB25E4" w:rsidRDefault="00FB25E4">
      <w:pPr>
        <w:spacing w:after="0" w:line="240" w:lineRule="auto"/>
        <w:rPr>
          <w:rFonts w:ascii="Calibri" w:hAnsi="Calibri"/>
        </w:rPr>
      </w:pPr>
    </w:p>
    <w:p w14:paraId="0A30BEAC" w14:textId="77777777" w:rsidR="00FB25E4" w:rsidRDefault="00FB25E4">
      <w:pPr>
        <w:spacing w:after="0" w:line="240" w:lineRule="auto"/>
        <w:rPr>
          <w:rFonts w:ascii="Calibri" w:hAnsi="Calibri"/>
        </w:rPr>
      </w:pPr>
    </w:p>
    <w:p w14:paraId="0B0F74CD" w14:textId="77777777" w:rsidR="00FB25E4" w:rsidRDefault="00FB25E4">
      <w:pPr>
        <w:spacing w:after="0" w:line="240" w:lineRule="auto"/>
        <w:rPr>
          <w:rFonts w:ascii="Calibri" w:hAnsi="Calibri"/>
        </w:rPr>
      </w:pPr>
    </w:p>
    <w:p w14:paraId="6B00854E"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29A668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E070151" w14:textId="77777777" w:rsidR="00FB25E4" w:rsidRDefault="00A061CA">
            <w:pPr>
              <w:spacing w:after="0"/>
              <w:rPr>
                <w:rFonts w:ascii="Calibri" w:hAnsi="Calibri"/>
                <w:sz w:val="20"/>
                <w:szCs w:val="20"/>
              </w:rPr>
            </w:pPr>
            <w:r>
              <w:rPr>
                <w:rFonts w:ascii="Calibri" w:hAnsi="Calibri"/>
                <w:b/>
                <w:bCs/>
                <w:color w:val="FFFFFF"/>
                <w:sz w:val="20"/>
                <w:szCs w:val="20"/>
              </w:rPr>
              <w:t xml:space="preserve"> Issue 35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DCA3D3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Mathopd Directory Traversal Vulnerability</w:t>
            </w:r>
          </w:p>
        </w:tc>
      </w:tr>
      <w:tr w:rsidR="00FB25E4" w14:paraId="3B92F10B"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85D22B0"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8089041"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1FA27AD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F360E43"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7CDDCF5" w14:textId="77777777" w:rsidR="00FB25E4" w:rsidRDefault="00A061CA">
            <w:pPr>
              <w:spacing w:after="0" w:line="240" w:lineRule="auto"/>
              <w:rPr>
                <w:rFonts w:ascii="Calibri" w:hAnsi="Calibri"/>
              </w:rPr>
            </w:pPr>
            <w:r>
              <w:rPr>
                <w:rFonts w:ascii="Calibri" w:hAnsi="Calibri"/>
              </w:rPr>
              <w:t xml:space="preserve"> 192.168.10.5 / [80] / 80</w:t>
            </w:r>
          </w:p>
        </w:tc>
      </w:tr>
      <w:tr w:rsidR="00FB25E4" w14:paraId="12DDF65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74E9FA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E4EDF6B" w14:textId="77777777" w:rsidR="00FB25E4" w:rsidRDefault="00A061CA">
            <w:pPr>
              <w:spacing w:after="0" w:line="240" w:lineRule="auto"/>
              <w:rPr>
                <w:rFonts w:ascii="Calibri" w:hAnsi="Calibri"/>
              </w:rPr>
            </w:pPr>
            <w:r>
              <w:rPr>
                <w:rFonts w:ascii="Calibri" w:hAnsi="Calibri"/>
              </w:rPr>
              <w:t xml:space="preserve"> </w:t>
            </w:r>
          </w:p>
        </w:tc>
      </w:tr>
      <w:tr w:rsidR="00FB25E4" w14:paraId="4928752B"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8406C14"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A7F1A81" w14:textId="77777777" w:rsidR="00FB25E4" w:rsidRDefault="00A061CA">
            <w:pPr>
              <w:spacing w:after="0"/>
              <w:rPr>
                <w:rFonts w:ascii="Calibri" w:hAnsi="Calibri"/>
              </w:rPr>
            </w:pPr>
            <w:r>
              <w:rPr>
                <w:rFonts w:ascii="Calibri" w:hAnsi="Calibri"/>
              </w:rPr>
              <w:t xml:space="preserve"> moderate</w:t>
            </w:r>
          </w:p>
        </w:tc>
      </w:tr>
      <w:tr w:rsidR="00FB25E4" w14:paraId="69AEF94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023D634"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9DD4BB9" w14:textId="77777777" w:rsidR="00FB25E4" w:rsidRDefault="00A061CA">
            <w:pPr>
              <w:spacing w:after="0" w:line="240" w:lineRule="auto"/>
              <w:rPr>
                <w:rFonts w:ascii="Calibri" w:hAnsi="Calibri"/>
              </w:rPr>
            </w:pPr>
            <w:r>
              <w:rPr>
                <w:rFonts w:ascii="Calibri" w:hAnsi="Calibri"/>
              </w:rPr>
              <w:t xml:space="preserve"> Affects confidentiality</w:t>
            </w:r>
          </w:p>
        </w:tc>
      </w:tr>
    </w:tbl>
    <w:p w14:paraId="789F2443" w14:textId="77777777" w:rsidR="00FB25E4" w:rsidRDefault="00FB25E4">
      <w:pPr>
        <w:spacing w:after="0" w:line="240" w:lineRule="auto"/>
        <w:rPr>
          <w:rFonts w:ascii="Calibri" w:hAnsi="Calibri"/>
          <w:b/>
          <w:bCs/>
          <w:u w:val="single"/>
        </w:rPr>
      </w:pPr>
    </w:p>
    <w:p w14:paraId="0C3F1302" w14:textId="77777777" w:rsidR="00FB25E4" w:rsidRDefault="00A061CA">
      <w:pPr>
        <w:spacing w:before="114" w:after="114" w:line="240" w:lineRule="auto"/>
        <w:rPr>
          <w:rFonts w:ascii="Calibri" w:hAnsi="Calibri"/>
        </w:rPr>
      </w:pPr>
      <w:r>
        <w:rPr>
          <w:rFonts w:ascii="Calibri" w:hAnsi="Calibri"/>
          <w:b/>
          <w:bCs/>
        </w:rPr>
        <w:t>Description</w:t>
      </w:r>
    </w:p>
    <w:p w14:paraId="6AC8E028"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Summary:  Mathopd is prone to a directory-traversal vulnerability because it fails to sufficiently sanitize user-supplied input data.  Exploiting the issue may allow an attacker to obtain sensitive information that </w:t>
      </w:r>
      <w:r>
        <w:rPr>
          <w:rFonts w:ascii="Calibri" w:hAnsi="Calibri"/>
          <w:color w:val="666666"/>
          <w:sz w:val="20"/>
          <w:szCs w:val="20"/>
        </w:rPr>
        <w:lastRenderedPageBreak/>
        <w:t>could aid in further attacks.  Versions prior to Mathopd 1.5p7 are vulnerable.  Solution:  Updates are available. Please see the references for more information.</w:t>
      </w:r>
    </w:p>
    <w:p w14:paraId="374C53B8" w14:textId="77777777" w:rsidR="00FB25E4" w:rsidRDefault="00FB25E4">
      <w:pPr>
        <w:spacing w:after="0" w:line="240" w:lineRule="auto"/>
        <w:rPr>
          <w:rFonts w:ascii="Calibri" w:hAnsi="Calibri"/>
        </w:rPr>
      </w:pPr>
    </w:p>
    <w:p w14:paraId="063496FC" w14:textId="77777777" w:rsidR="00FB25E4" w:rsidRDefault="00FB25E4">
      <w:pPr>
        <w:spacing w:after="0" w:line="240" w:lineRule="auto"/>
        <w:rPr>
          <w:rFonts w:ascii="Calibri" w:hAnsi="Calibri"/>
        </w:rPr>
      </w:pPr>
    </w:p>
    <w:p w14:paraId="2A90EC8F" w14:textId="77777777" w:rsidR="00FB25E4" w:rsidRDefault="00FB25E4">
      <w:pPr>
        <w:spacing w:after="0" w:line="240" w:lineRule="auto"/>
        <w:rPr>
          <w:rFonts w:ascii="Calibri" w:hAnsi="Calibri"/>
        </w:rPr>
      </w:pPr>
    </w:p>
    <w:p w14:paraId="14CFE778" w14:textId="77777777" w:rsidR="00FB25E4" w:rsidRDefault="00FB25E4">
      <w:pPr>
        <w:spacing w:after="0" w:line="240" w:lineRule="auto"/>
        <w:rPr>
          <w:rFonts w:ascii="Calibri" w:hAnsi="Calibri"/>
        </w:rPr>
      </w:pPr>
    </w:p>
    <w:p w14:paraId="06EF9EF2"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46FAB21"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1B14DCE" w14:textId="77777777" w:rsidR="00FB25E4" w:rsidRDefault="00A061CA">
            <w:pPr>
              <w:spacing w:after="0"/>
              <w:rPr>
                <w:rFonts w:ascii="Calibri" w:hAnsi="Calibri"/>
                <w:sz w:val="20"/>
                <w:szCs w:val="20"/>
              </w:rPr>
            </w:pPr>
            <w:r>
              <w:rPr>
                <w:rFonts w:ascii="Calibri" w:hAnsi="Calibri"/>
                <w:b/>
                <w:bCs/>
                <w:color w:val="FFFFFF"/>
                <w:sz w:val="20"/>
                <w:szCs w:val="20"/>
              </w:rPr>
              <w:t xml:space="preserve"> Issue 36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A02B1E6"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 xml:space="preserve">Multiple Vendor DNS Response Flooding Denial </w:t>
            </w:r>
            <w:proofErr w:type="gramStart"/>
            <w:r>
              <w:rPr>
                <w:rFonts w:ascii="Calibri" w:eastAsiaTheme="minorEastAsia" w:hAnsi="Calibri" w:cstheme="minorBidi"/>
                <w:b/>
                <w:bCs/>
                <w:color w:val="FFFFFF"/>
                <w:sz w:val="20"/>
                <w:szCs w:val="20"/>
                <w:lang w:eastAsia="en-US" w:bidi="ar-SA"/>
              </w:rPr>
              <w:t>Of</w:t>
            </w:r>
            <w:proofErr w:type="gramEnd"/>
            <w:r>
              <w:rPr>
                <w:rFonts w:ascii="Calibri" w:eastAsiaTheme="minorEastAsia" w:hAnsi="Calibri" w:cstheme="minorBidi"/>
                <w:b/>
                <w:bCs/>
                <w:color w:val="FFFFFF"/>
                <w:sz w:val="20"/>
                <w:szCs w:val="20"/>
                <w:lang w:eastAsia="en-US" w:bidi="ar-SA"/>
              </w:rPr>
              <w:t xml:space="preserve"> Service</w:t>
            </w:r>
          </w:p>
        </w:tc>
      </w:tr>
      <w:tr w:rsidR="00FB25E4" w14:paraId="184CE7F0"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B05047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A88AC75"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66126D4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96A9716"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93309F8" w14:textId="77777777" w:rsidR="00FB25E4" w:rsidRDefault="00A061CA">
            <w:pPr>
              <w:spacing w:after="0" w:line="240" w:lineRule="auto"/>
              <w:rPr>
                <w:rFonts w:ascii="Calibri" w:hAnsi="Calibri"/>
              </w:rPr>
            </w:pPr>
            <w:r>
              <w:rPr>
                <w:rFonts w:ascii="Calibri" w:hAnsi="Calibri"/>
              </w:rPr>
              <w:t xml:space="preserve"> 192.168.10.5 / [53] / 53</w:t>
            </w:r>
          </w:p>
        </w:tc>
      </w:tr>
      <w:tr w:rsidR="00FB25E4" w14:paraId="2E1452C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BF6EBC5"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ABFE07F" w14:textId="77777777" w:rsidR="00FB25E4" w:rsidRDefault="00A061CA">
            <w:pPr>
              <w:spacing w:after="0" w:line="240" w:lineRule="auto"/>
              <w:rPr>
                <w:rFonts w:ascii="Calibri" w:hAnsi="Calibri"/>
              </w:rPr>
            </w:pPr>
            <w:r>
              <w:rPr>
                <w:rFonts w:ascii="Calibri" w:hAnsi="Calibri"/>
              </w:rPr>
              <w:t xml:space="preserve"> </w:t>
            </w:r>
          </w:p>
        </w:tc>
      </w:tr>
      <w:tr w:rsidR="00FB25E4" w14:paraId="7A386CCA"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CB7C899"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197738C" w14:textId="77777777" w:rsidR="00FB25E4" w:rsidRDefault="00A061CA">
            <w:pPr>
              <w:spacing w:after="0"/>
              <w:rPr>
                <w:rFonts w:ascii="Calibri" w:hAnsi="Calibri"/>
              </w:rPr>
            </w:pPr>
            <w:r>
              <w:rPr>
                <w:rFonts w:ascii="Calibri" w:hAnsi="Calibri"/>
              </w:rPr>
              <w:t xml:space="preserve"> moderate</w:t>
            </w:r>
          </w:p>
        </w:tc>
      </w:tr>
      <w:tr w:rsidR="00FB25E4" w14:paraId="1AD8FF2B"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1B284A8"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89803DD" w14:textId="77777777" w:rsidR="00FB25E4" w:rsidRDefault="00A061CA">
            <w:pPr>
              <w:spacing w:after="0" w:line="240" w:lineRule="auto"/>
              <w:rPr>
                <w:rFonts w:ascii="Calibri" w:hAnsi="Calibri"/>
              </w:rPr>
            </w:pPr>
            <w:r>
              <w:rPr>
                <w:rFonts w:ascii="Calibri" w:hAnsi="Calibri"/>
              </w:rPr>
              <w:t xml:space="preserve"> Affects confidentiality</w:t>
            </w:r>
          </w:p>
        </w:tc>
      </w:tr>
    </w:tbl>
    <w:p w14:paraId="11C1CBD9" w14:textId="77777777" w:rsidR="00FB25E4" w:rsidRDefault="00FB25E4">
      <w:pPr>
        <w:spacing w:after="0" w:line="240" w:lineRule="auto"/>
        <w:rPr>
          <w:rFonts w:ascii="Calibri" w:hAnsi="Calibri"/>
          <w:b/>
          <w:bCs/>
          <w:u w:val="single"/>
        </w:rPr>
      </w:pPr>
    </w:p>
    <w:p w14:paraId="52B5F249" w14:textId="77777777" w:rsidR="00FB25E4" w:rsidRDefault="00A061CA">
      <w:pPr>
        <w:spacing w:before="114" w:after="114" w:line="240" w:lineRule="auto"/>
        <w:rPr>
          <w:rFonts w:ascii="Calibri" w:hAnsi="Calibri"/>
        </w:rPr>
      </w:pPr>
      <w:r>
        <w:rPr>
          <w:rFonts w:ascii="Calibri" w:hAnsi="Calibri"/>
          <w:b/>
          <w:bCs/>
        </w:rPr>
        <w:t>Description</w:t>
      </w:r>
    </w:p>
    <w:p w14:paraId="291CCC0A"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Summary:  Multiple DNS vendors are reported susceptible to a denial of </w:t>
      </w:r>
      <w:proofErr w:type="gramStart"/>
      <w:r>
        <w:rPr>
          <w:rFonts w:ascii="Calibri" w:hAnsi="Calibri"/>
          <w:color w:val="666666"/>
          <w:sz w:val="20"/>
          <w:szCs w:val="20"/>
        </w:rPr>
        <w:t>service  vulnerability</w:t>
      </w:r>
      <w:proofErr w:type="gramEnd"/>
      <w:r>
        <w:rPr>
          <w:rFonts w:ascii="Calibri" w:hAnsi="Calibri"/>
          <w:color w:val="666666"/>
          <w:sz w:val="20"/>
          <w:szCs w:val="20"/>
        </w:rPr>
        <w:t xml:space="preserve"> (Axis Communication, dnrd, Don Moore, Posadis).  This vulnerability results in vulnerable DNS servers entering into an </w:t>
      </w:r>
      <w:proofErr w:type="gramStart"/>
      <w:r>
        <w:rPr>
          <w:rFonts w:ascii="Calibri" w:hAnsi="Calibri"/>
          <w:color w:val="666666"/>
          <w:sz w:val="20"/>
          <w:szCs w:val="20"/>
        </w:rPr>
        <w:t>infinite  query</w:t>
      </w:r>
      <w:proofErr w:type="gramEnd"/>
      <w:r>
        <w:rPr>
          <w:rFonts w:ascii="Calibri" w:hAnsi="Calibri"/>
          <w:color w:val="666666"/>
          <w:sz w:val="20"/>
          <w:szCs w:val="20"/>
        </w:rPr>
        <w:t xml:space="preserve"> and response message loop, leading to the consumption of network and  CPU resources, and denying DNS service to legitimate users.   An attacker may exploit this flaw by finding two vulnerable servers and set up a 'ping-pong' attack between the two hosts.  Solution:  http://www.uniras.gov.uk/vuls/2004/758884/index.htm</w:t>
      </w:r>
    </w:p>
    <w:p w14:paraId="50CC563A" w14:textId="77777777" w:rsidR="00FB25E4" w:rsidRDefault="00FB25E4">
      <w:pPr>
        <w:spacing w:after="0" w:line="240" w:lineRule="auto"/>
        <w:rPr>
          <w:rFonts w:ascii="Calibri" w:hAnsi="Calibri"/>
        </w:rPr>
      </w:pPr>
    </w:p>
    <w:p w14:paraId="4A14CA8F" w14:textId="77777777" w:rsidR="00FB25E4" w:rsidRDefault="00FB25E4">
      <w:pPr>
        <w:spacing w:after="0" w:line="240" w:lineRule="auto"/>
        <w:rPr>
          <w:rFonts w:ascii="Calibri" w:hAnsi="Calibri"/>
        </w:rPr>
      </w:pPr>
    </w:p>
    <w:p w14:paraId="1AABA179" w14:textId="77777777" w:rsidR="00FB25E4" w:rsidRDefault="00FB25E4">
      <w:pPr>
        <w:spacing w:after="0" w:line="240" w:lineRule="auto"/>
        <w:rPr>
          <w:rFonts w:ascii="Calibri" w:hAnsi="Calibri"/>
        </w:rPr>
      </w:pPr>
    </w:p>
    <w:p w14:paraId="455E6A69" w14:textId="77777777" w:rsidR="00FB25E4" w:rsidRDefault="00FB25E4">
      <w:pPr>
        <w:spacing w:after="0" w:line="240" w:lineRule="auto"/>
        <w:rPr>
          <w:rFonts w:ascii="Calibri" w:hAnsi="Calibri"/>
        </w:rPr>
      </w:pPr>
    </w:p>
    <w:p w14:paraId="5225149C"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BED7A65"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3949609" w14:textId="77777777" w:rsidR="00FB25E4" w:rsidRDefault="00A061CA">
            <w:pPr>
              <w:spacing w:after="0"/>
              <w:rPr>
                <w:rFonts w:ascii="Calibri" w:hAnsi="Calibri"/>
                <w:sz w:val="20"/>
                <w:szCs w:val="20"/>
              </w:rPr>
            </w:pPr>
            <w:r>
              <w:rPr>
                <w:rFonts w:ascii="Calibri" w:hAnsi="Calibri"/>
                <w:b/>
                <w:bCs/>
                <w:color w:val="FFFFFF"/>
                <w:sz w:val="20"/>
                <w:szCs w:val="20"/>
              </w:rPr>
              <w:t xml:space="preserve"> Issue 37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64CD0A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Internet Key Exchange (IKE) Aggressive Mode with Pre-Shared Key</w:t>
            </w:r>
          </w:p>
        </w:tc>
      </w:tr>
      <w:tr w:rsidR="00FB25E4" w14:paraId="783B18A5"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07D6BD5"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69E76AA"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30EE47F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E2D5753"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C7BB57C" w14:textId="77777777" w:rsidR="00FB25E4" w:rsidRDefault="00A061CA">
            <w:pPr>
              <w:spacing w:after="0" w:line="240" w:lineRule="auto"/>
              <w:rPr>
                <w:rFonts w:ascii="Calibri" w:hAnsi="Calibri"/>
              </w:rPr>
            </w:pPr>
            <w:r>
              <w:rPr>
                <w:rFonts w:ascii="Calibri" w:hAnsi="Calibri"/>
              </w:rPr>
              <w:t xml:space="preserve"> 172.16.148.91 / [500] / udp</w:t>
            </w:r>
          </w:p>
        </w:tc>
      </w:tr>
      <w:tr w:rsidR="00FB25E4" w14:paraId="1F07142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04A9FA0"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9DA8403" w14:textId="77777777" w:rsidR="00FB25E4" w:rsidRDefault="00A061CA">
            <w:pPr>
              <w:spacing w:after="0" w:line="240" w:lineRule="auto"/>
              <w:rPr>
                <w:rFonts w:ascii="Calibri" w:hAnsi="Calibri"/>
              </w:rPr>
            </w:pPr>
            <w:r>
              <w:rPr>
                <w:rFonts w:ascii="Calibri" w:hAnsi="Calibri"/>
              </w:rPr>
              <w:t xml:space="preserve"> </w:t>
            </w:r>
          </w:p>
        </w:tc>
      </w:tr>
      <w:tr w:rsidR="00FB25E4" w14:paraId="13F21712"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D9BC978"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C8CE321" w14:textId="77777777" w:rsidR="00FB25E4" w:rsidRDefault="00A061CA">
            <w:pPr>
              <w:spacing w:after="0"/>
              <w:rPr>
                <w:rFonts w:ascii="Calibri" w:hAnsi="Calibri"/>
              </w:rPr>
            </w:pPr>
            <w:r>
              <w:rPr>
                <w:rFonts w:ascii="Calibri" w:hAnsi="Calibri"/>
              </w:rPr>
              <w:t xml:space="preserve"> moderate</w:t>
            </w:r>
          </w:p>
        </w:tc>
      </w:tr>
      <w:tr w:rsidR="00FB25E4" w14:paraId="7CC33352"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96BDC37"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9EBF92E" w14:textId="77777777" w:rsidR="00FB25E4" w:rsidRDefault="00A061CA">
            <w:pPr>
              <w:spacing w:after="0" w:line="240" w:lineRule="auto"/>
              <w:rPr>
                <w:rFonts w:ascii="Calibri" w:hAnsi="Calibri"/>
              </w:rPr>
            </w:pPr>
            <w:r>
              <w:rPr>
                <w:rFonts w:ascii="Calibri" w:hAnsi="Calibri"/>
              </w:rPr>
              <w:t xml:space="preserve"> Affects confidentiality</w:t>
            </w:r>
          </w:p>
        </w:tc>
      </w:tr>
    </w:tbl>
    <w:p w14:paraId="6794DA48" w14:textId="77777777" w:rsidR="00FB25E4" w:rsidRDefault="00FB25E4">
      <w:pPr>
        <w:spacing w:after="0" w:line="240" w:lineRule="auto"/>
        <w:rPr>
          <w:rFonts w:ascii="Calibri" w:hAnsi="Calibri"/>
          <w:b/>
          <w:bCs/>
          <w:u w:val="single"/>
        </w:rPr>
      </w:pPr>
    </w:p>
    <w:p w14:paraId="5486E1FC" w14:textId="77777777" w:rsidR="00FB25E4" w:rsidRDefault="00A061CA">
      <w:pPr>
        <w:spacing w:before="114" w:after="114" w:line="240" w:lineRule="auto"/>
        <w:rPr>
          <w:rFonts w:ascii="Calibri" w:hAnsi="Calibri"/>
        </w:rPr>
      </w:pPr>
      <w:r>
        <w:rPr>
          <w:rFonts w:ascii="Calibri" w:hAnsi="Calibri"/>
          <w:b/>
          <w:bCs/>
        </w:rPr>
        <w:t>Description</w:t>
      </w:r>
    </w:p>
    <w:p w14:paraId="5598549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remote Internet Key Exchange (IKE) version 1 service seems to support Aggressive Mode with Pre-Shared key (PSK) authentication. Such a configuration could allow an attacker to capture and crack the PSK of a VPN gateway and gain unauthorized access to private networks.</w:t>
      </w:r>
    </w:p>
    <w:p w14:paraId="4FF30398" w14:textId="77777777" w:rsidR="00FB25E4" w:rsidRDefault="00FB25E4">
      <w:pPr>
        <w:spacing w:after="0" w:line="240" w:lineRule="auto"/>
        <w:rPr>
          <w:rFonts w:ascii="Calibri" w:hAnsi="Calibri"/>
        </w:rPr>
      </w:pPr>
    </w:p>
    <w:p w14:paraId="38DDC206" w14:textId="77777777" w:rsidR="00FB25E4" w:rsidRDefault="00FB25E4">
      <w:pPr>
        <w:spacing w:after="0" w:line="240" w:lineRule="auto"/>
        <w:rPr>
          <w:rFonts w:ascii="Calibri" w:hAnsi="Calibri"/>
        </w:rPr>
      </w:pPr>
    </w:p>
    <w:p w14:paraId="2E6937EC" w14:textId="77777777" w:rsidR="00FB25E4" w:rsidRDefault="00FB25E4">
      <w:pPr>
        <w:spacing w:after="0" w:line="240" w:lineRule="auto"/>
        <w:rPr>
          <w:rFonts w:ascii="Calibri" w:hAnsi="Calibri"/>
        </w:rPr>
      </w:pPr>
    </w:p>
    <w:p w14:paraId="1593271D" w14:textId="77777777" w:rsidR="00FB25E4" w:rsidRDefault="00FB25E4">
      <w:pPr>
        <w:spacing w:after="0" w:line="240" w:lineRule="auto"/>
        <w:rPr>
          <w:rFonts w:ascii="Calibri" w:hAnsi="Calibri"/>
        </w:rPr>
      </w:pPr>
    </w:p>
    <w:p w14:paraId="495036DC" w14:textId="77777777" w:rsidR="00FB25E4" w:rsidRDefault="00A061CA">
      <w:pPr>
        <w:spacing w:before="114" w:after="114" w:line="240" w:lineRule="auto"/>
        <w:rPr>
          <w:rFonts w:ascii="Calibri" w:hAnsi="Calibri"/>
          <w:b/>
          <w:bCs/>
        </w:rPr>
      </w:pPr>
      <w:r>
        <w:rPr>
          <w:rFonts w:ascii="Calibri" w:hAnsi="Calibri"/>
          <w:b/>
          <w:bCs/>
        </w:rPr>
        <w:t>Resolution</w:t>
      </w:r>
    </w:p>
    <w:p w14:paraId="2555800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lastRenderedPageBreak/>
        <w:t>- Disable Aggressive Mode if supported. - Do not use Pre-Shared key for authentication if it's possible. - If using Pre-Shared key cannot be avoided, use very strong keys. - If possible, do not allow VPN connections from any IP addresses.  Note that this plugin does not run over IPv6.</w:t>
      </w:r>
    </w:p>
    <w:p w14:paraId="5C1D2172" w14:textId="77777777" w:rsidR="00FB25E4" w:rsidRDefault="00FB25E4">
      <w:pPr>
        <w:spacing w:after="0" w:line="240" w:lineRule="auto"/>
        <w:rPr>
          <w:b/>
          <w:bCs/>
          <w:u w:val="single"/>
        </w:rPr>
      </w:pPr>
    </w:p>
    <w:p w14:paraId="6499064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3C0573C"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D91BE68" w14:textId="77777777" w:rsidR="00FB25E4" w:rsidRDefault="00A061CA">
            <w:pPr>
              <w:spacing w:after="0"/>
              <w:rPr>
                <w:rFonts w:ascii="Calibri" w:hAnsi="Calibri"/>
                <w:sz w:val="20"/>
                <w:szCs w:val="20"/>
              </w:rPr>
            </w:pPr>
            <w:r>
              <w:rPr>
                <w:rFonts w:ascii="Calibri" w:hAnsi="Calibri"/>
                <w:b/>
                <w:bCs/>
                <w:color w:val="FFFFFF"/>
                <w:sz w:val="20"/>
                <w:szCs w:val="20"/>
              </w:rPr>
              <w:t xml:space="preserve"> Issue 38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B4290F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openssh-server Forced Command Handling Information Disclosure Vulnerability</w:t>
            </w:r>
          </w:p>
        </w:tc>
      </w:tr>
      <w:tr w:rsidR="00FB25E4" w14:paraId="1D9C6031"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4DF43CF"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43919B8"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0489716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323020F"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112AD26" w14:textId="77777777" w:rsidR="00FB25E4" w:rsidRDefault="00A061CA">
            <w:pPr>
              <w:spacing w:after="0" w:line="240" w:lineRule="auto"/>
              <w:rPr>
                <w:rFonts w:ascii="Calibri" w:hAnsi="Calibri"/>
              </w:rPr>
            </w:pPr>
            <w:r>
              <w:rPr>
                <w:rFonts w:ascii="Calibri" w:hAnsi="Calibri"/>
              </w:rPr>
              <w:t xml:space="preserve"> 192.168.10.45 / [443] / 443</w:t>
            </w:r>
          </w:p>
        </w:tc>
      </w:tr>
      <w:tr w:rsidR="00FB25E4" w14:paraId="24295D4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7CF89A1"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FDFB4D6" w14:textId="77777777" w:rsidR="00FB25E4" w:rsidRDefault="00A061CA">
            <w:pPr>
              <w:spacing w:after="0" w:line="240" w:lineRule="auto"/>
              <w:rPr>
                <w:rFonts w:ascii="Calibri" w:hAnsi="Calibri"/>
              </w:rPr>
            </w:pPr>
            <w:r>
              <w:rPr>
                <w:rFonts w:ascii="Calibri" w:hAnsi="Calibri"/>
              </w:rPr>
              <w:t xml:space="preserve"> </w:t>
            </w:r>
          </w:p>
        </w:tc>
      </w:tr>
      <w:tr w:rsidR="00FB25E4" w14:paraId="4084869E"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1ECE12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785BBDA" w14:textId="77777777" w:rsidR="00FB25E4" w:rsidRDefault="00A061CA">
            <w:pPr>
              <w:spacing w:after="0"/>
              <w:rPr>
                <w:rFonts w:ascii="Calibri" w:hAnsi="Calibri"/>
              </w:rPr>
            </w:pPr>
            <w:r>
              <w:rPr>
                <w:rFonts w:ascii="Calibri" w:hAnsi="Calibri"/>
              </w:rPr>
              <w:t xml:space="preserve"> moderate</w:t>
            </w:r>
          </w:p>
        </w:tc>
      </w:tr>
      <w:tr w:rsidR="00FB25E4" w14:paraId="54C33A10"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72D2EDF"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B6BE1D3" w14:textId="77777777" w:rsidR="00FB25E4" w:rsidRDefault="00A061CA">
            <w:pPr>
              <w:spacing w:after="0" w:line="240" w:lineRule="auto"/>
              <w:rPr>
                <w:rFonts w:ascii="Calibri" w:hAnsi="Calibri"/>
              </w:rPr>
            </w:pPr>
            <w:r>
              <w:rPr>
                <w:rFonts w:ascii="Calibri" w:hAnsi="Calibri"/>
              </w:rPr>
              <w:t xml:space="preserve"> Affects confidentiality</w:t>
            </w:r>
          </w:p>
        </w:tc>
      </w:tr>
    </w:tbl>
    <w:p w14:paraId="60974C8E" w14:textId="77777777" w:rsidR="00FB25E4" w:rsidRDefault="00FB25E4">
      <w:pPr>
        <w:spacing w:after="0" w:line="240" w:lineRule="auto"/>
        <w:rPr>
          <w:rFonts w:ascii="Calibri" w:hAnsi="Calibri"/>
          <w:b/>
          <w:bCs/>
          <w:u w:val="single"/>
        </w:rPr>
      </w:pPr>
    </w:p>
    <w:p w14:paraId="2760CE23" w14:textId="77777777" w:rsidR="00FB25E4" w:rsidRDefault="00A061CA">
      <w:pPr>
        <w:spacing w:before="114" w:after="114" w:line="240" w:lineRule="auto"/>
        <w:rPr>
          <w:rFonts w:ascii="Calibri" w:hAnsi="Calibri"/>
        </w:rPr>
      </w:pPr>
      <w:r>
        <w:rPr>
          <w:rFonts w:ascii="Calibri" w:hAnsi="Calibri"/>
          <w:b/>
          <w:bCs/>
        </w:rPr>
        <w:t>Description</w:t>
      </w:r>
    </w:p>
    <w:p w14:paraId="47D0D36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According to its banner, the version of OpenSSH installed on the remote host is older than 5.7:  ssh-1.99-openssh_3.4p1    Summary:  The auth_parse_options function in auth-options.c in sshd in OpenSSH before 5.7 provides debug messages containing authorized_keys command options, which allows remote authenticated users to obtain potentially sensitive information by reading these messages, as demonstrated by the shared user account required by Gitolite. NOTE: this can cross privilege boundaries because a user account may intentionally have no shell or filesystem access, and therefore may have no supported way to read an authorized_keys file in its own home directory.  OpenSSH before 5.7 is </w:t>
      </w:r>
      <w:proofErr w:type="gramStart"/>
      <w:r>
        <w:rPr>
          <w:rFonts w:ascii="Calibri" w:hAnsi="Calibri"/>
          <w:color w:val="666666"/>
          <w:sz w:val="20"/>
          <w:szCs w:val="20"/>
        </w:rPr>
        <w:t>affected;  Solution</w:t>
      </w:r>
      <w:proofErr w:type="gramEnd"/>
      <w:r>
        <w:rPr>
          <w:rFonts w:ascii="Calibri" w:hAnsi="Calibri"/>
          <w:color w:val="666666"/>
          <w:sz w:val="20"/>
          <w:szCs w:val="20"/>
        </w:rPr>
        <w:t>:  Updates are available. Please see the references for more information.</w:t>
      </w:r>
    </w:p>
    <w:p w14:paraId="314BFE13" w14:textId="77777777" w:rsidR="00FB25E4" w:rsidRDefault="00FB25E4">
      <w:pPr>
        <w:spacing w:after="0" w:line="240" w:lineRule="auto"/>
        <w:rPr>
          <w:rFonts w:ascii="Calibri" w:hAnsi="Calibri"/>
        </w:rPr>
      </w:pPr>
    </w:p>
    <w:p w14:paraId="4B5EF3F2" w14:textId="77777777" w:rsidR="00FB25E4" w:rsidRDefault="00FB25E4">
      <w:pPr>
        <w:spacing w:after="0" w:line="240" w:lineRule="auto"/>
        <w:rPr>
          <w:rFonts w:ascii="Calibri" w:hAnsi="Calibri"/>
        </w:rPr>
      </w:pPr>
    </w:p>
    <w:p w14:paraId="14C16AFA" w14:textId="77777777" w:rsidR="00FB25E4" w:rsidRDefault="00FB25E4">
      <w:pPr>
        <w:spacing w:after="0" w:line="240" w:lineRule="auto"/>
        <w:rPr>
          <w:rFonts w:ascii="Calibri" w:hAnsi="Calibri"/>
        </w:rPr>
      </w:pPr>
    </w:p>
    <w:p w14:paraId="5B31A70D" w14:textId="77777777" w:rsidR="00FB25E4" w:rsidRDefault="00FB25E4">
      <w:pPr>
        <w:spacing w:after="0" w:line="240" w:lineRule="auto"/>
        <w:rPr>
          <w:rFonts w:ascii="Calibri" w:hAnsi="Calibri"/>
        </w:rPr>
      </w:pPr>
    </w:p>
    <w:p w14:paraId="1AE27A56"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FB9A911"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D7BFC32" w14:textId="77777777" w:rsidR="00FB25E4" w:rsidRDefault="00A061CA">
            <w:pPr>
              <w:spacing w:after="0"/>
              <w:rPr>
                <w:rFonts w:ascii="Calibri" w:hAnsi="Calibri"/>
                <w:sz w:val="20"/>
                <w:szCs w:val="20"/>
              </w:rPr>
            </w:pPr>
            <w:r>
              <w:rPr>
                <w:rFonts w:ascii="Calibri" w:hAnsi="Calibri"/>
                <w:b/>
                <w:bCs/>
                <w:color w:val="FFFFFF"/>
                <w:sz w:val="20"/>
                <w:szCs w:val="20"/>
              </w:rPr>
              <w:t xml:space="preserve"> Issue 39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8870AE5"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SSL Certificate Expiry</w:t>
            </w:r>
          </w:p>
        </w:tc>
      </w:tr>
      <w:tr w:rsidR="00FB25E4" w14:paraId="7B7E1B6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097BBA7"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806E4A3"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49D123C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FEF191D"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2A33266" w14:textId="77777777" w:rsidR="00FB25E4" w:rsidRDefault="00A061CA">
            <w:pPr>
              <w:spacing w:after="0" w:line="240" w:lineRule="auto"/>
              <w:rPr>
                <w:rFonts w:ascii="Calibri" w:hAnsi="Calibri"/>
              </w:rPr>
            </w:pPr>
            <w:r>
              <w:rPr>
                <w:rFonts w:ascii="Calibri" w:hAnsi="Calibri"/>
              </w:rPr>
              <w:t xml:space="preserve"> 192.168.10.45 / [995] / 995</w:t>
            </w:r>
          </w:p>
        </w:tc>
      </w:tr>
      <w:tr w:rsidR="00FB25E4" w14:paraId="58E01D2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755A5DD"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BC8FEB5" w14:textId="77777777" w:rsidR="00FB25E4" w:rsidRDefault="00A061CA">
            <w:pPr>
              <w:spacing w:after="0" w:line="240" w:lineRule="auto"/>
              <w:rPr>
                <w:rFonts w:ascii="Calibri" w:hAnsi="Calibri"/>
              </w:rPr>
            </w:pPr>
            <w:r>
              <w:rPr>
                <w:rFonts w:ascii="Calibri" w:hAnsi="Calibri"/>
              </w:rPr>
              <w:t xml:space="preserve"> </w:t>
            </w:r>
          </w:p>
        </w:tc>
      </w:tr>
      <w:tr w:rsidR="00FB25E4" w14:paraId="61651C4B"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8CA376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0BB6D83" w14:textId="77777777" w:rsidR="00FB25E4" w:rsidRDefault="00A061CA">
            <w:pPr>
              <w:spacing w:after="0"/>
              <w:rPr>
                <w:rFonts w:ascii="Calibri" w:hAnsi="Calibri"/>
              </w:rPr>
            </w:pPr>
            <w:r>
              <w:rPr>
                <w:rFonts w:ascii="Calibri" w:hAnsi="Calibri"/>
              </w:rPr>
              <w:t xml:space="preserve"> moderate</w:t>
            </w:r>
          </w:p>
        </w:tc>
      </w:tr>
      <w:tr w:rsidR="00FB25E4" w14:paraId="0E137731"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EFB640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D3A3BC4" w14:textId="77777777" w:rsidR="00FB25E4" w:rsidRDefault="00A061CA">
            <w:pPr>
              <w:spacing w:after="0" w:line="240" w:lineRule="auto"/>
              <w:rPr>
                <w:rFonts w:ascii="Calibri" w:hAnsi="Calibri"/>
              </w:rPr>
            </w:pPr>
            <w:r>
              <w:rPr>
                <w:rFonts w:ascii="Calibri" w:hAnsi="Calibri"/>
              </w:rPr>
              <w:t xml:space="preserve"> Affects confidentiality</w:t>
            </w:r>
          </w:p>
        </w:tc>
      </w:tr>
    </w:tbl>
    <w:p w14:paraId="1BD053FE" w14:textId="77777777" w:rsidR="00FB25E4" w:rsidRDefault="00FB25E4">
      <w:pPr>
        <w:spacing w:after="0" w:line="240" w:lineRule="auto"/>
        <w:rPr>
          <w:rFonts w:ascii="Calibri" w:hAnsi="Calibri"/>
          <w:b/>
          <w:bCs/>
          <w:u w:val="single"/>
        </w:rPr>
      </w:pPr>
    </w:p>
    <w:p w14:paraId="2232EBCD" w14:textId="77777777" w:rsidR="00FB25E4" w:rsidRDefault="00A061CA">
      <w:pPr>
        <w:spacing w:before="114" w:after="114" w:line="240" w:lineRule="auto"/>
        <w:rPr>
          <w:rFonts w:ascii="Calibri" w:hAnsi="Calibri"/>
        </w:rPr>
      </w:pPr>
      <w:r>
        <w:rPr>
          <w:rFonts w:ascii="Calibri" w:hAnsi="Calibri"/>
          <w:b/>
          <w:bCs/>
        </w:rPr>
        <w:t>Description</w:t>
      </w:r>
    </w:p>
    <w:p w14:paraId="168CD79D"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SSL certificate of the remote service expired on 2004-02-06 23:22:37 UTC!</w:t>
      </w:r>
    </w:p>
    <w:p w14:paraId="34386818" w14:textId="77777777" w:rsidR="00FB25E4" w:rsidRDefault="00FB25E4">
      <w:pPr>
        <w:spacing w:after="0" w:line="240" w:lineRule="auto"/>
        <w:rPr>
          <w:rFonts w:ascii="Calibri" w:hAnsi="Calibri"/>
        </w:rPr>
      </w:pPr>
    </w:p>
    <w:p w14:paraId="72FE3430" w14:textId="77777777" w:rsidR="00FB25E4" w:rsidRDefault="00FB25E4">
      <w:pPr>
        <w:spacing w:after="0" w:line="240" w:lineRule="auto"/>
        <w:rPr>
          <w:rFonts w:ascii="Calibri" w:hAnsi="Calibri"/>
        </w:rPr>
      </w:pPr>
    </w:p>
    <w:p w14:paraId="1D24FC9E" w14:textId="77777777" w:rsidR="00FB25E4" w:rsidRDefault="00FB25E4">
      <w:pPr>
        <w:spacing w:after="0" w:line="240" w:lineRule="auto"/>
        <w:rPr>
          <w:rFonts w:ascii="Calibri" w:hAnsi="Calibri"/>
        </w:rPr>
      </w:pPr>
    </w:p>
    <w:p w14:paraId="2EFBF185" w14:textId="77777777" w:rsidR="00FB25E4" w:rsidRDefault="00FB25E4">
      <w:pPr>
        <w:spacing w:after="0" w:line="240" w:lineRule="auto"/>
        <w:rPr>
          <w:rFonts w:ascii="Calibri" w:hAnsi="Calibri"/>
        </w:rPr>
      </w:pPr>
    </w:p>
    <w:p w14:paraId="126D570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F42FA72"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7B08DF9" w14:textId="77777777" w:rsidR="00FB25E4" w:rsidRDefault="00A061CA">
            <w:pPr>
              <w:spacing w:after="0"/>
              <w:rPr>
                <w:rFonts w:ascii="Calibri" w:hAnsi="Calibri"/>
                <w:sz w:val="20"/>
                <w:szCs w:val="20"/>
              </w:rPr>
            </w:pPr>
            <w:r>
              <w:rPr>
                <w:rFonts w:ascii="Calibri" w:hAnsi="Calibri"/>
                <w:b/>
                <w:bCs/>
                <w:color w:val="FFFFFF"/>
                <w:sz w:val="20"/>
                <w:szCs w:val="20"/>
              </w:rPr>
              <w:t xml:space="preserve"> Issue 40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B43488D"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PHP version smaller than 5.2.9</w:t>
            </w:r>
          </w:p>
        </w:tc>
      </w:tr>
      <w:tr w:rsidR="00FB25E4" w14:paraId="707F9D03"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78EF49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lastRenderedPageBreak/>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249B3B2"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074280F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AB764C3"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8A1839B" w14:textId="77777777" w:rsidR="00FB25E4" w:rsidRDefault="00A061CA">
            <w:pPr>
              <w:spacing w:after="0" w:line="240" w:lineRule="auto"/>
              <w:rPr>
                <w:rFonts w:ascii="Calibri" w:hAnsi="Calibri"/>
              </w:rPr>
            </w:pPr>
            <w:r>
              <w:rPr>
                <w:rFonts w:ascii="Calibri" w:hAnsi="Calibri"/>
              </w:rPr>
              <w:t xml:space="preserve"> 192.168.10.45 / [80] / 80</w:t>
            </w:r>
          </w:p>
        </w:tc>
      </w:tr>
      <w:tr w:rsidR="00FB25E4" w14:paraId="27ADE13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D5A4B4A"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C071B45" w14:textId="77777777" w:rsidR="00FB25E4" w:rsidRDefault="00A061CA">
            <w:pPr>
              <w:spacing w:after="0" w:line="240" w:lineRule="auto"/>
              <w:rPr>
                <w:rFonts w:ascii="Calibri" w:hAnsi="Calibri"/>
              </w:rPr>
            </w:pPr>
            <w:r>
              <w:rPr>
                <w:rFonts w:ascii="Calibri" w:hAnsi="Calibri"/>
              </w:rPr>
              <w:t xml:space="preserve"> </w:t>
            </w:r>
          </w:p>
        </w:tc>
      </w:tr>
      <w:tr w:rsidR="00FB25E4" w14:paraId="10800800"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4A4ADFA"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CB32ADC" w14:textId="77777777" w:rsidR="00FB25E4" w:rsidRDefault="00A061CA">
            <w:pPr>
              <w:spacing w:after="0"/>
              <w:rPr>
                <w:rFonts w:ascii="Calibri" w:hAnsi="Calibri"/>
              </w:rPr>
            </w:pPr>
            <w:r>
              <w:rPr>
                <w:rFonts w:ascii="Calibri" w:hAnsi="Calibri"/>
              </w:rPr>
              <w:t xml:space="preserve"> moderate</w:t>
            </w:r>
          </w:p>
        </w:tc>
      </w:tr>
      <w:tr w:rsidR="00FB25E4" w14:paraId="2009C694"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ABFA5D2"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5491725" w14:textId="77777777" w:rsidR="00FB25E4" w:rsidRDefault="00A061CA">
            <w:pPr>
              <w:spacing w:after="0" w:line="240" w:lineRule="auto"/>
              <w:rPr>
                <w:rFonts w:ascii="Calibri" w:hAnsi="Calibri"/>
              </w:rPr>
            </w:pPr>
            <w:r>
              <w:rPr>
                <w:rFonts w:ascii="Calibri" w:hAnsi="Calibri"/>
              </w:rPr>
              <w:t xml:space="preserve"> Affects confidentiality</w:t>
            </w:r>
          </w:p>
        </w:tc>
      </w:tr>
    </w:tbl>
    <w:p w14:paraId="3213D0F7" w14:textId="77777777" w:rsidR="00FB25E4" w:rsidRDefault="00FB25E4">
      <w:pPr>
        <w:spacing w:after="0" w:line="240" w:lineRule="auto"/>
        <w:rPr>
          <w:rFonts w:ascii="Calibri" w:hAnsi="Calibri"/>
          <w:b/>
          <w:bCs/>
          <w:u w:val="single"/>
        </w:rPr>
      </w:pPr>
    </w:p>
    <w:p w14:paraId="3D446C39" w14:textId="77777777" w:rsidR="00FB25E4" w:rsidRDefault="00A061CA">
      <w:pPr>
        <w:spacing w:before="114" w:after="114" w:line="240" w:lineRule="auto"/>
        <w:rPr>
          <w:rFonts w:ascii="Calibri" w:hAnsi="Calibri"/>
        </w:rPr>
      </w:pPr>
      <w:r>
        <w:rPr>
          <w:rFonts w:ascii="Calibri" w:hAnsi="Calibri"/>
          <w:b/>
          <w:bCs/>
        </w:rPr>
        <w:t>Description</w:t>
      </w:r>
    </w:p>
    <w:p w14:paraId="04F88E0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PHP version smaller than 5.2.9 suffers vulnerability.   Solution:   Update PHP to version 5.2.9 or later.</w:t>
      </w:r>
    </w:p>
    <w:p w14:paraId="4E6DEC79" w14:textId="77777777" w:rsidR="00FB25E4" w:rsidRDefault="00FB25E4">
      <w:pPr>
        <w:spacing w:after="0" w:line="240" w:lineRule="auto"/>
        <w:rPr>
          <w:rFonts w:ascii="Calibri" w:hAnsi="Calibri"/>
        </w:rPr>
      </w:pPr>
    </w:p>
    <w:p w14:paraId="6A15CBCD" w14:textId="77777777" w:rsidR="00FB25E4" w:rsidRDefault="00FB25E4">
      <w:pPr>
        <w:spacing w:after="0" w:line="240" w:lineRule="auto"/>
        <w:rPr>
          <w:rFonts w:ascii="Calibri" w:hAnsi="Calibri"/>
        </w:rPr>
      </w:pPr>
    </w:p>
    <w:p w14:paraId="61385C40" w14:textId="77777777" w:rsidR="00FB25E4" w:rsidRDefault="00FB25E4">
      <w:pPr>
        <w:spacing w:after="0" w:line="240" w:lineRule="auto"/>
        <w:rPr>
          <w:rFonts w:ascii="Calibri" w:hAnsi="Calibri"/>
        </w:rPr>
      </w:pPr>
    </w:p>
    <w:p w14:paraId="4A37E8DA" w14:textId="77777777" w:rsidR="00FB25E4" w:rsidRDefault="00FB25E4">
      <w:pPr>
        <w:spacing w:after="0" w:line="240" w:lineRule="auto"/>
        <w:rPr>
          <w:rFonts w:ascii="Calibri" w:hAnsi="Calibri"/>
        </w:rPr>
      </w:pPr>
    </w:p>
    <w:p w14:paraId="5DECD8B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8E82469"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2430FC4" w14:textId="77777777" w:rsidR="00FB25E4" w:rsidRDefault="00A061CA">
            <w:pPr>
              <w:spacing w:after="0"/>
              <w:rPr>
                <w:rFonts w:ascii="Calibri" w:hAnsi="Calibri"/>
                <w:sz w:val="20"/>
                <w:szCs w:val="20"/>
              </w:rPr>
            </w:pPr>
            <w:r>
              <w:rPr>
                <w:rFonts w:ascii="Calibri" w:hAnsi="Calibri"/>
                <w:b/>
                <w:bCs/>
                <w:color w:val="FFFFFF"/>
                <w:sz w:val="20"/>
                <w:szCs w:val="20"/>
              </w:rPr>
              <w:t xml:space="preserve"> Issue 41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1C0B4E2"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PHP version smaller than 5.1.0</w:t>
            </w:r>
          </w:p>
        </w:tc>
      </w:tr>
      <w:tr w:rsidR="00FB25E4" w14:paraId="70DC7638"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CC98F9C"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B9727B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03D8AE0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4B0263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4B7377F" w14:textId="77777777" w:rsidR="00FB25E4" w:rsidRDefault="00A061CA">
            <w:pPr>
              <w:spacing w:after="0" w:line="240" w:lineRule="auto"/>
              <w:rPr>
                <w:rFonts w:ascii="Calibri" w:hAnsi="Calibri"/>
              </w:rPr>
            </w:pPr>
            <w:r>
              <w:rPr>
                <w:rFonts w:ascii="Calibri" w:hAnsi="Calibri"/>
              </w:rPr>
              <w:t xml:space="preserve"> 192.168.10.45 / [80] / 80</w:t>
            </w:r>
          </w:p>
        </w:tc>
      </w:tr>
      <w:tr w:rsidR="00FB25E4" w14:paraId="1C326D5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A97E595"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04F45B8" w14:textId="77777777" w:rsidR="00FB25E4" w:rsidRDefault="00A061CA">
            <w:pPr>
              <w:spacing w:after="0" w:line="240" w:lineRule="auto"/>
              <w:rPr>
                <w:rFonts w:ascii="Calibri" w:hAnsi="Calibri"/>
              </w:rPr>
            </w:pPr>
            <w:r>
              <w:rPr>
                <w:rFonts w:ascii="Calibri" w:hAnsi="Calibri"/>
              </w:rPr>
              <w:t xml:space="preserve"> </w:t>
            </w:r>
          </w:p>
        </w:tc>
      </w:tr>
      <w:tr w:rsidR="00FB25E4" w14:paraId="519B1BD0"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599D070"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8DE421E" w14:textId="77777777" w:rsidR="00FB25E4" w:rsidRDefault="00A061CA">
            <w:pPr>
              <w:spacing w:after="0"/>
              <w:rPr>
                <w:rFonts w:ascii="Calibri" w:hAnsi="Calibri"/>
              </w:rPr>
            </w:pPr>
            <w:r>
              <w:rPr>
                <w:rFonts w:ascii="Calibri" w:hAnsi="Calibri"/>
              </w:rPr>
              <w:t xml:space="preserve"> moderate</w:t>
            </w:r>
          </w:p>
        </w:tc>
      </w:tr>
      <w:tr w:rsidR="00FB25E4" w14:paraId="631EDCA9"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686ED21"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143DA6A" w14:textId="77777777" w:rsidR="00FB25E4" w:rsidRDefault="00A061CA">
            <w:pPr>
              <w:spacing w:after="0" w:line="240" w:lineRule="auto"/>
              <w:rPr>
                <w:rFonts w:ascii="Calibri" w:hAnsi="Calibri"/>
              </w:rPr>
            </w:pPr>
            <w:r>
              <w:rPr>
                <w:rFonts w:ascii="Calibri" w:hAnsi="Calibri"/>
              </w:rPr>
              <w:t xml:space="preserve"> Affects confidentiality</w:t>
            </w:r>
          </w:p>
        </w:tc>
      </w:tr>
    </w:tbl>
    <w:p w14:paraId="32043C87" w14:textId="77777777" w:rsidR="00FB25E4" w:rsidRDefault="00FB25E4">
      <w:pPr>
        <w:spacing w:after="0" w:line="240" w:lineRule="auto"/>
        <w:rPr>
          <w:rFonts w:ascii="Calibri" w:hAnsi="Calibri"/>
          <w:b/>
          <w:bCs/>
          <w:u w:val="single"/>
        </w:rPr>
      </w:pPr>
    </w:p>
    <w:p w14:paraId="6792C78E" w14:textId="77777777" w:rsidR="00FB25E4" w:rsidRDefault="00A061CA">
      <w:pPr>
        <w:spacing w:before="114" w:after="114" w:line="240" w:lineRule="auto"/>
        <w:rPr>
          <w:rFonts w:ascii="Calibri" w:hAnsi="Calibri"/>
        </w:rPr>
      </w:pPr>
      <w:r>
        <w:rPr>
          <w:rFonts w:ascii="Calibri" w:hAnsi="Calibri"/>
          <w:b/>
          <w:bCs/>
        </w:rPr>
        <w:t>Description</w:t>
      </w:r>
    </w:p>
    <w:p w14:paraId="04FE7B7D"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PHP version smaller than 5.1.0 suffers vulnerability.   Solution:   Update PHP to version 5.1.0 or later.</w:t>
      </w:r>
    </w:p>
    <w:p w14:paraId="31D42947" w14:textId="77777777" w:rsidR="00FB25E4" w:rsidRDefault="00FB25E4">
      <w:pPr>
        <w:spacing w:after="0" w:line="240" w:lineRule="auto"/>
        <w:rPr>
          <w:rFonts w:ascii="Calibri" w:hAnsi="Calibri"/>
        </w:rPr>
      </w:pPr>
    </w:p>
    <w:p w14:paraId="33404B7B" w14:textId="77777777" w:rsidR="00FB25E4" w:rsidRDefault="00FB25E4">
      <w:pPr>
        <w:spacing w:after="0" w:line="240" w:lineRule="auto"/>
        <w:rPr>
          <w:rFonts w:ascii="Calibri" w:hAnsi="Calibri"/>
        </w:rPr>
      </w:pPr>
    </w:p>
    <w:p w14:paraId="449C7A7C" w14:textId="77777777" w:rsidR="00FB25E4" w:rsidRDefault="00FB25E4">
      <w:pPr>
        <w:spacing w:after="0" w:line="240" w:lineRule="auto"/>
        <w:rPr>
          <w:rFonts w:ascii="Calibri" w:hAnsi="Calibri"/>
        </w:rPr>
      </w:pPr>
    </w:p>
    <w:p w14:paraId="4213C7DB" w14:textId="77777777" w:rsidR="00FB25E4" w:rsidRDefault="00FB25E4">
      <w:pPr>
        <w:spacing w:after="0" w:line="240" w:lineRule="auto"/>
        <w:rPr>
          <w:rFonts w:ascii="Calibri" w:hAnsi="Calibri"/>
        </w:rPr>
      </w:pPr>
    </w:p>
    <w:p w14:paraId="0BE6EA1D"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35E5A57"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4B00DF0" w14:textId="77777777" w:rsidR="00FB25E4" w:rsidRDefault="00A061CA">
            <w:pPr>
              <w:spacing w:after="0"/>
              <w:rPr>
                <w:rFonts w:ascii="Calibri" w:hAnsi="Calibri"/>
                <w:sz w:val="20"/>
                <w:szCs w:val="20"/>
              </w:rPr>
            </w:pPr>
            <w:r>
              <w:rPr>
                <w:rFonts w:ascii="Calibri" w:hAnsi="Calibri"/>
                <w:b/>
                <w:bCs/>
                <w:color w:val="FFFFFF"/>
                <w:sz w:val="20"/>
                <w:szCs w:val="20"/>
              </w:rPr>
              <w:t xml:space="preserve"> Issue 42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1137AE4"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Apache mod_perl '</w:t>
            </w:r>
            <w:proofErr w:type="gramStart"/>
            <w:r>
              <w:rPr>
                <w:rFonts w:ascii="Calibri" w:eastAsiaTheme="minorEastAsia" w:hAnsi="Calibri" w:cstheme="minorBidi"/>
                <w:b/>
                <w:bCs/>
                <w:color w:val="FFFFFF"/>
                <w:sz w:val="20"/>
                <w:szCs w:val="20"/>
                <w:lang w:eastAsia="en-US" w:bidi="ar-SA"/>
              </w:rPr>
              <w:t>Apache::</w:t>
            </w:r>
            <w:proofErr w:type="gramEnd"/>
            <w:r>
              <w:rPr>
                <w:rFonts w:ascii="Calibri" w:eastAsiaTheme="minorEastAsia" w:hAnsi="Calibri" w:cstheme="minorBidi"/>
                <w:b/>
                <w:bCs/>
                <w:color w:val="FFFFFF"/>
                <w:sz w:val="20"/>
                <w:szCs w:val="20"/>
                <w:lang w:eastAsia="en-US" w:bidi="ar-SA"/>
              </w:rPr>
              <w:t>Status' and 'Apache2::Status' Cross Site Scripting Vulnerability</w:t>
            </w:r>
          </w:p>
        </w:tc>
      </w:tr>
      <w:tr w:rsidR="00FB25E4" w14:paraId="6F46DEDF"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5BC8975"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CF21CC6"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2E8D804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CE11676"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22773AD" w14:textId="77777777" w:rsidR="00FB25E4" w:rsidRDefault="00A061CA">
            <w:pPr>
              <w:spacing w:after="0" w:line="240" w:lineRule="auto"/>
              <w:rPr>
                <w:rFonts w:ascii="Calibri" w:hAnsi="Calibri"/>
              </w:rPr>
            </w:pPr>
            <w:r>
              <w:rPr>
                <w:rFonts w:ascii="Calibri" w:hAnsi="Calibri"/>
              </w:rPr>
              <w:t xml:space="preserve"> 192.168.10.45 / [80] / 80</w:t>
            </w:r>
          </w:p>
        </w:tc>
      </w:tr>
      <w:tr w:rsidR="00FB25E4" w14:paraId="0F566BB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57EE1C3"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FA7B1A1" w14:textId="77777777" w:rsidR="00FB25E4" w:rsidRDefault="00A061CA">
            <w:pPr>
              <w:spacing w:after="0" w:line="240" w:lineRule="auto"/>
              <w:rPr>
                <w:rFonts w:ascii="Calibri" w:hAnsi="Calibri"/>
              </w:rPr>
            </w:pPr>
            <w:r>
              <w:rPr>
                <w:rFonts w:ascii="Calibri" w:hAnsi="Calibri"/>
              </w:rPr>
              <w:t xml:space="preserve"> </w:t>
            </w:r>
          </w:p>
        </w:tc>
      </w:tr>
      <w:tr w:rsidR="00FB25E4" w14:paraId="75F8ECAD"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170346A"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897788F" w14:textId="77777777" w:rsidR="00FB25E4" w:rsidRDefault="00A061CA">
            <w:pPr>
              <w:spacing w:after="0"/>
              <w:rPr>
                <w:rFonts w:ascii="Calibri" w:hAnsi="Calibri"/>
              </w:rPr>
            </w:pPr>
            <w:r>
              <w:rPr>
                <w:rFonts w:ascii="Calibri" w:hAnsi="Calibri"/>
              </w:rPr>
              <w:t xml:space="preserve"> moderate</w:t>
            </w:r>
          </w:p>
        </w:tc>
      </w:tr>
      <w:tr w:rsidR="00FB25E4" w14:paraId="1DBB7691"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99C8F4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63155F5" w14:textId="77777777" w:rsidR="00FB25E4" w:rsidRDefault="00A061CA">
            <w:pPr>
              <w:spacing w:after="0" w:line="240" w:lineRule="auto"/>
              <w:rPr>
                <w:rFonts w:ascii="Calibri" w:hAnsi="Calibri"/>
              </w:rPr>
            </w:pPr>
            <w:r>
              <w:rPr>
                <w:rFonts w:ascii="Calibri" w:hAnsi="Calibri"/>
              </w:rPr>
              <w:t xml:space="preserve"> Affects confidentiality</w:t>
            </w:r>
          </w:p>
        </w:tc>
      </w:tr>
    </w:tbl>
    <w:p w14:paraId="3BC054FE" w14:textId="77777777" w:rsidR="00FB25E4" w:rsidRDefault="00FB25E4">
      <w:pPr>
        <w:spacing w:after="0" w:line="240" w:lineRule="auto"/>
        <w:rPr>
          <w:rFonts w:ascii="Calibri" w:hAnsi="Calibri"/>
          <w:b/>
          <w:bCs/>
          <w:u w:val="single"/>
        </w:rPr>
      </w:pPr>
    </w:p>
    <w:p w14:paraId="5C897694" w14:textId="77777777" w:rsidR="00FB25E4" w:rsidRDefault="00A061CA">
      <w:pPr>
        <w:spacing w:before="114" w:after="114" w:line="240" w:lineRule="auto"/>
        <w:rPr>
          <w:rFonts w:ascii="Calibri" w:hAnsi="Calibri"/>
        </w:rPr>
      </w:pPr>
      <w:r>
        <w:rPr>
          <w:rFonts w:ascii="Calibri" w:hAnsi="Calibri"/>
          <w:b/>
          <w:bCs/>
        </w:rPr>
        <w:t>Description</w:t>
      </w:r>
    </w:p>
    <w:p w14:paraId="2096F198"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Summary:  According to its version number, the remote version of the Apache   mod_perl module is prone to a cross-site scripting vulnerability   because it fails to sufficiently sanitize user-supplied data.    An attacker may leverage this issue to execute arbitrary script code   in the browser of an unsuspecting user in the context of the   affected site. This may allow the attacker to steal cookie-based   authentication </w:t>
      </w:r>
      <w:r>
        <w:rPr>
          <w:rFonts w:ascii="Calibri" w:hAnsi="Calibri"/>
          <w:color w:val="666666"/>
          <w:sz w:val="20"/>
          <w:szCs w:val="20"/>
        </w:rPr>
        <w:lastRenderedPageBreak/>
        <w:t>credentials and to launch other attacks.  Solution:  The vendor has released a fix through the SVN repository.</w:t>
      </w:r>
    </w:p>
    <w:p w14:paraId="59BF2849" w14:textId="77777777" w:rsidR="00FB25E4" w:rsidRDefault="00FB25E4">
      <w:pPr>
        <w:spacing w:after="0" w:line="240" w:lineRule="auto"/>
        <w:rPr>
          <w:rFonts w:ascii="Calibri" w:hAnsi="Calibri"/>
        </w:rPr>
      </w:pPr>
    </w:p>
    <w:p w14:paraId="15797115" w14:textId="77777777" w:rsidR="00FB25E4" w:rsidRDefault="00FB25E4">
      <w:pPr>
        <w:spacing w:after="0" w:line="240" w:lineRule="auto"/>
        <w:rPr>
          <w:rFonts w:ascii="Calibri" w:hAnsi="Calibri"/>
        </w:rPr>
      </w:pPr>
    </w:p>
    <w:p w14:paraId="6EF3F011" w14:textId="77777777" w:rsidR="00FB25E4" w:rsidRDefault="00FB25E4">
      <w:pPr>
        <w:spacing w:after="0" w:line="240" w:lineRule="auto"/>
        <w:rPr>
          <w:rFonts w:ascii="Calibri" w:hAnsi="Calibri"/>
        </w:rPr>
      </w:pPr>
    </w:p>
    <w:p w14:paraId="1F4DBA48" w14:textId="77777777" w:rsidR="00FB25E4" w:rsidRDefault="00FB25E4">
      <w:pPr>
        <w:spacing w:after="0" w:line="240" w:lineRule="auto"/>
        <w:rPr>
          <w:rFonts w:ascii="Calibri" w:hAnsi="Calibri"/>
        </w:rPr>
      </w:pPr>
    </w:p>
    <w:p w14:paraId="03F02A9C"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3EAE2C3"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F9F5CF8" w14:textId="77777777" w:rsidR="00FB25E4" w:rsidRDefault="00A061CA">
            <w:pPr>
              <w:spacing w:after="0"/>
              <w:rPr>
                <w:rFonts w:ascii="Calibri" w:hAnsi="Calibri"/>
                <w:sz w:val="20"/>
                <w:szCs w:val="20"/>
              </w:rPr>
            </w:pPr>
            <w:r>
              <w:rPr>
                <w:rFonts w:ascii="Calibri" w:hAnsi="Calibri"/>
                <w:b/>
                <w:bCs/>
                <w:color w:val="FFFFFF"/>
                <w:sz w:val="20"/>
                <w:szCs w:val="20"/>
              </w:rPr>
              <w:t xml:space="preserve"> Issue 43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FBE55B6"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Apache HTTP Server 'httpOnly' Cookie Information Disclosure Vulnerability</w:t>
            </w:r>
          </w:p>
        </w:tc>
      </w:tr>
      <w:tr w:rsidR="00FB25E4" w14:paraId="675066AB"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50A1CCC"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FFF7C4C"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082BB1E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27FA004"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52A7087" w14:textId="77777777" w:rsidR="00FB25E4" w:rsidRDefault="00A061CA">
            <w:pPr>
              <w:spacing w:after="0" w:line="240" w:lineRule="auto"/>
              <w:rPr>
                <w:rFonts w:ascii="Calibri" w:hAnsi="Calibri"/>
              </w:rPr>
            </w:pPr>
            <w:r>
              <w:rPr>
                <w:rFonts w:ascii="Calibri" w:hAnsi="Calibri"/>
              </w:rPr>
              <w:t xml:space="preserve"> 192.168.10.45 / [80] / 80</w:t>
            </w:r>
          </w:p>
        </w:tc>
      </w:tr>
      <w:tr w:rsidR="00FB25E4" w14:paraId="4CB360B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F55A47F"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39455FB" w14:textId="77777777" w:rsidR="00FB25E4" w:rsidRDefault="00A061CA">
            <w:pPr>
              <w:spacing w:after="0" w:line="240" w:lineRule="auto"/>
              <w:rPr>
                <w:rFonts w:ascii="Calibri" w:hAnsi="Calibri"/>
              </w:rPr>
            </w:pPr>
            <w:r>
              <w:rPr>
                <w:rFonts w:ascii="Calibri" w:hAnsi="Calibri"/>
              </w:rPr>
              <w:t xml:space="preserve"> </w:t>
            </w:r>
          </w:p>
        </w:tc>
      </w:tr>
      <w:tr w:rsidR="00FB25E4" w14:paraId="45F8FB3D"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89220DA"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90312E7" w14:textId="77777777" w:rsidR="00FB25E4" w:rsidRDefault="00A061CA">
            <w:pPr>
              <w:spacing w:after="0"/>
              <w:rPr>
                <w:rFonts w:ascii="Calibri" w:hAnsi="Calibri"/>
              </w:rPr>
            </w:pPr>
            <w:r>
              <w:rPr>
                <w:rFonts w:ascii="Calibri" w:hAnsi="Calibri"/>
              </w:rPr>
              <w:t xml:space="preserve"> moderate</w:t>
            </w:r>
          </w:p>
        </w:tc>
      </w:tr>
      <w:tr w:rsidR="00FB25E4" w14:paraId="296092E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BCB2C65"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C732BB5" w14:textId="77777777" w:rsidR="00FB25E4" w:rsidRDefault="00A061CA">
            <w:pPr>
              <w:spacing w:after="0" w:line="240" w:lineRule="auto"/>
              <w:rPr>
                <w:rFonts w:ascii="Calibri" w:hAnsi="Calibri"/>
              </w:rPr>
            </w:pPr>
            <w:r>
              <w:rPr>
                <w:rFonts w:ascii="Calibri" w:hAnsi="Calibri"/>
              </w:rPr>
              <w:t xml:space="preserve"> Affects confidentiality</w:t>
            </w:r>
          </w:p>
        </w:tc>
      </w:tr>
    </w:tbl>
    <w:p w14:paraId="78F05AB7" w14:textId="77777777" w:rsidR="00FB25E4" w:rsidRDefault="00FB25E4">
      <w:pPr>
        <w:spacing w:after="0" w:line="240" w:lineRule="auto"/>
        <w:rPr>
          <w:rFonts w:ascii="Calibri" w:hAnsi="Calibri"/>
          <w:b/>
          <w:bCs/>
          <w:u w:val="single"/>
        </w:rPr>
      </w:pPr>
    </w:p>
    <w:p w14:paraId="37D52487" w14:textId="77777777" w:rsidR="00FB25E4" w:rsidRDefault="00A061CA">
      <w:pPr>
        <w:spacing w:before="114" w:after="114" w:line="240" w:lineRule="auto"/>
        <w:rPr>
          <w:rFonts w:ascii="Calibri" w:hAnsi="Calibri"/>
        </w:rPr>
      </w:pPr>
      <w:r>
        <w:rPr>
          <w:rFonts w:ascii="Calibri" w:hAnsi="Calibri"/>
          <w:b/>
          <w:bCs/>
        </w:rPr>
        <w:t>Description</w:t>
      </w:r>
    </w:p>
    <w:p w14:paraId="06E7273D"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Summary:   This host is running Apache HTTP Server and is prone to cookie   information disclosure vulnerability.    Vulnerability Insight:   The flaw is due to an error within the default error response for   status code 400 when no custom ErrorDocument is configured, which can be   exploited to expose 'httpOnly' cookies.    Impact:   Successful exploitation will allow attackers to obtain sensitive information   that may aid in further attacks.   Impact Level: Application    Affected Software/OS:   Apache HTTP Server versions 2.2.0 through 2.2.21    Solution:   Upgrade to Apache HTTP Server version 2.2.22 or </w:t>
      </w:r>
      <w:proofErr w:type="gramStart"/>
      <w:r>
        <w:rPr>
          <w:rFonts w:ascii="Calibri" w:hAnsi="Calibri"/>
          <w:color w:val="666666"/>
          <w:sz w:val="20"/>
          <w:szCs w:val="20"/>
        </w:rPr>
        <w:t xml:space="preserve">later,   </w:t>
      </w:r>
      <w:proofErr w:type="gramEnd"/>
      <w:r>
        <w:rPr>
          <w:rFonts w:ascii="Calibri" w:hAnsi="Calibri"/>
          <w:color w:val="666666"/>
          <w:sz w:val="20"/>
          <w:szCs w:val="20"/>
        </w:rPr>
        <w:t>For updates refer to http://httpd.apache.org/</w:t>
      </w:r>
    </w:p>
    <w:p w14:paraId="6CD8FA9E" w14:textId="77777777" w:rsidR="00FB25E4" w:rsidRDefault="00FB25E4">
      <w:pPr>
        <w:spacing w:after="0" w:line="240" w:lineRule="auto"/>
        <w:rPr>
          <w:rFonts w:ascii="Calibri" w:hAnsi="Calibri"/>
        </w:rPr>
      </w:pPr>
    </w:p>
    <w:p w14:paraId="5B1366B9" w14:textId="77777777" w:rsidR="00FB25E4" w:rsidRDefault="00FB25E4">
      <w:pPr>
        <w:spacing w:after="0" w:line="240" w:lineRule="auto"/>
        <w:rPr>
          <w:rFonts w:ascii="Calibri" w:hAnsi="Calibri"/>
        </w:rPr>
      </w:pPr>
    </w:p>
    <w:p w14:paraId="1258B3A2" w14:textId="77777777" w:rsidR="00FB25E4" w:rsidRDefault="00FB25E4">
      <w:pPr>
        <w:spacing w:after="0" w:line="240" w:lineRule="auto"/>
        <w:rPr>
          <w:rFonts w:ascii="Calibri" w:hAnsi="Calibri"/>
        </w:rPr>
      </w:pPr>
    </w:p>
    <w:p w14:paraId="6FEFFAF5" w14:textId="77777777" w:rsidR="00FB25E4" w:rsidRDefault="00FB25E4">
      <w:pPr>
        <w:spacing w:after="0" w:line="240" w:lineRule="auto"/>
        <w:rPr>
          <w:rFonts w:ascii="Calibri" w:hAnsi="Calibri"/>
        </w:rPr>
      </w:pPr>
    </w:p>
    <w:p w14:paraId="647B702E"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32D17C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E8B7331" w14:textId="77777777" w:rsidR="00FB25E4" w:rsidRDefault="00A061CA">
            <w:pPr>
              <w:spacing w:after="0"/>
              <w:rPr>
                <w:rFonts w:ascii="Calibri" w:hAnsi="Calibri"/>
                <w:sz w:val="20"/>
                <w:szCs w:val="20"/>
              </w:rPr>
            </w:pPr>
            <w:r>
              <w:rPr>
                <w:rFonts w:ascii="Calibri" w:hAnsi="Calibri"/>
                <w:b/>
                <w:bCs/>
                <w:color w:val="FFFFFF"/>
                <w:sz w:val="20"/>
                <w:szCs w:val="20"/>
              </w:rPr>
              <w:t xml:space="preserve"> Issue 44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6CF20E0"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 xml:space="preserve">Mod_Perl Path_Info Remote Denial </w:t>
            </w:r>
            <w:proofErr w:type="gramStart"/>
            <w:r>
              <w:rPr>
                <w:rFonts w:ascii="Calibri" w:eastAsiaTheme="minorEastAsia" w:hAnsi="Calibri" w:cstheme="minorBidi"/>
                <w:b/>
                <w:bCs/>
                <w:color w:val="FFFFFF"/>
                <w:sz w:val="20"/>
                <w:szCs w:val="20"/>
                <w:lang w:eastAsia="en-US" w:bidi="ar-SA"/>
              </w:rPr>
              <w:t>Of</w:t>
            </w:r>
            <w:proofErr w:type="gramEnd"/>
            <w:r>
              <w:rPr>
                <w:rFonts w:ascii="Calibri" w:eastAsiaTheme="minorEastAsia" w:hAnsi="Calibri" w:cstheme="minorBidi"/>
                <w:b/>
                <w:bCs/>
                <w:color w:val="FFFFFF"/>
                <w:sz w:val="20"/>
                <w:szCs w:val="20"/>
                <w:lang w:eastAsia="en-US" w:bidi="ar-SA"/>
              </w:rPr>
              <w:t xml:space="preserve"> Service Vulnerability</w:t>
            </w:r>
          </w:p>
        </w:tc>
      </w:tr>
      <w:tr w:rsidR="00FB25E4" w14:paraId="01818EB6"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3F6F8FF"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4BB538F"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41BDB76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24C95F6"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F21E0E7" w14:textId="77777777" w:rsidR="00FB25E4" w:rsidRDefault="00A061CA">
            <w:pPr>
              <w:spacing w:after="0" w:line="240" w:lineRule="auto"/>
              <w:rPr>
                <w:rFonts w:ascii="Calibri" w:hAnsi="Calibri"/>
              </w:rPr>
            </w:pPr>
            <w:r>
              <w:rPr>
                <w:rFonts w:ascii="Calibri" w:hAnsi="Calibri"/>
              </w:rPr>
              <w:t xml:space="preserve"> 192.168.10.45 / [80] / 80</w:t>
            </w:r>
          </w:p>
        </w:tc>
      </w:tr>
      <w:tr w:rsidR="00FB25E4" w14:paraId="4B90AAC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6313705"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9187D6D" w14:textId="77777777" w:rsidR="00FB25E4" w:rsidRDefault="00A061CA">
            <w:pPr>
              <w:spacing w:after="0" w:line="240" w:lineRule="auto"/>
              <w:rPr>
                <w:rFonts w:ascii="Calibri" w:hAnsi="Calibri"/>
              </w:rPr>
            </w:pPr>
            <w:r>
              <w:rPr>
                <w:rFonts w:ascii="Calibri" w:hAnsi="Calibri"/>
              </w:rPr>
              <w:t xml:space="preserve"> </w:t>
            </w:r>
          </w:p>
        </w:tc>
      </w:tr>
      <w:tr w:rsidR="00FB25E4" w14:paraId="53707777"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7F512AE"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FDA4406" w14:textId="77777777" w:rsidR="00FB25E4" w:rsidRDefault="00A061CA">
            <w:pPr>
              <w:spacing w:after="0"/>
              <w:rPr>
                <w:rFonts w:ascii="Calibri" w:hAnsi="Calibri"/>
              </w:rPr>
            </w:pPr>
            <w:r>
              <w:rPr>
                <w:rFonts w:ascii="Calibri" w:hAnsi="Calibri"/>
              </w:rPr>
              <w:t xml:space="preserve"> moderate</w:t>
            </w:r>
          </w:p>
        </w:tc>
      </w:tr>
      <w:tr w:rsidR="00FB25E4" w14:paraId="45D8D10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CA3EF8B"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8295CC5" w14:textId="77777777" w:rsidR="00FB25E4" w:rsidRDefault="00A061CA">
            <w:pPr>
              <w:spacing w:after="0" w:line="240" w:lineRule="auto"/>
              <w:rPr>
                <w:rFonts w:ascii="Calibri" w:hAnsi="Calibri"/>
              </w:rPr>
            </w:pPr>
            <w:r>
              <w:rPr>
                <w:rFonts w:ascii="Calibri" w:hAnsi="Calibri"/>
              </w:rPr>
              <w:t xml:space="preserve"> Affects confidentiality</w:t>
            </w:r>
          </w:p>
        </w:tc>
      </w:tr>
    </w:tbl>
    <w:p w14:paraId="29D7BCC1" w14:textId="77777777" w:rsidR="00FB25E4" w:rsidRDefault="00FB25E4">
      <w:pPr>
        <w:spacing w:after="0" w:line="240" w:lineRule="auto"/>
        <w:rPr>
          <w:rFonts w:ascii="Calibri" w:hAnsi="Calibri"/>
          <w:b/>
          <w:bCs/>
          <w:u w:val="single"/>
        </w:rPr>
      </w:pPr>
    </w:p>
    <w:p w14:paraId="54710F54" w14:textId="77777777" w:rsidR="00FB25E4" w:rsidRDefault="00A061CA">
      <w:pPr>
        <w:spacing w:before="114" w:after="114" w:line="240" w:lineRule="auto"/>
        <w:rPr>
          <w:rFonts w:ascii="Calibri" w:hAnsi="Calibri"/>
        </w:rPr>
      </w:pPr>
      <w:r>
        <w:rPr>
          <w:rFonts w:ascii="Calibri" w:hAnsi="Calibri"/>
          <w:b/>
          <w:bCs/>
        </w:rPr>
        <w:t>Description</w:t>
      </w:r>
    </w:p>
    <w:p w14:paraId="1065F3D8"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Summary:  According to its version number, the remote version of the Apache   mod_perl module is prone to a remote denial-of-service vulnerability.    Successful exploits may allow remote attackers to cause   denial-of-service conditions on the webserver running the mod_perl   module.  Solution:  Updates are available. See http://perl.apache.org/ for more   information.</w:t>
      </w:r>
    </w:p>
    <w:p w14:paraId="32484F48" w14:textId="77777777" w:rsidR="00FB25E4" w:rsidRDefault="00FB25E4">
      <w:pPr>
        <w:spacing w:after="0" w:line="240" w:lineRule="auto"/>
        <w:rPr>
          <w:rFonts w:ascii="Calibri" w:hAnsi="Calibri"/>
        </w:rPr>
      </w:pPr>
    </w:p>
    <w:p w14:paraId="1B163E46" w14:textId="77777777" w:rsidR="00FB25E4" w:rsidRDefault="00FB25E4">
      <w:pPr>
        <w:spacing w:after="0" w:line="240" w:lineRule="auto"/>
        <w:rPr>
          <w:rFonts w:ascii="Calibri" w:hAnsi="Calibri"/>
        </w:rPr>
      </w:pPr>
    </w:p>
    <w:p w14:paraId="3F5FB0FD" w14:textId="77777777" w:rsidR="00FB25E4" w:rsidRDefault="00FB25E4">
      <w:pPr>
        <w:spacing w:after="0" w:line="240" w:lineRule="auto"/>
        <w:rPr>
          <w:rFonts w:ascii="Calibri" w:hAnsi="Calibri"/>
        </w:rPr>
      </w:pPr>
    </w:p>
    <w:p w14:paraId="55159E2B" w14:textId="77777777" w:rsidR="00FB25E4" w:rsidRDefault="00FB25E4">
      <w:pPr>
        <w:spacing w:after="0" w:line="240" w:lineRule="auto"/>
        <w:rPr>
          <w:rFonts w:ascii="Calibri" w:hAnsi="Calibri"/>
        </w:rPr>
      </w:pPr>
    </w:p>
    <w:p w14:paraId="3961C3A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56C042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69C4E1C" w14:textId="77777777" w:rsidR="00FB25E4" w:rsidRDefault="00A061CA">
            <w:pPr>
              <w:spacing w:after="0"/>
              <w:rPr>
                <w:rFonts w:ascii="Calibri" w:hAnsi="Calibri"/>
                <w:sz w:val="20"/>
                <w:szCs w:val="20"/>
              </w:rPr>
            </w:pPr>
            <w:r>
              <w:rPr>
                <w:rFonts w:ascii="Calibri" w:hAnsi="Calibri"/>
                <w:b/>
                <w:bCs/>
                <w:color w:val="FFFFFF"/>
                <w:sz w:val="20"/>
                <w:szCs w:val="20"/>
              </w:rPr>
              <w:t xml:space="preserve"> Issue 45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56D83F4"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openssh-server Forced Command Handling Information Disclosure Vulnerability</w:t>
            </w:r>
          </w:p>
        </w:tc>
      </w:tr>
      <w:tr w:rsidR="00FB25E4" w14:paraId="358DA24E"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BE918B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865698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3C6522D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5984A67"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E6B1083" w14:textId="77777777" w:rsidR="00FB25E4" w:rsidRDefault="00A061CA">
            <w:pPr>
              <w:spacing w:after="0" w:line="240" w:lineRule="auto"/>
              <w:rPr>
                <w:rFonts w:ascii="Calibri" w:hAnsi="Calibri"/>
              </w:rPr>
            </w:pPr>
            <w:r>
              <w:rPr>
                <w:rFonts w:ascii="Calibri" w:hAnsi="Calibri"/>
              </w:rPr>
              <w:t xml:space="preserve"> 192.168.10.45 / [22] / 22</w:t>
            </w:r>
          </w:p>
        </w:tc>
      </w:tr>
      <w:tr w:rsidR="00FB25E4" w14:paraId="7F2DD6D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EF592BB"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E0ACB80" w14:textId="77777777" w:rsidR="00FB25E4" w:rsidRDefault="00A061CA">
            <w:pPr>
              <w:spacing w:after="0" w:line="240" w:lineRule="auto"/>
              <w:rPr>
                <w:rFonts w:ascii="Calibri" w:hAnsi="Calibri"/>
              </w:rPr>
            </w:pPr>
            <w:r>
              <w:rPr>
                <w:rFonts w:ascii="Calibri" w:hAnsi="Calibri"/>
              </w:rPr>
              <w:t xml:space="preserve"> </w:t>
            </w:r>
          </w:p>
        </w:tc>
      </w:tr>
      <w:tr w:rsidR="00FB25E4" w14:paraId="7DC7A5E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C982BA9"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4CFAA5E" w14:textId="77777777" w:rsidR="00FB25E4" w:rsidRDefault="00A061CA">
            <w:pPr>
              <w:spacing w:after="0"/>
              <w:rPr>
                <w:rFonts w:ascii="Calibri" w:hAnsi="Calibri"/>
              </w:rPr>
            </w:pPr>
            <w:r>
              <w:rPr>
                <w:rFonts w:ascii="Calibri" w:hAnsi="Calibri"/>
              </w:rPr>
              <w:t xml:space="preserve"> moderate</w:t>
            </w:r>
          </w:p>
        </w:tc>
      </w:tr>
      <w:tr w:rsidR="00FB25E4" w14:paraId="4AACCCD7"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F353D67"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8817D32" w14:textId="77777777" w:rsidR="00FB25E4" w:rsidRDefault="00A061CA">
            <w:pPr>
              <w:spacing w:after="0" w:line="240" w:lineRule="auto"/>
              <w:rPr>
                <w:rFonts w:ascii="Calibri" w:hAnsi="Calibri"/>
              </w:rPr>
            </w:pPr>
            <w:r>
              <w:rPr>
                <w:rFonts w:ascii="Calibri" w:hAnsi="Calibri"/>
              </w:rPr>
              <w:t xml:space="preserve"> Affects confidentiality</w:t>
            </w:r>
          </w:p>
        </w:tc>
      </w:tr>
    </w:tbl>
    <w:p w14:paraId="623B409A" w14:textId="77777777" w:rsidR="00FB25E4" w:rsidRDefault="00FB25E4">
      <w:pPr>
        <w:spacing w:after="0" w:line="240" w:lineRule="auto"/>
        <w:rPr>
          <w:rFonts w:ascii="Calibri" w:hAnsi="Calibri"/>
          <w:b/>
          <w:bCs/>
          <w:u w:val="single"/>
        </w:rPr>
      </w:pPr>
    </w:p>
    <w:p w14:paraId="162A2E63" w14:textId="77777777" w:rsidR="00FB25E4" w:rsidRDefault="00A061CA">
      <w:pPr>
        <w:spacing w:before="114" w:after="114" w:line="240" w:lineRule="auto"/>
        <w:rPr>
          <w:rFonts w:ascii="Calibri" w:hAnsi="Calibri"/>
        </w:rPr>
      </w:pPr>
      <w:r>
        <w:rPr>
          <w:rFonts w:ascii="Calibri" w:hAnsi="Calibri"/>
          <w:b/>
          <w:bCs/>
        </w:rPr>
        <w:t>Description</w:t>
      </w:r>
    </w:p>
    <w:p w14:paraId="6B4248A8"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According to its banner, the version of OpenSSH installed on the remote host is older than 5.7:  ssh-1.99-openssh_3.4p1    Summary:  The auth_parse_options function in auth-options.c in sshd in OpenSSH before 5.7 provides debug messages containing authorized_keys command options, which allows remote authenticated users to obtain potentially sensitive information by reading these messages, as demonstrated by the shared user account required by Gitolite. NOTE: this can cross privilege boundaries because a user account may intentionally have no shell or filesystem access, and therefore may have no supported way to read an authorized_keys file in its own home directory.  OpenSSH before 5.7 is </w:t>
      </w:r>
      <w:proofErr w:type="gramStart"/>
      <w:r>
        <w:rPr>
          <w:rFonts w:ascii="Calibri" w:hAnsi="Calibri"/>
          <w:color w:val="666666"/>
          <w:sz w:val="20"/>
          <w:szCs w:val="20"/>
        </w:rPr>
        <w:t>affected;  Solution</w:t>
      </w:r>
      <w:proofErr w:type="gramEnd"/>
      <w:r>
        <w:rPr>
          <w:rFonts w:ascii="Calibri" w:hAnsi="Calibri"/>
          <w:color w:val="666666"/>
          <w:sz w:val="20"/>
          <w:szCs w:val="20"/>
        </w:rPr>
        <w:t>:  Updates are available. Please see the references for more information.</w:t>
      </w:r>
    </w:p>
    <w:p w14:paraId="68EA33D0" w14:textId="77777777" w:rsidR="00FB25E4" w:rsidRDefault="00FB25E4">
      <w:pPr>
        <w:spacing w:after="0" w:line="240" w:lineRule="auto"/>
        <w:rPr>
          <w:rFonts w:ascii="Calibri" w:hAnsi="Calibri"/>
        </w:rPr>
      </w:pPr>
    </w:p>
    <w:p w14:paraId="7BD2AA38" w14:textId="77777777" w:rsidR="00FB25E4" w:rsidRDefault="00FB25E4">
      <w:pPr>
        <w:spacing w:after="0" w:line="240" w:lineRule="auto"/>
        <w:rPr>
          <w:rFonts w:ascii="Calibri" w:hAnsi="Calibri"/>
        </w:rPr>
      </w:pPr>
    </w:p>
    <w:p w14:paraId="5BD9299E" w14:textId="77777777" w:rsidR="00FB25E4" w:rsidRDefault="00FB25E4">
      <w:pPr>
        <w:spacing w:after="0" w:line="240" w:lineRule="auto"/>
        <w:rPr>
          <w:rFonts w:ascii="Calibri" w:hAnsi="Calibri"/>
        </w:rPr>
      </w:pPr>
    </w:p>
    <w:p w14:paraId="351E753B" w14:textId="77777777" w:rsidR="00FB25E4" w:rsidRDefault="00FB25E4">
      <w:pPr>
        <w:spacing w:after="0" w:line="240" w:lineRule="auto"/>
        <w:rPr>
          <w:rFonts w:ascii="Calibri" w:hAnsi="Calibri"/>
        </w:rPr>
      </w:pPr>
    </w:p>
    <w:p w14:paraId="6C84224F"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53F0BA6"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42534A6" w14:textId="77777777" w:rsidR="00FB25E4" w:rsidRDefault="00A061CA">
            <w:pPr>
              <w:spacing w:after="0"/>
              <w:rPr>
                <w:rFonts w:ascii="Calibri" w:hAnsi="Calibri"/>
                <w:sz w:val="20"/>
                <w:szCs w:val="20"/>
              </w:rPr>
            </w:pPr>
            <w:r>
              <w:rPr>
                <w:rFonts w:ascii="Calibri" w:hAnsi="Calibri"/>
                <w:b/>
                <w:bCs/>
                <w:color w:val="FFFFFF"/>
                <w:sz w:val="20"/>
                <w:szCs w:val="20"/>
              </w:rPr>
              <w:t xml:space="preserve"> Issue 46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2619933"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Backup files</w:t>
            </w:r>
          </w:p>
        </w:tc>
      </w:tr>
      <w:tr w:rsidR="00FB25E4" w14:paraId="324FC78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EAEBC2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0748CF1"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1134FC8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9A7496F"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1B8FFAA"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7D85549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8C8330A"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35ACD5D" w14:textId="77777777" w:rsidR="00FB25E4" w:rsidRDefault="00A061CA">
            <w:pPr>
              <w:spacing w:after="0" w:line="240" w:lineRule="auto"/>
              <w:rPr>
                <w:rFonts w:ascii="Calibri" w:hAnsi="Calibri"/>
              </w:rPr>
            </w:pPr>
            <w:r>
              <w:rPr>
                <w:rFonts w:ascii="Calibri" w:hAnsi="Calibri"/>
              </w:rPr>
              <w:t xml:space="preserve"> test3.faradaysec.com/login.tar.gz</w:t>
            </w:r>
          </w:p>
        </w:tc>
      </w:tr>
      <w:tr w:rsidR="00FB25E4" w14:paraId="55890339"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F0BA6D4"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D0C2233" w14:textId="77777777" w:rsidR="00FB25E4" w:rsidRDefault="00A061CA">
            <w:pPr>
              <w:spacing w:after="0"/>
              <w:rPr>
                <w:rFonts w:ascii="Calibri" w:hAnsi="Calibri"/>
              </w:rPr>
            </w:pPr>
            <w:r>
              <w:rPr>
                <w:rFonts w:ascii="Calibri" w:hAnsi="Calibri"/>
              </w:rPr>
              <w:t xml:space="preserve"> moderate</w:t>
            </w:r>
          </w:p>
        </w:tc>
      </w:tr>
      <w:tr w:rsidR="00FB25E4" w14:paraId="7526834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44D95E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F7D4E03" w14:textId="77777777" w:rsidR="00FB25E4" w:rsidRDefault="00A061CA">
            <w:pPr>
              <w:spacing w:after="0" w:line="240" w:lineRule="auto"/>
              <w:rPr>
                <w:rFonts w:ascii="Calibri" w:hAnsi="Calibri"/>
              </w:rPr>
            </w:pPr>
            <w:r>
              <w:rPr>
                <w:rFonts w:ascii="Calibri" w:hAnsi="Calibri"/>
              </w:rPr>
              <w:t xml:space="preserve"> Affects confidentiality</w:t>
            </w:r>
          </w:p>
        </w:tc>
      </w:tr>
    </w:tbl>
    <w:p w14:paraId="61884CB5" w14:textId="77777777" w:rsidR="00FB25E4" w:rsidRDefault="00FB25E4">
      <w:pPr>
        <w:spacing w:after="0" w:line="240" w:lineRule="auto"/>
        <w:rPr>
          <w:rFonts w:ascii="Calibri" w:hAnsi="Calibri"/>
          <w:b/>
          <w:bCs/>
          <w:u w:val="single"/>
        </w:rPr>
      </w:pPr>
    </w:p>
    <w:p w14:paraId="44F3A1E2" w14:textId="77777777" w:rsidR="00FB25E4" w:rsidRDefault="00A061CA">
      <w:pPr>
        <w:spacing w:before="114" w:after="114" w:line="240" w:lineRule="auto"/>
        <w:rPr>
          <w:rFonts w:ascii="Calibri" w:hAnsi="Calibri"/>
        </w:rPr>
      </w:pPr>
      <w:r>
        <w:rPr>
          <w:rFonts w:ascii="Calibri" w:hAnsi="Calibri"/>
          <w:b/>
          <w:bCs/>
        </w:rPr>
        <w:t>Description</w:t>
      </w:r>
    </w:p>
    <w:p w14:paraId="519624A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 possible backup file was found on your webserver. These files are usually created by developers to backup their work. Solution: Remove the file(s) if they are not required on your website. As an additional step, it is recommended to implement a security policy within your organization to disallow creation of backup files in directories accessible from the web.</w:t>
      </w:r>
    </w:p>
    <w:p w14:paraId="080A0F4A" w14:textId="77777777" w:rsidR="00FB25E4" w:rsidRDefault="00FB25E4">
      <w:pPr>
        <w:spacing w:after="0" w:line="240" w:lineRule="auto"/>
        <w:rPr>
          <w:rFonts w:ascii="Calibri" w:hAnsi="Calibri"/>
        </w:rPr>
      </w:pPr>
    </w:p>
    <w:p w14:paraId="04F948D4" w14:textId="77777777" w:rsidR="00FB25E4" w:rsidRDefault="00FB25E4">
      <w:pPr>
        <w:spacing w:after="0" w:line="240" w:lineRule="auto"/>
        <w:rPr>
          <w:rFonts w:ascii="Calibri" w:hAnsi="Calibri"/>
        </w:rPr>
      </w:pPr>
    </w:p>
    <w:p w14:paraId="6A6B904E"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026B3D6D"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3B8BEF61" w14:textId="77777777" w:rsidR="00FB25E4" w:rsidRDefault="00A061CA">
            <w:pPr>
              <w:spacing w:line="240" w:lineRule="auto"/>
              <w:rPr>
                <w:i/>
                <w:iCs/>
                <w:sz w:val="16"/>
                <w:szCs w:val="16"/>
              </w:rPr>
            </w:pPr>
            <w:r>
              <w:rPr>
                <w:rFonts w:ascii="Calibri" w:hAnsi="Calibri"/>
                <w:i/>
                <w:iCs/>
                <w:color w:val="666666"/>
                <w:sz w:val="16"/>
                <w:szCs w:val="16"/>
              </w:rPr>
              <w:t xml:space="preserve">GET /login.tar.gz HTTP/1.1 Range: bytes=0-99999 Host: test3.faradaysec.com Connection: Keep-alive Accept-Encoding: </w:t>
            </w:r>
            <w:proofErr w:type="gramStart"/>
            <w:r>
              <w:rPr>
                <w:rFonts w:ascii="Calibri" w:hAnsi="Calibri"/>
                <w:i/>
                <w:iCs/>
                <w:color w:val="666666"/>
                <w:sz w:val="16"/>
                <w:szCs w:val="16"/>
              </w:rPr>
              <w:t>gzip,deflate</w:t>
            </w:r>
            <w:proofErr w:type="gramEnd"/>
            <w:r>
              <w:rPr>
                <w:rFonts w:ascii="Calibri" w:hAnsi="Calibri"/>
                <w:i/>
                <w:iCs/>
                <w:color w:val="666666"/>
                <w:sz w:val="16"/>
                <w:szCs w:val="16"/>
              </w:rPr>
              <w:t xml:space="preserve"> User-Agent: Mozilla/5.0 (compatible; MSIE 9.0; Windows NT 6.1; WOW64; Trident/5.0) Accept: */*</w:t>
            </w:r>
          </w:p>
        </w:tc>
      </w:tr>
    </w:tbl>
    <w:p w14:paraId="67202243" w14:textId="77777777" w:rsidR="00FB25E4" w:rsidRDefault="00FB25E4">
      <w:pPr>
        <w:spacing w:after="0" w:line="240" w:lineRule="auto"/>
        <w:rPr>
          <w:rFonts w:ascii="Calibri" w:hAnsi="Calibri"/>
        </w:rPr>
      </w:pPr>
    </w:p>
    <w:p w14:paraId="56CF4FDD" w14:textId="77777777" w:rsidR="00FB25E4" w:rsidRDefault="00FB25E4">
      <w:pPr>
        <w:spacing w:after="0" w:line="240" w:lineRule="auto"/>
        <w:rPr>
          <w:rFonts w:ascii="Calibri" w:hAnsi="Calibri"/>
        </w:rPr>
      </w:pPr>
    </w:p>
    <w:p w14:paraId="6A37B4DD" w14:textId="77777777" w:rsidR="00FB25E4" w:rsidRDefault="00FB25E4">
      <w:pPr>
        <w:spacing w:after="0" w:line="240" w:lineRule="auto"/>
        <w:rPr>
          <w:rFonts w:ascii="Calibri" w:hAnsi="Calibri"/>
        </w:rPr>
      </w:pPr>
    </w:p>
    <w:p w14:paraId="76226B7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F5121AB"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1824ECA" w14:textId="77777777" w:rsidR="00FB25E4" w:rsidRDefault="00A061CA">
            <w:pPr>
              <w:spacing w:after="0"/>
              <w:rPr>
                <w:rFonts w:ascii="Calibri" w:hAnsi="Calibri"/>
                <w:sz w:val="20"/>
                <w:szCs w:val="20"/>
              </w:rPr>
            </w:pPr>
            <w:r>
              <w:rPr>
                <w:rFonts w:ascii="Calibri" w:hAnsi="Calibri"/>
                <w:b/>
                <w:bCs/>
                <w:color w:val="FFFFFF"/>
                <w:sz w:val="20"/>
                <w:szCs w:val="20"/>
              </w:rPr>
              <w:t xml:space="preserve"> Issue 47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F154DA9"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Backup files</w:t>
            </w:r>
          </w:p>
        </w:tc>
      </w:tr>
      <w:tr w:rsidR="00FB25E4" w14:paraId="12E6BE68"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685455C"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1C2A2A7"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730ABAA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923582D"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BFA7943"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79A8C6E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DA8A004"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90FAE91" w14:textId="77777777" w:rsidR="00FB25E4" w:rsidRDefault="00A061CA">
            <w:pPr>
              <w:spacing w:after="0" w:line="240" w:lineRule="auto"/>
              <w:rPr>
                <w:rFonts w:ascii="Calibri" w:hAnsi="Calibri"/>
              </w:rPr>
            </w:pPr>
            <w:r>
              <w:rPr>
                <w:rFonts w:ascii="Calibri" w:hAnsi="Calibri"/>
              </w:rPr>
              <w:t xml:space="preserve"> test3.faradaysec.com/login.php.rar</w:t>
            </w:r>
          </w:p>
        </w:tc>
      </w:tr>
      <w:tr w:rsidR="00FB25E4" w14:paraId="1133063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AE401D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82727E9" w14:textId="77777777" w:rsidR="00FB25E4" w:rsidRDefault="00A061CA">
            <w:pPr>
              <w:spacing w:after="0"/>
              <w:rPr>
                <w:rFonts w:ascii="Calibri" w:hAnsi="Calibri"/>
              </w:rPr>
            </w:pPr>
            <w:r>
              <w:rPr>
                <w:rFonts w:ascii="Calibri" w:hAnsi="Calibri"/>
              </w:rPr>
              <w:t xml:space="preserve"> moderate</w:t>
            </w:r>
          </w:p>
        </w:tc>
      </w:tr>
      <w:tr w:rsidR="00FB25E4" w14:paraId="6E588A64"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D8132AE"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08235D9" w14:textId="77777777" w:rsidR="00FB25E4" w:rsidRDefault="00A061CA">
            <w:pPr>
              <w:spacing w:after="0" w:line="240" w:lineRule="auto"/>
              <w:rPr>
                <w:rFonts w:ascii="Calibri" w:hAnsi="Calibri"/>
              </w:rPr>
            </w:pPr>
            <w:r>
              <w:rPr>
                <w:rFonts w:ascii="Calibri" w:hAnsi="Calibri"/>
              </w:rPr>
              <w:t xml:space="preserve"> Affects confidentiality</w:t>
            </w:r>
          </w:p>
        </w:tc>
      </w:tr>
    </w:tbl>
    <w:p w14:paraId="55C1FFE2" w14:textId="77777777" w:rsidR="00FB25E4" w:rsidRDefault="00FB25E4">
      <w:pPr>
        <w:spacing w:after="0" w:line="240" w:lineRule="auto"/>
        <w:rPr>
          <w:rFonts w:ascii="Calibri" w:hAnsi="Calibri"/>
          <w:b/>
          <w:bCs/>
          <w:u w:val="single"/>
        </w:rPr>
      </w:pPr>
    </w:p>
    <w:p w14:paraId="0E826E20" w14:textId="77777777" w:rsidR="00FB25E4" w:rsidRDefault="00A061CA">
      <w:pPr>
        <w:spacing w:before="114" w:after="114" w:line="240" w:lineRule="auto"/>
        <w:rPr>
          <w:rFonts w:ascii="Calibri" w:hAnsi="Calibri"/>
        </w:rPr>
      </w:pPr>
      <w:r>
        <w:rPr>
          <w:rFonts w:ascii="Calibri" w:hAnsi="Calibri"/>
          <w:b/>
          <w:bCs/>
        </w:rPr>
        <w:t>Description</w:t>
      </w:r>
    </w:p>
    <w:p w14:paraId="3CC7801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 possible backup file was found on your webserver. These files are usually created by developers to backup their work. Solution: Remove the file(s) if they are not required on your website. As an additional step, it is recommended to implement a security policy within your organization to disallow creation of backup files in directories accessible from the web.</w:t>
      </w:r>
    </w:p>
    <w:p w14:paraId="4C8AC51B" w14:textId="77777777" w:rsidR="00FB25E4" w:rsidRDefault="00FB25E4">
      <w:pPr>
        <w:spacing w:after="0" w:line="240" w:lineRule="auto"/>
        <w:rPr>
          <w:rFonts w:ascii="Calibri" w:hAnsi="Calibri"/>
        </w:rPr>
      </w:pPr>
    </w:p>
    <w:p w14:paraId="02B87E38" w14:textId="77777777" w:rsidR="00FB25E4" w:rsidRDefault="00FB25E4">
      <w:pPr>
        <w:spacing w:after="0" w:line="240" w:lineRule="auto"/>
        <w:rPr>
          <w:rFonts w:ascii="Calibri" w:hAnsi="Calibri"/>
        </w:rPr>
      </w:pPr>
    </w:p>
    <w:p w14:paraId="7ACEE2E9"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6066F866"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6DE40A2B" w14:textId="77777777" w:rsidR="00FB25E4" w:rsidRDefault="00A061CA">
            <w:pPr>
              <w:spacing w:line="240" w:lineRule="auto"/>
              <w:rPr>
                <w:i/>
                <w:iCs/>
                <w:sz w:val="16"/>
                <w:szCs w:val="16"/>
              </w:rPr>
            </w:pPr>
            <w:r>
              <w:rPr>
                <w:rFonts w:ascii="Calibri" w:hAnsi="Calibri"/>
                <w:i/>
                <w:iCs/>
                <w:color w:val="666666"/>
                <w:sz w:val="16"/>
                <w:szCs w:val="16"/>
              </w:rPr>
              <w:t xml:space="preserve">GET /login.php.rar HTTP/1.1 Range: bytes=0-99999 Host: test3.faradaysec.com Connection: Keep-alive Accept-Encoding: </w:t>
            </w:r>
            <w:proofErr w:type="gramStart"/>
            <w:r>
              <w:rPr>
                <w:rFonts w:ascii="Calibri" w:hAnsi="Calibri"/>
                <w:i/>
                <w:iCs/>
                <w:color w:val="666666"/>
                <w:sz w:val="16"/>
                <w:szCs w:val="16"/>
              </w:rPr>
              <w:t>gzip,deflate</w:t>
            </w:r>
            <w:proofErr w:type="gramEnd"/>
            <w:r>
              <w:rPr>
                <w:rFonts w:ascii="Calibri" w:hAnsi="Calibri"/>
                <w:i/>
                <w:iCs/>
                <w:color w:val="666666"/>
                <w:sz w:val="16"/>
                <w:szCs w:val="16"/>
              </w:rPr>
              <w:t xml:space="preserve"> User-Agent: Mozilla/5.0 (compatible; MSIE 9.0; Windows NT 6.1; WOW64; Trident/5.0) Accept: */*</w:t>
            </w:r>
          </w:p>
        </w:tc>
      </w:tr>
    </w:tbl>
    <w:p w14:paraId="695446BB" w14:textId="77777777" w:rsidR="00FB25E4" w:rsidRDefault="00FB25E4">
      <w:pPr>
        <w:spacing w:after="0" w:line="240" w:lineRule="auto"/>
        <w:rPr>
          <w:rFonts w:ascii="Calibri" w:hAnsi="Calibri"/>
        </w:rPr>
      </w:pPr>
    </w:p>
    <w:p w14:paraId="612A606E" w14:textId="77777777" w:rsidR="00FB25E4" w:rsidRDefault="00FB25E4">
      <w:pPr>
        <w:spacing w:after="0" w:line="240" w:lineRule="auto"/>
        <w:rPr>
          <w:rFonts w:ascii="Calibri" w:hAnsi="Calibri"/>
        </w:rPr>
      </w:pPr>
    </w:p>
    <w:p w14:paraId="31C23667" w14:textId="77777777" w:rsidR="00FB25E4" w:rsidRDefault="00FB25E4">
      <w:pPr>
        <w:spacing w:after="0" w:line="240" w:lineRule="auto"/>
        <w:rPr>
          <w:rFonts w:ascii="Calibri" w:hAnsi="Calibri"/>
        </w:rPr>
      </w:pPr>
    </w:p>
    <w:p w14:paraId="02ADCA1D"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0AE8803"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02F72F4" w14:textId="77777777" w:rsidR="00FB25E4" w:rsidRDefault="00A061CA">
            <w:pPr>
              <w:spacing w:after="0"/>
              <w:rPr>
                <w:rFonts w:ascii="Calibri" w:hAnsi="Calibri"/>
                <w:sz w:val="20"/>
                <w:szCs w:val="20"/>
              </w:rPr>
            </w:pPr>
            <w:r>
              <w:rPr>
                <w:rFonts w:ascii="Calibri" w:hAnsi="Calibri"/>
                <w:b/>
                <w:bCs/>
                <w:color w:val="FFFFFF"/>
                <w:sz w:val="20"/>
                <w:szCs w:val="20"/>
              </w:rPr>
              <w:t xml:space="preserve"> Issue 48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759F23B"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Backup files</w:t>
            </w:r>
          </w:p>
        </w:tc>
      </w:tr>
      <w:tr w:rsidR="00FB25E4" w14:paraId="65FD4FC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2A4DF5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A18D703"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787F51F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1EB50C7"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B86ABF2"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391F906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7780556"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2718C48" w14:textId="77777777" w:rsidR="00FB25E4" w:rsidRDefault="00A061CA">
            <w:pPr>
              <w:spacing w:after="0" w:line="240" w:lineRule="auto"/>
              <w:rPr>
                <w:rFonts w:ascii="Calibri" w:hAnsi="Calibri"/>
              </w:rPr>
            </w:pPr>
            <w:r>
              <w:rPr>
                <w:rFonts w:ascii="Calibri" w:hAnsi="Calibri"/>
              </w:rPr>
              <w:t xml:space="preserve"> test3.faradaysec.com/login.php.gz</w:t>
            </w:r>
          </w:p>
        </w:tc>
      </w:tr>
      <w:tr w:rsidR="00FB25E4" w14:paraId="553F8FF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AF3AEFD"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18CE525" w14:textId="77777777" w:rsidR="00FB25E4" w:rsidRDefault="00A061CA">
            <w:pPr>
              <w:spacing w:after="0"/>
              <w:rPr>
                <w:rFonts w:ascii="Calibri" w:hAnsi="Calibri"/>
              </w:rPr>
            </w:pPr>
            <w:r>
              <w:rPr>
                <w:rFonts w:ascii="Calibri" w:hAnsi="Calibri"/>
              </w:rPr>
              <w:t xml:space="preserve"> moderate</w:t>
            </w:r>
          </w:p>
        </w:tc>
      </w:tr>
      <w:tr w:rsidR="00FB25E4" w14:paraId="562119FA"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283A4B2"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F51F498" w14:textId="77777777" w:rsidR="00FB25E4" w:rsidRDefault="00A061CA">
            <w:pPr>
              <w:spacing w:after="0" w:line="240" w:lineRule="auto"/>
              <w:rPr>
                <w:rFonts w:ascii="Calibri" w:hAnsi="Calibri"/>
              </w:rPr>
            </w:pPr>
            <w:r>
              <w:rPr>
                <w:rFonts w:ascii="Calibri" w:hAnsi="Calibri"/>
              </w:rPr>
              <w:t xml:space="preserve"> Affects confidentiality</w:t>
            </w:r>
          </w:p>
        </w:tc>
      </w:tr>
    </w:tbl>
    <w:p w14:paraId="4EEE637C" w14:textId="77777777" w:rsidR="00FB25E4" w:rsidRDefault="00FB25E4">
      <w:pPr>
        <w:spacing w:after="0" w:line="240" w:lineRule="auto"/>
        <w:rPr>
          <w:rFonts w:ascii="Calibri" w:hAnsi="Calibri"/>
          <w:b/>
          <w:bCs/>
          <w:u w:val="single"/>
        </w:rPr>
      </w:pPr>
    </w:p>
    <w:p w14:paraId="2A6B79D2" w14:textId="77777777" w:rsidR="00FB25E4" w:rsidRDefault="00A061CA">
      <w:pPr>
        <w:spacing w:before="114" w:after="114" w:line="240" w:lineRule="auto"/>
        <w:rPr>
          <w:rFonts w:ascii="Calibri" w:hAnsi="Calibri"/>
        </w:rPr>
      </w:pPr>
      <w:r>
        <w:rPr>
          <w:rFonts w:ascii="Calibri" w:hAnsi="Calibri"/>
          <w:b/>
          <w:bCs/>
        </w:rPr>
        <w:t>Description</w:t>
      </w:r>
    </w:p>
    <w:p w14:paraId="782D24B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 possible backup file was found on your webserver. These files are usually created by developers to backup their work. Solution: Remove the file(s) if they are not required on your website. As an additional step, it is recommended to implement a security policy within your organization to disallow creation of backup files in directories accessible from the web.</w:t>
      </w:r>
    </w:p>
    <w:p w14:paraId="76E72A05" w14:textId="77777777" w:rsidR="00FB25E4" w:rsidRDefault="00FB25E4">
      <w:pPr>
        <w:spacing w:after="0" w:line="240" w:lineRule="auto"/>
        <w:rPr>
          <w:rFonts w:ascii="Calibri" w:hAnsi="Calibri"/>
        </w:rPr>
      </w:pPr>
    </w:p>
    <w:p w14:paraId="1D43E70C" w14:textId="77777777" w:rsidR="00FB25E4" w:rsidRDefault="00FB25E4">
      <w:pPr>
        <w:spacing w:after="0" w:line="240" w:lineRule="auto"/>
        <w:rPr>
          <w:rFonts w:ascii="Calibri" w:hAnsi="Calibri"/>
        </w:rPr>
      </w:pPr>
    </w:p>
    <w:p w14:paraId="51037A1F"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3B29CE98"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0D70CB09" w14:textId="77777777" w:rsidR="00FB25E4" w:rsidRDefault="00A061CA">
            <w:pPr>
              <w:spacing w:line="240" w:lineRule="auto"/>
              <w:rPr>
                <w:i/>
                <w:iCs/>
                <w:sz w:val="16"/>
                <w:szCs w:val="16"/>
              </w:rPr>
            </w:pPr>
            <w:r>
              <w:rPr>
                <w:rFonts w:ascii="Calibri" w:hAnsi="Calibri"/>
                <w:i/>
                <w:iCs/>
                <w:color w:val="666666"/>
                <w:sz w:val="16"/>
                <w:szCs w:val="16"/>
              </w:rPr>
              <w:lastRenderedPageBreak/>
              <w:t xml:space="preserve">GET /login.php.gz HTTP/1.1 Range: bytes=0-99999 Host: test3.faradaysec.com Connection: Keep-alive Accept-Encoding: </w:t>
            </w:r>
            <w:proofErr w:type="gramStart"/>
            <w:r>
              <w:rPr>
                <w:rFonts w:ascii="Calibri" w:hAnsi="Calibri"/>
                <w:i/>
                <w:iCs/>
                <w:color w:val="666666"/>
                <w:sz w:val="16"/>
                <w:szCs w:val="16"/>
              </w:rPr>
              <w:t>gzip,deflate</w:t>
            </w:r>
            <w:proofErr w:type="gramEnd"/>
            <w:r>
              <w:rPr>
                <w:rFonts w:ascii="Calibri" w:hAnsi="Calibri"/>
                <w:i/>
                <w:iCs/>
                <w:color w:val="666666"/>
                <w:sz w:val="16"/>
                <w:szCs w:val="16"/>
              </w:rPr>
              <w:t xml:space="preserve"> User-Agent: Mozilla/5.0 (compatible; MSIE 9.0; Windows NT 6.1; WOW64; Trident/5.0) Accept: */*</w:t>
            </w:r>
          </w:p>
        </w:tc>
      </w:tr>
    </w:tbl>
    <w:p w14:paraId="4DE76B25" w14:textId="77777777" w:rsidR="00FB25E4" w:rsidRDefault="00FB25E4">
      <w:pPr>
        <w:spacing w:after="0" w:line="240" w:lineRule="auto"/>
        <w:rPr>
          <w:rFonts w:ascii="Calibri" w:hAnsi="Calibri"/>
        </w:rPr>
      </w:pPr>
    </w:p>
    <w:p w14:paraId="420640AF" w14:textId="77777777" w:rsidR="00FB25E4" w:rsidRDefault="00FB25E4">
      <w:pPr>
        <w:spacing w:after="0" w:line="240" w:lineRule="auto"/>
        <w:rPr>
          <w:rFonts w:ascii="Calibri" w:hAnsi="Calibri"/>
        </w:rPr>
      </w:pPr>
    </w:p>
    <w:p w14:paraId="04EC560A" w14:textId="77777777" w:rsidR="00FB25E4" w:rsidRDefault="00FB25E4">
      <w:pPr>
        <w:spacing w:after="0" w:line="240" w:lineRule="auto"/>
        <w:rPr>
          <w:rFonts w:ascii="Calibri" w:hAnsi="Calibri"/>
        </w:rPr>
      </w:pPr>
    </w:p>
    <w:p w14:paraId="79AD76A6"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5118027"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EADC747" w14:textId="77777777" w:rsidR="00FB25E4" w:rsidRDefault="00A061CA">
            <w:pPr>
              <w:spacing w:after="0"/>
              <w:rPr>
                <w:rFonts w:ascii="Calibri" w:hAnsi="Calibri"/>
                <w:sz w:val="20"/>
                <w:szCs w:val="20"/>
              </w:rPr>
            </w:pPr>
            <w:r>
              <w:rPr>
                <w:rFonts w:ascii="Calibri" w:hAnsi="Calibri"/>
                <w:b/>
                <w:bCs/>
                <w:color w:val="FFFFFF"/>
                <w:sz w:val="20"/>
                <w:szCs w:val="20"/>
              </w:rPr>
              <w:t xml:space="preserve"> Issue 49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BC2A3C5"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Backup files</w:t>
            </w:r>
          </w:p>
        </w:tc>
      </w:tr>
      <w:tr w:rsidR="00FB25E4" w14:paraId="21355F69"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B6E2BDC"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C959301"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5DB44A8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79A1504"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D24F414"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5B7A4C4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89BFDC6"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36381E0" w14:textId="77777777" w:rsidR="00FB25E4" w:rsidRDefault="00A061CA">
            <w:pPr>
              <w:spacing w:after="0" w:line="240" w:lineRule="auto"/>
              <w:rPr>
                <w:rFonts w:ascii="Calibri" w:hAnsi="Calibri"/>
              </w:rPr>
            </w:pPr>
            <w:r>
              <w:rPr>
                <w:rFonts w:ascii="Calibri" w:hAnsi="Calibri"/>
              </w:rPr>
              <w:t xml:space="preserve"> test3.faradaysec.com/login.asp.rar</w:t>
            </w:r>
          </w:p>
        </w:tc>
      </w:tr>
      <w:tr w:rsidR="00FB25E4" w14:paraId="736987B2"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DCC70AA"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70B3128" w14:textId="77777777" w:rsidR="00FB25E4" w:rsidRDefault="00A061CA">
            <w:pPr>
              <w:spacing w:after="0"/>
              <w:rPr>
                <w:rFonts w:ascii="Calibri" w:hAnsi="Calibri"/>
              </w:rPr>
            </w:pPr>
            <w:r>
              <w:rPr>
                <w:rFonts w:ascii="Calibri" w:hAnsi="Calibri"/>
              </w:rPr>
              <w:t xml:space="preserve"> moderate</w:t>
            </w:r>
          </w:p>
        </w:tc>
      </w:tr>
      <w:tr w:rsidR="00FB25E4" w14:paraId="47B65DE7"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287B26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AD3BAEA" w14:textId="77777777" w:rsidR="00FB25E4" w:rsidRDefault="00A061CA">
            <w:pPr>
              <w:spacing w:after="0" w:line="240" w:lineRule="auto"/>
              <w:rPr>
                <w:rFonts w:ascii="Calibri" w:hAnsi="Calibri"/>
              </w:rPr>
            </w:pPr>
            <w:r>
              <w:rPr>
                <w:rFonts w:ascii="Calibri" w:hAnsi="Calibri"/>
              </w:rPr>
              <w:t xml:space="preserve"> Affects confidentiality</w:t>
            </w:r>
          </w:p>
        </w:tc>
      </w:tr>
    </w:tbl>
    <w:p w14:paraId="3A3D37EB" w14:textId="77777777" w:rsidR="00FB25E4" w:rsidRDefault="00FB25E4">
      <w:pPr>
        <w:spacing w:after="0" w:line="240" w:lineRule="auto"/>
        <w:rPr>
          <w:rFonts w:ascii="Calibri" w:hAnsi="Calibri"/>
          <w:b/>
          <w:bCs/>
          <w:u w:val="single"/>
        </w:rPr>
      </w:pPr>
    </w:p>
    <w:p w14:paraId="5996F368" w14:textId="77777777" w:rsidR="00FB25E4" w:rsidRDefault="00A061CA">
      <w:pPr>
        <w:spacing w:before="114" w:after="114" w:line="240" w:lineRule="auto"/>
        <w:rPr>
          <w:rFonts w:ascii="Calibri" w:hAnsi="Calibri"/>
        </w:rPr>
      </w:pPr>
      <w:r>
        <w:rPr>
          <w:rFonts w:ascii="Calibri" w:hAnsi="Calibri"/>
          <w:b/>
          <w:bCs/>
        </w:rPr>
        <w:t>Description</w:t>
      </w:r>
    </w:p>
    <w:p w14:paraId="0F04D019"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 possible backup file was found on your webserver. These files are usually created by developers to backup their work. Solution: Remove the file(s) if they are not required on your website. As an additional step, it is recommended to implement a security policy within your organization to disallow creation of backup files in directories accessible from the web.</w:t>
      </w:r>
    </w:p>
    <w:p w14:paraId="46B01776" w14:textId="77777777" w:rsidR="00FB25E4" w:rsidRDefault="00FB25E4">
      <w:pPr>
        <w:spacing w:after="0" w:line="240" w:lineRule="auto"/>
        <w:rPr>
          <w:rFonts w:ascii="Calibri" w:hAnsi="Calibri"/>
        </w:rPr>
      </w:pPr>
    </w:p>
    <w:p w14:paraId="6C80F589" w14:textId="77777777" w:rsidR="00FB25E4" w:rsidRDefault="00FB25E4">
      <w:pPr>
        <w:spacing w:after="0" w:line="240" w:lineRule="auto"/>
        <w:rPr>
          <w:rFonts w:ascii="Calibri" w:hAnsi="Calibri"/>
        </w:rPr>
      </w:pPr>
    </w:p>
    <w:p w14:paraId="2A5889A6"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61B8A664"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21A568F8" w14:textId="77777777" w:rsidR="00FB25E4" w:rsidRDefault="00A061CA">
            <w:pPr>
              <w:spacing w:line="240" w:lineRule="auto"/>
              <w:rPr>
                <w:i/>
                <w:iCs/>
                <w:sz w:val="16"/>
                <w:szCs w:val="16"/>
              </w:rPr>
            </w:pPr>
            <w:r>
              <w:rPr>
                <w:rFonts w:ascii="Calibri" w:hAnsi="Calibri"/>
                <w:i/>
                <w:iCs/>
                <w:color w:val="666666"/>
                <w:sz w:val="16"/>
                <w:szCs w:val="16"/>
              </w:rPr>
              <w:t xml:space="preserve">GET /login.asp.rar HTTP/1.1 Range: bytes=0-99999 Host: test3.faradaysec.com Connection: Keep-alive Accept-Encoding: </w:t>
            </w:r>
            <w:proofErr w:type="gramStart"/>
            <w:r>
              <w:rPr>
                <w:rFonts w:ascii="Calibri" w:hAnsi="Calibri"/>
                <w:i/>
                <w:iCs/>
                <w:color w:val="666666"/>
                <w:sz w:val="16"/>
                <w:szCs w:val="16"/>
              </w:rPr>
              <w:t>gzip,deflate</w:t>
            </w:r>
            <w:proofErr w:type="gramEnd"/>
            <w:r>
              <w:rPr>
                <w:rFonts w:ascii="Calibri" w:hAnsi="Calibri"/>
                <w:i/>
                <w:iCs/>
                <w:color w:val="666666"/>
                <w:sz w:val="16"/>
                <w:szCs w:val="16"/>
              </w:rPr>
              <w:t xml:space="preserve"> User-Agent: Mozilla/5.0 (compatible; MSIE 9.0; Windows NT 6.1; WOW64; Trident/5.0) Accept: */*</w:t>
            </w:r>
          </w:p>
        </w:tc>
      </w:tr>
    </w:tbl>
    <w:p w14:paraId="03D4424B" w14:textId="77777777" w:rsidR="00FB25E4" w:rsidRDefault="00FB25E4">
      <w:pPr>
        <w:spacing w:after="0" w:line="240" w:lineRule="auto"/>
        <w:rPr>
          <w:rFonts w:ascii="Calibri" w:hAnsi="Calibri"/>
        </w:rPr>
      </w:pPr>
    </w:p>
    <w:p w14:paraId="00FFE34F" w14:textId="77777777" w:rsidR="00FB25E4" w:rsidRDefault="00FB25E4">
      <w:pPr>
        <w:spacing w:after="0" w:line="240" w:lineRule="auto"/>
        <w:rPr>
          <w:rFonts w:ascii="Calibri" w:hAnsi="Calibri"/>
        </w:rPr>
      </w:pPr>
    </w:p>
    <w:p w14:paraId="73BFF9AE" w14:textId="77777777" w:rsidR="00FB25E4" w:rsidRDefault="00FB25E4">
      <w:pPr>
        <w:spacing w:after="0" w:line="240" w:lineRule="auto"/>
        <w:rPr>
          <w:rFonts w:ascii="Calibri" w:hAnsi="Calibri"/>
        </w:rPr>
      </w:pPr>
    </w:p>
    <w:p w14:paraId="26DA79F5"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435F1B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68560AE" w14:textId="77777777" w:rsidR="00FB25E4" w:rsidRDefault="00A061CA">
            <w:pPr>
              <w:spacing w:after="0"/>
              <w:rPr>
                <w:rFonts w:ascii="Calibri" w:hAnsi="Calibri"/>
                <w:sz w:val="20"/>
                <w:szCs w:val="20"/>
              </w:rPr>
            </w:pPr>
            <w:r>
              <w:rPr>
                <w:rFonts w:ascii="Calibri" w:hAnsi="Calibri"/>
                <w:b/>
                <w:bCs/>
                <w:color w:val="FFFFFF"/>
                <w:sz w:val="20"/>
                <w:szCs w:val="20"/>
              </w:rPr>
              <w:t xml:space="preserve"> Issue 50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5DAC149"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Backup files</w:t>
            </w:r>
          </w:p>
        </w:tc>
      </w:tr>
      <w:tr w:rsidR="00FB25E4" w14:paraId="1FF1DC75"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486343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B8F3505"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505945B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CA32D9A"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B193028"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4F53E65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BD59AB7"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C9D084B" w14:textId="77777777" w:rsidR="00FB25E4" w:rsidRDefault="00A061CA">
            <w:pPr>
              <w:spacing w:after="0" w:line="240" w:lineRule="auto"/>
              <w:rPr>
                <w:rFonts w:ascii="Calibri" w:hAnsi="Calibri"/>
              </w:rPr>
            </w:pPr>
            <w:r>
              <w:rPr>
                <w:rFonts w:ascii="Calibri" w:hAnsi="Calibri"/>
              </w:rPr>
              <w:t xml:space="preserve"> test3.faradaysec.com/login.jsp.gz</w:t>
            </w:r>
          </w:p>
        </w:tc>
      </w:tr>
      <w:tr w:rsidR="00FB25E4" w14:paraId="08DD041F"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0B92B57"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AC0933B" w14:textId="77777777" w:rsidR="00FB25E4" w:rsidRDefault="00A061CA">
            <w:pPr>
              <w:spacing w:after="0"/>
              <w:rPr>
                <w:rFonts w:ascii="Calibri" w:hAnsi="Calibri"/>
              </w:rPr>
            </w:pPr>
            <w:r>
              <w:rPr>
                <w:rFonts w:ascii="Calibri" w:hAnsi="Calibri"/>
              </w:rPr>
              <w:t xml:space="preserve"> moderate</w:t>
            </w:r>
          </w:p>
        </w:tc>
      </w:tr>
      <w:tr w:rsidR="00FB25E4" w14:paraId="0FF71E6D"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1F3C9E4"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0950540" w14:textId="77777777" w:rsidR="00FB25E4" w:rsidRDefault="00A061CA">
            <w:pPr>
              <w:spacing w:after="0" w:line="240" w:lineRule="auto"/>
              <w:rPr>
                <w:rFonts w:ascii="Calibri" w:hAnsi="Calibri"/>
              </w:rPr>
            </w:pPr>
            <w:r>
              <w:rPr>
                <w:rFonts w:ascii="Calibri" w:hAnsi="Calibri"/>
              </w:rPr>
              <w:t xml:space="preserve"> Affects confidentiality</w:t>
            </w:r>
          </w:p>
        </w:tc>
      </w:tr>
    </w:tbl>
    <w:p w14:paraId="1656FB97" w14:textId="77777777" w:rsidR="00FB25E4" w:rsidRDefault="00FB25E4">
      <w:pPr>
        <w:spacing w:after="0" w:line="240" w:lineRule="auto"/>
        <w:rPr>
          <w:rFonts w:ascii="Calibri" w:hAnsi="Calibri"/>
          <w:b/>
          <w:bCs/>
          <w:u w:val="single"/>
        </w:rPr>
      </w:pPr>
    </w:p>
    <w:p w14:paraId="21FE87FB" w14:textId="77777777" w:rsidR="00FB25E4" w:rsidRDefault="00A061CA">
      <w:pPr>
        <w:spacing w:before="114" w:after="114" w:line="240" w:lineRule="auto"/>
        <w:rPr>
          <w:rFonts w:ascii="Calibri" w:hAnsi="Calibri"/>
        </w:rPr>
      </w:pPr>
      <w:r>
        <w:rPr>
          <w:rFonts w:ascii="Calibri" w:hAnsi="Calibri"/>
          <w:b/>
          <w:bCs/>
        </w:rPr>
        <w:t>Description</w:t>
      </w:r>
    </w:p>
    <w:p w14:paraId="3CB35D88"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 possible backup file was found on your webserver. These files are usually created by developers to backup their work. Solution: Remove the file(s) if they are not required on your website. As an additional step, it is recommended to implement a security policy within your organization to disallow creation of backup files in directories accessible from the web.</w:t>
      </w:r>
    </w:p>
    <w:p w14:paraId="481810D5" w14:textId="77777777" w:rsidR="00FB25E4" w:rsidRDefault="00FB25E4">
      <w:pPr>
        <w:spacing w:after="0" w:line="240" w:lineRule="auto"/>
        <w:rPr>
          <w:rFonts w:ascii="Calibri" w:hAnsi="Calibri"/>
        </w:rPr>
      </w:pPr>
    </w:p>
    <w:p w14:paraId="5E4AA0D5" w14:textId="77777777" w:rsidR="00FB25E4" w:rsidRDefault="00FB25E4">
      <w:pPr>
        <w:spacing w:after="0" w:line="240" w:lineRule="auto"/>
        <w:rPr>
          <w:rFonts w:ascii="Calibri" w:hAnsi="Calibri"/>
        </w:rPr>
      </w:pPr>
    </w:p>
    <w:p w14:paraId="7008E2F8"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0E927520"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1FF82AE6" w14:textId="77777777" w:rsidR="00FB25E4" w:rsidRDefault="00A061CA">
            <w:pPr>
              <w:spacing w:line="240" w:lineRule="auto"/>
              <w:rPr>
                <w:i/>
                <w:iCs/>
                <w:sz w:val="16"/>
                <w:szCs w:val="16"/>
              </w:rPr>
            </w:pPr>
            <w:r>
              <w:rPr>
                <w:rFonts w:ascii="Calibri" w:hAnsi="Calibri"/>
                <w:i/>
                <w:iCs/>
                <w:color w:val="666666"/>
                <w:sz w:val="16"/>
                <w:szCs w:val="16"/>
              </w:rPr>
              <w:t xml:space="preserve">GET /login.jsp.gz HTTP/1.1 Range: bytes=0-99999 Host: test3.faradaysec.com Connection: Keep-alive Accept-Encoding: </w:t>
            </w:r>
            <w:proofErr w:type="gramStart"/>
            <w:r>
              <w:rPr>
                <w:rFonts w:ascii="Calibri" w:hAnsi="Calibri"/>
                <w:i/>
                <w:iCs/>
                <w:color w:val="666666"/>
                <w:sz w:val="16"/>
                <w:szCs w:val="16"/>
              </w:rPr>
              <w:t>gzip,deflate</w:t>
            </w:r>
            <w:proofErr w:type="gramEnd"/>
            <w:r>
              <w:rPr>
                <w:rFonts w:ascii="Calibri" w:hAnsi="Calibri"/>
                <w:i/>
                <w:iCs/>
                <w:color w:val="666666"/>
                <w:sz w:val="16"/>
                <w:szCs w:val="16"/>
              </w:rPr>
              <w:t xml:space="preserve"> User-Agent: Mozilla/5.0 (compatible; MSIE 9.0; Windows NT 6.1; WOW64; Trident/5.0) Accept: */*</w:t>
            </w:r>
          </w:p>
        </w:tc>
      </w:tr>
    </w:tbl>
    <w:p w14:paraId="23A40F9D" w14:textId="77777777" w:rsidR="00FB25E4" w:rsidRDefault="00FB25E4">
      <w:pPr>
        <w:spacing w:after="0" w:line="240" w:lineRule="auto"/>
        <w:rPr>
          <w:rFonts w:ascii="Calibri" w:hAnsi="Calibri"/>
        </w:rPr>
      </w:pPr>
    </w:p>
    <w:p w14:paraId="67F7BC58" w14:textId="77777777" w:rsidR="00FB25E4" w:rsidRDefault="00FB25E4">
      <w:pPr>
        <w:spacing w:after="0" w:line="240" w:lineRule="auto"/>
        <w:rPr>
          <w:rFonts w:ascii="Calibri" w:hAnsi="Calibri"/>
        </w:rPr>
      </w:pPr>
    </w:p>
    <w:p w14:paraId="260172A8" w14:textId="77777777" w:rsidR="00FB25E4" w:rsidRDefault="00FB25E4">
      <w:pPr>
        <w:spacing w:after="0" w:line="240" w:lineRule="auto"/>
        <w:rPr>
          <w:rFonts w:ascii="Calibri" w:hAnsi="Calibri"/>
        </w:rPr>
      </w:pPr>
    </w:p>
    <w:p w14:paraId="20986615"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2358AC2"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190FF4F" w14:textId="77777777" w:rsidR="00FB25E4" w:rsidRDefault="00A061CA">
            <w:pPr>
              <w:spacing w:after="0"/>
              <w:rPr>
                <w:rFonts w:ascii="Calibri" w:hAnsi="Calibri"/>
                <w:sz w:val="20"/>
                <w:szCs w:val="20"/>
              </w:rPr>
            </w:pPr>
            <w:r>
              <w:rPr>
                <w:rFonts w:ascii="Calibri" w:hAnsi="Calibri"/>
                <w:b/>
                <w:bCs/>
                <w:color w:val="FFFFFF"/>
                <w:sz w:val="20"/>
                <w:szCs w:val="20"/>
              </w:rPr>
              <w:t xml:space="preserve"> Issue 51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29F3EB6"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Backup files</w:t>
            </w:r>
          </w:p>
        </w:tc>
      </w:tr>
      <w:tr w:rsidR="00FB25E4" w14:paraId="560CA014"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B19089F"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A6CABEF"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0AA61B6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D65F835"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BEFD409"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5E42441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1756EB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1247250" w14:textId="77777777" w:rsidR="00FB25E4" w:rsidRDefault="00A061CA">
            <w:pPr>
              <w:spacing w:after="0" w:line="240" w:lineRule="auto"/>
              <w:rPr>
                <w:rFonts w:ascii="Calibri" w:hAnsi="Calibri"/>
              </w:rPr>
            </w:pPr>
            <w:r>
              <w:rPr>
                <w:rFonts w:ascii="Calibri" w:hAnsi="Calibri"/>
              </w:rPr>
              <w:t xml:space="preserve"> test3.faradaysec.com/login.php.zip</w:t>
            </w:r>
          </w:p>
        </w:tc>
      </w:tr>
      <w:tr w:rsidR="00FB25E4" w14:paraId="506370D5"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F3C4A08"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6F0D68B" w14:textId="77777777" w:rsidR="00FB25E4" w:rsidRDefault="00A061CA">
            <w:pPr>
              <w:spacing w:after="0"/>
              <w:rPr>
                <w:rFonts w:ascii="Calibri" w:hAnsi="Calibri"/>
              </w:rPr>
            </w:pPr>
            <w:r>
              <w:rPr>
                <w:rFonts w:ascii="Calibri" w:hAnsi="Calibri"/>
              </w:rPr>
              <w:t xml:space="preserve"> moderate</w:t>
            </w:r>
          </w:p>
        </w:tc>
      </w:tr>
      <w:tr w:rsidR="00FB25E4" w14:paraId="2D865572"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1EC6928"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58AEBD7" w14:textId="77777777" w:rsidR="00FB25E4" w:rsidRDefault="00A061CA">
            <w:pPr>
              <w:spacing w:after="0" w:line="240" w:lineRule="auto"/>
              <w:rPr>
                <w:rFonts w:ascii="Calibri" w:hAnsi="Calibri"/>
              </w:rPr>
            </w:pPr>
            <w:r>
              <w:rPr>
                <w:rFonts w:ascii="Calibri" w:hAnsi="Calibri"/>
              </w:rPr>
              <w:t xml:space="preserve"> Affects confidentiality</w:t>
            </w:r>
          </w:p>
        </w:tc>
      </w:tr>
    </w:tbl>
    <w:p w14:paraId="1588D50D" w14:textId="77777777" w:rsidR="00FB25E4" w:rsidRDefault="00FB25E4">
      <w:pPr>
        <w:spacing w:after="0" w:line="240" w:lineRule="auto"/>
        <w:rPr>
          <w:rFonts w:ascii="Calibri" w:hAnsi="Calibri"/>
          <w:b/>
          <w:bCs/>
          <w:u w:val="single"/>
        </w:rPr>
      </w:pPr>
    </w:p>
    <w:p w14:paraId="3D621702" w14:textId="77777777" w:rsidR="00FB25E4" w:rsidRDefault="00A061CA">
      <w:pPr>
        <w:spacing w:before="114" w:after="114" w:line="240" w:lineRule="auto"/>
        <w:rPr>
          <w:rFonts w:ascii="Calibri" w:hAnsi="Calibri"/>
        </w:rPr>
      </w:pPr>
      <w:r>
        <w:rPr>
          <w:rFonts w:ascii="Calibri" w:hAnsi="Calibri"/>
          <w:b/>
          <w:bCs/>
        </w:rPr>
        <w:t>Description</w:t>
      </w:r>
    </w:p>
    <w:p w14:paraId="771985E9"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 possible backup file was found on your webserver. These files are usually created by developers to backup their work. Solution: Remove the file(s) if they are not required on your website. As an additional step, it is recommended to implement a security policy within your organization to disallow creation of backup files in directories accessible from the web.</w:t>
      </w:r>
    </w:p>
    <w:p w14:paraId="293321D9" w14:textId="77777777" w:rsidR="00FB25E4" w:rsidRDefault="00FB25E4">
      <w:pPr>
        <w:spacing w:after="0" w:line="240" w:lineRule="auto"/>
        <w:rPr>
          <w:rFonts w:ascii="Calibri" w:hAnsi="Calibri"/>
        </w:rPr>
      </w:pPr>
    </w:p>
    <w:p w14:paraId="29A65262" w14:textId="77777777" w:rsidR="00FB25E4" w:rsidRDefault="00FB25E4">
      <w:pPr>
        <w:spacing w:after="0" w:line="240" w:lineRule="auto"/>
        <w:rPr>
          <w:rFonts w:ascii="Calibri" w:hAnsi="Calibri"/>
        </w:rPr>
      </w:pPr>
    </w:p>
    <w:p w14:paraId="6CB33731"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23D88CE5"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3259387B" w14:textId="77777777" w:rsidR="00FB25E4" w:rsidRDefault="00A061CA">
            <w:pPr>
              <w:spacing w:line="240" w:lineRule="auto"/>
              <w:rPr>
                <w:i/>
                <w:iCs/>
                <w:sz w:val="16"/>
                <w:szCs w:val="16"/>
              </w:rPr>
            </w:pPr>
            <w:r>
              <w:rPr>
                <w:rFonts w:ascii="Calibri" w:hAnsi="Calibri"/>
                <w:i/>
                <w:iCs/>
                <w:color w:val="666666"/>
                <w:sz w:val="16"/>
                <w:szCs w:val="16"/>
              </w:rPr>
              <w:t xml:space="preserve">GET /login.php.zip HTTP/1.1 Range: bytes=0-99999 Host: test3.faradaysec.com Connection: Keep-alive Accept-Encoding: </w:t>
            </w:r>
            <w:proofErr w:type="gramStart"/>
            <w:r>
              <w:rPr>
                <w:rFonts w:ascii="Calibri" w:hAnsi="Calibri"/>
                <w:i/>
                <w:iCs/>
                <w:color w:val="666666"/>
                <w:sz w:val="16"/>
                <w:szCs w:val="16"/>
              </w:rPr>
              <w:t>gzip,deflate</w:t>
            </w:r>
            <w:proofErr w:type="gramEnd"/>
            <w:r>
              <w:rPr>
                <w:rFonts w:ascii="Calibri" w:hAnsi="Calibri"/>
                <w:i/>
                <w:iCs/>
                <w:color w:val="666666"/>
                <w:sz w:val="16"/>
                <w:szCs w:val="16"/>
              </w:rPr>
              <w:t xml:space="preserve"> User-Agent: Mozilla/5.0 (compatible; MSIE 9.0; Windows NT 6.1; WOW64; Trident/5.0) Accept: */*</w:t>
            </w:r>
          </w:p>
        </w:tc>
      </w:tr>
    </w:tbl>
    <w:p w14:paraId="45A1E83C" w14:textId="77777777" w:rsidR="00FB25E4" w:rsidRDefault="00FB25E4">
      <w:pPr>
        <w:spacing w:after="0" w:line="240" w:lineRule="auto"/>
        <w:rPr>
          <w:rFonts w:ascii="Calibri" w:hAnsi="Calibri"/>
        </w:rPr>
      </w:pPr>
    </w:p>
    <w:p w14:paraId="6F5724BA" w14:textId="77777777" w:rsidR="00FB25E4" w:rsidRDefault="00FB25E4">
      <w:pPr>
        <w:spacing w:after="0" w:line="240" w:lineRule="auto"/>
        <w:rPr>
          <w:rFonts w:ascii="Calibri" w:hAnsi="Calibri"/>
        </w:rPr>
      </w:pPr>
    </w:p>
    <w:p w14:paraId="7D28F917" w14:textId="77777777" w:rsidR="00FB25E4" w:rsidRDefault="00FB25E4">
      <w:pPr>
        <w:spacing w:after="0" w:line="240" w:lineRule="auto"/>
        <w:rPr>
          <w:rFonts w:ascii="Calibri" w:hAnsi="Calibri"/>
        </w:rPr>
      </w:pPr>
    </w:p>
    <w:p w14:paraId="27E8DB92"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012C2D8"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B3C3F64" w14:textId="77777777" w:rsidR="00FB25E4" w:rsidRDefault="00A061CA">
            <w:pPr>
              <w:spacing w:after="0"/>
              <w:rPr>
                <w:rFonts w:ascii="Calibri" w:hAnsi="Calibri"/>
                <w:sz w:val="20"/>
                <w:szCs w:val="20"/>
              </w:rPr>
            </w:pPr>
            <w:r>
              <w:rPr>
                <w:rFonts w:ascii="Calibri" w:hAnsi="Calibri"/>
                <w:b/>
                <w:bCs/>
                <w:color w:val="FFFFFF"/>
                <w:sz w:val="20"/>
                <w:szCs w:val="20"/>
              </w:rPr>
              <w:t xml:space="preserve"> Issue 52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158A084"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Backup files</w:t>
            </w:r>
          </w:p>
        </w:tc>
      </w:tr>
      <w:tr w:rsidR="00FB25E4" w14:paraId="6A6F0D1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AC9989B"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2F05EBB"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7443BC5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15701EE"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1F1CC9F"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2B2DE79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59D218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81B5237" w14:textId="77777777" w:rsidR="00FB25E4" w:rsidRDefault="00A061CA">
            <w:pPr>
              <w:spacing w:after="0" w:line="240" w:lineRule="auto"/>
              <w:rPr>
                <w:rFonts w:ascii="Calibri" w:hAnsi="Calibri"/>
              </w:rPr>
            </w:pPr>
            <w:r>
              <w:rPr>
                <w:rFonts w:ascii="Calibri" w:hAnsi="Calibri"/>
              </w:rPr>
              <w:t xml:space="preserve"> test3.faradaysec.com/login.php.tar.bz2</w:t>
            </w:r>
          </w:p>
        </w:tc>
      </w:tr>
      <w:tr w:rsidR="00FB25E4" w14:paraId="7C88D450"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B1A5D01"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D6EBE56" w14:textId="77777777" w:rsidR="00FB25E4" w:rsidRDefault="00A061CA">
            <w:pPr>
              <w:spacing w:after="0"/>
              <w:rPr>
                <w:rFonts w:ascii="Calibri" w:hAnsi="Calibri"/>
              </w:rPr>
            </w:pPr>
            <w:r>
              <w:rPr>
                <w:rFonts w:ascii="Calibri" w:hAnsi="Calibri"/>
              </w:rPr>
              <w:t xml:space="preserve"> moderate</w:t>
            </w:r>
          </w:p>
        </w:tc>
      </w:tr>
      <w:tr w:rsidR="00FB25E4" w14:paraId="5A2081A5"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845F08F"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E2A5C38" w14:textId="77777777" w:rsidR="00FB25E4" w:rsidRDefault="00A061CA">
            <w:pPr>
              <w:spacing w:after="0" w:line="240" w:lineRule="auto"/>
              <w:rPr>
                <w:rFonts w:ascii="Calibri" w:hAnsi="Calibri"/>
              </w:rPr>
            </w:pPr>
            <w:r>
              <w:rPr>
                <w:rFonts w:ascii="Calibri" w:hAnsi="Calibri"/>
              </w:rPr>
              <w:t xml:space="preserve"> Affects confidentiality</w:t>
            </w:r>
          </w:p>
        </w:tc>
      </w:tr>
    </w:tbl>
    <w:p w14:paraId="2C1A84B7" w14:textId="77777777" w:rsidR="00FB25E4" w:rsidRDefault="00FB25E4">
      <w:pPr>
        <w:spacing w:after="0" w:line="240" w:lineRule="auto"/>
        <w:rPr>
          <w:rFonts w:ascii="Calibri" w:hAnsi="Calibri"/>
          <w:b/>
          <w:bCs/>
          <w:u w:val="single"/>
        </w:rPr>
      </w:pPr>
    </w:p>
    <w:p w14:paraId="106217EE" w14:textId="77777777" w:rsidR="00FB25E4" w:rsidRDefault="00A061CA">
      <w:pPr>
        <w:spacing w:before="114" w:after="114" w:line="240" w:lineRule="auto"/>
        <w:rPr>
          <w:rFonts w:ascii="Calibri" w:hAnsi="Calibri"/>
        </w:rPr>
      </w:pPr>
      <w:r>
        <w:rPr>
          <w:rFonts w:ascii="Calibri" w:hAnsi="Calibri"/>
          <w:b/>
          <w:bCs/>
        </w:rPr>
        <w:t>Description</w:t>
      </w:r>
    </w:p>
    <w:p w14:paraId="1E3CC8D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lastRenderedPageBreak/>
        <w:t>A possible backup file was found on your webserver. These files are usually created by developers to backup their work. Solution: Remove the file(s) if they are not required on your website. As an additional step, it is recommended to implement a security policy within your organization to disallow creation of backup files in directories accessible from the web.</w:t>
      </w:r>
    </w:p>
    <w:p w14:paraId="1CF10572" w14:textId="77777777" w:rsidR="00FB25E4" w:rsidRDefault="00FB25E4">
      <w:pPr>
        <w:spacing w:after="0" w:line="240" w:lineRule="auto"/>
        <w:rPr>
          <w:rFonts w:ascii="Calibri" w:hAnsi="Calibri"/>
        </w:rPr>
      </w:pPr>
    </w:p>
    <w:p w14:paraId="656AA221" w14:textId="77777777" w:rsidR="00FB25E4" w:rsidRDefault="00FB25E4">
      <w:pPr>
        <w:spacing w:after="0" w:line="240" w:lineRule="auto"/>
        <w:rPr>
          <w:rFonts w:ascii="Calibri" w:hAnsi="Calibri"/>
        </w:rPr>
      </w:pPr>
    </w:p>
    <w:p w14:paraId="46DAC346"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0B32D35C"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518234DD" w14:textId="77777777" w:rsidR="00FB25E4" w:rsidRDefault="00A061CA">
            <w:pPr>
              <w:spacing w:line="240" w:lineRule="auto"/>
              <w:rPr>
                <w:i/>
                <w:iCs/>
                <w:sz w:val="16"/>
                <w:szCs w:val="16"/>
              </w:rPr>
            </w:pPr>
            <w:r>
              <w:rPr>
                <w:rFonts w:ascii="Calibri" w:hAnsi="Calibri"/>
                <w:i/>
                <w:iCs/>
                <w:color w:val="666666"/>
                <w:sz w:val="16"/>
                <w:szCs w:val="16"/>
              </w:rPr>
              <w:t xml:space="preserve">GET /login.php.tar.bz2 HTTP/1.1 Range: bytes=0-99999 Host: test3.faradaysec.com Connection: Keep-alive Accept-Encoding: </w:t>
            </w:r>
            <w:proofErr w:type="gramStart"/>
            <w:r>
              <w:rPr>
                <w:rFonts w:ascii="Calibri" w:hAnsi="Calibri"/>
                <w:i/>
                <w:iCs/>
                <w:color w:val="666666"/>
                <w:sz w:val="16"/>
                <w:szCs w:val="16"/>
              </w:rPr>
              <w:t>gzip,deflate</w:t>
            </w:r>
            <w:proofErr w:type="gramEnd"/>
            <w:r>
              <w:rPr>
                <w:rFonts w:ascii="Calibri" w:hAnsi="Calibri"/>
                <w:i/>
                <w:iCs/>
                <w:color w:val="666666"/>
                <w:sz w:val="16"/>
                <w:szCs w:val="16"/>
              </w:rPr>
              <w:t xml:space="preserve"> User-Agent: Mozilla/5.0 (compatible; MSIE 9.0; Windows NT 6.1; WOW64; Trident/5.0) Accept: */*</w:t>
            </w:r>
          </w:p>
        </w:tc>
      </w:tr>
    </w:tbl>
    <w:p w14:paraId="37E3386E" w14:textId="77777777" w:rsidR="00FB25E4" w:rsidRDefault="00FB25E4">
      <w:pPr>
        <w:spacing w:after="0" w:line="240" w:lineRule="auto"/>
        <w:rPr>
          <w:rFonts w:ascii="Calibri" w:hAnsi="Calibri"/>
        </w:rPr>
      </w:pPr>
    </w:p>
    <w:p w14:paraId="22F89CCB" w14:textId="77777777" w:rsidR="00FB25E4" w:rsidRDefault="00FB25E4">
      <w:pPr>
        <w:spacing w:after="0" w:line="240" w:lineRule="auto"/>
        <w:rPr>
          <w:rFonts w:ascii="Calibri" w:hAnsi="Calibri"/>
        </w:rPr>
      </w:pPr>
    </w:p>
    <w:p w14:paraId="36A3E081" w14:textId="77777777" w:rsidR="00FB25E4" w:rsidRDefault="00FB25E4">
      <w:pPr>
        <w:spacing w:after="0" w:line="240" w:lineRule="auto"/>
        <w:rPr>
          <w:rFonts w:ascii="Calibri" w:hAnsi="Calibri"/>
        </w:rPr>
      </w:pPr>
    </w:p>
    <w:p w14:paraId="47E876A6"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8E01407"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C1CAA94" w14:textId="77777777" w:rsidR="00FB25E4" w:rsidRDefault="00A061CA">
            <w:pPr>
              <w:spacing w:after="0"/>
              <w:rPr>
                <w:rFonts w:ascii="Calibri" w:hAnsi="Calibri"/>
                <w:sz w:val="20"/>
                <w:szCs w:val="20"/>
              </w:rPr>
            </w:pPr>
            <w:r>
              <w:rPr>
                <w:rFonts w:ascii="Calibri" w:hAnsi="Calibri"/>
                <w:b/>
                <w:bCs/>
                <w:color w:val="FFFFFF"/>
                <w:sz w:val="20"/>
                <w:szCs w:val="20"/>
              </w:rPr>
              <w:t xml:space="preserve"> Issue 53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2C8B54D"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Backup files</w:t>
            </w:r>
          </w:p>
        </w:tc>
      </w:tr>
      <w:tr w:rsidR="00FB25E4" w14:paraId="63FA463E"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76D2E35"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2925CAE"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25877DF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36599DC"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BCC3E86"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4A08E3B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9F813B1"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D185887" w14:textId="77777777" w:rsidR="00FB25E4" w:rsidRDefault="00A061CA">
            <w:pPr>
              <w:spacing w:after="0" w:line="240" w:lineRule="auto"/>
              <w:rPr>
                <w:rFonts w:ascii="Calibri" w:hAnsi="Calibri"/>
              </w:rPr>
            </w:pPr>
            <w:r>
              <w:rPr>
                <w:rFonts w:ascii="Calibri" w:hAnsi="Calibri"/>
              </w:rPr>
              <w:t xml:space="preserve"> test3.faradaysec.com/login.zip</w:t>
            </w:r>
          </w:p>
        </w:tc>
      </w:tr>
      <w:tr w:rsidR="00FB25E4" w14:paraId="7E090CB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215F2C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F0F6E59" w14:textId="77777777" w:rsidR="00FB25E4" w:rsidRDefault="00A061CA">
            <w:pPr>
              <w:spacing w:after="0"/>
              <w:rPr>
                <w:rFonts w:ascii="Calibri" w:hAnsi="Calibri"/>
              </w:rPr>
            </w:pPr>
            <w:r>
              <w:rPr>
                <w:rFonts w:ascii="Calibri" w:hAnsi="Calibri"/>
              </w:rPr>
              <w:t xml:space="preserve"> moderate</w:t>
            </w:r>
          </w:p>
        </w:tc>
      </w:tr>
      <w:tr w:rsidR="00FB25E4" w14:paraId="171C9543"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C38E3A1"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D815EBE" w14:textId="77777777" w:rsidR="00FB25E4" w:rsidRDefault="00A061CA">
            <w:pPr>
              <w:spacing w:after="0" w:line="240" w:lineRule="auto"/>
              <w:rPr>
                <w:rFonts w:ascii="Calibri" w:hAnsi="Calibri"/>
              </w:rPr>
            </w:pPr>
            <w:r>
              <w:rPr>
                <w:rFonts w:ascii="Calibri" w:hAnsi="Calibri"/>
              </w:rPr>
              <w:t xml:space="preserve"> Affects confidentiality</w:t>
            </w:r>
          </w:p>
        </w:tc>
      </w:tr>
    </w:tbl>
    <w:p w14:paraId="3E96F718" w14:textId="77777777" w:rsidR="00FB25E4" w:rsidRDefault="00FB25E4">
      <w:pPr>
        <w:spacing w:after="0" w:line="240" w:lineRule="auto"/>
        <w:rPr>
          <w:rFonts w:ascii="Calibri" w:hAnsi="Calibri"/>
          <w:b/>
          <w:bCs/>
          <w:u w:val="single"/>
        </w:rPr>
      </w:pPr>
    </w:p>
    <w:p w14:paraId="40921FB2" w14:textId="77777777" w:rsidR="00FB25E4" w:rsidRDefault="00A061CA">
      <w:pPr>
        <w:spacing w:before="114" w:after="114" w:line="240" w:lineRule="auto"/>
        <w:rPr>
          <w:rFonts w:ascii="Calibri" w:hAnsi="Calibri"/>
        </w:rPr>
      </w:pPr>
      <w:r>
        <w:rPr>
          <w:rFonts w:ascii="Calibri" w:hAnsi="Calibri"/>
          <w:b/>
          <w:bCs/>
        </w:rPr>
        <w:t>Description</w:t>
      </w:r>
    </w:p>
    <w:p w14:paraId="40D6D08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 possible backup file was found on your webserver. These files are usually created by developers to backup their work. Solution: Remove the file(s) if they are not required on your website. As an additional step, it is recommended to implement a security policy within your organization to disallow creation of backup files in directories accessible from the web.</w:t>
      </w:r>
    </w:p>
    <w:p w14:paraId="0C0B5F62" w14:textId="77777777" w:rsidR="00FB25E4" w:rsidRDefault="00FB25E4">
      <w:pPr>
        <w:spacing w:after="0" w:line="240" w:lineRule="auto"/>
        <w:rPr>
          <w:rFonts w:ascii="Calibri" w:hAnsi="Calibri"/>
        </w:rPr>
      </w:pPr>
    </w:p>
    <w:p w14:paraId="2B56E1E2" w14:textId="77777777" w:rsidR="00FB25E4" w:rsidRDefault="00FB25E4">
      <w:pPr>
        <w:spacing w:after="0" w:line="240" w:lineRule="auto"/>
        <w:rPr>
          <w:rFonts w:ascii="Calibri" w:hAnsi="Calibri"/>
        </w:rPr>
      </w:pPr>
    </w:p>
    <w:p w14:paraId="3F24662E"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6C69CEA2"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7270CCB2" w14:textId="77777777" w:rsidR="00FB25E4" w:rsidRDefault="00A061CA">
            <w:pPr>
              <w:spacing w:line="240" w:lineRule="auto"/>
              <w:rPr>
                <w:i/>
                <w:iCs/>
                <w:sz w:val="16"/>
                <w:szCs w:val="16"/>
              </w:rPr>
            </w:pPr>
            <w:r>
              <w:rPr>
                <w:rFonts w:ascii="Calibri" w:hAnsi="Calibri"/>
                <w:i/>
                <w:iCs/>
                <w:color w:val="666666"/>
                <w:sz w:val="16"/>
                <w:szCs w:val="16"/>
              </w:rPr>
              <w:t xml:space="preserve">GET /login.zip HTTP/1.1 Range: bytes=0-99999 Host: test3.faradaysec.com Connection: Keep-alive Accept-Encoding: </w:t>
            </w:r>
            <w:proofErr w:type="gramStart"/>
            <w:r>
              <w:rPr>
                <w:rFonts w:ascii="Calibri" w:hAnsi="Calibri"/>
                <w:i/>
                <w:iCs/>
                <w:color w:val="666666"/>
                <w:sz w:val="16"/>
                <w:szCs w:val="16"/>
              </w:rPr>
              <w:t>gzip,deflate</w:t>
            </w:r>
            <w:proofErr w:type="gramEnd"/>
            <w:r>
              <w:rPr>
                <w:rFonts w:ascii="Calibri" w:hAnsi="Calibri"/>
                <w:i/>
                <w:iCs/>
                <w:color w:val="666666"/>
                <w:sz w:val="16"/>
                <w:szCs w:val="16"/>
              </w:rPr>
              <w:t xml:space="preserve"> User-Agent: Mozilla/5.0 (compatible; MSIE 9.0; Windows NT 6.1; WOW64; Trident/5.0) Accept: */*</w:t>
            </w:r>
          </w:p>
        </w:tc>
      </w:tr>
    </w:tbl>
    <w:p w14:paraId="3229145D" w14:textId="77777777" w:rsidR="00FB25E4" w:rsidRDefault="00FB25E4">
      <w:pPr>
        <w:spacing w:after="0" w:line="240" w:lineRule="auto"/>
        <w:rPr>
          <w:rFonts w:ascii="Calibri" w:hAnsi="Calibri"/>
        </w:rPr>
      </w:pPr>
    </w:p>
    <w:p w14:paraId="6CFF02D5" w14:textId="77777777" w:rsidR="00FB25E4" w:rsidRDefault="00FB25E4">
      <w:pPr>
        <w:spacing w:after="0" w:line="240" w:lineRule="auto"/>
        <w:rPr>
          <w:rFonts w:ascii="Calibri" w:hAnsi="Calibri"/>
        </w:rPr>
      </w:pPr>
    </w:p>
    <w:p w14:paraId="0E1C976C" w14:textId="77777777" w:rsidR="00FB25E4" w:rsidRDefault="00FB25E4">
      <w:pPr>
        <w:spacing w:after="0" w:line="240" w:lineRule="auto"/>
        <w:rPr>
          <w:rFonts w:ascii="Calibri" w:hAnsi="Calibri"/>
        </w:rPr>
      </w:pPr>
    </w:p>
    <w:p w14:paraId="79E9CF64"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355CFC0"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9C62245" w14:textId="77777777" w:rsidR="00FB25E4" w:rsidRDefault="00A061CA">
            <w:pPr>
              <w:spacing w:after="0"/>
              <w:rPr>
                <w:rFonts w:ascii="Calibri" w:hAnsi="Calibri"/>
                <w:sz w:val="20"/>
                <w:szCs w:val="20"/>
              </w:rPr>
            </w:pPr>
            <w:r>
              <w:rPr>
                <w:rFonts w:ascii="Calibri" w:hAnsi="Calibri"/>
                <w:b/>
                <w:bCs/>
                <w:color w:val="FFFFFF"/>
                <w:sz w:val="20"/>
                <w:szCs w:val="20"/>
              </w:rPr>
              <w:t xml:space="preserve"> Issue 54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11D7D1E"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Backup files</w:t>
            </w:r>
          </w:p>
        </w:tc>
      </w:tr>
      <w:tr w:rsidR="00FB25E4" w14:paraId="19BB4236"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E0FC92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EA48CD2"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17F5E09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FE7D700"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C2FFC7B"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617382D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EB5B588"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C01F07C" w14:textId="77777777" w:rsidR="00FB25E4" w:rsidRDefault="00A061CA">
            <w:pPr>
              <w:spacing w:after="0" w:line="240" w:lineRule="auto"/>
              <w:rPr>
                <w:rFonts w:ascii="Calibri" w:hAnsi="Calibri"/>
              </w:rPr>
            </w:pPr>
            <w:r>
              <w:rPr>
                <w:rFonts w:ascii="Calibri" w:hAnsi="Calibri"/>
              </w:rPr>
              <w:t xml:space="preserve"> test3.faradaysec.com/login.bz2</w:t>
            </w:r>
          </w:p>
        </w:tc>
      </w:tr>
      <w:tr w:rsidR="00FB25E4" w14:paraId="592C8233"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7702C8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5683100" w14:textId="77777777" w:rsidR="00FB25E4" w:rsidRDefault="00A061CA">
            <w:pPr>
              <w:spacing w:after="0"/>
              <w:rPr>
                <w:rFonts w:ascii="Calibri" w:hAnsi="Calibri"/>
              </w:rPr>
            </w:pPr>
            <w:r>
              <w:rPr>
                <w:rFonts w:ascii="Calibri" w:hAnsi="Calibri"/>
              </w:rPr>
              <w:t xml:space="preserve"> moderate</w:t>
            </w:r>
          </w:p>
        </w:tc>
      </w:tr>
      <w:tr w:rsidR="00FB25E4" w14:paraId="40D442A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B8BB705" w14:textId="77777777" w:rsidR="00FB25E4" w:rsidRDefault="00A061CA">
            <w:pPr>
              <w:spacing w:after="0" w:line="240" w:lineRule="auto"/>
              <w:jc w:val="right"/>
            </w:pPr>
            <w:r>
              <w:rPr>
                <w:rFonts w:ascii="Calibri" w:eastAsia="ＭＳ 明朝" w:hAnsi="Calibri"/>
                <w:color w:val="808080"/>
                <w:sz w:val="18"/>
                <w:szCs w:val="18"/>
              </w:rPr>
              <w:lastRenderedPageBreak/>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9F90226" w14:textId="77777777" w:rsidR="00FB25E4" w:rsidRDefault="00A061CA">
            <w:pPr>
              <w:spacing w:after="0" w:line="240" w:lineRule="auto"/>
              <w:rPr>
                <w:rFonts w:ascii="Calibri" w:hAnsi="Calibri"/>
              </w:rPr>
            </w:pPr>
            <w:r>
              <w:rPr>
                <w:rFonts w:ascii="Calibri" w:hAnsi="Calibri"/>
              </w:rPr>
              <w:t xml:space="preserve"> Affects confidentiality</w:t>
            </w:r>
          </w:p>
        </w:tc>
      </w:tr>
    </w:tbl>
    <w:p w14:paraId="2A0DA1CA" w14:textId="77777777" w:rsidR="00FB25E4" w:rsidRDefault="00FB25E4">
      <w:pPr>
        <w:spacing w:after="0" w:line="240" w:lineRule="auto"/>
        <w:rPr>
          <w:rFonts w:ascii="Calibri" w:hAnsi="Calibri"/>
          <w:b/>
          <w:bCs/>
          <w:u w:val="single"/>
        </w:rPr>
      </w:pPr>
    </w:p>
    <w:p w14:paraId="680480CC" w14:textId="77777777" w:rsidR="00FB25E4" w:rsidRDefault="00A061CA">
      <w:pPr>
        <w:spacing w:before="114" w:after="114" w:line="240" w:lineRule="auto"/>
        <w:rPr>
          <w:rFonts w:ascii="Calibri" w:hAnsi="Calibri"/>
        </w:rPr>
      </w:pPr>
      <w:r>
        <w:rPr>
          <w:rFonts w:ascii="Calibri" w:hAnsi="Calibri"/>
          <w:b/>
          <w:bCs/>
        </w:rPr>
        <w:t>Description</w:t>
      </w:r>
    </w:p>
    <w:p w14:paraId="0FCDF7B7"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 possible backup file was found on your webserver. These files are usually created by developers to backup their work. Solution: Remove the file(s) if they are not required on your website. As an additional step, it is recommended to implement a security policy within your organization to disallow creation of backup files in directories accessible from the web.</w:t>
      </w:r>
    </w:p>
    <w:p w14:paraId="6BA4E6A5" w14:textId="77777777" w:rsidR="00FB25E4" w:rsidRDefault="00FB25E4">
      <w:pPr>
        <w:spacing w:after="0" w:line="240" w:lineRule="auto"/>
        <w:rPr>
          <w:rFonts w:ascii="Calibri" w:hAnsi="Calibri"/>
        </w:rPr>
      </w:pPr>
    </w:p>
    <w:p w14:paraId="30312681" w14:textId="77777777" w:rsidR="00FB25E4" w:rsidRDefault="00FB25E4">
      <w:pPr>
        <w:spacing w:after="0" w:line="240" w:lineRule="auto"/>
        <w:rPr>
          <w:rFonts w:ascii="Calibri" w:hAnsi="Calibri"/>
        </w:rPr>
      </w:pPr>
    </w:p>
    <w:p w14:paraId="689EDF54"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0DB3B511"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31EA89C2" w14:textId="77777777" w:rsidR="00FB25E4" w:rsidRDefault="00A061CA">
            <w:pPr>
              <w:spacing w:line="240" w:lineRule="auto"/>
              <w:rPr>
                <w:i/>
                <w:iCs/>
                <w:sz w:val="16"/>
                <w:szCs w:val="16"/>
              </w:rPr>
            </w:pPr>
            <w:r>
              <w:rPr>
                <w:rFonts w:ascii="Calibri" w:hAnsi="Calibri"/>
                <w:i/>
                <w:iCs/>
                <w:color w:val="666666"/>
                <w:sz w:val="16"/>
                <w:szCs w:val="16"/>
              </w:rPr>
              <w:t xml:space="preserve">GET /login.bz2 HTTP/1.1 Range: bytes=0-99999 Host: test3.faradaysec.com Connection: Keep-alive Accept-Encoding: </w:t>
            </w:r>
            <w:proofErr w:type="gramStart"/>
            <w:r>
              <w:rPr>
                <w:rFonts w:ascii="Calibri" w:hAnsi="Calibri"/>
                <w:i/>
                <w:iCs/>
                <w:color w:val="666666"/>
                <w:sz w:val="16"/>
                <w:szCs w:val="16"/>
              </w:rPr>
              <w:t>gzip,deflate</w:t>
            </w:r>
            <w:proofErr w:type="gramEnd"/>
            <w:r>
              <w:rPr>
                <w:rFonts w:ascii="Calibri" w:hAnsi="Calibri"/>
                <w:i/>
                <w:iCs/>
                <w:color w:val="666666"/>
                <w:sz w:val="16"/>
                <w:szCs w:val="16"/>
              </w:rPr>
              <w:t xml:space="preserve"> User-Agent: Mozilla/5.0 (compatible; MSIE 9.0; Windows NT 6.1; WOW64; Trident/5.0) Accept: */*</w:t>
            </w:r>
          </w:p>
        </w:tc>
      </w:tr>
    </w:tbl>
    <w:p w14:paraId="4235FBA2" w14:textId="77777777" w:rsidR="00FB25E4" w:rsidRDefault="00FB25E4">
      <w:pPr>
        <w:spacing w:after="0" w:line="240" w:lineRule="auto"/>
        <w:rPr>
          <w:rFonts w:ascii="Calibri" w:hAnsi="Calibri"/>
        </w:rPr>
      </w:pPr>
    </w:p>
    <w:p w14:paraId="2C034102" w14:textId="77777777" w:rsidR="00FB25E4" w:rsidRDefault="00FB25E4">
      <w:pPr>
        <w:spacing w:after="0" w:line="240" w:lineRule="auto"/>
        <w:rPr>
          <w:rFonts w:ascii="Calibri" w:hAnsi="Calibri"/>
        </w:rPr>
      </w:pPr>
    </w:p>
    <w:p w14:paraId="13E1A453" w14:textId="77777777" w:rsidR="00FB25E4" w:rsidRDefault="00FB25E4">
      <w:pPr>
        <w:spacing w:after="0" w:line="240" w:lineRule="auto"/>
        <w:rPr>
          <w:rFonts w:ascii="Calibri" w:hAnsi="Calibri"/>
        </w:rPr>
      </w:pPr>
    </w:p>
    <w:p w14:paraId="5269B947"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7F57E35"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CF5AA51" w14:textId="77777777" w:rsidR="00FB25E4" w:rsidRDefault="00A061CA">
            <w:pPr>
              <w:spacing w:after="0"/>
              <w:rPr>
                <w:rFonts w:ascii="Calibri" w:hAnsi="Calibri"/>
                <w:sz w:val="20"/>
                <w:szCs w:val="20"/>
              </w:rPr>
            </w:pPr>
            <w:r>
              <w:rPr>
                <w:rFonts w:ascii="Calibri" w:hAnsi="Calibri"/>
                <w:b/>
                <w:bCs/>
                <w:color w:val="FFFFFF"/>
                <w:sz w:val="20"/>
                <w:szCs w:val="20"/>
              </w:rPr>
              <w:t xml:space="preserve"> Issue 55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793B0E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Backup files</w:t>
            </w:r>
          </w:p>
        </w:tc>
      </w:tr>
      <w:tr w:rsidR="00FB25E4" w14:paraId="63C64A5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FF78241"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54CF100"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3B5328C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91FC8EC"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36BD83B"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2CA7888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04F1503"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4E5BD99" w14:textId="77777777" w:rsidR="00FB25E4" w:rsidRDefault="00A061CA">
            <w:pPr>
              <w:spacing w:after="0" w:line="240" w:lineRule="auto"/>
              <w:rPr>
                <w:rFonts w:ascii="Calibri" w:hAnsi="Calibri"/>
              </w:rPr>
            </w:pPr>
            <w:r>
              <w:rPr>
                <w:rFonts w:ascii="Calibri" w:hAnsi="Calibri"/>
              </w:rPr>
              <w:t xml:space="preserve"> test3.faradaysec.com/login.jsp.tar.bz2</w:t>
            </w:r>
          </w:p>
        </w:tc>
      </w:tr>
      <w:tr w:rsidR="00FB25E4" w14:paraId="075D83E7"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22E55BA"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69B8581" w14:textId="77777777" w:rsidR="00FB25E4" w:rsidRDefault="00A061CA">
            <w:pPr>
              <w:spacing w:after="0"/>
              <w:rPr>
                <w:rFonts w:ascii="Calibri" w:hAnsi="Calibri"/>
              </w:rPr>
            </w:pPr>
            <w:r>
              <w:rPr>
                <w:rFonts w:ascii="Calibri" w:hAnsi="Calibri"/>
              </w:rPr>
              <w:t xml:space="preserve"> moderate</w:t>
            </w:r>
          </w:p>
        </w:tc>
      </w:tr>
      <w:tr w:rsidR="00FB25E4" w14:paraId="70D2E57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999E6D2"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038DF15" w14:textId="77777777" w:rsidR="00FB25E4" w:rsidRDefault="00A061CA">
            <w:pPr>
              <w:spacing w:after="0" w:line="240" w:lineRule="auto"/>
              <w:rPr>
                <w:rFonts w:ascii="Calibri" w:hAnsi="Calibri"/>
              </w:rPr>
            </w:pPr>
            <w:r>
              <w:rPr>
                <w:rFonts w:ascii="Calibri" w:hAnsi="Calibri"/>
              </w:rPr>
              <w:t xml:space="preserve"> Affects confidentiality</w:t>
            </w:r>
          </w:p>
        </w:tc>
      </w:tr>
    </w:tbl>
    <w:p w14:paraId="65BA1950" w14:textId="77777777" w:rsidR="00FB25E4" w:rsidRDefault="00FB25E4">
      <w:pPr>
        <w:spacing w:after="0" w:line="240" w:lineRule="auto"/>
        <w:rPr>
          <w:rFonts w:ascii="Calibri" w:hAnsi="Calibri"/>
          <w:b/>
          <w:bCs/>
          <w:u w:val="single"/>
        </w:rPr>
      </w:pPr>
    </w:p>
    <w:p w14:paraId="2F6A017B" w14:textId="77777777" w:rsidR="00FB25E4" w:rsidRDefault="00A061CA">
      <w:pPr>
        <w:spacing w:before="114" w:after="114" w:line="240" w:lineRule="auto"/>
        <w:rPr>
          <w:rFonts w:ascii="Calibri" w:hAnsi="Calibri"/>
        </w:rPr>
      </w:pPr>
      <w:r>
        <w:rPr>
          <w:rFonts w:ascii="Calibri" w:hAnsi="Calibri"/>
          <w:b/>
          <w:bCs/>
        </w:rPr>
        <w:t>Description</w:t>
      </w:r>
    </w:p>
    <w:p w14:paraId="10C7A959"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 possible backup file was found on your webserver. These files are usually created by developers to backup their work. Solution: Remove the file(s) if they are not required on your website. As an additional step, it is recommended to implement a security policy within your organization to disallow creation of backup files in directories accessible from the web.</w:t>
      </w:r>
    </w:p>
    <w:p w14:paraId="56B870C1" w14:textId="77777777" w:rsidR="00FB25E4" w:rsidRDefault="00FB25E4">
      <w:pPr>
        <w:spacing w:after="0" w:line="240" w:lineRule="auto"/>
        <w:rPr>
          <w:rFonts w:ascii="Calibri" w:hAnsi="Calibri"/>
        </w:rPr>
      </w:pPr>
    </w:p>
    <w:p w14:paraId="7CCA8981" w14:textId="77777777" w:rsidR="00FB25E4" w:rsidRDefault="00FB25E4">
      <w:pPr>
        <w:spacing w:after="0" w:line="240" w:lineRule="auto"/>
        <w:rPr>
          <w:rFonts w:ascii="Calibri" w:hAnsi="Calibri"/>
        </w:rPr>
      </w:pPr>
    </w:p>
    <w:p w14:paraId="010A2190"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7734CE28"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7CB642FD" w14:textId="77777777" w:rsidR="00FB25E4" w:rsidRDefault="00A061CA">
            <w:pPr>
              <w:spacing w:line="240" w:lineRule="auto"/>
              <w:rPr>
                <w:i/>
                <w:iCs/>
                <w:sz w:val="16"/>
                <w:szCs w:val="16"/>
              </w:rPr>
            </w:pPr>
            <w:r>
              <w:rPr>
                <w:rFonts w:ascii="Calibri" w:hAnsi="Calibri"/>
                <w:i/>
                <w:iCs/>
                <w:color w:val="666666"/>
                <w:sz w:val="16"/>
                <w:szCs w:val="16"/>
              </w:rPr>
              <w:t xml:space="preserve">GET /login.jsp.tar.bz2 HTTP/1.1 Range: bytes=0-99999 Host: test3.faradaysec.com Connection: Keep-alive Accept-Encoding: </w:t>
            </w:r>
            <w:proofErr w:type="gramStart"/>
            <w:r>
              <w:rPr>
                <w:rFonts w:ascii="Calibri" w:hAnsi="Calibri"/>
                <w:i/>
                <w:iCs/>
                <w:color w:val="666666"/>
                <w:sz w:val="16"/>
                <w:szCs w:val="16"/>
              </w:rPr>
              <w:t>gzip,deflate</w:t>
            </w:r>
            <w:proofErr w:type="gramEnd"/>
            <w:r>
              <w:rPr>
                <w:rFonts w:ascii="Calibri" w:hAnsi="Calibri"/>
                <w:i/>
                <w:iCs/>
                <w:color w:val="666666"/>
                <w:sz w:val="16"/>
                <w:szCs w:val="16"/>
              </w:rPr>
              <w:t xml:space="preserve"> User-Agent: Mozilla/5.0 (compatible; MSIE 9.0; Windows NT 6.1; WOW64; Trident/5.0) Accept: */*</w:t>
            </w:r>
          </w:p>
        </w:tc>
      </w:tr>
    </w:tbl>
    <w:p w14:paraId="3FD5CFA4" w14:textId="77777777" w:rsidR="00FB25E4" w:rsidRDefault="00FB25E4">
      <w:pPr>
        <w:spacing w:after="0" w:line="240" w:lineRule="auto"/>
        <w:rPr>
          <w:rFonts w:ascii="Calibri" w:hAnsi="Calibri"/>
        </w:rPr>
      </w:pPr>
    </w:p>
    <w:p w14:paraId="088B8AD7" w14:textId="77777777" w:rsidR="00FB25E4" w:rsidRDefault="00FB25E4">
      <w:pPr>
        <w:spacing w:after="0" w:line="240" w:lineRule="auto"/>
        <w:rPr>
          <w:rFonts w:ascii="Calibri" w:hAnsi="Calibri"/>
        </w:rPr>
      </w:pPr>
    </w:p>
    <w:p w14:paraId="6C5A1FC9" w14:textId="77777777" w:rsidR="00FB25E4" w:rsidRDefault="00FB25E4">
      <w:pPr>
        <w:spacing w:after="0" w:line="240" w:lineRule="auto"/>
        <w:rPr>
          <w:rFonts w:ascii="Calibri" w:hAnsi="Calibri"/>
        </w:rPr>
      </w:pPr>
    </w:p>
    <w:p w14:paraId="58825F6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F6330E5"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C91BB5F" w14:textId="77777777" w:rsidR="00FB25E4" w:rsidRDefault="00A061CA">
            <w:pPr>
              <w:spacing w:after="0"/>
              <w:rPr>
                <w:rFonts w:ascii="Calibri" w:hAnsi="Calibri"/>
                <w:sz w:val="20"/>
                <w:szCs w:val="20"/>
              </w:rPr>
            </w:pPr>
            <w:r>
              <w:rPr>
                <w:rFonts w:ascii="Calibri" w:hAnsi="Calibri"/>
                <w:b/>
                <w:bCs/>
                <w:color w:val="FFFFFF"/>
                <w:sz w:val="20"/>
                <w:szCs w:val="20"/>
              </w:rPr>
              <w:t xml:space="preserve"> Issue 56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DCDE8A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Backup files</w:t>
            </w:r>
          </w:p>
        </w:tc>
      </w:tr>
      <w:tr w:rsidR="00FB25E4" w14:paraId="37516C97"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B57C66B"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163A8DA"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374B5CF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9BFBBF0" w14:textId="77777777" w:rsidR="00FB25E4" w:rsidRDefault="00A061CA">
            <w:pPr>
              <w:spacing w:after="0" w:line="240" w:lineRule="auto"/>
              <w:jc w:val="right"/>
            </w:pPr>
            <w:r>
              <w:rPr>
                <w:rFonts w:ascii="Calibri" w:eastAsia="ＭＳ 明朝" w:hAnsi="Calibri"/>
                <w:color w:val="808080"/>
                <w:sz w:val="18"/>
                <w:szCs w:val="18"/>
              </w:rPr>
              <w:lastRenderedPageBreak/>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B99D348"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18F51B3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13ACB45"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794F7DA" w14:textId="77777777" w:rsidR="00FB25E4" w:rsidRDefault="00A061CA">
            <w:pPr>
              <w:spacing w:after="0" w:line="240" w:lineRule="auto"/>
              <w:rPr>
                <w:rFonts w:ascii="Calibri" w:hAnsi="Calibri"/>
              </w:rPr>
            </w:pPr>
            <w:r>
              <w:rPr>
                <w:rFonts w:ascii="Calibri" w:hAnsi="Calibri"/>
              </w:rPr>
              <w:t xml:space="preserve"> test3.faradaysec.com/login.gz</w:t>
            </w:r>
          </w:p>
        </w:tc>
      </w:tr>
      <w:tr w:rsidR="00FB25E4" w14:paraId="4D0BB038"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E230A7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154609F" w14:textId="77777777" w:rsidR="00FB25E4" w:rsidRDefault="00A061CA">
            <w:pPr>
              <w:spacing w:after="0"/>
              <w:rPr>
                <w:rFonts w:ascii="Calibri" w:hAnsi="Calibri"/>
              </w:rPr>
            </w:pPr>
            <w:r>
              <w:rPr>
                <w:rFonts w:ascii="Calibri" w:hAnsi="Calibri"/>
              </w:rPr>
              <w:t xml:space="preserve"> moderate</w:t>
            </w:r>
          </w:p>
        </w:tc>
      </w:tr>
      <w:tr w:rsidR="00FB25E4" w14:paraId="2DF4772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47422F1"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66D6626" w14:textId="77777777" w:rsidR="00FB25E4" w:rsidRDefault="00A061CA">
            <w:pPr>
              <w:spacing w:after="0" w:line="240" w:lineRule="auto"/>
              <w:rPr>
                <w:rFonts w:ascii="Calibri" w:hAnsi="Calibri"/>
              </w:rPr>
            </w:pPr>
            <w:r>
              <w:rPr>
                <w:rFonts w:ascii="Calibri" w:hAnsi="Calibri"/>
              </w:rPr>
              <w:t xml:space="preserve"> Affects confidentiality</w:t>
            </w:r>
          </w:p>
        </w:tc>
      </w:tr>
    </w:tbl>
    <w:p w14:paraId="168CDC1B" w14:textId="77777777" w:rsidR="00FB25E4" w:rsidRDefault="00FB25E4">
      <w:pPr>
        <w:spacing w:after="0" w:line="240" w:lineRule="auto"/>
        <w:rPr>
          <w:rFonts w:ascii="Calibri" w:hAnsi="Calibri"/>
          <w:b/>
          <w:bCs/>
          <w:u w:val="single"/>
        </w:rPr>
      </w:pPr>
    </w:p>
    <w:p w14:paraId="34E4BAB8" w14:textId="77777777" w:rsidR="00FB25E4" w:rsidRDefault="00A061CA">
      <w:pPr>
        <w:spacing w:before="114" w:after="114" w:line="240" w:lineRule="auto"/>
        <w:rPr>
          <w:rFonts w:ascii="Calibri" w:hAnsi="Calibri"/>
        </w:rPr>
      </w:pPr>
      <w:r>
        <w:rPr>
          <w:rFonts w:ascii="Calibri" w:hAnsi="Calibri"/>
          <w:b/>
          <w:bCs/>
        </w:rPr>
        <w:t>Description</w:t>
      </w:r>
    </w:p>
    <w:p w14:paraId="45DC068D"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 possible backup file was found on your webserver. These files are usually created by developers to backup their work. Solution: Remove the file(s) if they are not required on your website. As an additional step, it is recommended to implement a security policy within your organization to disallow creation of backup files in directories accessible from the web.</w:t>
      </w:r>
    </w:p>
    <w:p w14:paraId="24F423AB" w14:textId="77777777" w:rsidR="00FB25E4" w:rsidRDefault="00FB25E4">
      <w:pPr>
        <w:spacing w:after="0" w:line="240" w:lineRule="auto"/>
        <w:rPr>
          <w:rFonts w:ascii="Calibri" w:hAnsi="Calibri"/>
        </w:rPr>
      </w:pPr>
    </w:p>
    <w:p w14:paraId="450925CC" w14:textId="77777777" w:rsidR="00FB25E4" w:rsidRDefault="00FB25E4">
      <w:pPr>
        <w:spacing w:after="0" w:line="240" w:lineRule="auto"/>
        <w:rPr>
          <w:rFonts w:ascii="Calibri" w:hAnsi="Calibri"/>
        </w:rPr>
      </w:pPr>
    </w:p>
    <w:p w14:paraId="0AFBD250"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54F2B231"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79BFFA4F" w14:textId="77777777" w:rsidR="00FB25E4" w:rsidRDefault="00A061CA">
            <w:pPr>
              <w:spacing w:line="240" w:lineRule="auto"/>
              <w:rPr>
                <w:i/>
                <w:iCs/>
                <w:sz w:val="16"/>
                <w:szCs w:val="16"/>
              </w:rPr>
            </w:pPr>
            <w:r>
              <w:rPr>
                <w:rFonts w:ascii="Calibri" w:hAnsi="Calibri"/>
                <w:i/>
                <w:iCs/>
                <w:color w:val="666666"/>
                <w:sz w:val="16"/>
                <w:szCs w:val="16"/>
              </w:rPr>
              <w:t xml:space="preserve">GET /login.gz HTTP/1.1 Range: bytes=0-99999 Host: test3.faradaysec.com Connection: Keep-alive Accept-Encoding: </w:t>
            </w:r>
            <w:proofErr w:type="gramStart"/>
            <w:r>
              <w:rPr>
                <w:rFonts w:ascii="Calibri" w:hAnsi="Calibri"/>
                <w:i/>
                <w:iCs/>
                <w:color w:val="666666"/>
                <w:sz w:val="16"/>
                <w:szCs w:val="16"/>
              </w:rPr>
              <w:t>gzip,deflate</w:t>
            </w:r>
            <w:proofErr w:type="gramEnd"/>
            <w:r>
              <w:rPr>
                <w:rFonts w:ascii="Calibri" w:hAnsi="Calibri"/>
                <w:i/>
                <w:iCs/>
                <w:color w:val="666666"/>
                <w:sz w:val="16"/>
                <w:szCs w:val="16"/>
              </w:rPr>
              <w:t xml:space="preserve"> User-Agent: Mozilla/5.0 (compatible; MSIE 9.0; Windows NT 6.1; WOW64; Trident/5.0) Accept: */*</w:t>
            </w:r>
          </w:p>
        </w:tc>
      </w:tr>
    </w:tbl>
    <w:p w14:paraId="7DAAE7A0" w14:textId="77777777" w:rsidR="00FB25E4" w:rsidRDefault="00FB25E4">
      <w:pPr>
        <w:spacing w:after="0" w:line="240" w:lineRule="auto"/>
        <w:rPr>
          <w:rFonts w:ascii="Calibri" w:hAnsi="Calibri"/>
        </w:rPr>
      </w:pPr>
    </w:p>
    <w:p w14:paraId="2084DF8F" w14:textId="77777777" w:rsidR="00FB25E4" w:rsidRDefault="00FB25E4">
      <w:pPr>
        <w:spacing w:after="0" w:line="240" w:lineRule="auto"/>
        <w:rPr>
          <w:rFonts w:ascii="Calibri" w:hAnsi="Calibri"/>
        </w:rPr>
      </w:pPr>
    </w:p>
    <w:p w14:paraId="2481434C" w14:textId="77777777" w:rsidR="00FB25E4" w:rsidRDefault="00FB25E4">
      <w:pPr>
        <w:spacing w:after="0" w:line="240" w:lineRule="auto"/>
        <w:rPr>
          <w:rFonts w:ascii="Calibri" w:hAnsi="Calibri"/>
        </w:rPr>
      </w:pPr>
    </w:p>
    <w:p w14:paraId="0DFF85FE"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A6582B7"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EC40A69" w14:textId="77777777" w:rsidR="00FB25E4" w:rsidRDefault="00A061CA">
            <w:pPr>
              <w:spacing w:after="0"/>
              <w:rPr>
                <w:rFonts w:ascii="Calibri" w:hAnsi="Calibri"/>
                <w:sz w:val="20"/>
                <w:szCs w:val="20"/>
              </w:rPr>
            </w:pPr>
            <w:r>
              <w:rPr>
                <w:rFonts w:ascii="Calibri" w:hAnsi="Calibri"/>
                <w:b/>
                <w:bCs/>
                <w:color w:val="FFFFFF"/>
                <w:sz w:val="20"/>
                <w:szCs w:val="20"/>
              </w:rPr>
              <w:t xml:space="preserve"> Issue 57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1D02D44"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Backup files</w:t>
            </w:r>
          </w:p>
        </w:tc>
      </w:tr>
      <w:tr w:rsidR="00FB25E4" w14:paraId="2B8019BE"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354675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80E6688"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10D6415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C68598C"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A4053A8"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08C7379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695F423"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1C39F68" w14:textId="77777777" w:rsidR="00FB25E4" w:rsidRDefault="00A061CA">
            <w:pPr>
              <w:spacing w:after="0" w:line="240" w:lineRule="auto"/>
              <w:rPr>
                <w:rFonts w:ascii="Calibri" w:hAnsi="Calibri"/>
              </w:rPr>
            </w:pPr>
            <w:r>
              <w:rPr>
                <w:rFonts w:ascii="Calibri" w:hAnsi="Calibri"/>
              </w:rPr>
              <w:t xml:space="preserve"> test3.faradaysec.com/login.tgz</w:t>
            </w:r>
          </w:p>
        </w:tc>
      </w:tr>
      <w:tr w:rsidR="00FB25E4" w14:paraId="28571E17"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DAB86E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862FB80" w14:textId="77777777" w:rsidR="00FB25E4" w:rsidRDefault="00A061CA">
            <w:pPr>
              <w:spacing w:after="0"/>
              <w:rPr>
                <w:rFonts w:ascii="Calibri" w:hAnsi="Calibri"/>
              </w:rPr>
            </w:pPr>
            <w:r>
              <w:rPr>
                <w:rFonts w:ascii="Calibri" w:hAnsi="Calibri"/>
              </w:rPr>
              <w:t xml:space="preserve"> moderate</w:t>
            </w:r>
          </w:p>
        </w:tc>
      </w:tr>
      <w:tr w:rsidR="00FB25E4" w14:paraId="1C5CB3F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12A21D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861D608" w14:textId="77777777" w:rsidR="00FB25E4" w:rsidRDefault="00A061CA">
            <w:pPr>
              <w:spacing w:after="0" w:line="240" w:lineRule="auto"/>
              <w:rPr>
                <w:rFonts w:ascii="Calibri" w:hAnsi="Calibri"/>
              </w:rPr>
            </w:pPr>
            <w:r>
              <w:rPr>
                <w:rFonts w:ascii="Calibri" w:hAnsi="Calibri"/>
              </w:rPr>
              <w:t xml:space="preserve"> Affects confidentiality</w:t>
            </w:r>
          </w:p>
        </w:tc>
      </w:tr>
    </w:tbl>
    <w:p w14:paraId="2B70FA60" w14:textId="77777777" w:rsidR="00FB25E4" w:rsidRDefault="00FB25E4">
      <w:pPr>
        <w:spacing w:after="0" w:line="240" w:lineRule="auto"/>
        <w:rPr>
          <w:rFonts w:ascii="Calibri" w:hAnsi="Calibri"/>
          <w:b/>
          <w:bCs/>
          <w:u w:val="single"/>
        </w:rPr>
      </w:pPr>
    </w:p>
    <w:p w14:paraId="28420114" w14:textId="77777777" w:rsidR="00FB25E4" w:rsidRDefault="00A061CA">
      <w:pPr>
        <w:spacing w:before="114" w:after="114" w:line="240" w:lineRule="auto"/>
        <w:rPr>
          <w:rFonts w:ascii="Calibri" w:hAnsi="Calibri"/>
        </w:rPr>
      </w:pPr>
      <w:r>
        <w:rPr>
          <w:rFonts w:ascii="Calibri" w:hAnsi="Calibri"/>
          <w:b/>
          <w:bCs/>
        </w:rPr>
        <w:t>Description</w:t>
      </w:r>
    </w:p>
    <w:p w14:paraId="07302BB2"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 possible backup file was found on your webserver. These files are usually created by developers to backup their work. Solution: Remove the file(s) if they are not required on your website. As an additional step, it is recommended to implement a security policy within your organization to disallow creation of backup files in directories accessible from the web.</w:t>
      </w:r>
    </w:p>
    <w:p w14:paraId="5E08ED75" w14:textId="77777777" w:rsidR="00FB25E4" w:rsidRDefault="00FB25E4">
      <w:pPr>
        <w:spacing w:after="0" w:line="240" w:lineRule="auto"/>
        <w:rPr>
          <w:rFonts w:ascii="Calibri" w:hAnsi="Calibri"/>
        </w:rPr>
      </w:pPr>
    </w:p>
    <w:p w14:paraId="178A7846" w14:textId="77777777" w:rsidR="00FB25E4" w:rsidRDefault="00FB25E4">
      <w:pPr>
        <w:spacing w:after="0" w:line="240" w:lineRule="auto"/>
        <w:rPr>
          <w:rFonts w:ascii="Calibri" w:hAnsi="Calibri"/>
        </w:rPr>
      </w:pPr>
    </w:p>
    <w:p w14:paraId="3634D5F2"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3E8D8C02"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24006774" w14:textId="77777777" w:rsidR="00FB25E4" w:rsidRDefault="00A061CA">
            <w:pPr>
              <w:spacing w:line="240" w:lineRule="auto"/>
              <w:rPr>
                <w:i/>
                <w:iCs/>
                <w:sz w:val="16"/>
                <w:szCs w:val="16"/>
              </w:rPr>
            </w:pPr>
            <w:r>
              <w:rPr>
                <w:rFonts w:ascii="Calibri" w:hAnsi="Calibri"/>
                <w:i/>
                <w:iCs/>
                <w:color w:val="666666"/>
                <w:sz w:val="16"/>
                <w:szCs w:val="16"/>
              </w:rPr>
              <w:t xml:space="preserve">GET /login.tgz HTTP/1.1 Range: bytes=0-99999 Host: test3.faradaysec.com Connection: Keep-alive Accept-Encoding: </w:t>
            </w:r>
            <w:proofErr w:type="gramStart"/>
            <w:r>
              <w:rPr>
                <w:rFonts w:ascii="Calibri" w:hAnsi="Calibri"/>
                <w:i/>
                <w:iCs/>
                <w:color w:val="666666"/>
                <w:sz w:val="16"/>
                <w:szCs w:val="16"/>
              </w:rPr>
              <w:t>gzip,deflate</w:t>
            </w:r>
            <w:proofErr w:type="gramEnd"/>
            <w:r>
              <w:rPr>
                <w:rFonts w:ascii="Calibri" w:hAnsi="Calibri"/>
                <w:i/>
                <w:iCs/>
                <w:color w:val="666666"/>
                <w:sz w:val="16"/>
                <w:szCs w:val="16"/>
              </w:rPr>
              <w:t xml:space="preserve"> User-Agent: Mozilla/5.0 (compatible; MSIE 9.0; Windows NT 6.1; WOW64; Trident/5.0) Accept: */*</w:t>
            </w:r>
          </w:p>
        </w:tc>
      </w:tr>
    </w:tbl>
    <w:p w14:paraId="5740EB69" w14:textId="77777777" w:rsidR="00FB25E4" w:rsidRDefault="00FB25E4">
      <w:pPr>
        <w:spacing w:after="0" w:line="240" w:lineRule="auto"/>
        <w:rPr>
          <w:rFonts w:ascii="Calibri" w:hAnsi="Calibri"/>
        </w:rPr>
      </w:pPr>
    </w:p>
    <w:p w14:paraId="70940E4F" w14:textId="77777777" w:rsidR="00FB25E4" w:rsidRDefault="00FB25E4">
      <w:pPr>
        <w:spacing w:after="0" w:line="240" w:lineRule="auto"/>
        <w:rPr>
          <w:rFonts w:ascii="Calibri" w:hAnsi="Calibri"/>
        </w:rPr>
      </w:pPr>
    </w:p>
    <w:p w14:paraId="7AF5CD81" w14:textId="77777777" w:rsidR="00FB25E4" w:rsidRDefault="00FB25E4">
      <w:pPr>
        <w:spacing w:after="0" w:line="240" w:lineRule="auto"/>
        <w:rPr>
          <w:rFonts w:ascii="Calibri" w:hAnsi="Calibri"/>
        </w:rPr>
      </w:pPr>
    </w:p>
    <w:p w14:paraId="42D9C1C7"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2D19292"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6EBC922" w14:textId="77777777" w:rsidR="00FB25E4" w:rsidRDefault="00A061CA">
            <w:pPr>
              <w:spacing w:after="0"/>
              <w:rPr>
                <w:rFonts w:ascii="Calibri" w:hAnsi="Calibri"/>
                <w:sz w:val="20"/>
                <w:szCs w:val="20"/>
              </w:rPr>
            </w:pPr>
            <w:r>
              <w:rPr>
                <w:rFonts w:ascii="Calibri" w:hAnsi="Calibri"/>
                <w:b/>
                <w:bCs/>
                <w:color w:val="FFFFFF"/>
                <w:sz w:val="20"/>
                <w:szCs w:val="20"/>
              </w:rPr>
              <w:t xml:space="preserve"> Issue 58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E8FEF07"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Backup files</w:t>
            </w:r>
          </w:p>
        </w:tc>
      </w:tr>
      <w:tr w:rsidR="00FB25E4" w14:paraId="3476218F"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CF0B943"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A003175"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7827430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2F22C70"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F9F9517"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13A5EB4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54291A6"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5DA52C4" w14:textId="77777777" w:rsidR="00FB25E4" w:rsidRDefault="00A061CA">
            <w:pPr>
              <w:spacing w:after="0" w:line="240" w:lineRule="auto"/>
              <w:rPr>
                <w:rFonts w:ascii="Calibri" w:hAnsi="Calibri"/>
              </w:rPr>
            </w:pPr>
            <w:r>
              <w:rPr>
                <w:rFonts w:ascii="Calibri" w:hAnsi="Calibri"/>
              </w:rPr>
              <w:t xml:space="preserve"> test3.faradaysec.com/login.aspx.tar.bz2</w:t>
            </w:r>
          </w:p>
        </w:tc>
      </w:tr>
      <w:tr w:rsidR="00FB25E4" w14:paraId="5B5D9289"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F4057AA"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26FF02C" w14:textId="77777777" w:rsidR="00FB25E4" w:rsidRDefault="00A061CA">
            <w:pPr>
              <w:spacing w:after="0"/>
              <w:rPr>
                <w:rFonts w:ascii="Calibri" w:hAnsi="Calibri"/>
              </w:rPr>
            </w:pPr>
            <w:r>
              <w:rPr>
                <w:rFonts w:ascii="Calibri" w:hAnsi="Calibri"/>
              </w:rPr>
              <w:t xml:space="preserve"> moderate</w:t>
            </w:r>
          </w:p>
        </w:tc>
      </w:tr>
      <w:tr w:rsidR="00FB25E4" w14:paraId="6987535B"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FCB87B5"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E2200D9" w14:textId="77777777" w:rsidR="00FB25E4" w:rsidRDefault="00A061CA">
            <w:pPr>
              <w:spacing w:after="0" w:line="240" w:lineRule="auto"/>
              <w:rPr>
                <w:rFonts w:ascii="Calibri" w:hAnsi="Calibri"/>
              </w:rPr>
            </w:pPr>
            <w:r>
              <w:rPr>
                <w:rFonts w:ascii="Calibri" w:hAnsi="Calibri"/>
              </w:rPr>
              <w:t xml:space="preserve"> Affects confidentiality</w:t>
            </w:r>
          </w:p>
        </w:tc>
      </w:tr>
    </w:tbl>
    <w:p w14:paraId="0795B1B0" w14:textId="77777777" w:rsidR="00FB25E4" w:rsidRDefault="00FB25E4">
      <w:pPr>
        <w:spacing w:after="0" w:line="240" w:lineRule="auto"/>
        <w:rPr>
          <w:rFonts w:ascii="Calibri" w:hAnsi="Calibri"/>
          <w:b/>
          <w:bCs/>
          <w:u w:val="single"/>
        </w:rPr>
      </w:pPr>
    </w:p>
    <w:p w14:paraId="14CE686F" w14:textId="77777777" w:rsidR="00FB25E4" w:rsidRDefault="00A061CA">
      <w:pPr>
        <w:spacing w:before="114" w:after="114" w:line="240" w:lineRule="auto"/>
        <w:rPr>
          <w:rFonts w:ascii="Calibri" w:hAnsi="Calibri"/>
        </w:rPr>
      </w:pPr>
      <w:r>
        <w:rPr>
          <w:rFonts w:ascii="Calibri" w:hAnsi="Calibri"/>
          <w:b/>
          <w:bCs/>
        </w:rPr>
        <w:t>Description</w:t>
      </w:r>
    </w:p>
    <w:p w14:paraId="4D892657"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 possible backup file was found on your webserver. These files are usually created by developers to backup their work. Solution: Remove the file(s) if they are not required on your website. As an additional step, it is recommended to implement a security policy within your organization to disallow creation of backup files in directories accessible from the web.</w:t>
      </w:r>
    </w:p>
    <w:p w14:paraId="2190C467" w14:textId="77777777" w:rsidR="00FB25E4" w:rsidRDefault="00FB25E4">
      <w:pPr>
        <w:spacing w:after="0" w:line="240" w:lineRule="auto"/>
        <w:rPr>
          <w:rFonts w:ascii="Calibri" w:hAnsi="Calibri"/>
        </w:rPr>
      </w:pPr>
    </w:p>
    <w:p w14:paraId="49CB735E" w14:textId="77777777" w:rsidR="00FB25E4" w:rsidRDefault="00FB25E4">
      <w:pPr>
        <w:spacing w:after="0" w:line="240" w:lineRule="auto"/>
        <w:rPr>
          <w:rFonts w:ascii="Calibri" w:hAnsi="Calibri"/>
        </w:rPr>
      </w:pPr>
    </w:p>
    <w:p w14:paraId="1D15AFB9"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630EE31F"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64030620" w14:textId="77777777" w:rsidR="00FB25E4" w:rsidRDefault="00A061CA">
            <w:pPr>
              <w:spacing w:line="240" w:lineRule="auto"/>
              <w:rPr>
                <w:i/>
                <w:iCs/>
                <w:sz w:val="16"/>
                <w:szCs w:val="16"/>
              </w:rPr>
            </w:pPr>
            <w:r>
              <w:rPr>
                <w:rFonts w:ascii="Calibri" w:hAnsi="Calibri"/>
                <w:i/>
                <w:iCs/>
                <w:color w:val="666666"/>
                <w:sz w:val="16"/>
                <w:szCs w:val="16"/>
              </w:rPr>
              <w:t xml:space="preserve">GET /login.aspx.tar.bz2 HTTP/1.1 Range: bytes=0-99999 Host: test3.faradaysec.com Connection: Keep-alive Accept-Encoding: </w:t>
            </w:r>
            <w:proofErr w:type="gramStart"/>
            <w:r>
              <w:rPr>
                <w:rFonts w:ascii="Calibri" w:hAnsi="Calibri"/>
                <w:i/>
                <w:iCs/>
                <w:color w:val="666666"/>
                <w:sz w:val="16"/>
                <w:szCs w:val="16"/>
              </w:rPr>
              <w:t>gzip,deflate</w:t>
            </w:r>
            <w:proofErr w:type="gramEnd"/>
            <w:r>
              <w:rPr>
                <w:rFonts w:ascii="Calibri" w:hAnsi="Calibri"/>
                <w:i/>
                <w:iCs/>
                <w:color w:val="666666"/>
                <w:sz w:val="16"/>
                <w:szCs w:val="16"/>
              </w:rPr>
              <w:t xml:space="preserve"> User-Agent: Mozilla/5.0 (compatible; MSIE 9.0; Windows NT 6.1; WOW64; Trident/5.0) Accept: */*</w:t>
            </w:r>
          </w:p>
        </w:tc>
      </w:tr>
    </w:tbl>
    <w:p w14:paraId="4D2C12DF" w14:textId="77777777" w:rsidR="00FB25E4" w:rsidRDefault="00FB25E4">
      <w:pPr>
        <w:spacing w:after="0" w:line="240" w:lineRule="auto"/>
        <w:rPr>
          <w:rFonts w:ascii="Calibri" w:hAnsi="Calibri"/>
        </w:rPr>
      </w:pPr>
    </w:p>
    <w:p w14:paraId="2EDCE375" w14:textId="77777777" w:rsidR="00FB25E4" w:rsidRDefault="00FB25E4">
      <w:pPr>
        <w:spacing w:after="0" w:line="240" w:lineRule="auto"/>
        <w:rPr>
          <w:rFonts w:ascii="Calibri" w:hAnsi="Calibri"/>
        </w:rPr>
      </w:pPr>
    </w:p>
    <w:p w14:paraId="6B0ECF4D" w14:textId="77777777" w:rsidR="00FB25E4" w:rsidRDefault="00FB25E4">
      <w:pPr>
        <w:spacing w:after="0" w:line="240" w:lineRule="auto"/>
        <w:rPr>
          <w:rFonts w:ascii="Calibri" w:hAnsi="Calibri"/>
        </w:rPr>
      </w:pPr>
    </w:p>
    <w:p w14:paraId="3233A7F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FB56C1A"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2BFBD9F" w14:textId="77777777" w:rsidR="00FB25E4" w:rsidRDefault="00A061CA">
            <w:pPr>
              <w:spacing w:after="0"/>
              <w:rPr>
                <w:rFonts w:ascii="Calibri" w:hAnsi="Calibri"/>
                <w:sz w:val="20"/>
                <w:szCs w:val="20"/>
              </w:rPr>
            </w:pPr>
            <w:r>
              <w:rPr>
                <w:rFonts w:ascii="Calibri" w:hAnsi="Calibri"/>
                <w:b/>
                <w:bCs/>
                <w:color w:val="FFFFFF"/>
                <w:sz w:val="20"/>
                <w:szCs w:val="20"/>
              </w:rPr>
              <w:t xml:space="preserve"> Issue 59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0DA3F27"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Backup files</w:t>
            </w:r>
          </w:p>
        </w:tc>
      </w:tr>
      <w:tr w:rsidR="00FB25E4" w14:paraId="6F76A25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E00DD0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22BA570"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200A9D6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53F9A1C"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407F338"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5174BF0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244A3F9"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E536C76" w14:textId="77777777" w:rsidR="00FB25E4" w:rsidRDefault="00A061CA">
            <w:pPr>
              <w:spacing w:after="0" w:line="240" w:lineRule="auto"/>
              <w:rPr>
                <w:rFonts w:ascii="Calibri" w:hAnsi="Calibri"/>
              </w:rPr>
            </w:pPr>
            <w:r>
              <w:rPr>
                <w:rFonts w:ascii="Calibri" w:hAnsi="Calibri"/>
              </w:rPr>
              <w:t xml:space="preserve"> test3.faradaysec.com/login.aspx.gz</w:t>
            </w:r>
          </w:p>
        </w:tc>
      </w:tr>
      <w:tr w:rsidR="00FB25E4" w14:paraId="49A9ABBA"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6D0AF4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EE0304D" w14:textId="77777777" w:rsidR="00FB25E4" w:rsidRDefault="00A061CA">
            <w:pPr>
              <w:spacing w:after="0"/>
              <w:rPr>
                <w:rFonts w:ascii="Calibri" w:hAnsi="Calibri"/>
              </w:rPr>
            </w:pPr>
            <w:r>
              <w:rPr>
                <w:rFonts w:ascii="Calibri" w:hAnsi="Calibri"/>
              </w:rPr>
              <w:t xml:space="preserve"> moderate</w:t>
            </w:r>
          </w:p>
        </w:tc>
      </w:tr>
      <w:tr w:rsidR="00FB25E4" w14:paraId="63ED422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D2DC96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0951FAF" w14:textId="77777777" w:rsidR="00FB25E4" w:rsidRDefault="00A061CA">
            <w:pPr>
              <w:spacing w:after="0" w:line="240" w:lineRule="auto"/>
              <w:rPr>
                <w:rFonts w:ascii="Calibri" w:hAnsi="Calibri"/>
              </w:rPr>
            </w:pPr>
            <w:r>
              <w:rPr>
                <w:rFonts w:ascii="Calibri" w:hAnsi="Calibri"/>
              </w:rPr>
              <w:t xml:space="preserve"> Affects confidentiality</w:t>
            </w:r>
          </w:p>
        </w:tc>
      </w:tr>
    </w:tbl>
    <w:p w14:paraId="2010D51A" w14:textId="77777777" w:rsidR="00FB25E4" w:rsidRDefault="00FB25E4">
      <w:pPr>
        <w:spacing w:after="0" w:line="240" w:lineRule="auto"/>
        <w:rPr>
          <w:rFonts w:ascii="Calibri" w:hAnsi="Calibri"/>
          <w:b/>
          <w:bCs/>
          <w:u w:val="single"/>
        </w:rPr>
      </w:pPr>
    </w:p>
    <w:p w14:paraId="40CBF99F" w14:textId="77777777" w:rsidR="00FB25E4" w:rsidRDefault="00A061CA">
      <w:pPr>
        <w:spacing w:before="114" w:after="114" w:line="240" w:lineRule="auto"/>
        <w:rPr>
          <w:rFonts w:ascii="Calibri" w:hAnsi="Calibri"/>
        </w:rPr>
      </w:pPr>
      <w:r>
        <w:rPr>
          <w:rFonts w:ascii="Calibri" w:hAnsi="Calibri"/>
          <w:b/>
          <w:bCs/>
        </w:rPr>
        <w:t>Description</w:t>
      </w:r>
    </w:p>
    <w:p w14:paraId="6C3424E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 possible backup file was found on your webserver. These files are usually created by developers to backup their work. Solution: Remove the file(s) if they are not required on your website. As an additional step, it is recommended to implement a security policy within your organization to disallow creation of backup files in directories accessible from the web.</w:t>
      </w:r>
    </w:p>
    <w:p w14:paraId="27795B9C" w14:textId="77777777" w:rsidR="00FB25E4" w:rsidRDefault="00FB25E4">
      <w:pPr>
        <w:spacing w:after="0" w:line="240" w:lineRule="auto"/>
        <w:rPr>
          <w:rFonts w:ascii="Calibri" w:hAnsi="Calibri"/>
        </w:rPr>
      </w:pPr>
    </w:p>
    <w:p w14:paraId="75BC3C78" w14:textId="77777777" w:rsidR="00FB25E4" w:rsidRDefault="00FB25E4">
      <w:pPr>
        <w:spacing w:after="0" w:line="240" w:lineRule="auto"/>
        <w:rPr>
          <w:rFonts w:ascii="Calibri" w:hAnsi="Calibri"/>
        </w:rPr>
      </w:pPr>
    </w:p>
    <w:p w14:paraId="5168CEC3"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39637FE1"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3CD102C1" w14:textId="77777777" w:rsidR="00FB25E4" w:rsidRDefault="00A061CA">
            <w:pPr>
              <w:spacing w:line="240" w:lineRule="auto"/>
              <w:rPr>
                <w:i/>
                <w:iCs/>
                <w:sz w:val="16"/>
                <w:szCs w:val="16"/>
              </w:rPr>
            </w:pPr>
            <w:r>
              <w:rPr>
                <w:rFonts w:ascii="Calibri" w:hAnsi="Calibri"/>
                <w:i/>
                <w:iCs/>
                <w:color w:val="666666"/>
                <w:sz w:val="16"/>
                <w:szCs w:val="16"/>
              </w:rPr>
              <w:t xml:space="preserve">GET /login.aspx.gz HTTP/1.1 Range: bytes=0-99999 Host: test3.faradaysec.com Connection: Keep-alive Accept-Encoding: </w:t>
            </w:r>
            <w:proofErr w:type="gramStart"/>
            <w:r>
              <w:rPr>
                <w:rFonts w:ascii="Calibri" w:hAnsi="Calibri"/>
                <w:i/>
                <w:iCs/>
                <w:color w:val="666666"/>
                <w:sz w:val="16"/>
                <w:szCs w:val="16"/>
              </w:rPr>
              <w:lastRenderedPageBreak/>
              <w:t>gzip,deflate</w:t>
            </w:r>
            <w:proofErr w:type="gramEnd"/>
            <w:r>
              <w:rPr>
                <w:rFonts w:ascii="Calibri" w:hAnsi="Calibri"/>
                <w:i/>
                <w:iCs/>
                <w:color w:val="666666"/>
                <w:sz w:val="16"/>
                <w:szCs w:val="16"/>
              </w:rPr>
              <w:t xml:space="preserve"> User-Agent: Mozilla/5.0 (compatible; MSIE 9.0; Windows NT 6.1; WOW64; Trident/5.0) Accept: */*</w:t>
            </w:r>
          </w:p>
        </w:tc>
      </w:tr>
    </w:tbl>
    <w:p w14:paraId="392DA571" w14:textId="77777777" w:rsidR="00FB25E4" w:rsidRDefault="00FB25E4">
      <w:pPr>
        <w:spacing w:after="0" w:line="240" w:lineRule="auto"/>
        <w:rPr>
          <w:rFonts w:ascii="Calibri" w:hAnsi="Calibri"/>
        </w:rPr>
      </w:pPr>
    </w:p>
    <w:p w14:paraId="2730BD90" w14:textId="77777777" w:rsidR="00FB25E4" w:rsidRDefault="00FB25E4">
      <w:pPr>
        <w:spacing w:after="0" w:line="240" w:lineRule="auto"/>
        <w:rPr>
          <w:rFonts w:ascii="Calibri" w:hAnsi="Calibri"/>
        </w:rPr>
      </w:pPr>
    </w:p>
    <w:p w14:paraId="13E50B2A" w14:textId="77777777" w:rsidR="00FB25E4" w:rsidRDefault="00FB25E4">
      <w:pPr>
        <w:spacing w:after="0" w:line="240" w:lineRule="auto"/>
        <w:rPr>
          <w:rFonts w:ascii="Calibri" w:hAnsi="Calibri"/>
        </w:rPr>
      </w:pPr>
    </w:p>
    <w:p w14:paraId="54EA198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6864B81"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3E256FD" w14:textId="77777777" w:rsidR="00FB25E4" w:rsidRDefault="00A061CA">
            <w:pPr>
              <w:spacing w:after="0"/>
              <w:rPr>
                <w:rFonts w:ascii="Calibri" w:hAnsi="Calibri"/>
                <w:sz w:val="20"/>
                <w:szCs w:val="20"/>
              </w:rPr>
            </w:pPr>
            <w:r>
              <w:rPr>
                <w:rFonts w:ascii="Calibri" w:hAnsi="Calibri"/>
                <w:b/>
                <w:bCs/>
                <w:color w:val="FFFFFF"/>
                <w:sz w:val="20"/>
                <w:szCs w:val="20"/>
              </w:rPr>
              <w:t xml:space="preserve"> Issue 60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D3006EC"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Backup files</w:t>
            </w:r>
          </w:p>
        </w:tc>
      </w:tr>
      <w:tr w:rsidR="00FB25E4" w14:paraId="169408E9"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90B371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E4CE257"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1AA42DD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8269C4D"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C46FEA8"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31D4400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77FCE3A"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D174C3A" w14:textId="77777777" w:rsidR="00FB25E4" w:rsidRDefault="00A061CA">
            <w:pPr>
              <w:spacing w:after="0" w:line="240" w:lineRule="auto"/>
              <w:rPr>
                <w:rFonts w:ascii="Calibri" w:hAnsi="Calibri"/>
              </w:rPr>
            </w:pPr>
            <w:r>
              <w:rPr>
                <w:rFonts w:ascii="Calibri" w:hAnsi="Calibri"/>
              </w:rPr>
              <w:t xml:space="preserve"> test3.faradaysec.com/login.asp.7z</w:t>
            </w:r>
          </w:p>
        </w:tc>
      </w:tr>
      <w:tr w:rsidR="00FB25E4" w14:paraId="392CCDD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6A87F2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9226FED" w14:textId="77777777" w:rsidR="00FB25E4" w:rsidRDefault="00A061CA">
            <w:pPr>
              <w:spacing w:after="0"/>
              <w:rPr>
                <w:rFonts w:ascii="Calibri" w:hAnsi="Calibri"/>
              </w:rPr>
            </w:pPr>
            <w:r>
              <w:rPr>
                <w:rFonts w:ascii="Calibri" w:hAnsi="Calibri"/>
              </w:rPr>
              <w:t xml:space="preserve"> moderate</w:t>
            </w:r>
          </w:p>
        </w:tc>
      </w:tr>
      <w:tr w:rsidR="00FB25E4" w14:paraId="5B6F8872"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6E24705"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1CB32FB" w14:textId="77777777" w:rsidR="00FB25E4" w:rsidRDefault="00A061CA">
            <w:pPr>
              <w:spacing w:after="0" w:line="240" w:lineRule="auto"/>
              <w:rPr>
                <w:rFonts w:ascii="Calibri" w:hAnsi="Calibri"/>
              </w:rPr>
            </w:pPr>
            <w:r>
              <w:rPr>
                <w:rFonts w:ascii="Calibri" w:hAnsi="Calibri"/>
              </w:rPr>
              <w:t xml:space="preserve"> Affects confidentiality</w:t>
            </w:r>
          </w:p>
        </w:tc>
      </w:tr>
    </w:tbl>
    <w:p w14:paraId="60D25F45" w14:textId="77777777" w:rsidR="00FB25E4" w:rsidRDefault="00FB25E4">
      <w:pPr>
        <w:spacing w:after="0" w:line="240" w:lineRule="auto"/>
        <w:rPr>
          <w:rFonts w:ascii="Calibri" w:hAnsi="Calibri"/>
          <w:b/>
          <w:bCs/>
          <w:u w:val="single"/>
        </w:rPr>
      </w:pPr>
    </w:p>
    <w:p w14:paraId="019DBC74" w14:textId="77777777" w:rsidR="00FB25E4" w:rsidRDefault="00A061CA">
      <w:pPr>
        <w:spacing w:before="114" w:after="114" w:line="240" w:lineRule="auto"/>
        <w:rPr>
          <w:rFonts w:ascii="Calibri" w:hAnsi="Calibri"/>
        </w:rPr>
      </w:pPr>
      <w:r>
        <w:rPr>
          <w:rFonts w:ascii="Calibri" w:hAnsi="Calibri"/>
          <w:b/>
          <w:bCs/>
        </w:rPr>
        <w:t>Description</w:t>
      </w:r>
    </w:p>
    <w:p w14:paraId="1B534E3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 possible backup file was found on your webserver. These files are usually created by developers to backup their work. Solution: Remove the file(s) if they are not required on your website. As an additional step, it is recommended to implement a security policy within your organization to disallow creation of backup files in directories accessible from the web.</w:t>
      </w:r>
    </w:p>
    <w:p w14:paraId="65EC3D91" w14:textId="77777777" w:rsidR="00FB25E4" w:rsidRDefault="00FB25E4">
      <w:pPr>
        <w:spacing w:after="0" w:line="240" w:lineRule="auto"/>
        <w:rPr>
          <w:rFonts w:ascii="Calibri" w:hAnsi="Calibri"/>
        </w:rPr>
      </w:pPr>
    </w:p>
    <w:p w14:paraId="3302C1C0" w14:textId="77777777" w:rsidR="00FB25E4" w:rsidRDefault="00FB25E4">
      <w:pPr>
        <w:spacing w:after="0" w:line="240" w:lineRule="auto"/>
        <w:rPr>
          <w:rFonts w:ascii="Calibri" w:hAnsi="Calibri"/>
        </w:rPr>
      </w:pPr>
    </w:p>
    <w:p w14:paraId="0BCFAB49"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204A8DB1"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38EABC67" w14:textId="77777777" w:rsidR="00FB25E4" w:rsidRDefault="00A061CA">
            <w:pPr>
              <w:spacing w:line="240" w:lineRule="auto"/>
              <w:rPr>
                <w:i/>
                <w:iCs/>
                <w:sz w:val="16"/>
                <w:szCs w:val="16"/>
              </w:rPr>
            </w:pPr>
            <w:r>
              <w:rPr>
                <w:rFonts w:ascii="Calibri" w:hAnsi="Calibri"/>
                <w:i/>
                <w:iCs/>
                <w:color w:val="666666"/>
                <w:sz w:val="16"/>
                <w:szCs w:val="16"/>
              </w:rPr>
              <w:t xml:space="preserve">GET /login.asp.7z HTTP/1.1 Range: bytes=0-99999 Host: test3.faradaysec.com Connection: Keep-alive Accept-Encoding: </w:t>
            </w:r>
            <w:proofErr w:type="gramStart"/>
            <w:r>
              <w:rPr>
                <w:rFonts w:ascii="Calibri" w:hAnsi="Calibri"/>
                <w:i/>
                <w:iCs/>
                <w:color w:val="666666"/>
                <w:sz w:val="16"/>
                <w:szCs w:val="16"/>
              </w:rPr>
              <w:t>gzip,deflate</w:t>
            </w:r>
            <w:proofErr w:type="gramEnd"/>
            <w:r>
              <w:rPr>
                <w:rFonts w:ascii="Calibri" w:hAnsi="Calibri"/>
                <w:i/>
                <w:iCs/>
                <w:color w:val="666666"/>
                <w:sz w:val="16"/>
                <w:szCs w:val="16"/>
              </w:rPr>
              <w:t xml:space="preserve"> User-Agent: Mozilla/5.0 (compatible; MSIE 9.0; Windows NT 6.1; WOW64; Trident/5.0) Accept: */*</w:t>
            </w:r>
          </w:p>
        </w:tc>
      </w:tr>
    </w:tbl>
    <w:p w14:paraId="672A83B5" w14:textId="77777777" w:rsidR="00FB25E4" w:rsidRDefault="00FB25E4">
      <w:pPr>
        <w:spacing w:after="0" w:line="240" w:lineRule="auto"/>
        <w:rPr>
          <w:rFonts w:ascii="Calibri" w:hAnsi="Calibri"/>
        </w:rPr>
      </w:pPr>
    </w:p>
    <w:p w14:paraId="650BB0BC" w14:textId="77777777" w:rsidR="00FB25E4" w:rsidRDefault="00FB25E4">
      <w:pPr>
        <w:spacing w:after="0" w:line="240" w:lineRule="auto"/>
        <w:rPr>
          <w:rFonts w:ascii="Calibri" w:hAnsi="Calibri"/>
        </w:rPr>
      </w:pPr>
    </w:p>
    <w:p w14:paraId="0C88116A" w14:textId="77777777" w:rsidR="00FB25E4" w:rsidRDefault="00FB25E4">
      <w:pPr>
        <w:spacing w:after="0" w:line="240" w:lineRule="auto"/>
        <w:rPr>
          <w:rFonts w:ascii="Calibri" w:hAnsi="Calibri"/>
        </w:rPr>
      </w:pPr>
    </w:p>
    <w:p w14:paraId="5B10BF5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9EE9097"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C88358F" w14:textId="77777777" w:rsidR="00FB25E4" w:rsidRDefault="00A061CA">
            <w:pPr>
              <w:spacing w:after="0"/>
              <w:rPr>
                <w:rFonts w:ascii="Calibri" w:hAnsi="Calibri"/>
                <w:sz w:val="20"/>
                <w:szCs w:val="20"/>
              </w:rPr>
            </w:pPr>
            <w:r>
              <w:rPr>
                <w:rFonts w:ascii="Calibri" w:hAnsi="Calibri"/>
                <w:b/>
                <w:bCs/>
                <w:color w:val="FFFFFF"/>
                <w:sz w:val="20"/>
                <w:szCs w:val="20"/>
              </w:rPr>
              <w:t xml:space="preserve"> Issue 61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07B6C1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Backup files</w:t>
            </w:r>
          </w:p>
        </w:tc>
      </w:tr>
      <w:tr w:rsidR="00FB25E4" w14:paraId="3E8F478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02DA95A"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2C6C56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3438A1E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9B8A4DF"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B99BEC6"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44C94A4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BA6D015"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989C14C" w14:textId="77777777" w:rsidR="00FB25E4" w:rsidRDefault="00A061CA">
            <w:pPr>
              <w:spacing w:after="0" w:line="240" w:lineRule="auto"/>
              <w:rPr>
                <w:rFonts w:ascii="Calibri" w:hAnsi="Calibri"/>
              </w:rPr>
            </w:pPr>
            <w:r>
              <w:rPr>
                <w:rFonts w:ascii="Calibri" w:hAnsi="Calibri"/>
              </w:rPr>
              <w:t xml:space="preserve"> test3.faradaysec.com/login.jsp.7z</w:t>
            </w:r>
          </w:p>
        </w:tc>
      </w:tr>
      <w:tr w:rsidR="00FB25E4" w14:paraId="252B2C20"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932DB61"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F171FC9" w14:textId="77777777" w:rsidR="00FB25E4" w:rsidRDefault="00A061CA">
            <w:pPr>
              <w:spacing w:after="0"/>
              <w:rPr>
                <w:rFonts w:ascii="Calibri" w:hAnsi="Calibri"/>
              </w:rPr>
            </w:pPr>
            <w:r>
              <w:rPr>
                <w:rFonts w:ascii="Calibri" w:hAnsi="Calibri"/>
              </w:rPr>
              <w:t xml:space="preserve"> moderate</w:t>
            </w:r>
          </w:p>
        </w:tc>
      </w:tr>
      <w:tr w:rsidR="00FB25E4" w14:paraId="48837C51"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44893C2"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F591B91" w14:textId="77777777" w:rsidR="00FB25E4" w:rsidRDefault="00A061CA">
            <w:pPr>
              <w:spacing w:after="0" w:line="240" w:lineRule="auto"/>
              <w:rPr>
                <w:rFonts w:ascii="Calibri" w:hAnsi="Calibri"/>
              </w:rPr>
            </w:pPr>
            <w:r>
              <w:rPr>
                <w:rFonts w:ascii="Calibri" w:hAnsi="Calibri"/>
              </w:rPr>
              <w:t xml:space="preserve"> Affects confidentiality</w:t>
            </w:r>
          </w:p>
        </w:tc>
      </w:tr>
    </w:tbl>
    <w:p w14:paraId="774505F7" w14:textId="77777777" w:rsidR="00FB25E4" w:rsidRDefault="00FB25E4">
      <w:pPr>
        <w:spacing w:after="0" w:line="240" w:lineRule="auto"/>
        <w:rPr>
          <w:rFonts w:ascii="Calibri" w:hAnsi="Calibri"/>
          <w:b/>
          <w:bCs/>
          <w:u w:val="single"/>
        </w:rPr>
      </w:pPr>
    </w:p>
    <w:p w14:paraId="2E02CD11" w14:textId="77777777" w:rsidR="00FB25E4" w:rsidRDefault="00A061CA">
      <w:pPr>
        <w:spacing w:before="114" w:after="114" w:line="240" w:lineRule="auto"/>
        <w:rPr>
          <w:rFonts w:ascii="Calibri" w:hAnsi="Calibri"/>
        </w:rPr>
      </w:pPr>
      <w:r>
        <w:rPr>
          <w:rFonts w:ascii="Calibri" w:hAnsi="Calibri"/>
          <w:b/>
          <w:bCs/>
        </w:rPr>
        <w:t>Description</w:t>
      </w:r>
    </w:p>
    <w:p w14:paraId="3C81D43A"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 possible backup file was found on your webserver. These files are usually created by developers to backup their work. Solution: Remove the file(s) if they are not required on your website. As an additional step, it is recommended to implement a security policy within your organization to disallow creation of backup files in directories accessible from the web.</w:t>
      </w:r>
    </w:p>
    <w:p w14:paraId="5BB780BF" w14:textId="77777777" w:rsidR="00FB25E4" w:rsidRDefault="00FB25E4">
      <w:pPr>
        <w:spacing w:after="0" w:line="240" w:lineRule="auto"/>
        <w:rPr>
          <w:rFonts w:ascii="Calibri" w:hAnsi="Calibri"/>
        </w:rPr>
      </w:pPr>
    </w:p>
    <w:p w14:paraId="29D30AC3" w14:textId="77777777" w:rsidR="00FB25E4" w:rsidRDefault="00FB25E4">
      <w:pPr>
        <w:spacing w:after="0" w:line="240" w:lineRule="auto"/>
        <w:rPr>
          <w:rFonts w:ascii="Calibri" w:hAnsi="Calibri"/>
        </w:rPr>
      </w:pPr>
    </w:p>
    <w:p w14:paraId="2050997B"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2090B92F"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4F1CD7D4" w14:textId="77777777" w:rsidR="00FB25E4" w:rsidRDefault="00A061CA">
            <w:pPr>
              <w:spacing w:line="240" w:lineRule="auto"/>
              <w:rPr>
                <w:i/>
                <w:iCs/>
                <w:sz w:val="16"/>
                <w:szCs w:val="16"/>
              </w:rPr>
            </w:pPr>
            <w:r>
              <w:rPr>
                <w:rFonts w:ascii="Calibri" w:hAnsi="Calibri"/>
                <w:i/>
                <w:iCs/>
                <w:color w:val="666666"/>
                <w:sz w:val="16"/>
                <w:szCs w:val="16"/>
              </w:rPr>
              <w:t xml:space="preserve">GET /login.jsp.7z HTTP/1.1 Range: bytes=0-99999 Host: test3.faradaysec.com Connection: Keep-alive Accept-Encoding: </w:t>
            </w:r>
            <w:proofErr w:type="gramStart"/>
            <w:r>
              <w:rPr>
                <w:rFonts w:ascii="Calibri" w:hAnsi="Calibri"/>
                <w:i/>
                <w:iCs/>
                <w:color w:val="666666"/>
                <w:sz w:val="16"/>
                <w:szCs w:val="16"/>
              </w:rPr>
              <w:t>gzip,deflate</w:t>
            </w:r>
            <w:proofErr w:type="gramEnd"/>
            <w:r>
              <w:rPr>
                <w:rFonts w:ascii="Calibri" w:hAnsi="Calibri"/>
                <w:i/>
                <w:iCs/>
                <w:color w:val="666666"/>
                <w:sz w:val="16"/>
                <w:szCs w:val="16"/>
              </w:rPr>
              <w:t xml:space="preserve"> User-Agent: Mozilla/5.0 (compatible; MSIE 9.0; Windows NT 6.1; WOW64; Trident/5.0) Accept: */*</w:t>
            </w:r>
          </w:p>
        </w:tc>
      </w:tr>
    </w:tbl>
    <w:p w14:paraId="6B1CF964" w14:textId="77777777" w:rsidR="00FB25E4" w:rsidRDefault="00FB25E4">
      <w:pPr>
        <w:spacing w:after="0" w:line="240" w:lineRule="auto"/>
        <w:rPr>
          <w:rFonts w:ascii="Calibri" w:hAnsi="Calibri"/>
        </w:rPr>
      </w:pPr>
    </w:p>
    <w:p w14:paraId="51986FCE" w14:textId="77777777" w:rsidR="00FB25E4" w:rsidRDefault="00FB25E4">
      <w:pPr>
        <w:spacing w:after="0" w:line="240" w:lineRule="auto"/>
        <w:rPr>
          <w:rFonts w:ascii="Calibri" w:hAnsi="Calibri"/>
        </w:rPr>
      </w:pPr>
    </w:p>
    <w:p w14:paraId="6006230D" w14:textId="77777777" w:rsidR="00FB25E4" w:rsidRDefault="00FB25E4">
      <w:pPr>
        <w:spacing w:after="0" w:line="240" w:lineRule="auto"/>
        <w:rPr>
          <w:rFonts w:ascii="Calibri" w:hAnsi="Calibri"/>
        </w:rPr>
      </w:pPr>
    </w:p>
    <w:p w14:paraId="667B952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C1CED11"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E167E98" w14:textId="77777777" w:rsidR="00FB25E4" w:rsidRDefault="00A061CA">
            <w:pPr>
              <w:spacing w:after="0"/>
              <w:rPr>
                <w:rFonts w:ascii="Calibri" w:hAnsi="Calibri"/>
                <w:sz w:val="20"/>
                <w:szCs w:val="20"/>
              </w:rPr>
            </w:pPr>
            <w:r>
              <w:rPr>
                <w:rFonts w:ascii="Calibri" w:hAnsi="Calibri"/>
                <w:b/>
                <w:bCs/>
                <w:color w:val="FFFFFF"/>
                <w:sz w:val="20"/>
                <w:szCs w:val="20"/>
              </w:rPr>
              <w:t xml:space="preserve"> Issue 62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0035D3E"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Backup files</w:t>
            </w:r>
          </w:p>
        </w:tc>
      </w:tr>
      <w:tr w:rsidR="00FB25E4" w14:paraId="1EA4459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CBF5AF9"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411EC5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5C7FC5B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F0F2526"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310F47B"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237D413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CD0A558"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B63ECB8" w14:textId="77777777" w:rsidR="00FB25E4" w:rsidRDefault="00A061CA">
            <w:pPr>
              <w:spacing w:after="0" w:line="240" w:lineRule="auto"/>
              <w:rPr>
                <w:rFonts w:ascii="Calibri" w:hAnsi="Calibri"/>
              </w:rPr>
            </w:pPr>
            <w:r>
              <w:rPr>
                <w:rFonts w:ascii="Calibri" w:hAnsi="Calibri"/>
              </w:rPr>
              <w:t xml:space="preserve"> test3.faradaysec.com/login.aspx.bz2</w:t>
            </w:r>
          </w:p>
        </w:tc>
      </w:tr>
      <w:tr w:rsidR="00FB25E4" w14:paraId="421F3153"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73A88F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BA4F386" w14:textId="77777777" w:rsidR="00FB25E4" w:rsidRDefault="00A061CA">
            <w:pPr>
              <w:spacing w:after="0"/>
              <w:rPr>
                <w:rFonts w:ascii="Calibri" w:hAnsi="Calibri"/>
              </w:rPr>
            </w:pPr>
            <w:r>
              <w:rPr>
                <w:rFonts w:ascii="Calibri" w:hAnsi="Calibri"/>
              </w:rPr>
              <w:t xml:space="preserve"> moderate</w:t>
            </w:r>
          </w:p>
        </w:tc>
      </w:tr>
      <w:tr w:rsidR="00FB25E4" w14:paraId="2286A3D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1B4083B"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2AC996C" w14:textId="77777777" w:rsidR="00FB25E4" w:rsidRDefault="00A061CA">
            <w:pPr>
              <w:spacing w:after="0" w:line="240" w:lineRule="auto"/>
              <w:rPr>
                <w:rFonts w:ascii="Calibri" w:hAnsi="Calibri"/>
              </w:rPr>
            </w:pPr>
            <w:r>
              <w:rPr>
                <w:rFonts w:ascii="Calibri" w:hAnsi="Calibri"/>
              </w:rPr>
              <w:t xml:space="preserve"> Affects confidentiality</w:t>
            </w:r>
          </w:p>
        </w:tc>
      </w:tr>
    </w:tbl>
    <w:p w14:paraId="2248669E" w14:textId="77777777" w:rsidR="00FB25E4" w:rsidRDefault="00FB25E4">
      <w:pPr>
        <w:spacing w:after="0" w:line="240" w:lineRule="auto"/>
        <w:rPr>
          <w:rFonts w:ascii="Calibri" w:hAnsi="Calibri"/>
          <w:b/>
          <w:bCs/>
          <w:u w:val="single"/>
        </w:rPr>
      </w:pPr>
    </w:p>
    <w:p w14:paraId="4E958A5F" w14:textId="77777777" w:rsidR="00FB25E4" w:rsidRDefault="00A061CA">
      <w:pPr>
        <w:spacing w:before="114" w:after="114" w:line="240" w:lineRule="auto"/>
        <w:rPr>
          <w:rFonts w:ascii="Calibri" w:hAnsi="Calibri"/>
        </w:rPr>
      </w:pPr>
      <w:r>
        <w:rPr>
          <w:rFonts w:ascii="Calibri" w:hAnsi="Calibri"/>
          <w:b/>
          <w:bCs/>
        </w:rPr>
        <w:t>Description</w:t>
      </w:r>
    </w:p>
    <w:p w14:paraId="59EA4995"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 possible backup file was found on your webserver. These files are usually created by developers to backup their work. Solution: Remove the file(s) if they are not required on your website. As an additional step, it is recommended to implement a security policy within your organization to disallow creation of backup files in directories accessible from the web.</w:t>
      </w:r>
    </w:p>
    <w:p w14:paraId="0C15C8A0" w14:textId="77777777" w:rsidR="00FB25E4" w:rsidRDefault="00FB25E4">
      <w:pPr>
        <w:spacing w:after="0" w:line="240" w:lineRule="auto"/>
        <w:rPr>
          <w:rFonts w:ascii="Calibri" w:hAnsi="Calibri"/>
        </w:rPr>
      </w:pPr>
    </w:p>
    <w:p w14:paraId="3ABE6064" w14:textId="77777777" w:rsidR="00FB25E4" w:rsidRDefault="00FB25E4">
      <w:pPr>
        <w:spacing w:after="0" w:line="240" w:lineRule="auto"/>
        <w:rPr>
          <w:rFonts w:ascii="Calibri" w:hAnsi="Calibri"/>
        </w:rPr>
      </w:pPr>
    </w:p>
    <w:p w14:paraId="3484B3FF"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4FA054CE"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61FA050B" w14:textId="77777777" w:rsidR="00FB25E4" w:rsidRDefault="00A061CA">
            <w:pPr>
              <w:spacing w:line="240" w:lineRule="auto"/>
              <w:rPr>
                <w:i/>
                <w:iCs/>
                <w:sz w:val="16"/>
                <w:szCs w:val="16"/>
              </w:rPr>
            </w:pPr>
            <w:r>
              <w:rPr>
                <w:rFonts w:ascii="Calibri" w:hAnsi="Calibri"/>
                <w:i/>
                <w:iCs/>
                <w:color w:val="666666"/>
                <w:sz w:val="16"/>
                <w:szCs w:val="16"/>
              </w:rPr>
              <w:t xml:space="preserve">GET /login.aspx.bz2 HTTP/1.1 Range: bytes=0-99999 Host: test3.faradaysec.com Connection: Keep-alive Accept-Encoding: </w:t>
            </w:r>
            <w:proofErr w:type="gramStart"/>
            <w:r>
              <w:rPr>
                <w:rFonts w:ascii="Calibri" w:hAnsi="Calibri"/>
                <w:i/>
                <w:iCs/>
                <w:color w:val="666666"/>
                <w:sz w:val="16"/>
                <w:szCs w:val="16"/>
              </w:rPr>
              <w:t>gzip,deflate</w:t>
            </w:r>
            <w:proofErr w:type="gramEnd"/>
            <w:r>
              <w:rPr>
                <w:rFonts w:ascii="Calibri" w:hAnsi="Calibri"/>
                <w:i/>
                <w:iCs/>
                <w:color w:val="666666"/>
                <w:sz w:val="16"/>
                <w:szCs w:val="16"/>
              </w:rPr>
              <w:t xml:space="preserve"> User-Agent: Mozilla/5.0 (compatible; MSIE 9.0; Windows NT 6.1; WOW64; Trident/5.0) Accept: */*</w:t>
            </w:r>
          </w:p>
        </w:tc>
      </w:tr>
    </w:tbl>
    <w:p w14:paraId="54E24C8F" w14:textId="77777777" w:rsidR="00FB25E4" w:rsidRDefault="00FB25E4">
      <w:pPr>
        <w:spacing w:after="0" w:line="240" w:lineRule="auto"/>
        <w:rPr>
          <w:rFonts w:ascii="Calibri" w:hAnsi="Calibri"/>
        </w:rPr>
      </w:pPr>
    </w:p>
    <w:p w14:paraId="089FEF1B" w14:textId="77777777" w:rsidR="00FB25E4" w:rsidRDefault="00FB25E4">
      <w:pPr>
        <w:spacing w:after="0" w:line="240" w:lineRule="auto"/>
        <w:rPr>
          <w:rFonts w:ascii="Calibri" w:hAnsi="Calibri"/>
        </w:rPr>
      </w:pPr>
    </w:p>
    <w:p w14:paraId="7AA49A86" w14:textId="77777777" w:rsidR="00FB25E4" w:rsidRDefault="00FB25E4">
      <w:pPr>
        <w:spacing w:after="0" w:line="240" w:lineRule="auto"/>
        <w:rPr>
          <w:rFonts w:ascii="Calibri" w:hAnsi="Calibri"/>
        </w:rPr>
      </w:pPr>
    </w:p>
    <w:p w14:paraId="17C8FDF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647A5E3"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4C3CD2B" w14:textId="77777777" w:rsidR="00FB25E4" w:rsidRDefault="00A061CA">
            <w:pPr>
              <w:spacing w:after="0"/>
              <w:rPr>
                <w:rFonts w:ascii="Calibri" w:hAnsi="Calibri"/>
                <w:sz w:val="20"/>
                <w:szCs w:val="20"/>
              </w:rPr>
            </w:pPr>
            <w:r>
              <w:rPr>
                <w:rFonts w:ascii="Calibri" w:hAnsi="Calibri"/>
                <w:b/>
                <w:bCs/>
                <w:color w:val="FFFFFF"/>
                <w:sz w:val="20"/>
                <w:szCs w:val="20"/>
              </w:rPr>
              <w:t xml:space="preserve"> Issue 63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6A29555"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Backup files</w:t>
            </w:r>
          </w:p>
        </w:tc>
      </w:tr>
      <w:tr w:rsidR="00FB25E4" w14:paraId="48D101EF"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5B3BE4B"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B98325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1FF3A83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5441A40"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0AFB65B"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73DB201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189E448"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20779DF" w14:textId="77777777" w:rsidR="00FB25E4" w:rsidRDefault="00A061CA">
            <w:pPr>
              <w:spacing w:after="0" w:line="240" w:lineRule="auto"/>
              <w:rPr>
                <w:rFonts w:ascii="Calibri" w:hAnsi="Calibri"/>
              </w:rPr>
            </w:pPr>
            <w:r>
              <w:rPr>
                <w:rFonts w:ascii="Calibri" w:hAnsi="Calibri"/>
              </w:rPr>
              <w:t xml:space="preserve"> test3.faradaysec.com/login.asp.tgz</w:t>
            </w:r>
          </w:p>
        </w:tc>
      </w:tr>
      <w:tr w:rsidR="00FB25E4" w14:paraId="5A3F3F46"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86A5E5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3B2B7BA" w14:textId="77777777" w:rsidR="00FB25E4" w:rsidRDefault="00A061CA">
            <w:pPr>
              <w:spacing w:after="0"/>
              <w:rPr>
                <w:rFonts w:ascii="Calibri" w:hAnsi="Calibri"/>
              </w:rPr>
            </w:pPr>
            <w:r>
              <w:rPr>
                <w:rFonts w:ascii="Calibri" w:hAnsi="Calibri"/>
              </w:rPr>
              <w:t xml:space="preserve"> moderate</w:t>
            </w:r>
          </w:p>
        </w:tc>
      </w:tr>
      <w:tr w:rsidR="00FB25E4" w14:paraId="771FB70D"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76B3F10"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85F3275" w14:textId="77777777" w:rsidR="00FB25E4" w:rsidRDefault="00A061CA">
            <w:pPr>
              <w:spacing w:after="0" w:line="240" w:lineRule="auto"/>
              <w:rPr>
                <w:rFonts w:ascii="Calibri" w:hAnsi="Calibri"/>
              </w:rPr>
            </w:pPr>
            <w:r>
              <w:rPr>
                <w:rFonts w:ascii="Calibri" w:hAnsi="Calibri"/>
              </w:rPr>
              <w:t xml:space="preserve"> Affects confidentiality</w:t>
            </w:r>
          </w:p>
        </w:tc>
      </w:tr>
    </w:tbl>
    <w:p w14:paraId="16BE5401" w14:textId="77777777" w:rsidR="00FB25E4" w:rsidRDefault="00FB25E4">
      <w:pPr>
        <w:spacing w:after="0" w:line="240" w:lineRule="auto"/>
        <w:rPr>
          <w:rFonts w:ascii="Calibri" w:hAnsi="Calibri"/>
          <w:b/>
          <w:bCs/>
          <w:u w:val="single"/>
        </w:rPr>
      </w:pPr>
    </w:p>
    <w:p w14:paraId="1EA95B98" w14:textId="77777777" w:rsidR="00FB25E4" w:rsidRDefault="00A061CA">
      <w:pPr>
        <w:spacing w:before="114" w:after="114" w:line="240" w:lineRule="auto"/>
        <w:rPr>
          <w:rFonts w:ascii="Calibri" w:hAnsi="Calibri"/>
        </w:rPr>
      </w:pPr>
      <w:r>
        <w:rPr>
          <w:rFonts w:ascii="Calibri" w:hAnsi="Calibri"/>
          <w:b/>
          <w:bCs/>
        </w:rPr>
        <w:t>Description</w:t>
      </w:r>
    </w:p>
    <w:p w14:paraId="622B96A8"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lastRenderedPageBreak/>
        <w:t>A possible backup file was found on your webserver. These files are usually created by developers to backup their work. Solution: Remove the file(s) if they are not required on your website. As an additional step, it is recommended to implement a security policy within your organization to disallow creation of backup files in directories accessible from the web.</w:t>
      </w:r>
    </w:p>
    <w:p w14:paraId="3D3F8CF7" w14:textId="77777777" w:rsidR="00FB25E4" w:rsidRDefault="00FB25E4">
      <w:pPr>
        <w:spacing w:after="0" w:line="240" w:lineRule="auto"/>
        <w:rPr>
          <w:rFonts w:ascii="Calibri" w:hAnsi="Calibri"/>
        </w:rPr>
      </w:pPr>
    </w:p>
    <w:p w14:paraId="4A0FA2B7" w14:textId="77777777" w:rsidR="00FB25E4" w:rsidRDefault="00FB25E4">
      <w:pPr>
        <w:spacing w:after="0" w:line="240" w:lineRule="auto"/>
        <w:rPr>
          <w:rFonts w:ascii="Calibri" w:hAnsi="Calibri"/>
        </w:rPr>
      </w:pPr>
    </w:p>
    <w:p w14:paraId="54E22F28"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6EE05D9B"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0437E1DC" w14:textId="77777777" w:rsidR="00FB25E4" w:rsidRDefault="00A061CA">
            <w:pPr>
              <w:spacing w:line="240" w:lineRule="auto"/>
              <w:rPr>
                <w:i/>
                <w:iCs/>
                <w:sz w:val="16"/>
                <w:szCs w:val="16"/>
              </w:rPr>
            </w:pPr>
            <w:r>
              <w:rPr>
                <w:rFonts w:ascii="Calibri" w:hAnsi="Calibri"/>
                <w:i/>
                <w:iCs/>
                <w:color w:val="666666"/>
                <w:sz w:val="16"/>
                <w:szCs w:val="16"/>
              </w:rPr>
              <w:t xml:space="preserve">GET /login.asp.tgz HTTP/1.1 Range: bytes=0-99999 Host: test3.faradaysec.com Connection: Keep-alive Accept-Encoding: </w:t>
            </w:r>
            <w:proofErr w:type="gramStart"/>
            <w:r>
              <w:rPr>
                <w:rFonts w:ascii="Calibri" w:hAnsi="Calibri"/>
                <w:i/>
                <w:iCs/>
                <w:color w:val="666666"/>
                <w:sz w:val="16"/>
                <w:szCs w:val="16"/>
              </w:rPr>
              <w:t>gzip,deflate</w:t>
            </w:r>
            <w:proofErr w:type="gramEnd"/>
            <w:r>
              <w:rPr>
                <w:rFonts w:ascii="Calibri" w:hAnsi="Calibri"/>
                <w:i/>
                <w:iCs/>
                <w:color w:val="666666"/>
                <w:sz w:val="16"/>
                <w:szCs w:val="16"/>
              </w:rPr>
              <w:t xml:space="preserve"> User-Agent: Mozilla/5.0 (compatible; MSIE 9.0; Windows NT 6.1; WOW64; Trident/5.0) Accept: */*</w:t>
            </w:r>
          </w:p>
        </w:tc>
      </w:tr>
    </w:tbl>
    <w:p w14:paraId="3073F55A" w14:textId="77777777" w:rsidR="00FB25E4" w:rsidRDefault="00FB25E4">
      <w:pPr>
        <w:spacing w:after="0" w:line="240" w:lineRule="auto"/>
        <w:rPr>
          <w:rFonts w:ascii="Calibri" w:hAnsi="Calibri"/>
        </w:rPr>
      </w:pPr>
    </w:p>
    <w:p w14:paraId="6B9842DA" w14:textId="77777777" w:rsidR="00FB25E4" w:rsidRDefault="00FB25E4">
      <w:pPr>
        <w:spacing w:after="0" w:line="240" w:lineRule="auto"/>
        <w:rPr>
          <w:rFonts w:ascii="Calibri" w:hAnsi="Calibri"/>
        </w:rPr>
      </w:pPr>
    </w:p>
    <w:p w14:paraId="4B499823" w14:textId="77777777" w:rsidR="00FB25E4" w:rsidRDefault="00FB25E4">
      <w:pPr>
        <w:spacing w:after="0" w:line="240" w:lineRule="auto"/>
        <w:rPr>
          <w:rFonts w:ascii="Calibri" w:hAnsi="Calibri"/>
        </w:rPr>
      </w:pPr>
    </w:p>
    <w:p w14:paraId="615E42C4"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A24192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834410D" w14:textId="77777777" w:rsidR="00FB25E4" w:rsidRDefault="00A061CA">
            <w:pPr>
              <w:spacing w:after="0"/>
              <w:rPr>
                <w:rFonts w:ascii="Calibri" w:hAnsi="Calibri"/>
                <w:sz w:val="20"/>
                <w:szCs w:val="20"/>
              </w:rPr>
            </w:pPr>
            <w:r>
              <w:rPr>
                <w:rFonts w:ascii="Calibri" w:hAnsi="Calibri"/>
                <w:b/>
                <w:bCs/>
                <w:color w:val="FFFFFF"/>
                <w:sz w:val="20"/>
                <w:szCs w:val="20"/>
              </w:rPr>
              <w:t xml:space="preserve"> Issue 64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7B0867D"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Backup files</w:t>
            </w:r>
          </w:p>
        </w:tc>
      </w:tr>
      <w:tr w:rsidR="00FB25E4" w14:paraId="5DA479F8"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5E5489A"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81F2391"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5E467CC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9E80885"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59B9F99"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18754AC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12DFA71"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BEDAF91" w14:textId="77777777" w:rsidR="00FB25E4" w:rsidRDefault="00A061CA">
            <w:pPr>
              <w:spacing w:after="0" w:line="240" w:lineRule="auto"/>
              <w:rPr>
                <w:rFonts w:ascii="Calibri" w:hAnsi="Calibri"/>
              </w:rPr>
            </w:pPr>
            <w:r>
              <w:rPr>
                <w:rFonts w:ascii="Calibri" w:hAnsi="Calibri"/>
              </w:rPr>
              <w:t xml:space="preserve"> test3.faradaysec.com/login.jsp.rar</w:t>
            </w:r>
          </w:p>
        </w:tc>
      </w:tr>
      <w:tr w:rsidR="00FB25E4" w14:paraId="07168477"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6C3A7D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B0B99C1" w14:textId="77777777" w:rsidR="00FB25E4" w:rsidRDefault="00A061CA">
            <w:pPr>
              <w:spacing w:after="0"/>
              <w:rPr>
                <w:rFonts w:ascii="Calibri" w:hAnsi="Calibri"/>
              </w:rPr>
            </w:pPr>
            <w:r>
              <w:rPr>
                <w:rFonts w:ascii="Calibri" w:hAnsi="Calibri"/>
              </w:rPr>
              <w:t xml:space="preserve"> moderate</w:t>
            </w:r>
          </w:p>
        </w:tc>
      </w:tr>
      <w:tr w:rsidR="00FB25E4" w14:paraId="69339C9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5E48CBF"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BF821C0" w14:textId="77777777" w:rsidR="00FB25E4" w:rsidRDefault="00A061CA">
            <w:pPr>
              <w:spacing w:after="0" w:line="240" w:lineRule="auto"/>
              <w:rPr>
                <w:rFonts w:ascii="Calibri" w:hAnsi="Calibri"/>
              </w:rPr>
            </w:pPr>
            <w:r>
              <w:rPr>
                <w:rFonts w:ascii="Calibri" w:hAnsi="Calibri"/>
              </w:rPr>
              <w:t xml:space="preserve"> Affects confidentiality</w:t>
            </w:r>
          </w:p>
        </w:tc>
      </w:tr>
    </w:tbl>
    <w:p w14:paraId="7C0B1E86" w14:textId="77777777" w:rsidR="00FB25E4" w:rsidRDefault="00FB25E4">
      <w:pPr>
        <w:spacing w:after="0" w:line="240" w:lineRule="auto"/>
        <w:rPr>
          <w:rFonts w:ascii="Calibri" w:hAnsi="Calibri"/>
          <w:b/>
          <w:bCs/>
          <w:u w:val="single"/>
        </w:rPr>
      </w:pPr>
    </w:p>
    <w:p w14:paraId="519EFA6F" w14:textId="77777777" w:rsidR="00FB25E4" w:rsidRDefault="00A061CA">
      <w:pPr>
        <w:spacing w:before="114" w:after="114" w:line="240" w:lineRule="auto"/>
        <w:rPr>
          <w:rFonts w:ascii="Calibri" w:hAnsi="Calibri"/>
        </w:rPr>
      </w:pPr>
      <w:r>
        <w:rPr>
          <w:rFonts w:ascii="Calibri" w:hAnsi="Calibri"/>
          <w:b/>
          <w:bCs/>
        </w:rPr>
        <w:t>Description</w:t>
      </w:r>
    </w:p>
    <w:p w14:paraId="5AFA429F"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 possible backup file was found on your webserver. These files are usually created by developers to backup their work. Solution: Remove the file(s) if they are not required on your website. As an additional step, it is recommended to implement a security policy within your organization to disallow creation of backup files in directories accessible from the web.</w:t>
      </w:r>
    </w:p>
    <w:p w14:paraId="4DDAC6D8" w14:textId="77777777" w:rsidR="00FB25E4" w:rsidRDefault="00FB25E4">
      <w:pPr>
        <w:spacing w:after="0" w:line="240" w:lineRule="auto"/>
        <w:rPr>
          <w:rFonts w:ascii="Calibri" w:hAnsi="Calibri"/>
        </w:rPr>
      </w:pPr>
    </w:p>
    <w:p w14:paraId="5D0B3AB0" w14:textId="77777777" w:rsidR="00FB25E4" w:rsidRDefault="00FB25E4">
      <w:pPr>
        <w:spacing w:after="0" w:line="240" w:lineRule="auto"/>
        <w:rPr>
          <w:rFonts w:ascii="Calibri" w:hAnsi="Calibri"/>
        </w:rPr>
      </w:pPr>
    </w:p>
    <w:p w14:paraId="12D75333"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2584EA4C"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699F7629" w14:textId="77777777" w:rsidR="00FB25E4" w:rsidRDefault="00A061CA">
            <w:pPr>
              <w:spacing w:line="240" w:lineRule="auto"/>
              <w:rPr>
                <w:i/>
                <w:iCs/>
                <w:sz w:val="16"/>
                <w:szCs w:val="16"/>
              </w:rPr>
            </w:pPr>
            <w:r>
              <w:rPr>
                <w:rFonts w:ascii="Calibri" w:hAnsi="Calibri"/>
                <w:i/>
                <w:iCs/>
                <w:color w:val="666666"/>
                <w:sz w:val="16"/>
                <w:szCs w:val="16"/>
              </w:rPr>
              <w:t xml:space="preserve">GET /login.jsp.rar HTTP/1.1 Range: bytes=0-99999 Host: test3.faradaysec.com Connection: Keep-alive Accept-Encoding: </w:t>
            </w:r>
            <w:proofErr w:type="gramStart"/>
            <w:r>
              <w:rPr>
                <w:rFonts w:ascii="Calibri" w:hAnsi="Calibri"/>
                <w:i/>
                <w:iCs/>
                <w:color w:val="666666"/>
                <w:sz w:val="16"/>
                <w:szCs w:val="16"/>
              </w:rPr>
              <w:t>gzip,deflate</w:t>
            </w:r>
            <w:proofErr w:type="gramEnd"/>
            <w:r>
              <w:rPr>
                <w:rFonts w:ascii="Calibri" w:hAnsi="Calibri"/>
                <w:i/>
                <w:iCs/>
                <w:color w:val="666666"/>
                <w:sz w:val="16"/>
                <w:szCs w:val="16"/>
              </w:rPr>
              <w:t xml:space="preserve"> User-Agent: Mozilla/5.0 (compatible; MSIE 9.0; Windows NT 6.1; WOW64; Trident/5.0) Accept: */*</w:t>
            </w:r>
          </w:p>
        </w:tc>
      </w:tr>
    </w:tbl>
    <w:p w14:paraId="771D328F" w14:textId="77777777" w:rsidR="00FB25E4" w:rsidRDefault="00FB25E4">
      <w:pPr>
        <w:spacing w:after="0" w:line="240" w:lineRule="auto"/>
        <w:rPr>
          <w:rFonts w:ascii="Calibri" w:hAnsi="Calibri"/>
        </w:rPr>
      </w:pPr>
    </w:p>
    <w:p w14:paraId="362986B2" w14:textId="77777777" w:rsidR="00FB25E4" w:rsidRDefault="00FB25E4">
      <w:pPr>
        <w:spacing w:after="0" w:line="240" w:lineRule="auto"/>
        <w:rPr>
          <w:rFonts w:ascii="Calibri" w:hAnsi="Calibri"/>
        </w:rPr>
      </w:pPr>
    </w:p>
    <w:p w14:paraId="7221201F" w14:textId="77777777" w:rsidR="00FB25E4" w:rsidRDefault="00FB25E4">
      <w:pPr>
        <w:spacing w:after="0" w:line="240" w:lineRule="auto"/>
        <w:rPr>
          <w:rFonts w:ascii="Calibri" w:hAnsi="Calibri"/>
        </w:rPr>
      </w:pPr>
    </w:p>
    <w:p w14:paraId="7BDA2DB5"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3DAF25F"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C18810C" w14:textId="77777777" w:rsidR="00FB25E4" w:rsidRDefault="00A061CA">
            <w:pPr>
              <w:spacing w:after="0"/>
              <w:rPr>
                <w:rFonts w:ascii="Calibri" w:hAnsi="Calibri"/>
                <w:sz w:val="20"/>
                <w:szCs w:val="20"/>
              </w:rPr>
            </w:pPr>
            <w:r>
              <w:rPr>
                <w:rFonts w:ascii="Calibri" w:hAnsi="Calibri"/>
                <w:b/>
                <w:bCs/>
                <w:color w:val="FFFFFF"/>
                <w:sz w:val="20"/>
                <w:szCs w:val="20"/>
              </w:rPr>
              <w:t xml:space="preserve"> Issue 65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31B92C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Backup files</w:t>
            </w:r>
          </w:p>
        </w:tc>
      </w:tr>
      <w:tr w:rsidR="00FB25E4" w14:paraId="396F3D4A"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191200B"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78737AA"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64FFEDE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B8F1320"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ADDAB43"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6FEA41E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956721C"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464890C" w14:textId="77777777" w:rsidR="00FB25E4" w:rsidRDefault="00A061CA">
            <w:pPr>
              <w:spacing w:after="0" w:line="240" w:lineRule="auto"/>
              <w:rPr>
                <w:rFonts w:ascii="Calibri" w:hAnsi="Calibri"/>
              </w:rPr>
            </w:pPr>
            <w:r>
              <w:rPr>
                <w:rFonts w:ascii="Calibri" w:hAnsi="Calibri"/>
              </w:rPr>
              <w:t xml:space="preserve"> test3.faradaysec.com/login.php.7z</w:t>
            </w:r>
          </w:p>
        </w:tc>
      </w:tr>
      <w:tr w:rsidR="00FB25E4" w14:paraId="4F4C6BBE"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8EF7C7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686753C" w14:textId="77777777" w:rsidR="00FB25E4" w:rsidRDefault="00A061CA">
            <w:pPr>
              <w:spacing w:after="0"/>
              <w:rPr>
                <w:rFonts w:ascii="Calibri" w:hAnsi="Calibri"/>
              </w:rPr>
            </w:pPr>
            <w:r>
              <w:rPr>
                <w:rFonts w:ascii="Calibri" w:hAnsi="Calibri"/>
              </w:rPr>
              <w:t xml:space="preserve"> moderate</w:t>
            </w:r>
          </w:p>
        </w:tc>
      </w:tr>
      <w:tr w:rsidR="00FB25E4" w14:paraId="0347327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1CE35E9" w14:textId="77777777" w:rsidR="00FB25E4" w:rsidRDefault="00A061CA">
            <w:pPr>
              <w:spacing w:after="0" w:line="240" w:lineRule="auto"/>
              <w:jc w:val="right"/>
            </w:pPr>
            <w:r>
              <w:rPr>
                <w:rFonts w:ascii="Calibri" w:eastAsia="ＭＳ 明朝" w:hAnsi="Calibri"/>
                <w:color w:val="808080"/>
                <w:sz w:val="18"/>
                <w:szCs w:val="18"/>
              </w:rPr>
              <w:lastRenderedPageBreak/>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EF6F5FA" w14:textId="77777777" w:rsidR="00FB25E4" w:rsidRDefault="00A061CA">
            <w:pPr>
              <w:spacing w:after="0" w:line="240" w:lineRule="auto"/>
              <w:rPr>
                <w:rFonts w:ascii="Calibri" w:hAnsi="Calibri"/>
              </w:rPr>
            </w:pPr>
            <w:r>
              <w:rPr>
                <w:rFonts w:ascii="Calibri" w:hAnsi="Calibri"/>
              </w:rPr>
              <w:t xml:space="preserve"> Affects confidentiality</w:t>
            </w:r>
          </w:p>
        </w:tc>
      </w:tr>
    </w:tbl>
    <w:p w14:paraId="5D68C7DD" w14:textId="77777777" w:rsidR="00FB25E4" w:rsidRDefault="00FB25E4">
      <w:pPr>
        <w:spacing w:after="0" w:line="240" w:lineRule="auto"/>
        <w:rPr>
          <w:rFonts w:ascii="Calibri" w:hAnsi="Calibri"/>
          <w:b/>
          <w:bCs/>
          <w:u w:val="single"/>
        </w:rPr>
      </w:pPr>
    </w:p>
    <w:p w14:paraId="17C85D0E" w14:textId="77777777" w:rsidR="00FB25E4" w:rsidRDefault="00A061CA">
      <w:pPr>
        <w:spacing w:before="114" w:after="114" w:line="240" w:lineRule="auto"/>
        <w:rPr>
          <w:rFonts w:ascii="Calibri" w:hAnsi="Calibri"/>
        </w:rPr>
      </w:pPr>
      <w:r>
        <w:rPr>
          <w:rFonts w:ascii="Calibri" w:hAnsi="Calibri"/>
          <w:b/>
          <w:bCs/>
        </w:rPr>
        <w:t>Description</w:t>
      </w:r>
    </w:p>
    <w:p w14:paraId="7CA69E8D"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 possible backup file was found on your webserver. These files are usually created by developers to backup their work. Solution: Remove the file(s) if they are not required on your website. As an additional step, it is recommended to implement a security policy within your organization to disallow creation of backup files in directories accessible from the web.</w:t>
      </w:r>
    </w:p>
    <w:p w14:paraId="1F1D7778" w14:textId="77777777" w:rsidR="00FB25E4" w:rsidRDefault="00FB25E4">
      <w:pPr>
        <w:spacing w:after="0" w:line="240" w:lineRule="auto"/>
        <w:rPr>
          <w:rFonts w:ascii="Calibri" w:hAnsi="Calibri"/>
        </w:rPr>
      </w:pPr>
    </w:p>
    <w:p w14:paraId="487CEDF7" w14:textId="77777777" w:rsidR="00FB25E4" w:rsidRDefault="00FB25E4">
      <w:pPr>
        <w:spacing w:after="0" w:line="240" w:lineRule="auto"/>
        <w:rPr>
          <w:rFonts w:ascii="Calibri" w:hAnsi="Calibri"/>
        </w:rPr>
      </w:pPr>
    </w:p>
    <w:p w14:paraId="7BC1FF7C"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47D22892"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5C732152" w14:textId="77777777" w:rsidR="00FB25E4" w:rsidRDefault="00A061CA">
            <w:pPr>
              <w:spacing w:line="240" w:lineRule="auto"/>
              <w:rPr>
                <w:i/>
                <w:iCs/>
                <w:sz w:val="16"/>
                <w:szCs w:val="16"/>
              </w:rPr>
            </w:pPr>
            <w:r>
              <w:rPr>
                <w:rFonts w:ascii="Calibri" w:hAnsi="Calibri"/>
                <w:i/>
                <w:iCs/>
                <w:color w:val="666666"/>
                <w:sz w:val="16"/>
                <w:szCs w:val="16"/>
              </w:rPr>
              <w:t xml:space="preserve">GET /login.php.7z HTTP/1.1 Range: bytes=0-99999 Host: test3.faradaysec.com Connection: Keep-alive Accept-Encoding: </w:t>
            </w:r>
            <w:proofErr w:type="gramStart"/>
            <w:r>
              <w:rPr>
                <w:rFonts w:ascii="Calibri" w:hAnsi="Calibri"/>
                <w:i/>
                <w:iCs/>
                <w:color w:val="666666"/>
                <w:sz w:val="16"/>
                <w:szCs w:val="16"/>
              </w:rPr>
              <w:t>gzip,deflate</w:t>
            </w:r>
            <w:proofErr w:type="gramEnd"/>
            <w:r>
              <w:rPr>
                <w:rFonts w:ascii="Calibri" w:hAnsi="Calibri"/>
                <w:i/>
                <w:iCs/>
                <w:color w:val="666666"/>
                <w:sz w:val="16"/>
                <w:szCs w:val="16"/>
              </w:rPr>
              <w:t xml:space="preserve"> User-Agent: Mozilla/5.0 (compatible; MSIE 9.0; Windows NT 6.1; WOW64; Trident/5.0) Accept: */*</w:t>
            </w:r>
          </w:p>
        </w:tc>
      </w:tr>
    </w:tbl>
    <w:p w14:paraId="646B4473" w14:textId="77777777" w:rsidR="00FB25E4" w:rsidRDefault="00FB25E4">
      <w:pPr>
        <w:spacing w:after="0" w:line="240" w:lineRule="auto"/>
        <w:rPr>
          <w:rFonts w:ascii="Calibri" w:hAnsi="Calibri"/>
        </w:rPr>
      </w:pPr>
    </w:p>
    <w:p w14:paraId="022DE0B3" w14:textId="77777777" w:rsidR="00FB25E4" w:rsidRDefault="00FB25E4">
      <w:pPr>
        <w:spacing w:after="0" w:line="240" w:lineRule="auto"/>
        <w:rPr>
          <w:rFonts w:ascii="Calibri" w:hAnsi="Calibri"/>
        </w:rPr>
      </w:pPr>
    </w:p>
    <w:p w14:paraId="3511DC3D" w14:textId="77777777" w:rsidR="00FB25E4" w:rsidRDefault="00FB25E4">
      <w:pPr>
        <w:spacing w:after="0" w:line="240" w:lineRule="auto"/>
        <w:rPr>
          <w:rFonts w:ascii="Calibri" w:hAnsi="Calibri"/>
        </w:rPr>
      </w:pPr>
    </w:p>
    <w:p w14:paraId="093AE642"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2AD1FE6"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3A03124" w14:textId="77777777" w:rsidR="00FB25E4" w:rsidRDefault="00A061CA">
            <w:pPr>
              <w:spacing w:after="0"/>
              <w:rPr>
                <w:rFonts w:ascii="Calibri" w:hAnsi="Calibri"/>
                <w:sz w:val="20"/>
                <w:szCs w:val="20"/>
              </w:rPr>
            </w:pPr>
            <w:r>
              <w:rPr>
                <w:rFonts w:ascii="Calibri" w:hAnsi="Calibri"/>
                <w:b/>
                <w:bCs/>
                <w:color w:val="FFFFFF"/>
                <w:sz w:val="20"/>
                <w:szCs w:val="20"/>
              </w:rPr>
              <w:t xml:space="preserve"> Issue 66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38A10A4"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Backup files</w:t>
            </w:r>
          </w:p>
        </w:tc>
      </w:tr>
      <w:tr w:rsidR="00FB25E4" w14:paraId="4B48ADC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6AD767F"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7A7CBF8"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63D0691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E4080F7"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BA0685C"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499F960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D5C5EC3"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BAC3CA6" w14:textId="77777777" w:rsidR="00FB25E4" w:rsidRDefault="00A061CA">
            <w:pPr>
              <w:spacing w:after="0" w:line="240" w:lineRule="auto"/>
              <w:rPr>
                <w:rFonts w:ascii="Calibri" w:hAnsi="Calibri"/>
              </w:rPr>
            </w:pPr>
            <w:r>
              <w:rPr>
                <w:rFonts w:ascii="Calibri" w:hAnsi="Calibri"/>
              </w:rPr>
              <w:t xml:space="preserve"> test3.faradaysec.com/login.php.bz2</w:t>
            </w:r>
          </w:p>
        </w:tc>
      </w:tr>
      <w:tr w:rsidR="00FB25E4" w14:paraId="5D0F9733"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A4B6FC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B0BC19F" w14:textId="77777777" w:rsidR="00FB25E4" w:rsidRDefault="00A061CA">
            <w:pPr>
              <w:spacing w:after="0"/>
              <w:rPr>
                <w:rFonts w:ascii="Calibri" w:hAnsi="Calibri"/>
              </w:rPr>
            </w:pPr>
            <w:r>
              <w:rPr>
                <w:rFonts w:ascii="Calibri" w:hAnsi="Calibri"/>
              </w:rPr>
              <w:t xml:space="preserve"> moderate</w:t>
            </w:r>
          </w:p>
        </w:tc>
      </w:tr>
      <w:tr w:rsidR="00FB25E4" w14:paraId="5C339582"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A28605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A0490CB" w14:textId="77777777" w:rsidR="00FB25E4" w:rsidRDefault="00A061CA">
            <w:pPr>
              <w:spacing w:after="0" w:line="240" w:lineRule="auto"/>
              <w:rPr>
                <w:rFonts w:ascii="Calibri" w:hAnsi="Calibri"/>
              </w:rPr>
            </w:pPr>
            <w:r>
              <w:rPr>
                <w:rFonts w:ascii="Calibri" w:hAnsi="Calibri"/>
              </w:rPr>
              <w:t xml:space="preserve"> Affects confidentiality</w:t>
            </w:r>
          </w:p>
        </w:tc>
      </w:tr>
    </w:tbl>
    <w:p w14:paraId="41FB8D4B" w14:textId="77777777" w:rsidR="00FB25E4" w:rsidRDefault="00FB25E4">
      <w:pPr>
        <w:spacing w:after="0" w:line="240" w:lineRule="auto"/>
        <w:rPr>
          <w:rFonts w:ascii="Calibri" w:hAnsi="Calibri"/>
          <w:b/>
          <w:bCs/>
          <w:u w:val="single"/>
        </w:rPr>
      </w:pPr>
    </w:p>
    <w:p w14:paraId="6A6853C1" w14:textId="77777777" w:rsidR="00FB25E4" w:rsidRDefault="00A061CA">
      <w:pPr>
        <w:spacing w:before="114" w:after="114" w:line="240" w:lineRule="auto"/>
        <w:rPr>
          <w:rFonts w:ascii="Calibri" w:hAnsi="Calibri"/>
        </w:rPr>
      </w:pPr>
      <w:r>
        <w:rPr>
          <w:rFonts w:ascii="Calibri" w:hAnsi="Calibri"/>
          <w:b/>
          <w:bCs/>
        </w:rPr>
        <w:t>Description</w:t>
      </w:r>
    </w:p>
    <w:p w14:paraId="3F62075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 possible backup file was found on your webserver. These files are usually created by developers to backup their work. Solution: Remove the file(s) if they are not required on your website. As an additional step, it is recommended to implement a security policy within your organization to disallow creation of backup files in directories accessible from the web.</w:t>
      </w:r>
    </w:p>
    <w:p w14:paraId="2EBFF0CB" w14:textId="77777777" w:rsidR="00FB25E4" w:rsidRDefault="00FB25E4">
      <w:pPr>
        <w:spacing w:after="0" w:line="240" w:lineRule="auto"/>
        <w:rPr>
          <w:rFonts w:ascii="Calibri" w:hAnsi="Calibri"/>
        </w:rPr>
      </w:pPr>
    </w:p>
    <w:p w14:paraId="148555F8" w14:textId="77777777" w:rsidR="00FB25E4" w:rsidRDefault="00FB25E4">
      <w:pPr>
        <w:spacing w:after="0" w:line="240" w:lineRule="auto"/>
        <w:rPr>
          <w:rFonts w:ascii="Calibri" w:hAnsi="Calibri"/>
        </w:rPr>
      </w:pPr>
    </w:p>
    <w:p w14:paraId="5A3FC3BD"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037B81F7"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5B450FC9" w14:textId="77777777" w:rsidR="00FB25E4" w:rsidRDefault="00A061CA">
            <w:pPr>
              <w:spacing w:line="240" w:lineRule="auto"/>
              <w:rPr>
                <w:i/>
                <w:iCs/>
                <w:sz w:val="16"/>
                <w:szCs w:val="16"/>
              </w:rPr>
            </w:pPr>
            <w:r>
              <w:rPr>
                <w:rFonts w:ascii="Calibri" w:hAnsi="Calibri"/>
                <w:i/>
                <w:iCs/>
                <w:color w:val="666666"/>
                <w:sz w:val="16"/>
                <w:szCs w:val="16"/>
              </w:rPr>
              <w:t xml:space="preserve">GET /login.php.bz2 HTTP/1.1 Range: bytes=0-99999 Host: test3.faradaysec.com Connection: Keep-alive Accept-Encoding: </w:t>
            </w:r>
            <w:proofErr w:type="gramStart"/>
            <w:r>
              <w:rPr>
                <w:rFonts w:ascii="Calibri" w:hAnsi="Calibri"/>
                <w:i/>
                <w:iCs/>
                <w:color w:val="666666"/>
                <w:sz w:val="16"/>
                <w:szCs w:val="16"/>
              </w:rPr>
              <w:t>gzip,deflate</w:t>
            </w:r>
            <w:proofErr w:type="gramEnd"/>
            <w:r>
              <w:rPr>
                <w:rFonts w:ascii="Calibri" w:hAnsi="Calibri"/>
                <w:i/>
                <w:iCs/>
                <w:color w:val="666666"/>
                <w:sz w:val="16"/>
                <w:szCs w:val="16"/>
              </w:rPr>
              <w:t xml:space="preserve"> User-Agent: Mozilla/5.0 (compatible; MSIE 9.0; Windows NT 6.1; WOW64; Trident/5.0) Accept: */*</w:t>
            </w:r>
          </w:p>
        </w:tc>
      </w:tr>
    </w:tbl>
    <w:p w14:paraId="3435A272" w14:textId="77777777" w:rsidR="00FB25E4" w:rsidRDefault="00FB25E4">
      <w:pPr>
        <w:spacing w:after="0" w:line="240" w:lineRule="auto"/>
        <w:rPr>
          <w:rFonts w:ascii="Calibri" w:hAnsi="Calibri"/>
        </w:rPr>
      </w:pPr>
    </w:p>
    <w:p w14:paraId="08A5AE5C" w14:textId="77777777" w:rsidR="00FB25E4" w:rsidRDefault="00FB25E4">
      <w:pPr>
        <w:spacing w:after="0" w:line="240" w:lineRule="auto"/>
        <w:rPr>
          <w:rFonts w:ascii="Calibri" w:hAnsi="Calibri"/>
        </w:rPr>
      </w:pPr>
    </w:p>
    <w:p w14:paraId="571EA2B6" w14:textId="77777777" w:rsidR="00FB25E4" w:rsidRDefault="00FB25E4">
      <w:pPr>
        <w:spacing w:after="0" w:line="240" w:lineRule="auto"/>
        <w:rPr>
          <w:rFonts w:ascii="Calibri" w:hAnsi="Calibri"/>
        </w:rPr>
      </w:pPr>
    </w:p>
    <w:p w14:paraId="4D550F2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2692EC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3337913" w14:textId="77777777" w:rsidR="00FB25E4" w:rsidRDefault="00A061CA">
            <w:pPr>
              <w:spacing w:after="0"/>
              <w:rPr>
                <w:rFonts w:ascii="Calibri" w:hAnsi="Calibri"/>
                <w:sz w:val="20"/>
                <w:szCs w:val="20"/>
              </w:rPr>
            </w:pPr>
            <w:r>
              <w:rPr>
                <w:rFonts w:ascii="Calibri" w:hAnsi="Calibri"/>
                <w:b/>
                <w:bCs/>
                <w:color w:val="FFFFFF"/>
                <w:sz w:val="20"/>
                <w:szCs w:val="20"/>
              </w:rPr>
              <w:t xml:space="preserve"> Issue 67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8B8BE4B"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Backup files</w:t>
            </w:r>
          </w:p>
        </w:tc>
      </w:tr>
      <w:tr w:rsidR="00FB25E4" w14:paraId="5AB656E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8340837"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F2C1F36"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088D310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03182C3" w14:textId="77777777" w:rsidR="00FB25E4" w:rsidRDefault="00A061CA">
            <w:pPr>
              <w:spacing w:after="0" w:line="240" w:lineRule="auto"/>
              <w:jc w:val="right"/>
            </w:pPr>
            <w:r>
              <w:rPr>
                <w:rFonts w:ascii="Calibri" w:eastAsia="ＭＳ 明朝" w:hAnsi="Calibri"/>
                <w:color w:val="808080"/>
                <w:sz w:val="18"/>
                <w:szCs w:val="18"/>
              </w:rPr>
              <w:lastRenderedPageBreak/>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6724351"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00B5C1A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B9F8329"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17781A8" w14:textId="77777777" w:rsidR="00FB25E4" w:rsidRDefault="00A061CA">
            <w:pPr>
              <w:spacing w:after="0" w:line="240" w:lineRule="auto"/>
              <w:rPr>
                <w:rFonts w:ascii="Calibri" w:hAnsi="Calibri"/>
              </w:rPr>
            </w:pPr>
            <w:r>
              <w:rPr>
                <w:rFonts w:ascii="Calibri" w:hAnsi="Calibri"/>
              </w:rPr>
              <w:t xml:space="preserve"> test3.faradaysec.com/login.aspx.tar.gz</w:t>
            </w:r>
          </w:p>
        </w:tc>
      </w:tr>
      <w:tr w:rsidR="00FB25E4" w14:paraId="5552C5C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7D20EC9"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08E11EF" w14:textId="77777777" w:rsidR="00FB25E4" w:rsidRDefault="00A061CA">
            <w:pPr>
              <w:spacing w:after="0"/>
              <w:rPr>
                <w:rFonts w:ascii="Calibri" w:hAnsi="Calibri"/>
              </w:rPr>
            </w:pPr>
            <w:r>
              <w:rPr>
                <w:rFonts w:ascii="Calibri" w:hAnsi="Calibri"/>
              </w:rPr>
              <w:t xml:space="preserve"> moderate</w:t>
            </w:r>
          </w:p>
        </w:tc>
      </w:tr>
      <w:tr w:rsidR="00FB25E4" w14:paraId="5E276175"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379655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331877B" w14:textId="77777777" w:rsidR="00FB25E4" w:rsidRDefault="00A061CA">
            <w:pPr>
              <w:spacing w:after="0" w:line="240" w:lineRule="auto"/>
              <w:rPr>
                <w:rFonts w:ascii="Calibri" w:hAnsi="Calibri"/>
              </w:rPr>
            </w:pPr>
            <w:r>
              <w:rPr>
                <w:rFonts w:ascii="Calibri" w:hAnsi="Calibri"/>
              </w:rPr>
              <w:t xml:space="preserve"> Affects confidentiality</w:t>
            </w:r>
          </w:p>
        </w:tc>
      </w:tr>
    </w:tbl>
    <w:p w14:paraId="27D2B54C" w14:textId="77777777" w:rsidR="00FB25E4" w:rsidRDefault="00FB25E4">
      <w:pPr>
        <w:spacing w:after="0" w:line="240" w:lineRule="auto"/>
        <w:rPr>
          <w:rFonts w:ascii="Calibri" w:hAnsi="Calibri"/>
          <w:b/>
          <w:bCs/>
          <w:u w:val="single"/>
        </w:rPr>
      </w:pPr>
    </w:p>
    <w:p w14:paraId="5981FEBF" w14:textId="77777777" w:rsidR="00FB25E4" w:rsidRDefault="00A061CA">
      <w:pPr>
        <w:spacing w:before="114" w:after="114" w:line="240" w:lineRule="auto"/>
        <w:rPr>
          <w:rFonts w:ascii="Calibri" w:hAnsi="Calibri"/>
        </w:rPr>
      </w:pPr>
      <w:r>
        <w:rPr>
          <w:rFonts w:ascii="Calibri" w:hAnsi="Calibri"/>
          <w:b/>
          <w:bCs/>
        </w:rPr>
        <w:t>Description</w:t>
      </w:r>
    </w:p>
    <w:p w14:paraId="6B16D2E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 possible backup file was found on your webserver. These files are usually created by developers to backup their work. Solution: Remove the file(s) if they are not required on your website. As an additional step, it is recommended to implement a security policy within your organization to disallow creation of backup files in directories accessible from the web.</w:t>
      </w:r>
    </w:p>
    <w:p w14:paraId="65A6E3BA" w14:textId="77777777" w:rsidR="00FB25E4" w:rsidRDefault="00FB25E4">
      <w:pPr>
        <w:spacing w:after="0" w:line="240" w:lineRule="auto"/>
        <w:rPr>
          <w:rFonts w:ascii="Calibri" w:hAnsi="Calibri"/>
        </w:rPr>
      </w:pPr>
    </w:p>
    <w:p w14:paraId="4E7B4CBB" w14:textId="77777777" w:rsidR="00FB25E4" w:rsidRDefault="00FB25E4">
      <w:pPr>
        <w:spacing w:after="0" w:line="240" w:lineRule="auto"/>
        <w:rPr>
          <w:rFonts w:ascii="Calibri" w:hAnsi="Calibri"/>
        </w:rPr>
      </w:pPr>
    </w:p>
    <w:p w14:paraId="6B3B8CEE"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4DA0A25F"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669A6EFC" w14:textId="77777777" w:rsidR="00FB25E4" w:rsidRDefault="00A061CA">
            <w:pPr>
              <w:spacing w:line="240" w:lineRule="auto"/>
              <w:rPr>
                <w:i/>
                <w:iCs/>
                <w:sz w:val="16"/>
                <w:szCs w:val="16"/>
              </w:rPr>
            </w:pPr>
            <w:r>
              <w:rPr>
                <w:rFonts w:ascii="Calibri" w:hAnsi="Calibri"/>
                <w:i/>
                <w:iCs/>
                <w:color w:val="666666"/>
                <w:sz w:val="16"/>
                <w:szCs w:val="16"/>
              </w:rPr>
              <w:t xml:space="preserve">GET /login.aspx.tar.gz HTTP/1.1 Range: bytes=0-99999 Host: test3.faradaysec.com Connection: Keep-alive Accept-Encoding: </w:t>
            </w:r>
            <w:proofErr w:type="gramStart"/>
            <w:r>
              <w:rPr>
                <w:rFonts w:ascii="Calibri" w:hAnsi="Calibri"/>
                <w:i/>
                <w:iCs/>
                <w:color w:val="666666"/>
                <w:sz w:val="16"/>
                <w:szCs w:val="16"/>
              </w:rPr>
              <w:t>gzip,deflate</w:t>
            </w:r>
            <w:proofErr w:type="gramEnd"/>
            <w:r>
              <w:rPr>
                <w:rFonts w:ascii="Calibri" w:hAnsi="Calibri"/>
                <w:i/>
                <w:iCs/>
                <w:color w:val="666666"/>
                <w:sz w:val="16"/>
                <w:szCs w:val="16"/>
              </w:rPr>
              <w:t xml:space="preserve"> User-Agent: Mozilla/5.0 (compatible; MSIE 9.0; Windows NT 6.1; WOW64; Trident/5.0) Accept: */*</w:t>
            </w:r>
          </w:p>
        </w:tc>
      </w:tr>
    </w:tbl>
    <w:p w14:paraId="2681F4C6" w14:textId="77777777" w:rsidR="00FB25E4" w:rsidRDefault="00FB25E4">
      <w:pPr>
        <w:spacing w:after="0" w:line="240" w:lineRule="auto"/>
        <w:rPr>
          <w:rFonts w:ascii="Calibri" w:hAnsi="Calibri"/>
        </w:rPr>
      </w:pPr>
    </w:p>
    <w:p w14:paraId="629816BC" w14:textId="77777777" w:rsidR="00FB25E4" w:rsidRDefault="00FB25E4">
      <w:pPr>
        <w:spacing w:after="0" w:line="240" w:lineRule="auto"/>
        <w:rPr>
          <w:rFonts w:ascii="Calibri" w:hAnsi="Calibri"/>
        </w:rPr>
      </w:pPr>
    </w:p>
    <w:p w14:paraId="7FAD1D15" w14:textId="77777777" w:rsidR="00FB25E4" w:rsidRDefault="00FB25E4">
      <w:pPr>
        <w:spacing w:after="0" w:line="240" w:lineRule="auto"/>
        <w:rPr>
          <w:rFonts w:ascii="Calibri" w:hAnsi="Calibri"/>
        </w:rPr>
      </w:pPr>
    </w:p>
    <w:p w14:paraId="2F41B953"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49D5409"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76F6106" w14:textId="77777777" w:rsidR="00FB25E4" w:rsidRDefault="00A061CA">
            <w:pPr>
              <w:spacing w:after="0"/>
              <w:rPr>
                <w:rFonts w:ascii="Calibri" w:hAnsi="Calibri"/>
                <w:sz w:val="20"/>
                <w:szCs w:val="20"/>
              </w:rPr>
            </w:pPr>
            <w:r>
              <w:rPr>
                <w:rFonts w:ascii="Calibri" w:hAnsi="Calibri"/>
                <w:b/>
                <w:bCs/>
                <w:color w:val="FFFFFF"/>
                <w:sz w:val="20"/>
                <w:szCs w:val="20"/>
              </w:rPr>
              <w:t xml:space="preserve"> Issue 68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6E9DBAD"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Backup files</w:t>
            </w:r>
          </w:p>
        </w:tc>
      </w:tr>
      <w:tr w:rsidR="00FB25E4" w14:paraId="4FB28394"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2ADD575"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1E2AA77"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43E7DF7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E6EA846"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63A414C"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1A20556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174D6C9"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A60AED7" w14:textId="77777777" w:rsidR="00FB25E4" w:rsidRDefault="00A061CA">
            <w:pPr>
              <w:spacing w:after="0" w:line="240" w:lineRule="auto"/>
              <w:rPr>
                <w:rFonts w:ascii="Calibri" w:hAnsi="Calibri"/>
              </w:rPr>
            </w:pPr>
            <w:r>
              <w:rPr>
                <w:rFonts w:ascii="Calibri" w:hAnsi="Calibri"/>
              </w:rPr>
              <w:t xml:space="preserve"> test3.faradaysec.com/login.jsp.zip</w:t>
            </w:r>
          </w:p>
        </w:tc>
      </w:tr>
      <w:tr w:rsidR="00FB25E4" w14:paraId="072217D4"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57A494E"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F5B2834" w14:textId="77777777" w:rsidR="00FB25E4" w:rsidRDefault="00A061CA">
            <w:pPr>
              <w:spacing w:after="0"/>
              <w:rPr>
                <w:rFonts w:ascii="Calibri" w:hAnsi="Calibri"/>
              </w:rPr>
            </w:pPr>
            <w:r>
              <w:rPr>
                <w:rFonts w:ascii="Calibri" w:hAnsi="Calibri"/>
              </w:rPr>
              <w:t xml:space="preserve"> moderate</w:t>
            </w:r>
          </w:p>
        </w:tc>
      </w:tr>
      <w:tr w:rsidR="00FB25E4" w14:paraId="36BFCAA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1F8D7B0"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2775335" w14:textId="77777777" w:rsidR="00FB25E4" w:rsidRDefault="00A061CA">
            <w:pPr>
              <w:spacing w:after="0" w:line="240" w:lineRule="auto"/>
              <w:rPr>
                <w:rFonts w:ascii="Calibri" w:hAnsi="Calibri"/>
              </w:rPr>
            </w:pPr>
            <w:r>
              <w:rPr>
                <w:rFonts w:ascii="Calibri" w:hAnsi="Calibri"/>
              </w:rPr>
              <w:t xml:space="preserve"> Affects confidentiality</w:t>
            </w:r>
          </w:p>
        </w:tc>
      </w:tr>
    </w:tbl>
    <w:p w14:paraId="76CF586A" w14:textId="77777777" w:rsidR="00FB25E4" w:rsidRDefault="00FB25E4">
      <w:pPr>
        <w:spacing w:after="0" w:line="240" w:lineRule="auto"/>
        <w:rPr>
          <w:rFonts w:ascii="Calibri" w:hAnsi="Calibri"/>
          <w:b/>
          <w:bCs/>
          <w:u w:val="single"/>
        </w:rPr>
      </w:pPr>
    </w:p>
    <w:p w14:paraId="0B7FDE3C" w14:textId="77777777" w:rsidR="00FB25E4" w:rsidRDefault="00A061CA">
      <w:pPr>
        <w:spacing w:before="114" w:after="114" w:line="240" w:lineRule="auto"/>
        <w:rPr>
          <w:rFonts w:ascii="Calibri" w:hAnsi="Calibri"/>
        </w:rPr>
      </w:pPr>
      <w:r>
        <w:rPr>
          <w:rFonts w:ascii="Calibri" w:hAnsi="Calibri"/>
          <w:b/>
          <w:bCs/>
        </w:rPr>
        <w:t>Description</w:t>
      </w:r>
    </w:p>
    <w:p w14:paraId="437D63D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 possible backup file was found on your webserver. These files are usually created by developers to backup their work. Solution: Remove the file(s) if they are not required on your website. As an additional step, it is recommended to implement a security policy within your organization to disallow creation of backup files in directories accessible from the web.</w:t>
      </w:r>
    </w:p>
    <w:p w14:paraId="3C6CD460" w14:textId="77777777" w:rsidR="00FB25E4" w:rsidRDefault="00FB25E4">
      <w:pPr>
        <w:spacing w:after="0" w:line="240" w:lineRule="auto"/>
        <w:rPr>
          <w:rFonts w:ascii="Calibri" w:hAnsi="Calibri"/>
        </w:rPr>
      </w:pPr>
    </w:p>
    <w:p w14:paraId="361C3E78" w14:textId="77777777" w:rsidR="00FB25E4" w:rsidRDefault="00FB25E4">
      <w:pPr>
        <w:spacing w:after="0" w:line="240" w:lineRule="auto"/>
        <w:rPr>
          <w:rFonts w:ascii="Calibri" w:hAnsi="Calibri"/>
        </w:rPr>
      </w:pPr>
    </w:p>
    <w:p w14:paraId="74954207"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7F2D112A"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1D130ED7" w14:textId="77777777" w:rsidR="00FB25E4" w:rsidRDefault="00A061CA">
            <w:pPr>
              <w:spacing w:line="240" w:lineRule="auto"/>
              <w:rPr>
                <w:i/>
                <w:iCs/>
                <w:sz w:val="16"/>
                <w:szCs w:val="16"/>
              </w:rPr>
            </w:pPr>
            <w:r>
              <w:rPr>
                <w:rFonts w:ascii="Calibri" w:hAnsi="Calibri"/>
                <w:i/>
                <w:iCs/>
                <w:color w:val="666666"/>
                <w:sz w:val="16"/>
                <w:szCs w:val="16"/>
              </w:rPr>
              <w:t xml:space="preserve">GET /login.jsp.zip HTTP/1.1 Range: bytes=0-99999 Host: test3.faradaysec.com Connection: Keep-alive Accept-Encoding: </w:t>
            </w:r>
            <w:proofErr w:type="gramStart"/>
            <w:r>
              <w:rPr>
                <w:rFonts w:ascii="Calibri" w:hAnsi="Calibri"/>
                <w:i/>
                <w:iCs/>
                <w:color w:val="666666"/>
                <w:sz w:val="16"/>
                <w:szCs w:val="16"/>
              </w:rPr>
              <w:t>gzip,deflate</w:t>
            </w:r>
            <w:proofErr w:type="gramEnd"/>
            <w:r>
              <w:rPr>
                <w:rFonts w:ascii="Calibri" w:hAnsi="Calibri"/>
                <w:i/>
                <w:iCs/>
                <w:color w:val="666666"/>
                <w:sz w:val="16"/>
                <w:szCs w:val="16"/>
              </w:rPr>
              <w:t xml:space="preserve"> User-Agent: Mozilla/5.0 (compatible; MSIE 9.0; Windows NT 6.1; WOW64; Trident/5.0) Accept: */*</w:t>
            </w:r>
          </w:p>
        </w:tc>
      </w:tr>
    </w:tbl>
    <w:p w14:paraId="7EF867E6" w14:textId="77777777" w:rsidR="00FB25E4" w:rsidRDefault="00FB25E4">
      <w:pPr>
        <w:spacing w:after="0" w:line="240" w:lineRule="auto"/>
        <w:rPr>
          <w:rFonts w:ascii="Calibri" w:hAnsi="Calibri"/>
        </w:rPr>
      </w:pPr>
    </w:p>
    <w:p w14:paraId="1AB6D546" w14:textId="77777777" w:rsidR="00FB25E4" w:rsidRDefault="00FB25E4">
      <w:pPr>
        <w:spacing w:after="0" w:line="240" w:lineRule="auto"/>
        <w:rPr>
          <w:rFonts w:ascii="Calibri" w:hAnsi="Calibri"/>
        </w:rPr>
      </w:pPr>
    </w:p>
    <w:p w14:paraId="73209580" w14:textId="77777777" w:rsidR="00FB25E4" w:rsidRDefault="00FB25E4">
      <w:pPr>
        <w:spacing w:after="0" w:line="240" w:lineRule="auto"/>
        <w:rPr>
          <w:rFonts w:ascii="Calibri" w:hAnsi="Calibri"/>
        </w:rPr>
      </w:pPr>
    </w:p>
    <w:p w14:paraId="44143CBF"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454FA99"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76B3EEE" w14:textId="77777777" w:rsidR="00FB25E4" w:rsidRDefault="00A061CA">
            <w:pPr>
              <w:spacing w:after="0"/>
              <w:rPr>
                <w:rFonts w:ascii="Calibri" w:hAnsi="Calibri"/>
                <w:sz w:val="20"/>
                <w:szCs w:val="20"/>
              </w:rPr>
            </w:pPr>
            <w:r>
              <w:rPr>
                <w:rFonts w:ascii="Calibri" w:hAnsi="Calibri"/>
                <w:b/>
                <w:bCs/>
                <w:color w:val="FFFFFF"/>
                <w:sz w:val="20"/>
                <w:szCs w:val="20"/>
              </w:rPr>
              <w:t xml:space="preserve"> Issue 69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85A1E9B"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Backup files</w:t>
            </w:r>
          </w:p>
        </w:tc>
      </w:tr>
      <w:tr w:rsidR="00FB25E4" w14:paraId="185FAF90"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B1E94B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F3B7E0E"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0398D6E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9DEDDF0"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5F5039F"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296BD41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9787A10"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DEF891C" w14:textId="77777777" w:rsidR="00FB25E4" w:rsidRDefault="00A061CA">
            <w:pPr>
              <w:spacing w:after="0" w:line="240" w:lineRule="auto"/>
              <w:rPr>
                <w:rFonts w:ascii="Calibri" w:hAnsi="Calibri"/>
              </w:rPr>
            </w:pPr>
            <w:r>
              <w:rPr>
                <w:rFonts w:ascii="Calibri" w:hAnsi="Calibri"/>
              </w:rPr>
              <w:t xml:space="preserve"> test3.faradaysec.com/login.asp.tar.gz</w:t>
            </w:r>
          </w:p>
        </w:tc>
      </w:tr>
      <w:tr w:rsidR="00FB25E4" w14:paraId="514480F9"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8B40C7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E4ED4C0" w14:textId="77777777" w:rsidR="00FB25E4" w:rsidRDefault="00A061CA">
            <w:pPr>
              <w:spacing w:after="0"/>
              <w:rPr>
                <w:rFonts w:ascii="Calibri" w:hAnsi="Calibri"/>
              </w:rPr>
            </w:pPr>
            <w:r>
              <w:rPr>
                <w:rFonts w:ascii="Calibri" w:hAnsi="Calibri"/>
              </w:rPr>
              <w:t xml:space="preserve"> moderate</w:t>
            </w:r>
          </w:p>
        </w:tc>
      </w:tr>
      <w:tr w:rsidR="00FB25E4" w14:paraId="020EA7E0"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C14A547"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F155FF2" w14:textId="77777777" w:rsidR="00FB25E4" w:rsidRDefault="00A061CA">
            <w:pPr>
              <w:spacing w:after="0" w:line="240" w:lineRule="auto"/>
              <w:rPr>
                <w:rFonts w:ascii="Calibri" w:hAnsi="Calibri"/>
              </w:rPr>
            </w:pPr>
            <w:r>
              <w:rPr>
                <w:rFonts w:ascii="Calibri" w:hAnsi="Calibri"/>
              </w:rPr>
              <w:t xml:space="preserve"> Affects confidentiality</w:t>
            </w:r>
          </w:p>
        </w:tc>
      </w:tr>
    </w:tbl>
    <w:p w14:paraId="074AF181" w14:textId="77777777" w:rsidR="00FB25E4" w:rsidRDefault="00FB25E4">
      <w:pPr>
        <w:spacing w:after="0" w:line="240" w:lineRule="auto"/>
        <w:rPr>
          <w:rFonts w:ascii="Calibri" w:hAnsi="Calibri"/>
          <w:b/>
          <w:bCs/>
          <w:u w:val="single"/>
        </w:rPr>
      </w:pPr>
    </w:p>
    <w:p w14:paraId="611F8D06" w14:textId="77777777" w:rsidR="00FB25E4" w:rsidRDefault="00A061CA">
      <w:pPr>
        <w:spacing w:before="114" w:after="114" w:line="240" w:lineRule="auto"/>
        <w:rPr>
          <w:rFonts w:ascii="Calibri" w:hAnsi="Calibri"/>
        </w:rPr>
      </w:pPr>
      <w:r>
        <w:rPr>
          <w:rFonts w:ascii="Calibri" w:hAnsi="Calibri"/>
          <w:b/>
          <w:bCs/>
        </w:rPr>
        <w:t>Description</w:t>
      </w:r>
    </w:p>
    <w:p w14:paraId="127201A1"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 possible backup file was found on your webserver. These files are usually created by developers to backup their work. Solution: Remove the file(s) if they are not required on your website. As an additional step, it is recommended to implement a security policy within your organization to disallow creation of backup files in directories accessible from the web.</w:t>
      </w:r>
    </w:p>
    <w:p w14:paraId="3AB53B9B" w14:textId="77777777" w:rsidR="00FB25E4" w:rsidRDefault="00FB25E4">
      <w:pPr>
        <w:spacing w:after="0" w:line="240" w:lineRule="auto"/>
        <w:rPr>
          <w:rFonts w:ascii="Calibri" w:hAnsi="Calibri"/>
        </w:rPr>
      </w:pPr>
    </w:p>
    <w:p w14:paraId="55BC7309" w14:textId="77777777" w:rsidR="00FB25E4" w:rsidRDefault="00FB25E4">
      <w:pPr>
        <w:spacing w:after="0" w:line="240" w:lineRule="auto"/>
        <w:rPr>
          <w:rFonts w:ascii="Calibri" w:hAnsi="Calibri"/>
        </w:rPr>
      </w:pPr>
    </w:p>
    <w:p w14:paraId="39961648"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648C1FBF"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4DE1A537" w14:textId="77777777" w:rsidR="00FB25E4" w:rsidRDefault="00A061CA">
            <w:pPr>
              <w:spacing w:line="240" w:lineRule="auto"/>
              <w:rPr>
                <w:i/>
                <w:iCs/>
                <w:sz w:val="16"/>
                <w:szCs w:val="16"/>
              </w:rPr>
            </w:pPr>
            <w:r>
              <w:rPr>
                <w:rFonts w:ascii="Calibri" w:hAnsi="Calibri"/>
                <w:i/>
                <w:iCs/>
                <w:color w:val="666666"/>
                <w:sz w:val="16"/>
                <w:szCs w:val="16"/>
              </w:rPr>
              <w:t xml:space="preserve">GET /login.asp.tar.gz HTTP/1.1 Range: bytes=0-99999 Host: test3.faradaysec.com Connection: Keep-alive Accept-Encoding: </w:t>
            </w:r>
            <w:proofErr w:type="gramStart"/>
            <w:r>
              <w:rPr>
                <w:rFonts w:ascii="Calibri" w:hAnsi="Calibri"/>
                <w:i/>
                <w:iCs/>
                <w:color w:val="666666"/>
                <w:sz w:val="16"/>
                <w:szCs w:val="16"/>
              </w:rPr>
              <w:t>gzip,deflate</w:t>
            </w:r>
            <w:proofErr w:type="gramEnd"/>
            <w:r>
              <w:rPr>
                <w:rFonts w:ascii="Calibri" w:hAnsi="Calibri"/>
                <w:i/>
                <w:iCs/>
                <w:color w:val="666666"/>
                <w:sz w:val="16"/>
                <w:szCs w:val="16"/>
              </w:rPr>
              <w:t xml:space="preserve"> User-Agent: Mozilla/5.0 (compatible; MSIE 9.0; Windows NT 6.1; WOW64; Trident/5.0) Accept: */*</w:t>
            </w:r>
          </w:p>
        </w:tc>
      </w:tr>
    </w:tbl>
    <w:p w14:paraId="6EAACA62" w14:textId="77777777" w:rsidR="00FB25E4" w:rsidRDefault="00FB25E4">
      <w:pPr>
        <w:spacing w:after="0" w:line="240" w:lineRule="auto"/>
        <w:rPr>
          <w:rFonts w:ascii="Calibri" w:hAnsi="Calibri"/>
        </w:rPr>
      </w:pPr>
    </w:p>
    <w:p w14:paraId="2923164D" w14:textId="77777777" w:rsidR="00FB25E4" w:rsidRDefault="00FB25E4">
      <w:pPr>
        <w:spacing w:after="0" w:line="240" w:lineRule="auto"/>
        <w:rPr>
          <w:rFonts w:ascii="Calibri" w:hAnsi="Calibri"/>
        </w:rPr>
      </w:pPr>
    </w:p>
    <w:p w14:paraId="421B55D3" w14:textId="77777777" w:rsidR="00FB25E4" w:rsidRDefault="00FB25E4">
      <w:pPr>
        <w:spacing w:after="0" w:line="240" w:lineRule="auto"/>
        <w:rPr>
          <w:rFonts w:ascii="Calibri" w:hAnsi="Calibri"/>
        </w:rPr>
      </w:pPr>
    </w:p>
    <w:p w14:paraId="2DB84EEE"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A833E79"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2B8BAAF" w14:textId="77777777" w:rsidR="00FB25E4" w:rsidRDefault="00A061CA">
            <w:pPr>
              <w:spacing w:after="0"/>
              <w:rPr>
                <w:rFonts w:ascii="Calibri" w:hAnsi="Calibri"/>
                <w:sz w:val="20"/>
                <w:szCs w:val="20"/>
              </w:rPr>
            </w:pPr>
            <w:r>
              <w:rPr>
                <w:rFonts w:ascii="Calibri" w:hAnsi="Calibri"/>
                <w:b/>
                <w:bCs/>
                <w:color w:val="FFFFFF"/>
                <w:sz w:val="20"/>
                <w:szCs w:val="20"/>
              </w:rPr>
              <w:t xml:space="preserve"> Issue 70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3DE843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Backup files</w:t>
            </w:r>
          </w:p>
        </w:tc>
      </w:tr>
      <w:tr w:rsidR="00FB25E4" w14:paraId="07924FC7"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800718A"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4107CD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3B1F382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30B2896"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E20CB2D"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410DBB9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7BA93A7"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BBF32D5" w14:textId="77777777" w:rsidR="00FB25E4" w:rsidRDefault="00A061CA">
            <w:pPr>
              <w:spacing w:after="0" w:line="240" w:lineRule="auto"/>
              <w:rPr>
                <w:rFonts w:ascii="Calibri" w:hAnsi="Calibri"/>
              </w:rPr>
            </w:pPr>
            <w:r>
              <w:rPr>
                <w:rFonts w:ascii="Calibri" w:hAnsi="Calibri"/>
              </w:rPr>
              <w:t xml:space="preserve"> test3.faradaysec.com/login.jsp.tar.gz</w:t>
            </w:r>
          </w:p>
        </w:tc>
      </w:tr>
      <w:tr w:rsidR="00FB25E4" w14:paraId="691ACBF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6E2821F"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AA6B92C" w14:textId="77777777" w:rsidR="00FB25E4" w:rsidRDefault="00A061CA">
            <w:pPr>
              <w:spacing w:after="0"/>
              <w:rPr>
                <w:rFonts w:ascii="Calibri" w:hAnsi="Calibri"/>
              </w:rPr>
            </w:pPr>
            <w:r>
              <w:rPr>
                <w:rFonts w:ascii="Calibri" w:hAnsi="Calibri"/>
              </w:rPr>
              <w:t xml:space="preserve"> moderate</w:t>
            </w:r>
          </w:p>
        </w:tc>
      </w:tr>
      <w:tr w:rsidR="00FB25E4" w14:paraId="6C12242F"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4107E41"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7C8592E" w14:textId="77777777" w:rsidR="00FB25E4" w:rsidRDefault="00A061CA">
            <w:pPr>
              <w:spacing w:after="0" w:line="240" w:lineRule="auto"/>
              <w:rPr>
                <w:rFonts w:ascii="Calibri" w:hAnsi="Calibri"/>
              </w:rPr>
            </w:pPr>
            <w:r>
              <w:rPr>
                <w:rFonts w:ascii="Calibri" w:hAnsi="Calibri"/>
              </w:rPr>
              <w:t xml:space="preserve"> Affects confidentiality</w:t>
            </w:r>
          </w:p>
        </w:tc>
      </w:tr>
    </w:tbl>
    <w:p w14:paraId="0F02FD30" w14:textId="77777777" w:rsidR="00FB25E4" w:rsidRDefault="00FB25E4">
      <w:pPr>
        <w:spacing w:after="0" w:line="240" w:lineRule="auto"/>
        <w:rPr>
          <w:rFonts w:ascii="Calibri" w:hAnsi="Calibri"/>
          <w:b/>
          <w:bCs/>
          <w:u w:val="single"/>
        </w:rPr>
      </w:pPr>
    </w:p>
    <w:p w14:paraId="00B7D350" w14:textId="77777777" w:rsidR="00FB25E4" w:rsidRDefault="00A061CA">
      <w:pPr>
        <w:spacing w:before="114" w:after="114" w:line="240" w:lineRule="auto"/>
        <w:rPr>
          <w:rFonts w:ascii="Calibri" w:hAnsi="Calibri"/>
        </w:rPr>
      </w:pPr>
      <w:r>
        <w:rPr>
          <w:rFonts w:ascii="Calibri" w:hAnsi="Calibri"/>
          <w:b/>
          <w:bCs/>
        </w:rPr>
        <w:t>Description</w:t>
      </w:r>
    </w:p>
    <w:p w14:paraId="2732525F"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 possible backup file was found on your webserver. These files are usually created by developers to backup their work. Solution: Remove the file(s) if they are not required on your website. As an additional step, it is recommended to implement a security policy within your organization to disallow creation of backup files in directories accessible from the web.</w:t>
      </w:r>
    </w:p>
    <w:p w14:paraId="508EC3BB" w14:textId="77777777" w:rsidR="00FB25E4" w:rsidRDefault="00FB25E4">
      <w:pPr>
        <w:spacing w:after="0" w:line="240" w:lineRule="auto"/>
        <w:rPr>
          <w:rFonts w:ascii="Calibri" w:hAnsi="Calibri"/>
        </w:rPr>
      </w:pPr>
    </w:p>
    <w:p w14:paraId="0FF7AB46" w14:textId="77777777" w:rsidR="00FB25E4" w:rsidRDefault="00FB25E4">
      <w:pPr>
        <w:spacing w:after="0" w:line="240" w:lineRule="auto"/>
        <w:rPr>
          <w:rFonts w:ascii="Calibri" w:hAnsi="Calibri"/>
        </w:rPr>
      </w:pPr>
    </w:p>
    <w:p w14:paraId="2B725F6B"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289B3166"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5DC34E2E" w14:textId="77777777" w:rsidR="00FB25E4" w:rsidRDefault="00A061CA">
            <w:pPr>
              <w:spacing w:line="240" w:lineRule="auto"/>
              <w:rPr>
                <w:i/>
                <w:iCs/>
                <w:sz w:val="16"/>
                <w:szCs w:val="16"/>
              </w:rPr>
            </w:pPr>
            <w:r>
              <w:rPr>
                <w:rFonts w:ascii="Calibri" w:hAnsi="Calibri"/>
                <w:i/>
                <w:iCs/>
                <w:color w:val="666666"/>
                <w:sz w:val="16"/>
                <w:szCs w:val="16"/>
              </w:rPr>
              <w:t xml:space="preserve">GET /login.jsp.tar.gz HTTP/1.1 Range: bytes=0-99999 Host: test3.faradaysec.com Connection: Keep-alive Accept-Encoding: </w:t>
            </w:r>
            <w:proofErr w:type="gramStart"/>
            <w:r>
              <w:rPr>
                <w:rFonts w:ascii="Calibri" w:hAnsi="Calibri"/>
                <w:i/>
                <w:iCs/>
                <w:color w:val="666666"/>
                <w:sz w:val="16"/>
                <w:szCs w:val="16"/>
              </w:rPr>
              <w:lastRenderedPageBreak/>
              <w:t>gzip,deflate</w:t>
            </w:r>
            <w:proofErr w:type="gramEnd"/>
            <w:r>
              <w:rPr>
                <w:rFonts w:ascii="Calibri" w:hAnsi="Calibri"/>
                <w:i/>
                <w:iCs/>
                <w:color w:val="666666"/>
                <w:sz w:val="16"/>
                <w:szCs w:val="16"/>
              </w:rPr>
              <w:t xml:space="preserve"> User-Agent: Mozilla/5.0 (compatible; MSIE 9.0; Windows NT 6.1; WOW64; Trident/5.0) Accept: */*</w:t>
            </w:r>
          </w:p>
        </w:tc>
      </w:tr>
    </w:tbl>
    <w:p w14:paraId="64C2E51A" w14:textId="77777777" w:rsidR="00FB25E4" w:rsidRDefault="00FB25E4">
      <w:pPr>
        <w:spacing w:after="0" w:line="240" w:lineRule="auto"/>
        <w:rPr>
          <w:rFonts w:ascii="Calibri" w:hAnsi="Calibri"/>
        </w:rPr>
      </w:pPr>
    </w:p>
    <w:p w14:paraId="23DC087D" w14:textId="77777777" w:rsidR="00FB25E4" w:rsidRDefault="00FB25E4">
      <w:pPr>
        <w:spacing w:after="0" w:line="240" w:lineRule="auto"/>
        <w:rPr>
          <w:rFonts w:ascii="Calibri" w:hAnsi="Calibri"/>
        </w:rPr>
      </w:pPr>
    </w:p>
    <w:p w14:paraId="4B3E686B" w14:textId="77777777" w:rsidR="00FB25E4" w:rsidRDefault="00FB25E4">
      <w:pPr>
        <w:spacing w:after="0" w:line="240" w:lineRule="auto"/>
        <w:rPr>
          <w:rFonts w:ascii="Calibri" w:hAnsi="Calibri"/>
        </w:rPr>
      </w:pPr>
    </w:p>
    <w:p w14:paraId="3438B5E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8136F8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EA62684" w14:textId="77777777" w:rsidR="00FB25E4" w:rsidRDefault="00A061CA">
            <w:pPr>
              <w:spacing w:after="0"/>
              <w:rPr>
                <w:rFonts w:ascii="Calibri" w:hAnsi="Calibri"/>
                <w:sz w:val="20"/>
                <w:szCs w:val="20"/>
              </w:rPr>
            </w:pPr>
            <w:r>
              <w:rPr>
                <w:rFonts w:ascii="Calibri" w:hAnsi="Calibri"/>
                <w:b/>
                <w:bCs/>
                <w:color w:val="FFFFFF"/>
                <w:sz w:val="20"/>
                <w:szCs w:val="20"/>
              </w:rPr>
              <w:t xml:space="preserve"> Issue 71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720957B"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Backup files</w:t>
            </w:r>
          </w:p>
        </w:tc>
      </w:tr>
      <w:tr w:rsidR="00FB25E4" w14:paraId="324A0B71"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CAA0102"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0F56C57"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0C8F42B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DA5AC9D"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7DBF693"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1E32513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EFE393E"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9E70187" w14:textId="77777777" w:rsidR="00FB25E4" w:rsidRDefault="00A061CA">
            <w:pPr>
              <w:spacing w:after="0" w:line="240" w:lineRule="auto"/>
              <w:rPr>
                <w:rFonts w:ascii="Calibri" w:hAnsi="Calibri"/>
              </w:rPr>
            </w:pPr>
            <w:r>
              <w:rPr>
                <w:rFonts w:ascii="Calibri" w:hAnsi="Calibri"/>
              </w:rPr>
              <w:t xml:space="preserve"> test3.faradaysec.com/login.asp.bz2</w:t>
            </w:r>
          </w:p>
        </w:tc>
      </w:tr>
      <w:tr w:rsidR="00FB25E4" w14:paraId="2D6F6C9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B62752A"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B3578FD" w14:textId="77777777" w:rsidR="00FB25E4" w:rsidRDefault="00A061CA">
            <w:pPr>
              <w:spacing w:after="0"/>
              <w:rPr>
                <w:rFonts w:ascii="Calibri" w:hAnsi="Calibri"/>
              </w:rPr>
            </w:pPr>
            <w:r>
              <w:rPr>
                <w:rFonts w:ascii="Calibri" w:hAnsi="Calibri"/>
              </w:rPr>
              <w:t xml:space="preserve"> moderate</w:t>
            </w:r>
          </w:p>
        </w:tc>
      </w:tr>
      <w:tr w:rsidR="00FB25E4" w14:paraId="3E5A83F9"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6A66953"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9236806" w14:textId="77777777" w:rsidR="00FB25E4" w:rsidRDefault="00A061CA">
            <w:pPr>
              <w:spacing w:after="0" w:line="240" w:lineRule="auto"/>
              <w:rPr>
                <w:rFonts w:ascii="Calibri" w:hAnsi="Calibri"/>
              </w:rPr>
            </w:pPr>
            <w:r>
              <w:rPr>
                <w:rFonts w:ascii="Calibri" w:hAnsi="Calibri"/>
              </w:rPr>
              <w:t xml:space="preserve"> Affects confidentiality</w:t>
            </w:r>
          </w:p>
        </w:tc>
      </w:tr>
    </w:tbl>
    <w:p w14:paraId="3185C079" w14:textId="77777777" w:rsidR="00FB25E4" w:rsidRDefault="00FB25E4">
      <w:pPr>
        <w:spacing w:after="0" w:line="240" w:lineRule="auto"/>
        <w:rPr>
          <w:rFonts w:ascii="Calibri" w:hAnsi="Calibri"/>
          <w:b/>
          <w:bCs/>
          <w:u w:val="single"/>
        </w:rPr>
      </w:pPr>
    </w:p>
    <w:p w14:paraId="7335B3B3" w14:textId="77777777" w:rsidR="00FB25E4" w:rsidRDefault="00A061CA">
      <w:pPr>
        <w:spacing w:before="114" w:after="114" w:line="240" w:lineRule="auto"/>
        <w:rPr>
          <w:rFonts w:ascii="Calibri" w:hAnsi="Calibri"/>
        </w:rPr>
      </w:pPr>
      <w:r>
        <w:rPr>
          <w:rFonts w:ascii="Calibri" w:hAnsi="Calibri"/>
          <w:b/>
          <w:bCs/>
        </w:rPr>
        <w:t>Description</w:t>
      </w:r>
    </w:p>
    <w:p w14:paraId="6E3BE0BF"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 possible backup file was found on your webserver. These files are usually created by developers to backup their work. Solution: Remove the file(s) if they are not required on your website. As an additional step, it is recommended to implement a security policy within your organization to disallow creation of backup files in directories accessible from the web.</w:t>
      </w:r>
    </w:p>
    <w:p w14:paraId="0A29F002" w14:textId="77777777" w:rsidR="00FB25E4" w:rsidRDefault="00FB25E4">
      <w:pPr>
        <w:spacing w:after="0" w:line="240" w:lineRule="auto"/>
        <w:rPr>
          <w:rFonts w:ascii="Calibri" w:hAnsi="Calibri"/>
        </w:rPr>
      </w:pPr>
    </w:p>
    <w:p w14:paraId="05E93082" w14:textId="77777777" w:rsidR="00FB25E4" w:rsidRDefault="00FB25E4">
      <w:pPr>
        <w:spacing w:after="0" w:line="240" w:lineRule="auto"/>
        <w:rPr>
          <w:rFonts w:ascii="Calibri" w:hAnsi="Calibri"/>
        </w:rPr>
      </w:pPr>
    </w:p>
    <w:p w14:paraId="5DF68C0B"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59710D6D"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56677143" w14:textId="77777777" w:rsidR="00FB25E4" w:rsidRDefault="00A061CA">
            <w:pPr>
              <w:spacing w:line="240" w:lineRule="auto"/>
              <w:rPr>
                <w:i/>
                <w:iCs/>
                <w:sz w:val="16"/>
                <w:szCs w:val="16"/>
              </w:rPr>
            </w:pPr>
            <w:r>
              <w:rPr>
                <w:rFonts w:ascii="Calibri" w:hAnsi="Calibri"/>
                <w:i/>
                <w:iCs/>
                <w:color w:val="666666"/>
                <w:sz w:val="16"/>
                <w:szCs w:val="16"/>
              </w:rPr>
              <w:t xml:space="preserve">GET /login.asp.bz2 HTTP/1.1 Range: bytes=0-99999 Host: test3.faradaysec.com Connection: Keep-alive Accept-Encoding: </w:t>
            </w:r>
            <w:proofErr w:type="gramStart"/>
            <w:r>
              <w:rPr>
                <w:rFonts w:ascii="Calibri" w:hAnsi="Calibri"/>
                <w:i/>
                <w:iCs/>
                <w:color w:val="666666"/>
                <w:sz w:val="16"/>
                <w:szCs w:val="16"/>
              </w:rPr>
              <w:t>gzip,deflate</w:t>
            </w:r>
            <w:proofErr w:type="gramEnd"/>
            <w:r>
              <w:rPr>
                <w:rFonts w:ascii="Calibri" w:hAnsi="Calibri"/>
                <w:i/>
                <w:iCs/>
                <w:color w:val="666666"/>
                <w:sz w:val="16"/>
                <w:szCs w:val="16"/>
              </w:rPr>
              <w:t xml:space="preserve"> User-Agent: Mozilla/5.0 (compatible; MSIE 9.0; Windows NT 6.1; WOW64; Trident/5.0) Accept: */*</w:t>
            </w:r>
          </w:p>
        </w:tc>
      </w:tr>
    </w:tbl>
    <w:p w14:paraId="611CF2A0" w14:textId="77777777" w:rsidR="00FB25E4" w:rsidRDefault="00FB25E4">
      <w:pPr>
        <w:spacing w:after="0" w:line="240" w:lineRule="auto"/>
        <w:rPr>
          <w:rFonts w:ascii="Calibri" w:hAnsi="Calibri"/>
        </w:rPr>
      </w:pPr>
    </w:p>
    <w:p w14:paraId="2E94D0C6" w14:textId="77777777" w:rsidR="00FB25E4" w:rsidRDefault="00FB25E4">
      <w:pPr>
        <w:spacing w:after="0" w:line="240" w:lineRule="auto"/>
        <w:rPr>
          <w:rFonts w:ascii="Calibri" w:hAnsi="Calibri"/>
        </w:rPr>
      </w:pPr>
    </w:p>
    <w:p w14:paraId="1E19FDF2" w14:textId="77777777" w:rsidR="00FB25E4" w:rsidRDefault="00FB25E4">
      <w:pPr>
        <w:spacing w:after="0" w:line="240" w:lineRule="auto"/>
        <w:rPr>
          <w:rFonts w:ascii="Calibri" w:hAnsi="Calibri"/>
        </w:rPr>
      </w:pPr>
    </w:p>
    <w:p w14:paraId="662FE15D"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9B6D031"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5E58C51" w14:textId="77777777" w:rsidR="00FB25E4" w:rsidRDefault="00A061CA">
            <w:pPr>
              <w:spacing w:after="0"/>
              <w:rPr>
                <w:rFonts w:ascii="Calibri" w:hAnsi="Calibri"/>
                <w:sz w:val="20"/>
                <w:szCs w:val="20"/>
              </w:rPr>
            </w:pPr>
            <w:r>
              <w:rPr>
                <w:rFonts w:ascii="Calibri" w:hAnsi="Calibri"/>
                <w:b/>
                <w:bCs/>
                <w:color w:val="FFFFFF"/>
                <w:sz w:val="20"/>
                <w:szCs w:val="20"/>
              </w:rPr>
              <w:t xml:space="preserve"> Issue 72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244EFF7"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Backup files</w:t>
            </w:r>
          </w:p>
        </w:tc>
      </w:tr>
      <w:tr w:rsidR="00FB25E4" w14:paraId="10D2F406"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55DAC23"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5A1875E"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062FA7B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7E8399D"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2F6EEAF"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7588B6A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D40C501"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8D2AECC" w14:textId="77777777" w:rsidR="00FB25E4" w:rsidRDefault="00A061CA">
            <w:pPr>
              <w:spacing w:after="0" w:line="240" w:lineRule="auto"/>
              <w:rPr>
                <w:rFonts w:ascii="Calibri" w:hAnsi="Calibri"/>
              </w:rPr>
            </w:pPr>
            <w:r>
              <w:rPr>
                <w:rFonts w:ascii="Calibri" w:hAnsi="Calibri"/>
              </w:rPr>
              <w:t xml:space="preserve"> test3.faradaysec.com/login.rar</w:t>
            </w:r>
          </w:p>
        </w:tc>
      </w:tr>
      <w:tr w:rsidR="00FB25E4" w14:paraId="4DF3750D"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8D3154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4E345A3" w14:textId="77777777" w:rsidR="00FB25E4" w:rsidRDefault="00A061CA">
            <w:pPr>
              <w:spacing w:after="0"/>
              <w:rPr>
                <w:rFonts w:ascii="Calibri" w:hAnsi="Calibri"/>
              </w:rPr>
            </w:pPr>
            <w:r>
              <w:rPr>
                <w:rFonts w:ascii="Calibri" w:hAnsi="Calibri"/>
              </w:rPr>
              <w:t xml:space="preserve"> moderate</w:t>
            </w:r>
          </w:p>
        </w:tc>
      </w:tr>
      <w:tr w:rsidR="00FB25E4" w14:paraId="0D2CF621"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FDE50D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ED0D94B" w14:textId="77777777" w:rsidR="00FB25E4" w:rsidRDefault="00A061CA">
            <w:pPr>
              <w:spacing w:after="0" w:line="240" w:lineRule="auto"/>
              <w:rPr>
                <w:rFonts w:ascii="Calibri" w:hAnsi="Calibri"/>
              </w:rPr>
            </w:pPr>
            <w:r>
              <w:rPr>
                <w:rFonts w:ascii="Calibri" w:hAnsi="Calibri"/>
              </w:rPr>
              <w:t xml:space="preserve"> Affects confidentiality</w:t>
            </w:r>
          </w:p>
        </w:tc>
      </w:tr>
    </w:tbl>
    <w:p w14:paraId="10EB0856" w14:textId="77777777" w:rsidR="00FB25E4" w:rsidRDefault="00FB25E4">
      <w:pPr>
        <w:spacing w:after="0" w:line="240" w:lineRule="auto"/>
        <w:rPr>
          <w:rFonts w:ascii="Calibri" w:hAnsi="Calibri"/>
          <w:b/>
          <w:bCs/>
          <w:u w:val="single"/>
        </w:rPr>
      </w:pPr>
    </w:p>
    <w:p w14:paraId="23AB9580" w14:textId="77777777" w:rsidR="00FB25E4" w:rsidRDefault="00A061CA">
      <w:pPr>
        <w:spacing w:before="114" w:after="114" w:line="240" w:lineRule="auto"/>
        <w:rPr>
          <w:rFonts w:ascii="Calibri" w:hAnsi="Calibri"/>
        </w:rPr>
      </w:pPr>
      <w:r>
        <w:rPr>
          <w:rFonts w:ascii="Calibri" w:hAnsi="Calibri"/>
          <w:b/>
          <w:bCs/>
        </w:rPr>
        <w:t>Description</w:t>
      </w:r>
    </w:p>
    <w:p w14:paraId="0893033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 possible backup file was found on your webserver. These files are usually created by developers to backup their work. Solution: Remove the file(s) if they are not required on your website. As an additional step, it is recommended to implement a security policy within your organization to disallow creation of backup files in directories accessible from the web.</w:t>
      </w:r>
    </w:p>
    <w:p w14:paraId="0AEEA21C" w14:textId="77777777" w:rsidR="00FB25E4" w:rsidRDefault="00FB25E4">
      <w:pPr>
        <w:spacing w:after="0" w:line="240" w:lineRule="auto"/>
        <w:rPr>
          <w:rFonts w:ascii="Calibri" w:hAnsi="Calibri"/>
        </w:rPr>
      </w:pPr>
    </w:p>
    <w:p w14:paraId="7FCDB2D5" w14:textId="77777777" w:rsidR="00FB25E4" w:rsidRDefault="00FB25E4">
      <w:pPr>
        <w:spacing w:after="0" w:line="240" w:lineRule="auto"/>
        <w:rPr>
          <w:rFonts w:ascii="Calibri" w:hAnsi="Calibri"/>
        </w:rPr>
      </w:pPr>
    </w:p>
    <w:p w14:paraId="11528B18"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1CC6F70B"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26AED8FC" w14:textId="77777777" w:rsidR="00FB25E4" w:rsidRDefault="00A061CA">
            <w:pPr>
              <w:spacing w:line="240" w:lineRule="auto"/>
              <w:rPr>
                <w:i/>
                <w:iCs/>
                <w:sz w:val="16"/>
                <w:szCs w:val="16"/>
              </w:rPr>
            </w:pPr>
            <w:r>
              <w:rPr>
                <w:rFonts w:ascii="Calibri" w:hAnsi="Calibri"/>
                <w:i/>
                <w:iCs/>
                <w:color w:val="666666"/>
                <w:sz w:val="16"/>
                <w:szCs w:val="16"/>
              </w:rPr>
              <w:t xml:space="preserve">GET /login.rar HTTP/1.1 Range: bytes=0-99999 Host: test3.faradaysec.com Connection: Keep-alive Accept-Encoding: </w:t>
            </w:r>
            <w:proofErr w:type="gramStart"/>
            <w:r>
              <w:rPr>
                <w:rFonts w:ascii="Calibri" w:hAnsi="Calibri"/>
                <w:i/>
                <w:iCs/>
                <w:color w:val="666666"/>
                <w:sz w:val="16"/>
                <w:szCs w:val="16"/>
              </w:rPr>
              <w:t>gzip,deflate</w:t>
            </w:r>
            <w:proofErr w:type="gramEnd"/>
            <w:r>
              <w:rPr>
                <w:rFonts w:ascii="Calibri" w:hAnsi="Calibri"/>
                <w:i/>
                <w:iCs/>
                <w:color w:val="666666"/>
                <w:sz w:val="16"/>
                <w:szCs w:val="16"/>
              </w:rPr>
              <w:t xml:space="preserve"> User-Agent: Mozilla/5.0 (compatible; MSIE 9.0; Windows NT 6.1; WOW64; Trident/5.0) Accept: */*</w:t>
            </w:r>
          </w:p>
        </w:tc>
      </w:tr>
    </w:tbl>
    <w:p w14:paraId="18001D04" w14:textId="77777777" w:rsidR="00FB25E4" w:rsidRDefault="00FB25E4">
      <w:pPr>
        <w:spacing w:after="0" w:line="240" w:lineRule="auto"/>
        <w:rPr>
          <w:rFonts w:ascii="Calibri" w:hAnsi="Calibri"/>
        </w:rPr>
      </w:pPr>
    </w:p>
    <w:p w14:paraId="5765E8E2" w14:textId="77777777" w:rsidR="00FB25E4" w:rsidRDefault="00FB25E4">
      <w:pPr>
        <w:spacing w:after="0" w:line="240" w:lineRule="auto"/>
        <w:rPr>
          <w:rFonts w:ascii="Calibri" w:hAnsi="Calibri"/>
        </w:rPr>
      </w:pPr>
    </w:p>
    <w:p w14:paraId="7BA41C69" w14:textId="77777777" w:rsidR="00FB25E4" w:rsidRDefault="00FB25E4">
      <w:pPr>
        <w:spacing w:after="0" w:line="240" w:lineRule="auto"/>
        <w:rPr>
          <w:rFonts w:ascii="Calibri" w:hAnsi="Calibri"/>
        </w:rPr>
      </w:pPr>
    </w:p>
    <w:p w14:paraId="61E2E114"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F1EBD73"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7E19CB2" w14:textId="77777777" w:rsidR="00FB25E4" w:rsidRDefault="00A061CA">
            <w:pPr>
              <w:spacing w:after="0"/>
              <w:rPr>
                <w:rFonts w:ascii="Calibri" w:hAnsi="Calibri"/>
                <w:sz w:val="20"/>
                <w:szCs w:val="20"/>
              </w:rPr>
            </w:pPr>
            <w:r>
              <w:rPr>
                <w:rFonts w:ascii="Calibri" w:hAnsi="Calibri"/>
                <w:b/>
                <w:bCs/>
                <w:color w:val="FFFFFF"/>
                <w:sz w:val="20"/>
                <w:szCs w:val="20"/>
              </w:rPr>
              <w:t xml:space="preserve"> Issue 73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545501B"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Backup files</w:t>
            </w:r>
          </w:p>
        </w:tc>
      </w:tr>
      <w:tr w:rsidR="00FB25E4" w14:paraId="27F0BFC5"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956D3F8"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30EC036"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5DE2F19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9F9AE7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AA743DA"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64C7CA2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65BF1B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0541573" w14:textId="77777777" w:rsidR="00FB25E4" w:rsidRDefault="00A061CA">
            <w:pPr>
              <w:spacing w:after="0" w:line="240" w:lineRule="auto"/>
              <w:rPr>
                <w:rFonts w:ascii="Calibri" w:hAnsi="Calibri"/>
              </w:rPr>
            </w:pPr>
            <w:r>
              <w:rPr>
                <w:rFonts w:ascii="Calibri" w:hAnsi="Calibri"/>
              </w:rPr>
              <w:t xml:space="preserve"> test3.faradaysec.com/login.aspx.rar</w:t>
            </w:r>
          </w:p>
        </w:tc>
      </w:tr>
      <w:tr w:rsidR="00FB25E4" w14:paraId="1DC7019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FA3DB51"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C218A65" w14:textId="77777777" w:rsidR="00FB25E4" w:rsidRDefault="00A061CA">
            <w:pPr>
              <w:spacing w:after="0"/>
              <w:rPr>
                <w:rFonts w:ascii="Calibri" w:hAnsi="Calibri"/>
              </w:rPr>
            </w:pPr>
            <w:r>
              <w:rPr>
                <w:rFonts w:ascii="Calibri" w:hAnsi="Calibri"/>
              </w:rPr>
              <w:t xml:space="preserve"> moderate</w:t>
            </w:r>
          </w:p>
        </w:tc>
      </w:tr>
      <w:tr w:rsidR="00FB25E4" w14:paraId="0BF22611"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6958AFF"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20243DB" w14:textId="77777777" w:rsidR="00FB25E4" w:rsidRDefault="00A061CA">
            <w:pPr>
              <w:spacing w:after="0" w:line="240" w:lineRule="auto"/>
              <w:rPr>
                <w:rFonts w:ascii="Calibri" w:hAnsi="Calibri"/>
              </w:rPr>
            </w:pPr>
            <w:r>
              <w:rPr>
                <w:rFonts w:ascii="Calibri" w:hAnsi="Calibri"/>
              </w:rPr>
              <w:t xml:space="preserve"> Affects confidentiality</w:t>
            </w:r>
          </w:p>
        </w:tc>
      </w:tr>
    </w:tbl>
    <w:p w14:paraId="63AB172A" w14:textId="77777777" w:rsidR="00FB25E4" w:rsidRDefault="00FB25E4">
      <w:pPr>
        <w:spacing w:after="0" w:line="240" w:lineRule="auto"/>
        <w:rPr>
          <w:rFonts w:ascii="Calibri" w:hAnsi="Calibri"/>
          <w:b/>
          <w:bCs/>
          <w:u w:val="single"/>
        </w:rPr>
      </w:pPr>
    </w:p>
    <w:p w14:paraId="35A4A0EB" w14:textId="77777777" w:rsidR="00FB25E4" w:rsidRDefault="00A061CA">
      <w:pPr>
        <w:spacing w:before="114" w:after="114" w:line="240" w:lineRule="auto"/>
        <w:rPr>
          <w:rFonts w:ascii="Calibri" w:hAnsi="Calibri"/>
        </w:rPr>
      </w:pPr>
      <w:r>
        <w:rPr>
          <w:rFonts w:ascii="Calibri" w:hAnsi="Calibri"/>
          <w:b/>
          <w:bCs/>
        </w:rPr>
        <w:t>Description</w:t>
      </w:r>
    </w:p>
    <w:p w14:paraId="07BE181D"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 possible backup file was found on your webserver. These files are usually created by developers to backup their work. Solution: Remove the file(s) if they are not required on your website. As an additional step, it is recommended to implement a security policy within your organization to disallow creation of backup files in directories accessible from the web.</w:t>
      </w:r>
    </w:p>
    <w:p w14:paraId="22AFC19E" w14:textId="77777777" w:rsidR="00FB25E4" w:rsidRDefault="00FB25E4">
      <w:pPr>
        <w:spacing w:after="0" w:line="240" w:lineRule="auto"/>
        <w:rPr>
          <w:rFonts w:ascii="Calibri" w:hAnsi="Calibri"/>
        </w:rPr>
      </w:pPr>
    </w:p>
    <w:p w14:paraId="4BA37CE6" w14:textId="77777777" w:rsidR="00FB25E4" w:rsidRDefault="00FB25E4">
      <w:pPr>
        <w:spacing w:after="0" w:line="240" w:lineRule="auto"/>
        <w:rPr>
          <w:rFonts w:ascii="Calibri" w:hAnsi="Calibri"/>
        </w:rPr>
      </w:pPr>
    </w:p>
    <w:p w14:paraId="59FB6DBA"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1F759E57"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1DAD612C" w14:textId="77777777" w:rsidR="00FB25E4" w:rsidRDefault="00A061CA">
            <w:pPr>
              <w:spacing w:line="240" w:lineRule="auto"/>
              <w:rPr>
                <w:i/>
                <w:iCs/>
                <w:sz w:val="16"/>
                <w:szCs w:val="16"/>
              </w:rPr>
            </w:pPr>
            <w:r>
              <w:rPr>
                <w:rFonts w:ascii="Calibri" w:hAnsi="Calibri"/>
                <w:i/>
                <w:iCs/>
                <w:color w:val="666666"/>
                <w:sz w:val="16"/>
                <w:szCs w:val="16"/>
              </w:rPr>
              <w:t xml:space="preserve">GET /login.aspx.rar HTTP/1.1 Range: bytes=0-99999 Host: test3.faradaysec.com Connection: Keep-alive Accept-Encoding: </w:t>
            </w:r>
            <w:proofErr w:type="gramStart"/>
            <w:r>
              <w:rPr>
                <w:rFonts w:ascii="Calibri" w:hAnsi="Calibri"/>
                <w:i/>
                <w:iCs/>
                <w:color w:val="666666"/>
                <w:sz w:val="16"/>
                <w:szCs w:val="16"/>
              </w:rPr>
              <w:t>gzip,deflate</w:t>
            </w:r>
            <w:proofErr w:type="gramEnd"/>
            <w:r>
              <w:rPr>
                <w:rFonts w:ascii="Calibri" w:hAnsi="Calibri"/>
                <w:i/>
                <w:iCs/>
                <w:color w:val="666666"/>
                <w:sz w:val="16"/>
                <w:szCs w:val="16"/>
              </w:rPr>
              <w:t xml:space="preserve"> User-Agent: Mozilla/5.0 (compatible; MSIE 9.0; Windows NT 6.1; WOW64; Trident/5.0) Accept: */*</w:t>
            </w:r>
          </w:p>
        </w:tc>
      </w:tr>
    </w:tbl>
    <w:p w14:paraId="7E4842C6" w14:textId="77777777" w:rsidR="00FB25E4" w:rsidRDefault="00FB25E4">
      <w:pPr>
        <w:spacing w:after="0" w:line="240" w:lineRule="auto"/>
        <w:rPr>
          <w:rFonts w:ascii="Calibri" w:hAnsi="Calibri"/>
        </w:rPr>
      </w:pPr>
    </w:p>
    <w:p w14:paraId="35369799" w14:textId="77777777" w:rsidR="00FB25E4" w:rsidRDefault="00FB25E4">
      <w:pPr>
        <w:spacing w:after="0" w:line="240" w:lineRule="auto"/>
        <w:rPr>
          <w:rFonts w:ascii="Calibri" w:hAnsi="Calibri"/>
        </w:rPr>
      </w:pPr>
    </w:p>
    <w:p w14:paraId="0A629131" w14:textId="77777777" w:rsidR="00FB25E4" w:rsidRDefault="00FB25E4">
      <w:pPr>
        <w:spacing w:after="0" w:line="240" w:lineRule="auto"/>
        <w:rPr>
          <w:rFonts w:ascii="Calibri" w:hAnsi="Calibri"/>
        </w:rPr>
      </w:pPr>
    </w:p>
    <w:p w14:paraId="0268B8A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932F4F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680ACD2" w14:textId="77777777" w:rsidR="00FB25E4" w:rsidRDefault="00A061CA">
            <w:pPr>
              <w:spacing w:after="0"/>
              <w:rPr>
                <w:rFonts w:ascii="Calibri" w:hAnsi="Calibri"/>
                <w:sz w:val="20"/>
                <w:szCs w:val="20"/>
              </w:rPr>
            </w:pPr>
            <w:r>
              <w:rPr>
                <w:rFonts w:ascii="Calibri" w:hAnsi="Calibri"/>
                <w:b/>
                <w:bCs/>
                <w:color w:val="FFFFFF"/>
                <w:sz w:val="20"/>
                <w:szCs w:val="20"/>
              </w:rPr>
              <w:t xml:space="preserve"> Issue 74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172B914"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Backup files</w:t>
            </w:r>
          </w:p>
        </w:tc>
      </w:tr>
      <w:tr w:rsidR="00FB25E4" w14:paraId="67F65958"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2EDA2D5"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18C8C7C"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221F815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0CE7F2D"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CF1C501"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0CE546A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DB0E4FB"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64D41E1" w14:textId="77777777" w:rsidR="00FB25E4" w:rsidRDefault="00A061CA">
            <w:pPr>
              <w:spacing w:after="0" w:line="240" w:lineRule="auto"/>
              <w:rPr>
                <w:rFonts w:ascii="Calibri" w:hAnsi="Calibri"/>
              </w:rPr>
            </w:pPr>
            <w:r>
              <w:rPr>
                <w:rFonts w:ascii="Calibri" w:hAnsi="Calibri"/>
              </w:rPr>
              <w:t xml:space="preserve"> test3.faradaysec.com/login.asp.tar.bz2</w:t>
            </w:r>
          </w:p>
        </w:tc>
      </w:tr>
      <w:tr w:rsidR="00FB25E4" w14:paraId="19B75595"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2D36BE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3E029FC" w14:textId="77777777" w:rsidR="00FB25E4" w:rsidRDefault="00A061CA">
            <w:pPr>
              <w:spacing w:after="0"/>
              <w:rPr>
                <w:rFonts w:ascii="Calibri" w:hAnsi="Calibri"/>
              </w:rPr>
            </w:pPr>
            <w:r>
              <w:rPr>
                <w:rFonts w:ascii="Calibri" w:hAnsi="Calibri"/>
              </w:rPr>
              <w:t xml:space="preserve"> moderate</w:t>
            </w:r>
          </w:p>
        </w:tc>
      </w:tr>
      <w:tr w:rsidR="00FB25E4" w14:paraId="1BF5C64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95AEEFA"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08EA8FD" w14:textId="77777777" w:rsidR="00FB25E4" w:rsidRDefault="00A061CA">
            <w:pPr>
              <w:spacing w:after="0" w:line="240" w:lineRule="auto"/>
              <w:rPr>
                <w:rFonts w:ascii="Calibri" w:hAnsi="Calibri"/>
              </w:rPr>
            </w:pPr>
            <w:r>
              <w:rPr>
                <w:rFonts w:ascii="Calibri" w:hAnsi="Calibri"/>
              </w:rPr>
              <w:t xml:space="preserve"> Affects confidentiality</w:t>
            </w:r>
          </w:p>
        </w:tc>
      </w:tr>
    </w:tbl>
    <w:p w14:paraId="3EC47FDD" w14:textId="77777777" w:rsidR="00FB25E4" w:rsidRDefault="00FB25E4">
      <w:pPr>
        <w:spacing w:after="0" w:line="240" w:lineRule="auto"/>
        <w:rPr>
          <w:rFonts w:ascii="Calibri" w:hAnsi="Calibri"/>
          <w:b/>
          <w:bCs/>
          <w:u w:val="single"/>
        </w:rPr>
      </w:pPr>
    </w:p>
    <w:p w14:paraId="136A149C" w14:textId="77777777" w:rsidR="00FB25E4" w:rsidRDefault="00A061CA">
      <w:pPr>
        <w:spacing w:before="114" w:after="114" w:line="240" w:lineRule="auto"/>
        <w:rPr>
          <w:rFonts w:ascii="Calibri" w:hAnsi="Calibri"/>
        </w:rPr>
      </w:pPr>
      <w:r>
        <w:rPr>
          <w:rFonts w:ascii="Calibri" w:hAnsi="Calibri"/>
          <w:b/>
          <w:bCs/>
        </w:rPr>
        <w:t>Description</w:t>
      </w:r>
    </w:p>
    <w:p w14:paraId="67A5578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lastRenderedPageBreak/>
        <w:t>A possible backup file was found on your webserver. These files are usually created by developers to backup their work. Solution: Remove the file(s) if they are not required on your website. As an additional step, it is recommended to implement a security policy within your organization to disallow creation of backup files in directories accessible from the web.</w:t>
      </w:r>
    </w:p>
    <w:p w14:paraId="4D1C7C83" w14:textId="77777777" w:rsidR="00FB25E4" w:rsidRDefault="00FB25E4">
      <w:pPr>
        <w:spacing w:after="0" w:line="240" w:lineRule="auto"/>
        <w:rPr>
          <w:rFonts w:ascii="Calibri" w:hAnsi="Calibri"/>
        </w:rPr>
      </w:pPr>
    </w:p>
    <w:p w14:paraId="58E18195" w14:textId="77777777" w:rsidR="00FB25E4" w:rsidRDefault="00FB25E4">
      <w:pPr>
        <w:spacing w:after="0" w:line="240" w:lineRule="auto"/>
        <w:rPr>
          <w:rFonts w:ascii="Calibri" w:hAnsi="Calibri"/>
        </w:rPr>
      </w:pPr>
    </w:p>
    <w:p w14:paraId="5E3522B8"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0ACC60F0"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3781D4C5" w14:textId="77777777" w:rsidR="00FB25E4" w:rsidRDefault="00A061CA">
            <w:pPr>
              <w:spacing w:line="240" w:lineRule="auto"/>
              <w:rPr>
                <w:i/>
                <w:iCs/>
                <w:sz w:val="16"/>
                <w:szCs w:val="16"/>
              </w:rPr>
            </w:pPr>
            <w:r>
              <w:rPr>
                <w:rFonts w:ascii="Calibri" w:hAnsi="Calibri"/>
                <w:i/>
                <w:iCs/>
                <w:color w:val="666666"/>
                <w:sz w:val="16"/>
                <w:szCs w:val="16"/>
              </w:rPr>
              <w:t xml:space="preserve">GET /login.asp.tar.bz2 HTTP/1.1 Range: bytes=0-99999 Host: test3.faradaysec.com Connection: Keep-alive Accept-Encoding: </w:t>
            </w:r>
            <w:proofErr w:type="gramStart"/>
            <w:r>
              <w:rPr>
                <w:rFonts w:ascii="Calibri" w:hAnsi="Calibri"/>
                <w:i/>
                <w:iCs/>
                <w:color w:val="666666"/>
                <w:sz w:val="16"/>
                <w:szCs w:val="16"/>
              </w:rPr>
              <w:t>gzip,deflate</w:t>
            </w:r>
            <w:proofErr w:type="gramEnd"/>
            <w:r>
              <w:rPr>
                <w:rFonts w:ascii="Calibri" w:hAnsi="Calibri"/>
                <w:i/>
                <w:iCs/>
                <w:color w:val="666666"/>
                <w:sz w:val="16"/>
                <w:szCs w:val="16"/>
              </w:rPr>
              <w:t xml:space="preserve"> User-Agent: Mozilla/5.0 (compatible; MSIE 9.0; Windows NT 6.1; WOW64; Trident/5.0) Accept: */*</w:t>
            </w:r>
          </w:p>
        </w:tc>
      </w:tr>
    </w:tbl>
    <w:p w14:paraId="5DAF82B8" w14:textId="77777777" w:rsidR="00FB25E4" w:rsidRDefault="00FB25E4">
      <w:pPr>
        <w:spacing w:after="0" w:line="240" w:lineRule="auto"/>
        <w:rPr>
          <w:rFonts w:ascii="Calibri" w:hAnsi="Calibri"/>
        </w:rPr>
      </w:pPr>
    </w:p>
    <w:p w14:paraId="3136BB24" w14:textId="77777777" w:rsidR="00FB25E4" w:rsidRDefault="00FB25E4">
      <w:pPr>
        <w:spacing w:after="0" w:line="240" w:lineRule="auto"/>
        <w:rPr>
          <w:rFonts w:ascii="Calibri" w:hAnsi="Calibri"/>
        </w:rPr>
      </w:pPr>
    </w:p>
    <w:p w14:paraId="1BB615F1" w14:textId="77777777" w:rsidR="00FB25E4" w:rsidRDefault="00FB25E4">
      <w:pPr>
        <w:spacing w:after="0" w:line="240" w:lineRule="auto"/>
        <w:rPr>
          <w:rFonts w:ascii="Calibri" w:hAnsi="Calibri"/>
        </w:rPr>
      </w:pPr>
    </w:p>
    <w:p w14:paraId="33748B6E"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E5C2279"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915BC60" w14:textId="77777777" w:rsidR="00FB25E4" w:rsidRDefault="00A061CA">
            <w:pPr>
              <w:spacing w:after="0"/>
              <w:rPr>
                <w:rFonts w:ascii="Calibri" w:hAnsi="Calibri"/>
                <w:sz w:val="20"/>
                <w:szCs w:val="20"/>
              </w:rPr>
            </w:pPr>
            <w:r>
              <w:rPr>
                <w:rFonts w:ascii="Calibri" w:hAnsi="Calibri"/>
                <w:b/>
                <w:bCs/>
                <w:color w:val="FFFFFF"/>
                <w:sz w:val="20"/>
                <w:szCs w:val="20"/>
              </w:rPr>
              <w:t xml:space="preserve"> Issue 75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1E8784D"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Backup files</w:t>
            </w:r>
          </w:p>
        </w:tc>
      </w:tr>
      <w:tr w:rsidR="00FB25E4" w14:paraId="0B3E990E"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FA3699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B1622B7"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3752098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B826801"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4DCD7DD"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26F0814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14494D9"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F0F3EFF" w14:textId="77777777" w:rsidR="00FB25E4" w:rsidRDefault="00A061CA">
            <w:pPr>
              <w:spacing w:after="0" w:line="240" w:lineRule="auto"/>
              <w:rPr>
                <w:rFonts w:ascii="Calibri" w:hAnsi="Calibri"/>
              </w:rPr>
            </w:pPr>
            <w:r>
              <w:rPr>
                <w:rFonts w:ascii="Calibri" w:hAnsi="Calibri"/>
              </w:rPr>
              <w:t xml:space="preserve"> test3.faradaysec.com/login.asp.zip</w:t>
            </w:r>
          </w:p>
        </w:tc>
      </w:tr>
      <w:tr w:rsidR="00FB25E4" w14:paraId="27A0D2C0"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39C1C97"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701B59B" w14:textId="77777777" w:rsidR="00FB25E4" w:rsidRDefault="00A061CA">
            <w:pPr>
              <w:spacing w:after="0"/>
              <w:rPr>
                <w:rFonts w:ascii="Calibri" w:hAnsi="Calibri"/>
              </w:rPr>
            </w:pPr>
            <w:r>
              <w:rPr>
                <w:rFonts w:ascii="Calibri" w:hAnsi="Calibri"/>
              </w:rPr>
              <w:t xml:space="preserve"> moderate</w:t>
            </w:r>
          </w:p>
        </w:tc>
      </w:tr>
      <w:tr w:rsidR="00FB25E4" w14:paraId="4F9F0EDA"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FC1E89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D05B936" w14:textId="77777777" w:rsidR="00FB25E4" w:rsidRDefault="00A061CA">
            <w:pPr>
              <w:spacing w:after="0" w:line="240" w:lineRule="auto"/>
              <w:rPr>
                <w:rFonts w:ascii="Calibri" w:hAnsi="Calibri"/>
              </w:rPr>
            </w:pPr>
            <w:r>
              <w:rPr>
                <w:rFonts w:ascii="Calibri" w:hAnsi="Calibri"/>
              </w:rPr>
              <w:t xml:space="preserve"> Affects confidentiality</w:t>
            </w:r>
          </w:p>
        </w:tc>
      </w:tr>
    </w:tbl>
    <w:p w14:paraId="2409B0EA" w14:textId="77777777" w:rsidR="00FB25E4" w:rsidRDefault="00FB25E4">
      <w:pPr>
        <w:spacing w:after="0" w:line="240" w:lineRule="auto"/>
        <w:rPr>
          <w:rFonts w:ascii="Calibri" w:hAnsi="Calibri"/>
          <w:b/>
          <w:bCs/>
          <w:u w:val="single"/>
        </w:rPr>
      </w:pPr>
    </w:p>
    <w:p w14:paraId="22D4D42E" w14:textId="77777777" w:rsidR="00FB25E4" w:rsidRDefault="00A061CA">
      <w:pPr>
        <w:spacing w:before="114" w:after="114" w:line="240" w:lineRule="auto"/>
        <w:rPr>
          <w:rFonts w:ascii="Calibri" w:hAnsi="Calibri"/>
        </w:rPr>
      </w:pPr>
      <w:r>
        <w:rPr>
          <w:rFonts w:ascii="Calibri" w:hAnsi="Calibri"/>
          <w:b/>
          <w:bCs/>
        </w:rPr>
        <w:t>Description</w:t>
      </w:r>
    </w:p>
    <w:p w14:paraId="59DCB40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 possible backup file was found on your webserver. These files are usually created by developers to backup their work. Solution: Remove the file(s) if they are not required on your website. As an additional step, it is recommended to implement a security policy within your organization to disallow creation of backup files in directories accessible from the web.</w:t>
      </w:r>
    </w:p>
    <w:p w14:paraId="02F2C5FD" w14:textId="77777777" w:rsidR="00FB25E4" w:rsidRDefault="00FB25E4">
      <w:pPr>
        <w:spacing w:after="0" w:line="240" w:lineRule="auto"/>
        <w:rPr>
          <w:rFonts w:ascii="Calibri" w:hAnsi="Calibri"/>
        </w:rPr>
      </w:pPr>
    </w:p>
    <w:p w14:paraId="36A227CB" w14:textId="77777777" w:rsidR="00FB25E4" w:rsidRDefault="00FB25E4">
      <w:pPr>
        <w:spacing w:after="0" w:line="240" w:lineRule="auto"/>
        <w:rPr>
          <w:rFonts w:ascii="Calibri" w:hAnsi="Calibri"/>
        </w:rPr>
      </w:pPr>
    </w:p>
    <w:p w14:paraId="05DD6906"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5C6561FC"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1A12C03B" w14:textId="77777777" w:rsidR="00FB25E4" w:rsidRDefault="00A061CA">
            <w:pPr>
              <w:spacing w:line="240" w:lineRule="auto"/>
              <w:rPr>
                <w:i/>
                <w:iCs/>
                <w:sz w:val="16"/>
                <w:szCs w:val="16"/>
              </w:rPr>
            </w:pPr>
            <w:r>
              <w:rPr>
                <w:rFonts w:ascii="Calibri" w:hAnsi="Calibri"/>
                <w:i/>
                <w:iCs/>
                <w:color w:val="666666"/>
                <w:sz w:val="16"/>
                <w:szCs w:val="16"/>
              </w:rPr>
              <w:t xml:space="preserve">GET /login.asp.zip HTTP/1.1 Range: bytes=0-99999 Host: test3.faradaysec.com Connection: Keep-alive Accept-Encoding: </w:t>
            </w:r>
            <w:proofErr w:type="gramStart"/>
            <w:r>
              <w:rPr>
                <w:rFonts w:ascii="Calibri" w:hAnsi="Calibri"/>
                <w:i/>
                <w:iCs/>
                <w:color w:val="666666"/>
                <w:sz w:val="16"/>
                <w:szCs w:val="16"/>
              </w:rPr>
              <w:t>gzip,deflate</w:t>
            </w:r>
            <w:proofErr w:type="gramEnd"/>
            <w:r>
              <w:rPr>
                <w:rFonts w:ascii="Calibri" w:hAnsi="Calibri"/>
                <w:i/>
                <w:iCs/>
                <w:color w:val="666666"/>
                <w:sz w:val="16"/>
                <w:szCs w:val="16"/>
              </w:rPr>
              <w:t xml:space="preserve"> User-Agent: Mozilla/5.0 (compatible; MSIE 9.0; Windows NT 6.1; WOW64; Trident/5.0) Accept: */*</w:t>
            </w:r>
          </w:p>
        </w:tc>
      </w:tr>
    </w:tbl>
    <w:p w14:paraId="386CF67C" w14:textId="77777777" w:rsidR="00FB25E4" w:rsidRDefault="00FB25E4">
      <w:pPr>
        <w:spacing w:after="0" w:line="240" w:lineRule="auto"/>
        <w:rPr>
          <w:rFonts w:ascii="Calibri" w:hAnsi="Calibri"/>
        </w:rPr>
      </w:pPr>
    </w:p>
    <w:p w14:paraId="4738C924" w14:textId="77777777" w:rsidR="00FB25E4" w:rsidRDefault="00FB25E4">
      <w:pPr>
        <w:spacing w:after="0" w:line="240" w:lineRule="auto"/>
        <w:rPr>
          <w:rFonts w:ascii="Calibri" w:hAnsi="Calibri"/>
        </w:rPr>
      </w:pPr>
    </w:p>
    <w:p w14:paraId="6889389A" w14:textId="77777777" w:rsidR="00FB25E4" w:rsidRDefault="00FB25E4">
      <w:pPr>
        <w:spacing w:after="0" w:line="240" w:lineRule="auto"/>
        <w:rPr>
          <w:rFonts w:ascii="Calibri" w:hAnsi="Calibri"/>
        </w:rPr>
      </w:pPr>
    </w:p>
    <w:p w14:paraId="734D5391"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4BF05A7"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88BE9E4" w14:textId="77777777" w:rsidR="00FB25E4" w:rsidRDefault="00A061CA">
            <w:pPr>
              <w:spacing w:after="0"/>
              <w:rPr>
                <w:rFonts w:ascii="Calibri" w:hAnsi="Calibri"/>
                <w:sz w:val="20"/>
                <w:szCs w:val="20"/>
              </w:rPr>
            </w:pPr>
            <w:r>
              <w:rPr>
                <w:rFonts w:ascii="Calibri" w:hAnsi="Calibri"/>
                <w:b/>
                <w:bCs/>
                <w:color w:val="FFFFFF"/>
                <w:sz w:val="20"/>
                <w:szCs w:val="20"/>
              </w:rPr>
              <w:t xml:space="preserve"> Issue 76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A98D8B9"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Backup files</w:t>
            </w:r>
          </w:p>
        </w:tc>
      </w:tr>
      <w:tr w:rsidR="00FB25E4" w14:paraId="2BF74450"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F48A657"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1224D2B"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4E27218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80474CC"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E0197BD"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5E49EB3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E3CFE7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4FA382E" w14:textId="77777777" w:rsidR="00FB25E4" w:rsidRDefault="00A061CA">
            <w:pPr>
              <w:spacing w:after="0" w:line="240" w:lineRule="auto"/>
              <w:rPr>
                <w:rFonts w:ascii="Calibri" w:hAnsi="Calibri"/>
              </w:rPr>
            </w:pPr>
            <w:r>
              <w:rPr>
                <w:rFonts w:ascii="Calibri" w:hAnsi="Calibri"/>
              </w:rPr>
              <w:t xml:space="preserve"> test3.faradaysec.com/login.tar.bz2</w:t>
            </w:r>
          </w:p>
        </w:tc>
      </w:tr>
      <w:tr w:rsidR="00FB25E4" w14:paraId="4F27BF28"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4D27BA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9DE45C7" w14:textId="77777777" w:rsidR="00FB25E4" w:rsidRDefault="00A061CA">
            <w:pPr>
              <w:spacing w:after="0"/>
              <w:rPr>
                <w:rFonts w:ascii="Calibri" w:hAnsi="Calibri"/>
              </w:rPr>
            </w:pPr>
            <w:r>
              <w:rPr>
                <w:rFonts w:ascii="Calibri" w:hAnsi="Calibri"/>
              </w:rPr>
              <w:t xml:space="preserve"> moderate</w:t>
            </w:r>
          </w:p>
        </w:tc>
      </w:tr>
      <w:tr w:rsidR="00FB25E4" w14:paraId="41C8F2BD"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2DD2F88" w14:textId="77777777" w:rsidR="00FB25E4" w:rsidRDefault="00A061CA">
            <w:pPr>
              <w:spacing w:after="0" w:line="240" w:lineRule="auto"/>
              <w:jc w:val="right"/>
            </w:pPr>
            <w:r>
              <w:rPr>
                <w:rFonts w:ascii="Calibri" w:eastAsia="ＭＳ 明朝" w:hAnsi="Calibri"/>
                <w:color w:val="808080"/>
                <w:sz w:val="18"/>
                <w:szCs w:val="18"/>
              </w:rPr>
              <w:lastRenderedPageBreak/>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A75519E" w14:textId="77777777" w:rsidR="00FB25E4" w:rsidRDefault="00A061CA">
            <w:pPr>
              <w:spacing w:after="0" w:line="240" w:lineRule="auto"/>
              <w:rPr>
                <w:rFonts w:ascii="Calibri" w:hAnsi="Calibri"/>
              </w:rPr>
            </w:pPr>
            <w:r>
              <w:rPr>
                <w:rFonts w:ascii="Calibri" w:hAnsi="Calibri"/>
              </w:rPr>
              <w:t xml:space="preserve"> Affects confidentiality</w:t>
            </w:r>
          </w:p>
        </w:tc>
      </w:tr>
    </w:tbl>
    <w:p w14:paraId="55151C6B" w14:textId="77777777" w:rsidR="00FB25E4" w:rsidRDefault="00FB25E4">
      <w:pPr>
        <w:spacing w:after="0" w:line="240" w:lineRule="auto"/>
        <w:rPr>
          <w:rFonts w:ascii="Calibri" w:hAnsi="Calibri"/>
          <w:b/>
          <w:bCs/>
          <w:u w:val="single"/>
        </w:rPr>
      </w:pPr>
    </w:p>
    <w:p w14:paraId="25F013F5" w14:textId="77777777" w:rsidR="00FB25E4" w:rsidRDefault="00A061CA">
      <w:pPr>
        <w:spacing w:before="114" w:after="114" w:line="240" w:lineRule="auto"/>
        <w:rPr>
          <w:rFonts w:ascii="Calibri" w:hAnsi="Calibri"/>
        </w:rPr>
      </w:pPr>
      <w:r>
        <w:rPr>
          <w:rFonts w:ascii="Calibri" w:hAnsi="Calibri"/>
          <w:b/>
          <w:bCs/>
        </w:rPr>
        <w:t>Description</w:t>
      </w:r>
    </w:p>
    <w:p w14:paraId="063A64BD"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 possible backup file was found on your webserver. These files are usually created by developers to backup their work. Solution: Remove the file(s) if they are not required on your website. As an additional step, it is recommended to implement a security policy within your organization to disallow creation of backup files in directories accessible from the web.</w:t>
      </w:r>
    </w:p>
    <w:p w14:paraId="09376C1F" w14:textId="77777777" w:rsidR="00FB25E4" w:rsidRDefault="00FB25E4">
      <w:pPr>
        <w:spacing w:after="0" w:line="240" w:lineRule="auto"/>
        <w:rPr>
          <w:rFonts w:ascii="Calibri" w:hAnsi="Calibri"/>
        </w:rPr>
      </w:pPr>
    </w:p>
    <w:p w14:paraId="2E3BA35A" w14:textId="77777777" w:rsidR="00FB25E4" w:rsidRDefault="00FB25E4">
      <w:pPr>
        <w:spacing w:after="0" w:line="240" w:lineRule="auto"/>
        <w:rPr>
          <w:rFonts w:ascii="Calibri" w:hAnsi="Calibri"/>
        </w:rPr>
      </w:pPr>
    </w:p>
    <w:p w14:paraId="40F66F1D"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4072E2D5"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491186F3" w14:textId="77777777" w:rsidR="00FB25E4" w:rsidRDefault="00A061CA">
            <w:pPr>
              <w:spacing w:line="240" w:lineRule="auto"/>
              <w:rPr>
                <w:i/>
                <w:iCs/>
                <w:sz w:val="16"/>
                <w:szCs w:val="16"/>
              </w:rPr>
            </w:pPr>
            <w:r>
              <w:rPr>
                <w:rFonts w:ascii="Calibri" w:hAnsi="Calibri"/>
                <w:i/>
                <w:iCs/>
                <w:color w:val="666666"/>
                <w:sz w:val="16"/>
                <w:szCs w:val="16"/>
              </w:rPr>
              <w:t xml:space="preserve">GET /login.tar.bz2 HTTP/1.1 Range: bytes=0-99999 Host: test3.faradaysec.com Connection: Keep-alive Accept-Encoding: </w:t>
            </w:r>
            <w:proofErr w:type="gramStart"/>
            <w:r>
              <w:rPr>
                <w:rFonts w:ascii="Calibri" w:hAnsi="Calibri"/>
                <w:i/>
                <w:iCs/>
                <w:color w:val="666666"/>
                <w:sz w:val="16"/>
                <w:szCs w:val="16"/>
              </w:rPr>
              <w:t>gzip,deflate</w:t>
            </w:r>
            <w:proofErr w:type="gramEnd"/>
            <w:r>
              <w:rPr>
                <w:rFonts w:ascii="Calibri" w:hAnsi="Calibri"/>
                <w:i/>
                <w:iCs/>
                <w:color w:val="666666"/>
                <w:sz w:val="16"/>
                <w:szCs w:val="16"/>
              </w:rPr>
              <w:t xml:space="preserve"> User-Agent: Mozilla/5.0 (compatible; MSIE 9.0; Windows NT 6.1; WOW64; Trident/5.0) Accept: */*</w:t>
            </w:r>
          </w:p>
        </w:tc>
      </w:tr>
    </w:tbl>
    <w:p w14:paraId="1274D4F5" w14:textId="77777777" w:rsidR="00FB25E4" w:rsidRDefault="00FB25E4">
      <w:pPr>
        <w:spacing w:after="0" w:line="240" w:lineRule="auto"/>
        <w:rPr>
          <w:rFonts w:ascii="Calibri" w:hAnsi="Calibri"/>
        </w:rPr>
      </w:pPr>
    </w:p>
    <w:p w14:paraId="271A6ABC" w14:textId="77777777" w:rsidR="00FB25E4" w:rsidRDefault="00FB25E4">
      <w:pPr>
        <w:spacing w:after="0" w:line="240" w:lineRule="auto"/>
        <w:rPr>
          <w:rFonts w:ascii="Calibri" w:hAnsi="Calibri"/>
        </w:rPr>
      </w:pPr>
    </w:p>
    <w:p w14:paraId="3B7D7CD3" w14:textId="77777777" w:rsidR="00FB25E4" w:rsidRDefault="00FB25E4">
      <w:pPr>
        <w:spacing w:after="0" w:line="240" w:lineRule="auto"/>
        <w:rPr>
          <w:rFonts w:ascii="Calibri" w:hAnsi="Calibri"/>
        </w:rPr>
      </w:pPr>
    </w:p>
    <w:p w14:paraId="582A6BEA"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8977FA1"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E7AD1DD" w14:textId="77777777" w:rsidR="00FB25E4" w:rsidRDefault="00A061CA">
            <w:pPr>
              <w:spacing w:after="0"/>
              <w:rPr>
                <w:rFonts w:ascii="Calibri" w:hAnsi="Calibri"/>
                <w:sz w:val="20"/>
                <w:szCs w:val="20"/>
              </w:rPr>
            </w:pPr>
            <w:r>
              <w:rPr>
                <w:rFonts w:ascii="Calibri" w:hAnsi="Calibri"/>
                <w:b/>
                <w:bCs/>
                <w:color w:val="FFFFFF"/>
                <w:sz w:val="20"/>
                <w:szCs w:val="20"/>
              </w:rPr>
              <w:t xml:space="preserve"> Issue 77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8D1EDAA"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Backup files</w:t>
            </w:r>
          </w:p>
        </w:tc>
      </w:tr>
      <w:tr w:rsidR="00FB25E4" w14:paraId="5012DFFB"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7081A7B"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CECB61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5799475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F27869B"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A63F420"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124CDD4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E53AF86"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B81815E" w14:textId="77777777" w:rsidR="00FB25E4" w:rsidRDefault="00A061CA">
            <w:pPr>
              <w:spacing w:after="0" w:line="240" w:lineRule="auto"/>
              <w:rPr>
                <w:rFonts w:ascii="Calibri" w:hAnsi="Calibri"/>
              </w:rPr>
            </w:pPr>
            <w:r>
              <w:rPr>
                <w:rFonts w:ascii="Calibri" w:hAnsi="Calibri"/>
              </w:rPr>
              <w:t xml:space="preserve"> test3.faradaysec.com/login.aspx.zip</w:t>
            </w:r>
          </w:p>
        </w:tc>
      </w:tr>
      <w:tr w:rsidR="00FB25E4" w14:paraId="4E09E08B"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9D09B8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2EB0ACB" w14:textId="77777777" w:rsidR="00FB25E4" w:rsidRDefault="00A061CA">
            <w:pPr>
              <w:spacing w:after="0"/>
              <w:rPr>
                <w:rFonts w:ascii="Calibri" w:hAnsi="Calibri"/>
              </w:rPr>
            </w:pPr>
            <w:r>
              <w:rPr>
                <w:rFonts w:ascii="Calibri" w:hAnsi="Calibri"/>
              </w:rPr>
              <w:t xml:space="preserve"> moderate</w:t>
            </w:r>
          </w:p>
        </w:tc>
      </w:tr>
      <w:tr w:rsidR="00FB25E4" w14:paraId="4BE87E8B"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BF80351"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4A43DED" w14:textId="77777777" w:rsidR="00FB25E4" w:rsidRDefault="00A061CA">
            <w:pPr>
              <w:spacing w:after="0" w:line="240" w:lineRule="auto"/>
              <w:rPr>
                <w:rFonts w:ascii="Calibri" w:hAnsi="Calibri"/>
              </w:rPr>
            </w:pPr>
            <w:r>
              <w:rPr>
                <w:rFonts w:ascii="Calibri" w:hAnsi="Calibri"/>
              </w:rPr>
              <w:t xml:space="preserve"> Affects confidentiality</w:t>
            </w:r>
          </w:p>
        </w:tc>
      </w:tr>
    </w:tbl>
    <w:p w14:paraId="314B8558" w14:textId="77777777" w:rsidR="00FB25E4" w:rsidRDefault="00FB25E4">
      <w:pPr>
        <w:spacing w:after="0" w:line="240" w:lineRule="auto"/>
        <w:rPr>
          <w:rFonts w:ascii="Calibri" w:hAnsi="Calibri"/>
          <w:b/>
          <w:bCs/>
          <w:u w:val="single"/>
        </w:rPr>
      </w:pPr>
    </w:p>
    <w:p w14:paraId="39475B8F" w14:textId="77777777" w:rsidR="00FB25E4" w:rsidRDefault="00A061CA">
      <w:pPr>
        <w:spacing w:before="114" w:after="114" w:line="240" w:lineRule="auto"/>
        <w:rPr>
          <w:rFonts w:ascii="Calibri" w:hAnsi="Calibri"/>
        </w:rPr>
      </w:pPr>
      <w:r>
        <w:rPr>
          <w:rFonts w:ascii="Calibri" w:hAnsi="Calibri"/>
          <w:b/>
          <w:bCs/>
        </w:rPr>
        <w:t>Description</w:t>
      </w:r>
    </w:p>
    <w:p w14:paraId="01904795"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 possible backup file was found on your webserver. These files are usually created by developers to backup their work. Solution: Remove the file(s) if they are not required on your website. As an additional step, it is recommended to implement a security policy within your organization to disallow creation of backup files in directories accessible from the web.</w:t>
      </w:r>
    </w:p>
    <w:p w14:paraId="1716CF50" w14:textId="77777777" w:rsidR="00FB25E4" w:rsidRDefault="00FB25E4">
      <w:pPr>
        <w:spacing w:after="0" w:line="240" w:lineRule="auto"/>
        <w:rPr>
          <w:rFonts w:ascii="Calibri" w:hAnsi="Calibri"/>
        </w:rPr>
      </w:pPr>
    </w:p>
    <w:p w14:paraId="611BDBAC" w14:textId="77777777" w:rsidR="00FB25E4" w:rsidRDefault="00FB25E4">
      <w:pPr>
        <w:spacing w:after="0" w:line="240" w:lineRule="auto"/>
        <w:rPr>
          <w:rFonts w:ascii="Calibri" w:hAnsi="Calibri"/>
        </w:rPr>
      </w:pPr>
    </w:p>
    <w:p w14:paraId="04C72FE4"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4D278628"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6884E3E4" w14:textId="77777777" w:rsidR="00FB25E4" w:rsidRDefault="00A061CA">
            <w:pPr>
              <w:spacing w:line="240" w:lineRule="auto"/>
              <w:rPr>
                <w:i/>
                <w:iCs/>
                <w:sz w:val="16"/>
                <w:szCs w:val="16"/>
              </w:rPr>
            </w:pPr>
            <w:r>
              <w:rPr>
                <w:rFonts w:ascii="Calibri" w:hAnsi="Calibri"/>
                <w:i/>
                <w:iCs/>
                <w:color w:val="666666"/>
                <w:sz w:val="16"/>
                <w:szCs w:val="16"/>
              </w:rPr>
              <w:t xml:space="preserve">GET /login.aspx.zip HTTP/1.1 Range: bytes=0-99999 Host: test3.faradaysec.com Connection: Keep-alive Accept-Encoding: </w:t>
            </w:r>
            <w:proofErr w:type="gramStart"/>
            <w:r>
              <w:rPr>
                <w:rFonts w:ascii="Calibri" w:hAnsi="Calibri"/>
                <w:i/>
                <w:iCs/>
                <w:color w:val="666666"/>
                <w:sz w:val="16"/>
                <w:szCs w:val="16"/>
              </w:rPr>
              <w:t>gzip,deflate</w:t>
            </w:r>
            <w:proofErr w:type="gramEnd"/>
            <w:r>
              <w:rPr>
                <w:rFonts w:ascii="Calibri" w:hAnsi="Calibri"/>
                <w:i/>
                <w:iCs/>
                <w:color w:val="666666"/>
                <w:sz w:val="16"/>
                <w:szCs w:val="16"/>
              </w:rPr>
              <w:t xml:space="preserve"> User-Agent: Mozilla/5.0 (compatible; MSIE 9.0; Windows NT 6.1; WOW64; Trident/5.0) Accept: */*</w:t>
            </w:r>
          </w:p>
        </w:tc>
      </w:tr>
    </w:tbl>
    <w:p w14:paraId="00528EB1" w14:textId="77777777" w:rsidR="00FB25E4" w:rsidRDefault="00FB25E4">
      <w:pPr>
        <w:spacing w:after="0" w:line="240" w:lineRule="auto"/>
        <w:rPr>
          <w:rFonts w:ascii="Calibri" w:hAnsi="Calibri"/>
        </w:rPr>
      </w:pPr>
    </w:p>
    <w:p w14:paraId="7A38CDD3" w14:textId="77777777" w:rsidR="00FB25E4" w:rsidRDefault="00FB25E4">
      <w:pPr>
        <w:spacing w:after="0" w:line="240" w:lineRule="auto"/>
        <w:rPr>
          <w:rFonts w:ascii="Calibri" w:hAnsi="Calibri"/>
        </w:rPr>
      </w:pPr>
    </w:p>
    <w:p w14:paraId="703D1A53" w14:textId="77777777" w:rsidR="00FB25E4" w:rsidRDefault="00FB25E4">
      <w:pPr>
        <w:spacing w:after="0" w:line="240" w:lineRule="auto"/>
        <w:rPr>
          <w:rFonts w:ascii="Calibri" w:hAnsi="Calibri"/>
        </w:rPr>
      </w:pPr>
    </w:p>
    <w:p w14:paraId="7327E85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9EF195D"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D098475" w14:textId="77777777" w:rsidR="00FB25E4" w:rsidRDefault="00A061CA">
            <w:pPr>
              <w:spacing w:after="0"/>
              <w:rPr>
                <w:rFonts w:ascii="Calibri" w:hAnsi="Calibri"/>
                <w:sz w:val="20"/>
                <w:szCs w:val="20"/>
              </w:rPr>
            </w:pPr>
            <w:r>
              <w:rPr>
                <w:rFonts w:ascii="Calibri" w:hAnsi="Calibri"/>
                <w:b/>
                <w:bCs/>
                <w:color w:val="FFFFFF"/>
                <w:sz w:val="20"/>
                <w:szCs w:val="20"/>
              </w:rPr>
              <w:t xml:space="preserve"> Issue 78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12B6C85"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Backup files</w:t>
            </w:r>
          </w:p>
        </w:tc>
      </w:tr>
      <w:tr w:rsidR="00FB25E4" w14:paraId="356C39C4"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4ACBF9B"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23F6756"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70435BD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3F0E0C8" w14:textId="77777777" w:rsidR="00FB25E4" w:rsidRDefault="00A061CA">
            <w:pPr>
              <w:spacing w:after="0" w:line="240" w:lineRule="auto"/>
              <w:jc w:val="right"/>
            </w:pPr>
            <w:r>
              <w:rPr>
                <w:rFonts w:ascii="Calibri" w:eastAsia="ＭＳ 明朝" w:hAnsi="Calibri"/>
                <w:color w:val="808080"/>
                <w:sz w:val="18"/>
                <w:szCs w:val="18"/>
              </w:rPr>
              <w:lastRenderedPageBreak/>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AEC2490"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4A01069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32805EC"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1782A72" w14:textId="77777777" w:rsidR="00FB25E4" w:rsidRDefault="00A061CA">
            <w:pPr>
              <w:spacing w:after="0" w:line="240" w:lineRule="auto"/>
              <w:rPr>
                <w:rFonts w:ascii="Calibri" w:hAnsi="Calibri"/>
              </w:rPr>
            </w:pPr>
            <w:r>
              <w:rPr>
                <w:rFonts w:ascii="Calibri" w:hAnsi="Calibri"/>
              </w:rPr>
              <w:t xml:space="preserve"> test3.faradaysec.com/login.aspx.tgz</w:t>
            </w:r>
          </w:p>
        </w:tc>
      </w:tr>
      <w:tr w:rsidR="00FB25E4" w14:paraId="06A2B680"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467C5E0"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C1EDA1F" w14:textId="77777777" w:rsidR="00FB25E4" w:rsidRDefault="00A061CA">
            <w:pPr>
              <w:spacing w:after="0"/>
              <w:rPr>
                <w:rFonts w:ascii="Calibri" w:hAnsi="Calibri"/>
              </w:rPr>
            </w:pPr>
            <w:r>
              <w:rPr>
                <w:rFonts w:ascii="Calibri" w:hAnsi="Calibri"/>
              </w:rPr>
              <w:t xml:space="preserve"> moderate</w:t>
            </w:r>
          </w:p>
        </w:tc>
      </w:tr>
      <w:tr w:rsidR="00FB25E4" w14:paraId="2F9B8FB5"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B3FFACF"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085946A" w14:textId="77777777" w:rsidR="00FB25E4" w:rsidRDefault="00A061CA">
            <w:pPr>
              <w:spacing w:after="0" w:line="240" w:lineRule="auto"/>
              <w:rPr>
                <w:rFonts w:ascii="Calibri" w:hAnsi="Calibri"/>
              </w:rPr>
            </w:pPr>
            <w:r>
              <w:rPr>
                <w:rFonts w:ascii="Calibri" w:hAnsi="Calibri"/>
              </w:rPr>
              <w:t xml:space="preserve"> Affects confidentiality</w:t>
            </w:r>
          </w:p>
        </w:tc>
      </w:tr>
    </w:tbl>
    <w:p w14:paraId="7DE4ED7D" w14:textId="77777777" w:rsidR="00FB25E4" w:rsidRDefault="00FB25E4">
      <w:pPr>
        <w:spacing w:after="0" w:line="240" w:lineRule="auto"/>
        <w:rPr>
          <w:rFonts w:ascii="Calibri" w:hAnsi="Calibri"/>
          <w:b/>
          <w:bCs/>
          <w:u w:val="single"/>
        </w:rPr>
      </w:pPr>
    </w:p>
    <w:p w14:paraId="5277D357" w14:textId="77777777" w:rsidR="00FB25E4" w:rsidRDefault="00A061CA">
      <w:pPr>
        <w:spacing w:before="114" w:after="114" w:line="240" w:lineRule="auto"/>
        <w:rPr>
          <w:rFonts w:ascii="Calibri" w:hAnsi="Calibri"/>
        </w:rPr>
      </w:pPr>
      <w:r>
        <w:rPr>
          <w:rFonts w:ascii="Calibri" w:hAnsi="Calibri"/>
          <w:b/>
          <w:bCs/>
        </w:rPr>
        <w:t>Description</w:t>
      </w:r>
    </w:p>
    <w:p w14:paraId="59F37F0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 possible backup file was found on your webserver. These files are usually created by developers to backup their work. Solution: Remove the file(s) if they are not required on your website. As an additional step, it is recommended to implement a security policy within your organization to disallow creation of backup files in directories accessible from the web.</w:t>
      </w:r>
    </w:p>
    <w:p w14:paraId="6D5E1CBE" w14:textId="77777777" w:rsidR="00FB25E4" w:rsidRDefault="00FB25E4">
      <w:pPr>
        <w:spacing w:after="0" w:line="240" w:lineRule="auto"/>
        <w:rPr>
          <w:rFonts w:ascii="Calibri" w:hAnsi="Calibri"/>
        </w:rPr>
      </w:pPr>
    </w:p>
    <w:p w14:paraId="4E818B00" w14:textId="77777777" w:rsidR="00FB25E4" w:rsidRDefault="00FB25E4">
      <w:pPr>
        <w:spacing w:after="0" w:line="240" w:lineRule="auto"/>
        <w:rPr>
          <w:rFonts w:ascii="Calibri" w:hAnsi="Calibri"/>
        </w:rPr>
      </w:pPr>
    </w:p>
    <w:p w14:paraId="5ABE6114"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7A8988A7"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549F338D" w14:textId="77777777" w:rsidR="00FB25E4" w:rsidRDefault="00A061CA">
            <w:pPr>
              <w:spacing w:line="240" w:lineRule="auto"/>
              <w:rPr>
                <w:i/>
                <w:iCs/>
                <w:sz w:val="16"/>
                <w:szCs w:val="16"/>
              </w:rPr>
            </w:pPr>
            <w:r>
              <w:rPr>
                <w:rFonts w:ascii="Calibri" w:hAnsi="Calibri"/>
                <w:i/>
                <w:iCs/>
                <w:color w:val="666666"/>
                <w:sz w:val="16"/>
                <w:szCs w:val="16"/>
              </w:rPr>
              <w:t xml:space="preserve">GET /login.aspx.tgz HTTP/1.1 Range: bytes=0-99999 Host: test3.faradaysec.com Connection: Keep-alive Accept-Encoding: </w:t>
            </w:r>
            <w:proofErr w:type="gramStart"/>
            <w:r>
              <w:rPr>
                <w:rFonts w:ascii="Calibri" w:hAnsi="Calibri"/>
                <w:i/>
                <w:iCs/>
                <w:color w:val="666666"/>
                <w:sz w:val="16"/>
                <w:szCs w:val="16"/>
              </w:rPr>
              <w:t>gzip,deflate</w:t>
            </w:r>
            <w:proofErr w:type="gramEnd"/>
            <w:r>
              <w:rPr>
                <w:rFonts w:ascii="Calibri" w:hAnsi="Calibri"/>
                <w:i/>
                <w:iCs/>
                <w:color w:val="666666"/>
                <w:sz w:val="16"/>
                <w:szCs w:val="16"/>
              </w:rPr>
              <w:t xml:space="preserve"> User-Agent: Mozilla/5.0 (compatible; MSIE 9.0; Windows NT 6.1; WOW64; Trident/5.0) Accept: */*</w:t>
            </w:r>
          </w:p>
        </w:tc>
      </w:tr>
    </w:tbl>
    <w:p w14:paraId="094C661B" w14:textId="77777777" w:rsidR="00FB25E4" w:rsidRDefault="00FB25E4">
      <w:pPr>
        <w:spacing w:after="0" w:line="240" w:lineRule="auto"/>
        <w:rPr>
          <w:rFonts w:ascii="Calibri" w:hAnsi="Calibri"/>
        </w:rPr>
      </w:pPr>
    </w:p>
    <w:p w14:paraId="52F5E1F7" w14:textId="77777777" w:rsidR="00FB25E4" w:rsidRDefault="00FB25E4">
      <w:pPr>
        <w:spacing w:after="0" w:line="240" w:lineRule="auto"/>
        <w:rPr>
          <w:rFonts w:ascii="Calibri" w:hAnsi="Calibri"/>
        </w:rPr>
      </w:pPr>
    </w:p>
    <w:p w14:paraId="3DEA977F" w14:textId="77777777" w:rsidR="00FB25E4" w:rsidRDefault="00FB25E4">
      <w:pPr>
        <w:spacing w:after="0" w:line="240" w:lineRule="auto"/>
        <w:rPr>
          <w:rFonts w:ascii="Calibri" w:hAnsi="Calibri"/>
        </w:rPr>
      </w:pPr>
    </w:p>
    <w:p w14:paraId="6BC2CA03"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C8ABFC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ACCBDFE" w14:textId="77777777" w:rsidR="00FB25E4" w:rsidRDefault="00A061CA">
            <w:pPr>
              <w:spacing w:after="0"/>
              <w:rPr>
                <w:rFonts w:ascii="Calibri" w:hAnsi="Calibri"/>
                <w:sz w:val="20"/>
                <w:szCs w:val="20"/>
              </w:rPr>
            </w:pPr>
            <w:r>
              <w:rPr>
                <w:rFonts w:ascii="Calibri" w:hAnsi="Calibri"/>
                <w:b/>
                <w:bCs/>
                <w:color w:val="FFFFFF"/>
                <w:sz w:val="20"/>
                <w:szCs w:val="20"/>
              </w:rPr>
              <w:t xml:space="preserve"> Issue 79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BA17824"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Backup files</w:t>
            </w:r>
          </w:p>
        </w:tc>
      </w:tr>
      <w:tr w:rsidR="00FB25E4" w14:paraId="795F3789"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1EB8F02"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4D9FA2C"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0E7FE1C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4E2738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E7736D9"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4DD3122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B053295"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1726D2C" w14:textId="77777777" w:rsidR="00FB25E4" w:rsidRDefault="00A061CA">
            <w:pPr>
              <w:spacing w:after="0" w:line="240" w:lineRule="auto"/>
              <w:rPr>
                <w:rFonts w:ascii="Calibri" w:hAnsi="Calibri"/>
              </w:rPr>
            </w:pPr>
            <w:r>
              <w:rPr>
                <w:rFonts w:ascii="Calibri" w:hAnsi="Calibri"/>
              </w:rPr>
              <w:t xml:space="preserve"> test3.faradaysec.com/login.php.tgz</w:t>
            </w:r>
          </w:p>
        </w:tc>
      </w:tr>
      <w:tr w:rsidR="00FB25E4" w14:paraId="3D27677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56CC5BA"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8EA3CB3" w14:textId="77777777" w:rsidR="00FB25E4" w:rsidRDefault="00A061CA">
            <w:pPr>
              <w:spacing w:after="0"/>
              <w:rPr>
                <w:rFonts w:ascii="Calibri" w:hAnsi="Calibri"/>
              </w:rPr>
            </w:pPr>
            <w:r>
              <w:rPr>
                <w:rFonts w:ascii="Calibri" w:hAnsi="Calibri"/>
              </w:rPr>
              <w:t xml:space="preserve"> moderate</w:t>
            </w:r>
          </w:p>
        </w:tc>
      </w:tr>
      <w:tr w:rsidR="00FB25E4" w14:paraId="683158E4"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BB9CC53"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1E0628C" w14:textId="77777777" w:rsidR="00FB25E4" w:rsidRDefault="00A061CA">
            <w:pPr>
              <w:spacing w:after="0" w:line="240" w:lineRule="auto"/>
              <w:rPr>
                <w:rFonts w:ascii="Calibri" w:hAnsi="Calibri"/>
              </w:rPr>
            </w:pPr>
            <w:r>
              <w:rPr>
                <w:rFonts w:ascii="Calibri" w:hAnsi="Calibri"/>
              </w:rPr>
              <w:t xml:space="preserve"> Affects confidentiality</w:t>
            </w:r>
          </w:p>
        </w:tc>
      </w:tr>
    </w:tbl>
    <w:p w14:paraId="482C2055" w14:textId="77777777" w:rsidR="00FB25E4" w:rsidRDefault="00FB25E4">
      <w:pPr>
        <w:spacing w:after="0" w:line="240" w:lineRule="auto"/>
        <w:rPr>
          <w:rFonts w:ascii="Calibri" w:hAnsi="Calibri"/>
          <w:b/>
          <w:bCs/>
          <w:u w:val="single"/>
        </w:rPr>
      </w:pPr>
    </w:p>
    <w:p w14:paraId="5FE1403B" w14:textId="77777777" w:rsidR="00FB25E4" w:rsidRDefault="00A061CA">
      <w:pPr>
        <w:spacing w:before="114" w:after="114" w:line="240" w:lineRule="auto"/>
        <w:rPr>
          <w:rFonts w:ascii="Calibri" w:hAnsi="Calibri"/>
        </w:rPr>
      </w:pPr>
      <w:r>
        <w:rPr>
          <w:rFonts w:ascii="Calibri" w:hAnsi="Calibri"/>
          <w:b/>
          <w:bCs/>
        </w:rPr>
        <w:t>Description</w:t>
      </w:r>
    </w:p>
    <w:p w14:paraId="5F6A1217"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 possible backup file was found on your webserver. These files are usually created by developers to backup their work. Solution: Remove the file(s) if they are not required on your website. As an additional step, it is recommended to implement a security policy within your organization to disallow creation of backup files in directories accessible from the web.</w:t>
      </w:r>
    </w:p>
    <w:p w14:paraId="0344E376" w14:textId="77777777" w:rsidR="00FB25E4" w:rsidRDefault="00FB25E4">
      <w:pPr>
        <w:spacing w:after="0" w:line="240" w:lineRule="auto"/>
        <w:rPr>
          <w:rFonts w:ascii="Calibri" w:hAnsi="Calibri"/>
        </w:rPr>
      </w:pPr>
    </w:p>
    <w:p w14:paraId="04D6D6F3" w14:textId="77777777" w:rsidR="00FB25E4" w:rsidRDefault="00FB25E4">
      <w:pPr>
        <w:spacing w:after="0" w:line="240" w:lineRule="auto"/>
        <w:rPr>
          <w:rFonts w:ascii="Calibri" w:hAnsi="Calibri"/>
        </w:rPr>
      </w:pPr>
    </w:p>
    <w:p w14:paraId="4100DAC8"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259C501E"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58D60575" w14:textId="77777777" w:rsidR="00FB25E4" w:rsidRDefault="00A061CA">
            <w:pPr>
              <w:spacing w:line="240" w:lineRule="auto"/>
              <w:rPr>
                <w:i/>
                <w:iCs/>
                <w:sz w:val="16"/>
                <w:szCs w:val="16"/>
              </w:rPr>
            </w:pPr>
            <w:r>
              <w:rPr>
                <w:rFonts w:ascii="Calibri" w:hAnsi="Calibri"/>
                <w:i/>
                <w:iCs/>
                <w:color w:val="666666"/>
                <w:sz w:val="16"/>
                <w:szCs w:val="16"/>
              </w:rPr>
              <w:t xml:space="preserve">GET /login.php.tgz HTTP/1.1 Range: bytes=0-99999 Host: test3.faradaysec.com Connection: Keep-alive Accept-Encoding: </w:t>
            </w:r>
            <w:proofErr w:type="gramStart"/>
            <w:r>
              <w:rPr>
                <w:rFonts w:ascii="Calibri" w:hAnsi="Calibri"/>
                <w:i/>
                <w:iCs/>
                <w:color w:val="666666"/>
                <w:sz w:val="16"/>
                <w:szCs w:val="16"/>
              </w:rPr>
              <w:t>gzip,deflate</w:t>
            </w:r>
            <w:proofErr w:type="gramEnd"/>
            <w:r>
              <w:rPr>
                <w:rFonts w:ascii="Calibri" w:hAnsi="Calibri"/>
                <w:i/>
                <w:iCs/>
                <w:color w:val="666666"/>
                <w:sz w:val="16"/>
                <w:szCs w:val="16"/>
              </w:rPr>
              <w:t xml:space="preserve"> User-Agent: Mozilla/5.0 (compatible; MSIE 9.0; Windows NT 6.1; WOW64; Trident/5.0) Accept: */*</w:t>
            </w:r>
          </w:p>
        </w:tc>
      </w:tr>
    </w:tbl>
    <w:p w14:paraId="78BA56FA" w14:textId="77777777" w:rsidR="00FB25E4" w:rsidRDefault="00FB25E4">
      <w:pPr>
        <w:spacing w:after="0" w:line="240" w:lineRule="auto"/>
        <w:rPr>
          <w:rFonts w:ascii="Calibri" w:hAnsi="Calibri"/>
        </w:rPr>
      </w:pPr>
    </w:p>
    <w:p w14:paraId="1FA7AAFC" w14:textId="77777777" w:rsidR="00FB25E4" w:rsidRDefault="00FB25E4">
      <w:pPr>
        <w:spacing w:after="0" w:line="240" w:lineRule="auto"/>
        <w:rPr>
          <w:rFonts w:ascii="Calibri" w:hAnsi="Calibri"/>
        </w:rPr>
      </w:pPr>
    </w:p>
    <w:p w14:paraId="7E574A41" w14:textId="77777777" w:rsidR="00FB25E4" w:rsidRDefault="00FB25E4">
      <w:pPr>
        <w:spacing w:after="0" w:line="240" w:lineRule="auto"/>
        <w:rPr>
          <w:rFonts w:ascii="Calibri" w:hAnsi="Calibri"/>
        </w:rPr>
      </w:pPr>
    </w:p>
    <w:p w14:paraId="75C88F1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5BFA557"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A26E370" w14:textId="77777777" w:rsidR="00FB25E4" w:rsidRDefault="00A061CA">
            <w:pPr>
              <w:spacing w:after="0"/>
              <w:rPr>
                <w:rFonts w:ascii="Calibri" w:hAnsi="Calibri"/>
                <w:sz w:val="20"/>
                <w:szCs w:val="20"/>
              </w:rPr>
            </w:pPr>
            <w:r>
              <w:rPr>
                <w:rFonts w:ascii="Calibri" w:hAnsi="Calibri"/>
                <w:b/>
                <w:bCs/>
                <w:color w:val="FFFFFF"/>
                <w:sz w:val="20"/>
                <w:szCs w:val="20"/>
              </w:rPr>
              <w:t xml:space="preserve"> Issue 80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0F0176E"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Backup files</w:t>
            </w:r>
          </w:p>
        </w:tc>
      </w:tr>
      <w:tr w:rsidR="00FB25E4" w14:paraId="1166E895"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436ADEF"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0BB6D8F"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224C04A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3F5699B"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8E1321A"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36E32C0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95A97FC"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3859649" w14:textId="77777777" w:rsidR="00FB25E4" w:rsidRDefault="00A061CA">
            <w:pPr>
              <w:spacing w:after="0" w:line="240" w:lineRule="auto"/>
              <w:rPr>
                <w:rFonts w:ascii="Calibri" w:hAnsi="Calibri"/>
              </w:rPr>
            </w:pPr>
            <w:r>
              <w:rPr>
                <w:rFonts w:ascii="Calibri" w:hAnsi="Calibri"/>
              </w:rPr>
              <w:t xml:space="preserve"> test3.faradaysec.com/login.class</w:t>
            </w:r>
          </w:p>
        </w:tc>
      </w:tr>
      <w:tr w:rsidR="00FB25E4" w14:paraId="0E4B18C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41D33FB"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F5FEE70" w14:textId="77777777" w:rsidR="00FB25E4" w:rsidRDefault="00A061CA">
            <w:pPr>
              <w:spacing w:after="0"/>
              <w:rPr>
                <w:rFonts w:ascii="Calibri" w:hAnsi="Calibri"/>
              </w:rPr>
            </w:pPr>
            <w:r>
              <w:rPr>
                <w:rFonts w:ascii="Calibri" w:hAnsi="Calibri"/>
              </w:rPr>
              <w:t xml:space="preserve"> moderate</w:t>
            </w:r>
          </w:p>
        </w:tc>
      </w:tr>
      <w:tr w:rsidR="00FB25E4" w14:paraId="5DF81ED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2016453"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A72B78B" w14:textId="77777777" w:rsidR="00FB25E4" w:rsidRDefault="00A061CA">
            <w:pPr>
              <w:spacing w:after="0" w:line="240" w:lineRule="auto"/>
              <w:rPr>
                <w:rFonts w:ascii="Calibri" w:hAnsi="Calibri"/>
              </w:rPr>
            </w:pPr>
            <w:r>
              <w:rPr>
                <w:rFonts w:ascii="Calibri" w:hAnsi="Calibri"/>
              </w:rPr>
              <w:t xml:space="preserve"> Affects confidentiality</w:t>
            </w:r>
          </w:p>
        </w:tc>
      </w:tr>
    </w:tbl>
    <w:p w14:paraId="12C42C06" w14:textId="77777777" w:rsidR="00FB25E4" w:rsidRDefault="00FB25E4">
      <w:pPr>
        <w:spacing w:after="0" w:line="240" w:lineRule="auto"/>
        <w:rPr>
          <w:rFonts w:ascii="Calibri" w:hAnsi="Calibri"/>
          <w:b/>
          <w:bCs/>
          <w:u w:val="single"/>
        </w:rPr>
      </w:pPr>
    </w:p>
    <w:p w14:paraId="0AD996B5" w14:textId="77777777" w:rsidR="00FB25E4" w:rsidRDefault="00A061CA">
      <w:pPr>
        <w:spacing w:before="114" w:after="114" w:line="240" w:lineRule="auto"/>
        <w:rPr>
          <w:rFonts w:ascii="Calibri" w:hAnsi="Calibri"/>
        </w:rPr>
      </w:pPr>
      <w:r>
        <w:rPr>
          <w:rFonts w:ascii="Calibri" w:hAnsi="Calibri"/>
          <w:b/>
          <w:bCs/>
        </w:rPr>
        <w:t>Description</w:t>
      </w:r>
    </w:p>
    <w:p w14:paraId="58775DE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 possible backup file was found on your webserver. These files are usually created by developers to backup their work. Solution: Remove the file(s) if they are not required on your website. As an additional step, it is recommended to implement a security policy within your organization to disallow creation of backup files in directories accessible from the web.</w:t>
      </w:r>
    </w:p>
    <w:p w14:paraId="7659E03F" w14:textId="77777777" w:rsidR="00FB25E4" w:rsidRDefault="00FB25E4">
      <w:pPr>
        <w:spacing w:after="0" w:line="240" w:lineRule="auto"/>
        <w:rPr>
          <w:rFonts w:ascii="Calibri" w:hAnsi="Calibri"/>
        </w:rPr>
      </w:pPr>
    </w:p>
    <w:p w14:paraId="70FCCAB8" w14:textId="77777777" w:rsidR="00FB25E4" w:rsidRDefault="00FB25E4">
      <w:pPr>
        <w:spacing w:after="0" w:line="240" w:lineRule="auto"/>
        <w:rPr>
          <w:rFonts w:ascii="Calibri" w:hAnsi="Calibri"/>
        </w:rPr>
      </w:pPr>
    </w:p>
    <w:p w14:paraId="2CF9DC2C"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3CA55B77"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08804A0C" w14:textId="77777777" w:rsidR="00FB25E4" w:rsidRDefault="00A061CA">
            <w:pPr>
              <w:spacing w:line="240" w:lineRule="auto"/>
              <w:rPr>
                <w:i/>
                <w:iCs/>
                <w:sz w:val="16"/>
                <w:szCs w:val="16"/>
              </w:rPr>
            </w:pPr>
            <w:r>
              <w:rPr>
                <w:rFonts w:ascii="Calibri" w:hAnsi="Calibri"/>
                <w:i/>
                <w:iCs/>
                <w:color w:val="666666"/>
                <w:sz w:val="16"/>
                <w:szCs w:val="16"/>
              </w:rPr>
              <w:t xml:space="preserve">GET /login.class HTTP/1.1 Range: bytes=0-99999 Host: test3.faradaysec.com Connection: Keep-alive Accept-Encoding: </w:t>
            </w:r>
            <w:proofErr w:type="gramStart"/>
            <w:r>
              <w:rPr>
                <w:rFonts w:ascii="Calibri" w:hAnsi="Calibri"/>
                <w:i/>
                <w:iCs/>
                <w:color w:val="666666"/>
                <w:sz w:val="16"/>
                <w:szCs w:val="16"/>
              </w:rPr>
              <w:t>gzip,deflate</w:t>
            </w:r>
            <w:proofErr w:type="gramEnd"/>
            <w:r>
              <w:rPr>
                <w:rFonts w:ascii="Calibri" w:hAnsi="Calibri"/>
                <w:i/>
                <w:iCs/>
                <w:color w:val="666666"/>
                <w:sz w:val="16"/>
                <w:szCs w:val="16"/>
              </w:rPr>
              <w:t xml:space="preserve"> User-Agent: Mozilla/5.0 (compatible; MSIE 9.0; Windows NT 6.1; WOW64; Trident/5.0) Accept: */*</w:t>
            </w:r>
          </w:p>
        </w:tc>
      </w:tr>
    </w:tbl>
    <w:p w14:paraId="2EB2CB68" w14:textId="77777777" w:rsidR="00FB25E4" w:rsidRDefault="00FB25E4">
      <w:pPr>
        <w:spacing w:after="0" w:line="240" w:lineRule="auto"/>
        <w:rPr>
          <w:rFonts w:ascii="Calibri" w:hAnsi="Calibri"/>
        </w:rPr>
      </w:pPr>
    </w:p>
    <w:p w14:paraId="1C323332" w14:textId="77777777" w:rsidR="00FB25E4" w:rsidRDefault="00FB25E4">
      <w:pPr>
        <w:spacing w:after="0" w:line="240" w:lineRule="auto"/>
        <w:rPr>
          <w:rFonts w:ascii="Calibri" w:hAnsi="Calibri"/>
        </w:rPr>
      </w:pPr>
    </w:p>
    <w:p w14:paraId="4CE2B38B" w14:textId="77777777" w:rsidR="00FB25E4" w:rsidRDefault="00FB25E4">
      <w:pPr>
        <w:spacing w:after="0" w:line="240" w:lineRule="auto"/>
        <w:rPr>
          <w:rFonts w:ascii="Calibri" w:hAnsi="Calibri"/>
        </w:rPr>
      </w:pPr>
    </w:p>
    <w:p w14:paraId="300EC60C"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17DD380"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1D07913" w14:textId="77777777" w:rsidR="00FB25E4" w:rsidRDefault="00A061CA">
            <w:pPr>
              <w:spacing w:after="0"/>
              <w:rPr>
                <w:rFonts w:ascii="Calibri" w:hAnsi="Calibri"/>
                <w:sz w:val="20"/>
                <w:szCs w:val="20"/>
              </w:rPr>
            </w:pPr>
            <w:r>
              <w:rPr>
                <w:rFonts w:ascii="Calibri" w:hAnsi="Calibri"/>
                <w:b/>
                <w:bCs/>
                <w:color w:val="FFFFFF"/>
                <w:sz w:val="20"/>
                <w:szCs w:val="20"/>
              </w:rPr>
              <w:t xml:space="preserve"> Issue 81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5C1A903"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Backup files</w:t>
            </w:r>
          </w:p>
        </w:tc>
      </w:tr>
      <w:tr w:rsidR="00FB25E4" w14:paraId="33A06A21"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3278F4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FB025A1"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5D9FF0F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C144942"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14B3794"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0F09C0F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BED445F"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864D345" w14:textId="77777777" w:rsidR="00FB25E4" w:rsidRDefault="00A061CA">
            <w:pPr>
              <w:spacing w:after="0" w:line="240" w:lineRule="auto"/>
              <w:rPr>
                <w:rFonts w:ascii="Calibri" w:hAnsi="Calibri"/>
              </w:rPr>
            </w:pPr>
            <w:r>
              <w:rPr>
                <w:rFonts w:ascii="Calibri" w:hAnsi="Calibri"/>
              </w:rPr>
              <w:t xml:space="preserve"> test3.faradaysec.com/login.php.tar.gz</w:t>
            </w:r>
          </w:p>
        </w:tc>
      </w:tr>
      <w:tr w:rsidR="00FB25E4" w14:paraId="350BD516"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43D1888"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6E2C77D" w14:textId="77777777" w:rsidR="00FB25E4" w:rsidRDefault="00A061CA">
            <w:pPr>
              <w:spacing w:after="0"/>
              <w:rPr>
                <w:rFonts w:ascii="Calibri" w:hAnsi="Calibri"/>
              </w:rPr>
            </w:pPr>
            <w:r>
              <w:rPr>
                <w:rFonts w:ascii="Calibri" w:hAnsi="Calibri"/>
              </w:rPr>
              <w:t xml:space="preserve"> moderate</w:t>
            </w:r>
          </w:p>
        </w:tc>
      </w:tr>
      <w:tr w:rsidR="00FB25E4" w14:paraId="0FEFEEA4"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1FA7C32"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17B3D6B" w14:textId="77777777" w:rsidR="00FB25E4" w:rsidRDefault="00A061CA">
            <w:pPr>
              <w:spacing w:after="0" w:line="240" w:lineRule="auto"/>
              <w:rPr>
                <w:rFonts w:ascii="Calibri" w:hAnsi="Calibri"/>
              </w:rPr>
            </w:pPr>
            <w:r>
              <w:rPr>
                <w:rFonts w:ascii="Calibri" w:hAnsi="Calibri"/>
              </w:rPr>
              <w:t xml:space="preserve"> Affects confidentiality</w:t>
            </w:r>
          </w:p>
        </w:tc>
      </w:tr>
    </w:tbl>
    <w:p w14:paraId="02A2C8F9" w14:textId="77777777" w:rsidR="00FB25E4" w:rsidRDefault="00FB25E4">
      <w:pPr>
        <w:spacing w:after="0" w:line="240" w:lineRule="auto"/>
        <w:rPr>
          <w:rFonts w:ascii="Calibri" w:hAnsi="Calibri"/>
          <w:b/>
          <w:bCs/>
          <w:u w:val="single"/>
        </w:rPr>
      </w:pPr>
    </w:p>
    <w:p w14:paraId="3A049F32" w14:textId="77777777" w:rsidR="00FB25E4" w:rsidRDefault="00A061CA">
      <w:pPr>
        <w:spacing w:before="114" w:after="114" w:line="240" w:lineRule="auto"/>
        <w:rPr>
          <w:rFonts w:ascii="Calibri" w:hAnsi="Calibri"/>
        </w:rPr>
      </w:pPr>
      <w:r>
        <w:rPr>
          <w:rFonts w:ascii="Calibri" w:hAnsi="Calibri"/>
          <w:b/>
          <w:bCs/>
        </w:rPr>
        <w:t>Description</w:t>
      </w:r>
    </w:p>
    <w:p w14:paraId="5E5C177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 possible backup file was found on your webserver. These files are usually created by developers to backup their work. Solution: Remove the file(s) if they are not required on your website. As an additional step, it is recommended to implement a security policy within your organization to disallow creation of backup files in directories accessible from the web.</w:t>
      </w:r>
    </w:p>
    <w:p w14:paraId="0DFDC41F" w14:textId="77777777" w:rsidR="00FB25E4" w:rsidRDefault="00FB25E4">
      <w:pPr>
        <w:spacing w:after="0" w:line="240" w:lineRule="auto"/>
        <w:rPr>
          <w:rFonts w:ascii="Calibri" w:hAnsi="Calibri"/>
        </w:rPr>
      </w:pPr>
    </w:p>
    <w:p w14:paraId="5B598518" w14:textId="77777777" w:rsidR="00FB25E4" w:rsidRDefault="00FB25E4">
      <w:pPr>
        <w:spacing w:after="0" w:line="240" w:lineRule="auto"/>
        <w:rPr>
          <w:rFonts w:ascii="Calibri" w:hAnsi="Calibri"/>
        </w:rPr>
      </w:pPr>
    </w:p>
    <w:p w14:paraId="1453CD87"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203FAE9D"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6E00656B" w14:textId="77777777" w:rsidR="00FB25E4" w:rsidRDefault="00A061CA">
            <w:pPr>
              <w:spacing w:line="240" w:lineRule="auto"/>
              <w:rPr>
                <w:i/>
                <w:iCs/>
                <w:sz w:val="16"/>
                <w:szCs w:val="16"/>
              </w:rPr>
            </w:pPr>
            <w:r>
              <w:rPr>
                <w:rFonts w:ascii="Calibri" w:hAnsi="Calibri"/>
                <w:i/>
                <w:iCs/>
                <w:color w:val="666666"/>
                <w:sz w:val="16"/>
                <w:szCs w:val="16"/>
              </w:rPr>
              <w:t xml:space="preserve">GET /login.php.tar.gz HTTP/1.1 Range: bytes=0-99999 Host: test3.faradaysec.com Connection: Keep-alive Accept-Encoding: </w:t>
            </w:r>
            <w:proofErr w:type="gramStart"/>
            <w:r>
              <w:rPr>
                <w:rFonts w:ascii="Calibri" w:hAnsi="Calibri"/>
                <w:i/>
                <w:iCs/>
                <w:color w:val="666666"/>
                <w:sz w:val="16"/>
                <w:szCs w:val="16"/>
              </w:rPr>
              <w:lastRenderedPageBreak/>
              <w:t>gzip,deflate</w:t>
            </w:r>
            <w:proofErr w:type="gramEnd"/>
            <w:r>
              <w:rPr>
                <w:rFonts w:ascii="Calibri" w:hAnsi="Calibri"/>
                <w:i/>
                <w:iCs/>
                <w:color w:val="666666"/>
                <w:sz w:val="16"/>
                <w:szCs w:val="16"/>
              </w:rPr>
              <w:t xml:space="preserve"> User-Agent: Mozilla/5.0 (compatible; MSIE 9.0; Windows NT 6.1; WOW64; Trident/5.0) Accept: */*</w:t>
            </w:r>
          </w:p>
        </w:tc>
      </w:tr>
    </w:tbl>
    <w:p w14:paraId="461A7083" w14:textId="77777777" w:rsidR="00FB25E4" w:rsidRDefault="00FB25E4">
      <w:pPr>
        <w:spacing w:after="0" w:line="240" w:lineRule="auto"/>
        <w:rPr>
          <w:rFonts w:ascii="Calibri" w:hAnsi="Calibri"/>
        </w:rPr>
      </w:pPr>
    </w:p>
    <w:p w14:paraId="7F5B2342" w14:textId="77777777" w:rsidR="00FB25E4" w:rsidRDefault="00FB25E4">
      <w:pPr>
        <w:spacing w:after="0" w:line="240" w:lineRule="auto"/>
        <w:rPr>
          <w:rFonts w:ascii="Calibri" w:hAnsi="Calibri"/>
        </w:rPr>
      </w:pPr>
    </w:p>
    <w:p w14:paraId="66649ABA" w14:textId="77777777" w:rsidR="00FB25E4" w:rsidRDefault="00FB25E4">
      <w:pPr>
        <w:spacing w:after="0" w:line="240" w:lineRule="auto"/>
        <w:rPr>
          <w:rFonts w:ascii="Calibri" w:hAnsi="Calibri"/>
        </w:rPr>
      </w:pPr>
    </w:p>
    <w:p w14:paraId="3C90C63C"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B2DC53D"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911BE85" w14:textId="77777777" w:rsidR="00FB25E4" w:rsidRDefault="00A061CA">
            <w:pPr>
              <w:spacing w:after="0"/>
              <w:rPr>
                <w:rFonts w:ascii="Calibri" w:hAnsi="Calibri"/>
                <w:sz w:val="20"/>
                <w:szCs w:val="20"/>
              </w:rPr>
            </w:pPr>
            <w:r>
              <w:rPr>
                <w:rFonts w:ascii="Calibri" w:hAnsi="Calibri"/>
                <w:b/>
                <w:bCs/>
                <w:color w:val="FFFFFF"/>
                <w:sz w:val="20"/>
                <w:szCs w:val="20"/>
              </w:rPr>
              <w:t xml:space="preserve"> Issue 82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8C6BC2C"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Backup files</w:t>
            </w:r>
          </w:p>
        </w:tc>
      </w:tr>
      <w:tr w:rsidR="00FB25E4" w14:paraId="79CACCCB"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5F4AC8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68B51B8"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193110F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41F767D"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611853B"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3A4EC89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A646FD5"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A22F646" w14:textId="77777777" w:rsidR="00FB25E4" w:rsidRDefault="00A061CA">
            <w:pPr>
              <w:spacing w:after="0" w:line="240" w:lineRule="auto"/>
              <w:rPr>
                <w:rFonts w:ascii="Calibri" w:hAnsi="Calibri"/>
              </w:rPr>
            </w:pPr>
            <w:r>
              <w:rPr>
                <w:rFonts w:ascii="Calibri" w:hAnsi="Calibri"/>
              </w:rPr>
              <w:t xml:space="preserve"> test3.faradaysec.com/login.7z</w:t>
            </w:r>
          </w:p>
        </w:tc>
      </w:tr>
      <w:tr w:rsidR="00FB25E4" w14:paraId="6E1C8255"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B72885E"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3E688D6" w14:textId="77777777" w:rsidR="00FB25E4" w:rsidRDefault="00A061CA">
            <w:pPr>
              <w:spacing w:after="0"/>
              <w:rPr>
                <w:rFonts w:ascii="Calibri" w:hAnsi="Calibri"/>
              </w:rPr>
            </w:pPr>
            <w:r>
              <w:rPr>
                <w:rFonts w:ascii="Calibri" w:hAnsi="Calibri"/>
              </w:rPr>
              <w:t xml:space="preserve"> moderate</w:t>
            </w:r>
          </w:p>
        </w:tc>
      </w:tr>
      <w:tr w:rsidR="00FB25E4" w14:paraId="76230DCB"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6C0FC2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4972995" w14:textId="77777777" w:rsidR="00FB25E4" w:rsidRDefault="00A061CA">
            <w:pPr>
              <w:spacing w:after="0" w:line="240" w:lineRule="auto"/>
              <w:rPr>
                <w:rFonts w:ascii="Calibri" w:hAnsi="Calibri"/>
              </w:rPr>
            </w:pPr>
            <w:r>
              <w:rPr>
                <w:rFonts w:ascii="Calibri" w:hAnsi="Calibri"/>
              </w:rPr>
              <w:t xml:space="preserve"> Affects confidentiality</w:t>
            </w:r>
          </w:p>
        </w:tc>
      </w:tr>
    </w:tbl>
    <w:p w14:paraId="39D52EB1" w14:textId="77777777" w:rsidR="00FB25E4" w:rsidRDefault="00FB25E4">
      <w:pPr>
        <w:spacing w:after="0" w:line="240" w:lineRule="auto"/>
        <w:rPr>
          <w:rFonts w:ascii="Calibri" w:hAnsi="Calibri"/>
          <w:b/>
          <w:bCs/>
          <w:u w:val="single"/>
        </w:rPr>
      </w:pPr>
    </w:p>
    <w:p w14:paraId="426CFF36" w14:textId="77777777" w:rsidR="00FB25E4" w:rsidRDefault="00A061CA">
      <w:pPr>
        <w:spacing w:before="114" w:after="114" w:line="240" w:lineRule="auto"/>
        <w:rPr>
          <w:rFonts w:ascii="Calibri" w:hAnsi="Calibri"/>
        </w:rPr>
      </w:pPr>
      <w:r>
        <w:rPr>
          <w:rFonts w:ascii="Calibri" w:hAnsi="Calibri"/>
          <w:b/>
          <w:bCs/>
        </w:rPr>
        <w:t>Description</w:t>
      </w:r>
    </w:p>
    <w:p w14:paraId="6A879C52"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 possible backup file was found on your webserver. These files are usually created by developers to backup their work. Solution: Remove the file(s) if they are not required on your website. As an additional step, it is recommended to implement a security policy within your organization to disallow creation of backup files in directories accessible from the web.</w:t>
      </w:r>
    </w:p>
    <w:p w14:paraId="6F84F098" w14:textId="77777777" w:rsidR="00FB25E4" w:rsidRDefault="00FB25E4">
      <w:pPr>
        <w:spacing w:after="0" w:line="240" w:lineRule="auto"/>
        <w:rPr>
          <w:rFonts w:ascii="Calibri" w:hAnsi="Calibri"/>
        </w:rPr>
      </w:pPr>
    </w:p>
    <w:p w14:paraId="5A0EEC41" w14:textId="77777777" w:rsidR="00FB25E4" w:rsidRDefault="00FB25E4">
      <w:pPr>
        <w:spacing w:after="0" w:line="240" w:lineRule="auto"/>
        <w:rPr>
          <w:rFonts w:ascii="Calibri" w:hAnsi="Calibri"/>
        </w:rPr>
      </w:pPr>
    </w:p>
    <w:p w14:paraId="098A6F54"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38EA9648"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1EDDAAB5" w14:textId="77777777" w:rsidR="00FB25E4" w:rsidRDefault="00A061CA">
            <w:pPr>
              <w:spacing w:line="240" w:lineRule="auto"/>
              <w:rPr>
                <w:i/>
                <w:iCs/>
                <w:sz w:val="16"/>
                <w:szCs w:val="16"/>
              </w:rPr>
            </w:pPr>
            <w:r>
              <w:rPr>
                <w:rFonts w:ascii="Calibri" w:hAnsi="Calibri"/>
                <w:i/>
                <w:iCs/>
                <w:color w:val="666666"/>
                <w:sz w:val="16"/>
                <w:szCs w:val="16"/>
              </w:rPr>
              <w:t xml:space="preserve">GET /login.7z HTTP/1.1 Range: bytes=0-99999 Host: test3.faradaysec.com Connection: Keep-alive Accept-Encoding: </w:t>
            </w:r>
            <w:proofErr w:type="gramStart"/>
            <w:r>
              <w:rPr>
                <w:rFonts w:ascii="Calibri" w:hAnsi="Calibri"/>
                <w:i/>
                <w:iCs/>
                <w:color w:val="666666"/>
                <w:sz w:val="16"/>
                <w:szCs w:val="16"/>
              </w:rPr>
              <w:t>gzip,deflate</w:t>
            </w:r>
            <w:proofErr w:type="gramEnd"/>
            <w:r>
              <w:rPr>
                <w:rFonts w:ascii="Calibri" w:hAnsi="Calibri"/>
                <w:i/>
                <w:iCs/>
                <w:color w:val="666666"/>
                <w:sz w:val="16"/>
                <w:szCs w:val="16"/>
              </w:rPr>
              <w:t xml:space="preserve"> User-Agent: Mozilla/5.0 (compatible; MSIE 9.0; Windows NT 6.1; WOW64; Trident/5.0) Accept: */*</w:t>
            </w:r>
          </w:p>
        </w:tc>
      </w:tr>
    </w:tbl>
    <w:p w14:paraId="1A94084C" w14:textId="77777777" w:rsidR="00FB25E4" w:rsidRDefault="00FB25E4">
      <w:pPr>
        <w:spacing w:after="0" w:line="240" w:lineRule="auto"/>
        <w:rPr>
          <w:rFonts w:ascii="Calibri" w:hAnsi="Calibri"/>
        </w:rPr>
      </w:pPr>
    </w:p>
    <w:p w14:paraId="3C0F11AB" w14:textId="77777777" w:rsidR="00FB25E4" w:rsidRDefault="00FB25E4">
      <w:pPr>
        <w:spacing w:after="0" w:line="240" w:lineRule="auto"/>
        <w:rPr>
          <w:rFonts w:ascii="Calibri" w:hAnsi="Calibri"/>
        </w:rPr>
      </w:pPr>
    </w:p>
    <w:p w14:paraId="2925A098" w14:textId="77777777" w:rsidR="00FB25E4" w:rsidRDefault="00FB25E4">
      <w:pPr>
        <w:spacing w:after="0" w:line="240" w:lineRule="auto"/>
        <w:rPr>
          <w:rFonts w:ascii="Calibri" w:hAnsi="Calibri"/>
        </w:rPr>
      </w:pPr>
    </w:p>
    <w:p w14:paraId="238EA80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497152C"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2D11951" w14:textId="77777777" w:rsidR="00FB25E4" w:rsidRDefault="00A061CA">
            <w:pPr>
              <w:spacing w:after="0"/>
              <w:rPr>
                <w:rFonts w:ascii="Calibri" w:hAnsi="Calibri"/>
                <w:sz w:val="20"/>
                <w:szCs w:val="20"/>
              </w:rPr>
            </w:pPr>
            <w:r>
              <w:rPr>
                <w:rFonts w:ascii="Calibri" w:hAnsi="Calibri"/>
                <w:b/>
                <w:bCs/>
                <w:color w:val="FFFFFF"/>
                <w:sz w:val="20"/>
                <w:szCs w:val="20"/>
              </w:rPr>
              <w:t xml:space="preserve"> Issue 83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AC50D2C"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Backup files</w:t>
            </w:r>
          </w:p>
        </w:tc>
      </w:tr>
      <w:tr w:rsidR="00FB25E4" w14:paraId="4D585F20"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313F7B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012692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3104B6A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2461F52"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72C7EAE"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452CEC9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CDFC530"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F9C95D5" w14:textId="77777777" w:rsidR="00FB25E4" w:rsidRDefault="00A061CA">
            <w:pPr>
              <w:spacing w:after="0" w:line="240" w:lineRule="auto"/>
              <w:rPr>
                <w:rFonts w:ascii="Calibri" w:hAnsi="Calibri"/>
              </w:rPr>
            </w:pPr>
            <w:r>
              <w:rPr>
                <w:rFonts w:ascii="Calibri" w:hAnsi="Calibri"/>
              </w:rPr>
              <w:t xml:space="preserve"> test3.faradaysec.com/login.aspx.7z</w:t>
            </w:r>
          </w:p>
        </w:tc>
      </w:tr>
      <w:tr w:rsidR="00FB25E4" w14:paraId="3C681BEE"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77D190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535CF8D" w14:textId="77777777" w:rsidR="00FB25E4" w:rsidRDefault="00A061CA">
            <w:pPr>
              <w:spacing w:after="0"/>
              <w:rPr>
                <w:rFonts w:ascii="Calibri" w:hAnsi="Calibri"/>
              </w:rPr>
            </w:pPr>
            <w:r>
              <w:rPr>
                <w:rFonts w:ascii="Calibri" w:hAnsi="Calibri"/>
              </w:rPr>
              <w:t xml:space="preserve"> moderate</w:t>
            </w:r>
          </w:p>
        </w:tc>
      </w:tr>
      <w:tr w:rsidR="00FB25E4" w14:paraId="013ED0D9"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1044CC9"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D026DE6" w14:textId="77777777" w:rsidR="00FB25E4" w:rsidRDefault="00A061CA">
            <w:pPr>
              <w:spacing w:after="0" w:line="240" w:lineRule="auto"/>
              <w:rPr>
                <w:rFonts w:ascii="Calibri" w:hAnsi="Calibri"/>
              </w:rPr>
            </w:pPr>
            <w:r>
              <w:rPr>
                <w:rFonts w:ascii="Calibri" w:hAnsi="Calibri"/>
              </w:rPr>
              <w:t xml:space="preserve"> Affects confidentiality</w:t>
            </w:r>
          </w:p>
        </w:tc>
      </w:tr>
    </w:tbl>
    <w:p w14:paraId="61DECDF7" w14:textId="77777777" w:rsidR="00FB25E4" w:rsidRDefault="00FB25E4">
      <w:pPr>
        <w:spacing w:after="0" w:line="240" w:lineRule="auto"/>
        <w:rPr>
          <w:rFonts w:ascii="Calibri" w:hAnsi="Calibri"/>
          <w:b/>
          <w:bCs/>
          <w:u w:val="single"/>
        </w:rPr>
      </w:pPr>
    </w:p>
    <w:p w14:paraId="3B90569C" w14:textId="77777777" w:rsidR="00FB25E4" w:rsidRDefault="00A061CA">
      <w:pPr>
        <w:spacing w:before="114" w:after="114" w:line="240" w:lineRule="auto"/>
        <w:rPr>
          <w:rFonts w:ascii="Calibri" w:hAnsi="Calibri"/>
        </w:rPr>
      </w:pPr>
      <w:r>
        <w:rPr>
          <w:rFonts w:ascii="Calibri" w:hAnsi="Calibri"/>
          <w:b/>
          <w:bCs/>
        </w:rPr>
        <w:t>Description</w:t>
      </w:r>
    </w:p>
    <w:p w14:paraId="2B576C2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 possible backup file was found on your webserver. These files are usually created by developers to backup their work. Solution: Remove the file(s) if they are not required on your website. As an additional step, it is recommended to implement a security policy within your organization to disallow creation of backup files in directories accessible from the web.</w:t>
      </w:r>
    </w:p>
    <w:p w14:paraId="53DCC099" w14:textId="77777777" w:rsidR="00FB25E4" w:rsidRDefault="00FB25E4">
      <w:pPr>
        <w:spacing w:after="0" w:line="240" w:lineRule="auto"/>
        <w:rPr>
          <w:rFonts w:ascii="Calibri" w:hAnsi="Calibri"/>
        </w:rPr>
      </w:pPr>
    </w:p>
    <w:p w14:paraId="56D5A2C5" w14:textId="77777777" w:rsidR="00FB25E4" w:rsidRDefault="00FB25E4">
      <w:pPr>
        <w:spacing w:after="0" w:line="240" w:lineRule="auto"/>
        <w:rPr>
          <w:rFonts w:ascii="Calibri" w:hAnsi="Calibri"/>
        </w:rPr>
      </w:pPr>
    </w:p>
    <w:p w14:paraId="5CD23CB3"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3BF79AB8"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086F96C4" w14:textId="77777777" w:rsidR="00FB25E4" w:rsidRDefault="00A061CA">
            <w:pPr>
              <w:spacing w:line="240" w:lineRule="auto"/>
              <w:rPr>
                <w:i/>
                <w:iCs/>
                <w:sz w:val="16"/>
                <w:szCs w:val="16"/>
              </w:rPr>
            </w:pPr>
            <w:r>
              <w:rPr>
                <w:rFonts w:ascii="Calibri" w:hAnsi="Calibri"/>
                <w:i/>
                <w:iCs/>
                <w:color w:val="666666"/>
                <w:sz w:val="16"/>
                <w:szCs w:val="16"/>
              </w:rPr>
              <w:t xml:space="preserve">GET /login.aspx.7z HTTP/1.1 Range: bytes=0-99999 Host: test3.faradaysec.com Connection: Keep-alive Accept-Encoding: </w:t>
            </w:r>
            <w:proofErr w:type="gramStart"/>
            <w:r>
              <w:rPr>
                <w:rFonts w:ascii="Calibri" w:hAnsi="Calibri"/>
                <w:i/>
                <w:iCs/>
                <w:color w:val="666666"/>
                <w:sz w:val="16"/>
                <w:szCs w:val="16"/>
              </w:rPr>
              <w:t>gzip,deflate</w:t>
            </w:r>
            <w:proofErr w:type="gramEnd"/>
            <w:r>
              <w:rPr>
                <w:rFonts w:ascii="Calibri" w:hAnsi="Calibri"/>
                <w:i/>
                <w:iCs/>
                <w:color w:val="666666"/>
                <w:sz w:val="16"/>
                <w:szCs w:val="16"/>
              </w:rPr>
              <w:t xml:space="preserve"> User-Agent: Mozilla/5.0 (compatible; MSIE 9.0; Windows NT 6.1; WOW64; Trident/5.0) Accept: */*</w:t>
            </w:r>
          </w:p>
        </w:tc>
      </w:tr>
    </w:tbl>
    <w:p w14:paraId="24F7638E" w14:textId="77777777" w:rsidR="00FB25E4" w:rsidRDefault="00FB25E4">
      <w:pPr>
        <w:spacing w:after="0" w:line="240" w:lineRule="auto"/>
        <w:rPr>
          <w:rFonts w:ascii="Calibri" w:hAnsi="Calibri"/>
        </w:rPr>
      </w:pPr>
    </w:p>
    <w:p w14:paraId="41B308D7" w14:textId="77777777" w:rsidR="00FB25E4" w:rsidRDefault="00FB25E4">
      <w:pPr>
        <w:spacing w:after="0" w:line="240" w:lineRule="auto"/>
        <w:rPr>
          <w:rFonts w:ascii="Calibri" w:hAnsi="Calibri"/>
        </w:rPr>
      </w:pPr>
    </w:p>
    <w:p w14:paraId="0C66FA2C" w14:textId="77777777" w:rsidR="00FB25E4" w:rsidRDefault="00FB25E4">
      <w:pPr>
        <w:spacing w:after="0" w:line="240" w:lineRule="auto"/>
        <w:rPr>
          <w:rFonts w:ascii="Calibri" w:hAnsi="Calibri"/>
        </w:rPr>
      </w:pPr>
    </w:p>
    <w:p w14:paraId="65982A32"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A194160"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997B38E" w14:textId="77777777" w:rsidR="00FB25E4" w:rsidRDefault="00A061CA">
            <w:pPr>
              <w:spacing w:after="0"/>
              <w:rPr>
                <w:rFonts w:ascii="Calibri" w:hAnsi="Calibri"/>
                <w:sz w:val="20"/>
                <w:szCs w:val="20"/>
              </w:rPr>
            </w:pPr>
            <w:r>
              <w:rPr>
                <w:rFonts w:ascii="Calibri" w:hAnsi="Calibri"/>
                <w:b/>
                <w:bCs/>
                <w:color w:val="FFFFFF"/>
                <w:sz w:val="20"/>
                <w:szCs w:val="20"/>
              </w:rPr>
              <w:t xml:space="preserve"> Issue 84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BD01DEF"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Backup files</w:t>
            </w:r>
          </w:p>
        </w:tc>
      </w:tr>
      <w:tr w:rsidR="00FB25E4" w14:paraId="1E4036CF"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5EDDAEA"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0F41116"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1E3715E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083776C"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E892400"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344D491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250FDBD"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82310EE" w14:textId="77777777" w:rsidR="00FB25E4" w:rsidRDefault="00A061CA">
            <w:pPr>
              <w:spacing w:after="0" w:line="240" w:lineRule="auto"/>
              <w:rPr>
                <w:rFonts w:ascii="Calibri" w:hAnsi="Calibri"/>
              </w:rPr>
            </w:pPr>
            <w:r>
              <w:rPr>
                <w:rFonts w:ascii="Calibri" w:hAnsi="Calibri"/>
              </w:rPr>
              <w:t xml:space="preserve"> test3.faradaysec.com/login.asp.gz</w:t>
            </w:r>
          </w:p>
        </w:tc>
      </w:tr>
      <w:tr w:rsidR="00FB25E4" w14:paraId="6E4C0AB0"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3F8B30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6F98ABB" w14:textId="77777777" w:rsidR="00FB25E4" w:rsidRDefault="00A061CA">
            <w:pPr>
              <w:spacing w:after="0"/>
              <w:rPr>
                <w:rFonts w:ascii="Calibri" w:hAnsi="Calibri"/>
              </w:rPr>
            </w:pPr>
            <w:r>
              <w:rPr>
                <w:rFonts w:ascii="Calibri" w:hAnsi="Calibri"/>
              </w:rPr>
              <w:t xml:space="preserve"> moderate</w:t>
            </w:r>
          </w:p>
        </w:tc>
      </w:tr>
      <w:tr w:rsidR="00FB25E4" w14:paraId="25BA1C8B"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642EB35"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0465867" w14:textId="77777777" w:rsidR="00FB25E4" w:rsidRDefault="00A061CA">
            <w:pPr>
              <w:spacing w:after="0" w:line="240" w:lineRule="auto"/>
              <w:rPr>
                <w:rFonts w:ascii="Calibri" w:hAnsi="Calibri"/>
              </w:rPr>
            </w:pPr>
            <w:r>
              <w:rPr>
                <w:rFonts w:ascii="Calibri" w:hAnsi="Calibri"/>
              </w:rPr>
              <w:t xml:space="preserve"> Affects confidentiality</w:t>
            </w:r>
          </w:p>
        </w:tc>
      </w:tr>
    </w:tbl>
    <w:p w14:paraId="6FE5D204" w14:textId="77777777" w:rsidR="00FB25E4" w:rsidRDefault="00FB25E4">
      <w:pPr>
        <w:spacing w:after="0" w:line="240" w:lineRule="auto"/>
        <w:rPr>
          <w:rFonts w:ascii="Calibri" w:hAnsi="Calibri"/>
          <w:b/>
          <w:bCs/>
          <w:u w:val="single"/>
        </w:rPr>
      </w:pPr>
    </w:p>
    <w:p w14:paraId="5EB6E3A7" w14:textId="77777777" w:rsidR="00FB25E4" w:rsidRDefault="00A061CA">
      <w:pPr>
        <w:spacing w:before="114" w:after="114" w:line="240" w:lineRule="auto"/>
        <w:rPr>
          <w:rFonts w:ascii="Calibri" w:hAnsi="Calibri"/>
        </w:rPr>
      </w:pPr>
      <w:r>
        <w:rPr>
          <w:rFonts w:ascii="Calibri" w:hAnsi="Calibri"/>
          <w:b/>
          <w:bCs/>
        </w:rPr>
        <w:t>Description</w:t>
      </w:r>
    </w:p>
    <w:p w14:paraId="294875C8"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 possible backup file was found on your webserver. These files are usually created by developers to backup their work. Solution: Remove the file(s) if they are not required on your website. As an additional step, it is recommended to implement a security policy within your organization to disallow creation of backup files in directories accessible from the web.</w:t>
      </w:r>
    </w:p>
    <w:p w14:paraId="5BDB33A6" w14:textId="77777777" w:rsidR="00FB25E4" w:rsidRDefault="00FB25E4">
      <w:pPr>
        <w:spacing w:after="0" w:line="240" w:lineRule="auto"/>
        <w:rPr>
          <w:rFonts w:ascii="Calibri" w:hAnsi="Calibri"/>
        </w:rPr>
      </w:pPr>
    </w:p>
    <w:p w14:paraId="035957C7" w14:textId="77777777" w:rsidR="00FB25E4" w:rsidRDefault="00FB25E4">
      <w:pPr>
        <w:spacing w:after="0" w:line="240" w:lineRule="auto"/>
        <w:rPr>
          <w:rFonts w:ascii="Calibri" w:hAnsi="Calibri"/>
        </w:rPr>
      </w:pPr>
    </w:p>
    <w:p w14:paraId="1589130F"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7356068E"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46ACEEE8" w14:textId="77777777" w:rsidR="00FB25E4" w:rsidRDefault="00A061CA">
            <w:pPr>
              <w:spacing w:line="240" w:lineRule="auto"/>
              <w:rPr>
                <w:i/>
                <w:iCs/>
                <w:sz w:val="16"/>
                <w:szCs w:val="16"/>
              </w:rPr>
            </w:pPr>
            <w:r>
              <w:rPr>
                <w:rFonts w:ascii="Calibri" w:hAnsi="Calibri"/>
                <w:i/>
                <w:iCs/>
                <w:color w:val="666666"/>
                <w:sz w:val="16"/>
                <w:szCs w:val="16"/>
              </w:rPr>
              <w:t xml:space="preserve">GET /login.asp.gz HTTP/1.1 Range: bytes=0-99999 Host: test3.faradaysec.com Connection: Keep-alive Accept-Encoding: </w:t>
            </w:r>
            <w:proofErr w:type="gramStart"/>
            <w:r>
              <w:rPr>
                <w:rFonts w:ascii="Calibri" w:hAnsi="Calibri"/>
                <w:i/>
                <w:iCs/>
                <w:color w:val="666666"/>
                <w:sz w:val="16"/>
                <w:szCs w:val="16"/>
              </w:rPr>
              <w:t>gzip,deflate</w:t>
            </w:r>
            <w:proofErr w:type="gramEnd"/>
            <w:r>
              <w:rPr>
                <w:rFonts w:ascii="Calibri" w:hAnsi="Calibri"/>
                <w:i/>
                <w:iCs/>
                <w:color w:val="666666"/>
                <w:sz w:val="16"/>
                <w:szCs w:val="16"/>
              </w:rPr>
              <w:t xml:space="preserve"> User-Agent: Mozilla/5.0 (compatible; MSIE 9.0; Windows NT 6.1; WOW64; Trident/5.0) Accept: */*</w:t>
            </w:r>
          </w:p>
        </w:tc>
      </w:tr>
    </w:tbl>
    <w:p w14:paraId="46467257" w14:textId="77777777" w:rsidR="00FB25E4" w:rsidRDefault="00FB25E4">
      <w:pPr>
        <w:spacing w:after="0" w:line="240" w:lineRule="auto"/>
        <w:rPr>
          <w:rFonts w:ascii="Calibri" w:hAnsi="Calibri"/>
        </w:rPr>
      </w:pPr>
    </w:p>
    <w:p w14:paraId="179D5E15" w14:textId="77777777" w:rsidR="00FB25E4" w:rsidRDefault="00FB25E4">
      <w:pPr>
        <w:spacing w:after="0" w:line="240" w:lineRule="auto"/>
        <w:rPr>
          <w:rFonts w:ascii="Calibri" w:hAnsi="Calibri"/>
        </w:rPr>
      </w:pPr>
    </w:p>
    <w:p w14:paraId="0B2F0361" w14:textId="77777777" w:rsidR="00FB25E4" w:rsidRDefault="00FB25E4">
      <w:pPr>
        <w:spacing w:after="0" w:line="240" w:lineRule="auto"/>
        <w:rPr>
          <w:rFonts w:ascii="Calibri" w:hAnsi="Calibri"/>
        </w:rPr>
      </w:pPr>
    </w:p>
    <w:p w14:paraId="25A1591C"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D0664C7"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9E45BD7" w14:textId="77777777" w:rsidR="00FB25E4" w:rsidRDefault="00A061CA">
            <w:pPr>
              <w:spacing w:after="0"/>
              <w:rPr>
                <w:rFonts w:ascii="Calibri" w:hAnsi="Calibri"/>
                <w:sz w:val="20"/>
                <w:szCs w:val="20"/>
              </w:rPr>
            </w:pPr>
            <w:r>
              <w:rPr>
                <w:rFonts w:ascii="Calibri" w:hAnsi="Calibri"/>
                <w:b/>
                <w:bCs/>
                <w:color w:val="FFFFFF"/>
                <w:sz w:val="20"/>
                <w:szCs w:val="20"/>
              </w:rPr>
              <w:t xml:space="preserve"> Issue 85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8A42AB0"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Backup files</w:t>
            </w:r>
          </w:p>
        </w:tc>
      </w:tr>
      <w:tr w:rsidR="00FB25E4" w14:paraId="5C81F03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954DAAC"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755AAAF"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0E875F5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FEA26E1"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4E273F5"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2C4A072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A613E34"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F9C5A88" w14:textId="77777777" w:rsidR="00FB25E4" w:rsidRDefault="00A061CA">
            <w:pPr>
              <w:spacing w:after="0" w:line="240" w:lineRule="auto"/>
              <w:rPr>
                <w:rFonts w:ascii="Calibri" w:hAnsi="Calibri"/>
              </w:rPr>
            </w:pPr>
            <w:r>
              <w:rPr>
                <w:rFonts w:ascii="Calibri" w:hAnsi="Calibri"/>
              </w:rPr>
              <w:t xml:space="preserve"> test3.faradaysec.com/login.jsp.tgz</w:t>
            </w:r>
          </w:p>
        </w:tc>
      </w:tr>
      <w:tr w:rsidR="00FB25E4" w14:paraId="574FE5E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F01EEE3"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8365460" w14:textId="77777777" w:rsidR="00FB25E4" w:rsidRDefault="00A061CA">
            <w:pPr>
              <w:spacing w:after="0"/>
              <w:rPr>
                <w:rFonts w:ascii="Calibri" w:hAnsi="Calibri"/>
              </w:rPr>
            </w:pPr>
            <w:r>
              <w:rPr>
                <w:rFonts w:ascii="Calibri" w:hAnsi="Calibri"/>
              </w:rPr>
              <w:t xml:space="preserve"> moderate</w:t>
            </w:r>
          </w:p>
        </w:tc>
      </w:tr>
      <w:tr w:rsidR="00FB25E4" w14:paraId="1641C5A4"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F32BE15"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8B30132" w14:textId="77777777" w:rsidR="00FB25E4" w:rsidRDefault="00A061CA">
            <w:pPr>
              <w:spacing w:after="0" w:line="240" w:lineRule="auto"/>
              <w:rPr>
                <w:rFonts w:ascii="Calibri" w:hAnsi="Calibri"/>
              </w:rPr>
            </w:pPr>
            <w:r>
              <w:rPr>
                <w:rFonts w:ascii="Calibri" w:hAnsi="Calibri"/>
              </w:rPr>
              <w:t xml:space="preserve"> Affects confidentiality</w:t>
            </w:r>
          </w:p>
        </w:tc>
      </w:tr>
    </w:tbl>
    <w:p w14:paraId="7447DC52" w14:textId="77777777" w:rsidR="00FB25E4" w:rsidRDefault="00FB25E4">
      <w:pPr>
        <w:spacing w:after="0" w:line="240" w:lineRule="auto"/>
        <w:rPr>
          <w:rFonts w:ascii="Calibri" w:hAnsi="Calibri"/>
          <w:b/>
          <w:bCs/>
          <w:u w:val="single"/>
        </w:rPr>
      </w:pPr>
    </w:p>
    <w:p w14:paraId="03DC3B64" w14:textId="77777777" w:rsidR="00FB25E4" w:rsidRDefault="00A061CA">
      <w:pPr>
        <w:spacing w:before="114" w:after="114" w:line="240" w:lineRule="auto"/>
        <w:rPr>
          <w:rFonts w:ascii="Calibri" w:hAnsi="Calibri"/>
        </w:rPr>
      </w:pPr>
      <w:r>
        <w:rPr>
          <w:rFonts w:ascii="Calibri" w:hAnsi="Calibri"/>
          <w:b/>
          <w:bCs/>
        </w:rPr>
        <w:t>Description</w:t>
      </w:r>
    </w:p>
    <w:p w14:paraId="32DF19B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lastRenderedPageBreak/>
        <w:t>A possible backup file was found on your webserver. These files are usually created by developers to backup their work. Solution: Remove the file(s) if they are not required on your website. As an additional step, it is recommended to implement a security policy within your organization to disallow creation of backup files in directories accessible from the web.</w:t>
      </w:r>
    </w:p>
    <w:p w14:paraId="33EA1F4E" w14:textId="77777777" w:rsidR="00FB25E4" w:rsidRDefault="00FB25E4">
      <w:pPr>
        <w:spacing w:after="0" w:line="240" w:lineRule="auto"/>
        <w:rPr>
          <w:rFonts w:ascii="Calibri" w:hAnsi="Calibri"/>
        </w:rPr>
      </w:pPr>
    </w:p>
    <w:p w14:paraId="37BFB20D" w14:textId="77777777" w:rsidR="00FB25E4" w:rsidRDefault="00FB25E4">
      <w:pPr>
        <w:spacing w:after="0" w:line="240" w:lineRule="auto"/>
        <w:rPr>
          <w:rFonts w:ascii="Calibri" w:hAnsi="Calibri"/>
        </w:rPr>
      </w:pPr>
    </w:p>
    <w:p w14:paraId="501E77D6"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5364FC14"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3BE821C9" w14:textId="77777777" w:rsidR="00FB25E4" w:rsidRDefault="00A061CA">
            <w:pPr>
              <w:spacing w:line="240" w:lineRule="auto"/>
              <w:rPr>
                <w:i/>
                <w:iCs/>
                <w:sz w:val="16"/>
                <w:szCs w:val="16"/>
              </w:rPr>
            </w:pPr>
            <w:r>
              <w:rPr>
                <w:rFonts w:ascii="Calibri" w:hAnsi="Calibri"/>
                <w:i/>
                <w:iCs/>
                <w:color w:val="666666"/>
                <w:sz w:val="16"/>
                <w:szCs w:val="16"/>
              </w:rPr>
              <w:t xml:space="preserve">GET /login.jsp.tgz HTTP/1.1 Range: bytes=0-99999 Host: test3.faradaysec.com Connection: Keep-alive Accept-Encoding: </w:t>
            </w:r>
            <w:proofErr w:type="gramStart"/>
            <w:r>
              <w:rPr>
                <w:rFonts w:ascii="Calibri" w:hAnsi="Calibri"/>
                <w:i/>
                <w:iCs/>
                <w:color w:val="666666"/>
                <w:sz w:val="16"/>
                <w:szCs w:val="16"/>
              </w:rPr>
              <w:t>gzip,deflate</w:t>
            </w:r>
            <w:proofErr w:type="gramEnd"/>
            <w:r>
              <w:rPr>
                <w:rFonts w:ascii="Calibri" w:hAnsi="Calibri"/>
                <w:i/>
                <w:iCs/>
                <w:color w:val="666666"/>
                <w:sz w:val="16"/>
                <w:szCs w:val="16"/>
              </w:rPr>
              <w:t xml:space="preserve"> User-Agent: Mozilla/5.0 (compatible; MSIE 9.0; Windows NT 6.1; WOW64; Trident/5.0) Accept: */*</w:t>
            </w:r>
          </w:p>
        </w:tc>
      </w:tr>
    </w:tbl>
    <w:p w14:paraId="64275FDC" w14:textId="77777777" w:rsidR="00FB25E4" w:rsidRDefault="00FB25E4">
      <w:pPr>
        <w:spacing w:after="0" w:line="240" w:lineRule="auto"/>
        <w:rPr>
          <w:rFonts w:ascii="Calibri" w:hAnsi="Calibri"/>
        </w:rPr>
      </w:pPr>
    </w:p>
    <w:p w14:paraId="55955788" w14:textId="77777777" w:rsidR="00FB25E4" w:rsidRDefault="00FB25E4">
      <w:pPr>
        <w:spacing w:after="0" w:line="240" w:lineRule="auto"/>
        <w:rPr>
          <w:rFonts w:ascii="Calibri" w:hAnsi="Calibri"/>
        </w:rPr>
      </w:pPr>
    </w:p>
    <w:p w14:paraId="5D4BE9BA" w14:textId="77777777" w:rsidR="00FB25E4" w:rsidRDefault="00FB25E4">
      <w:pPr>
        <w:spacing w:after="0" w:line="240" w:lineRule="auto"/>
        <w:rPr>
          <w:rFonts w:ascii="Calibri" w:hAnsi="Calibri"/>
        </w:rPr>
      </w:pPr>
    </w:p>
    <w:p w14:paraId="44525EEF"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92C4D12"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710D2EA" w14:textId="77777777" w:rsidR="00FB25E4" w:rsidRDefault="00A061CA">
            <w:pPr>
              <w:spacing w:after="0"/>
              <w:rPr>
                <w:rFonts w:ascii="Calibri" w:hAnsi="Calibri"/>
                <w:sz w:val="20"/>
                <w:szCs w:val="20"/>
              </w:rPr>
            </w:pPr>
            <w:r>
              <w:rPr>
                <w:rFonts w:ascii="Calibri" w:hAnsi="Calibri"/>
                <w:b/>
                <w:bCs/>
                <w:color w:val="FFFFFF"/>
                <w:sz w:val="20"/>
                <w:szCs w:val="20"/>
              </w:rPr>
              <w:t xml:space="preserve"> Issue 86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B78178D"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Backup files</w:t>
            </w:r>
          </w:p>
        </w:tc>
      </w:tr>
      <w:tr w:rsidR="00FB25E4" w14:paraId="5AB1D194"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3958502"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A1C4C8E"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2BAA5D6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2C20D7A"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98C050C"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121EA1D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1CEDDB0"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81B8088" w14:textId="77777777" w:rsidR="00FB25E4" w:rsidRDefault="00A061CA">
            <w:pPr>
              <w:spacing w:after="0" w:line="240" w:lineRule="auto"/>
              <w:rPr>
                <w:rFonts w:ascii="Calibri" w:hAnsi="Calibri"/>
              </w:rPr>
            </w:pPr>
            <w:r>
              <w:rPr>
                <w:rFonts w:ascii="Calibri" w:hAnsi="Calibri"/>
              </w:rPr>
              <w:t xml:space="preserve"> test3.faradaysec.com/login.jsp.bz2</w:t>
            </w:r>
          </w:p>
        </w:tc>
      </w:tr>
      <w:tr w:rsidR="00FB25E4" w14:paraId="1DEEE718"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C33BD67"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7F5DB68" w14:textId="77777777" w:rsidR="00FB25E4" w:rsidRDefault="00A061CA">
            <w:pPr>
              <w:spacing w:after="0"/>
              <w:rPr>
                <w:rFonts w:ascii="Calibri" w:hAnsi="Calibri"/>
              </w:rPr>
            </w:pPr>
            <w:r>
              <w:rPr>
                <w:rFonts w:ascii="Calibri" w:hAnsi="Calibri"/>
              </w:rPr>
              <w:t xml:space="preserve"> moderate</w:t>
            </w:r>
          </w:p>
        </w:tc>
      </w:tr>
      <w:tr w:rsidR="00FB25E4" w14:paraId="68370D1C"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124540A"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9B8F90C" w14:textId="77777777" w:rsidR="00FB25E4" w:rsidRDefault="00A061CA">
            <w:pPr>
              <w:spacing w:after="0" w:line="240" w:lineRule="auto"/>
              <w:rPr>
                <w:rFonts w:ascii="Calibri" w:hAnsi="Calibri"/>
              </w:rPr>
            </w:pPr>
            <w:r>
              <w:rPr>
                <w:rFonts w:ascii="Calibri" w:hAnsi="Calibri"/>
              </w:rPr>
              <w:t xml:space="preserve"> Affects confidentiality</w:t>
            </w:r>
          </w:p>
        </w:tc>
      </w:tr>
    </w:tbl>
    <w:p w14:paraId="22FEDD84" w14:textId="77777777" w:rsidR="00FB25E4" w:rsidRDefault="00FB25E4">
      <w:pPr>
        <w:spacing w:after="0" w:line="240" w:lineRule="auto"/>
        <w:rPr>
          <w:rFonts w:ascii="Calibri" w:hAnsi="Calibri"/>
          <w:b/>
          <w:bCs/>
          <w:u w:val="single"/>
        </w:rPr>
      </w:pPr>
    </w:p>
    <w:p w14:paraId="2684CB79" w14:textId="77777777" w:rsidR="00FB25E4" w:rsidRDefault="00A061CA">
      <w:pPr>
        <w:spacing w:before="114" w:after="114" w:line="240" w:lineRule="auto"/>
        <w:rPr>
          <w:rFonts w:ascii="Calibri" w:hAnsi="Calibri"/>
        </w:rPr>
      </w:pPr>
      <w:r>
        <w:rPr>
          <w:rFonts w:ascii="Calibri" w:hAnsi="Calibri"/>
          <w:b/>
          <w:bCs/>
        </w:rPr>
        <w:t>Description</w:t>
      </w:r>
    </w:p>
    <w:p w14:paraId="4F7EB57A"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 possible backup file was found on your webserver. These files are usually created by developers to backup their work. Solution: Remove the file(s) if they are not required on your website. As an additional step, it is recommended to implement a security policy within your organization to disallow creation of backup files in directories accessible from the web.</w:t>
      </w:r>
    </w:p>
    <w:p w14:paraId="4B04DEF7" w14:textId="77777777" w:rsidR="00FB25E4" w:rsidRDefault="00FB25E4">
      <w:pPr>
        <w:spacing w:after="0" w:line="240" w:lineRule="auto"/>
        <w:rPr>
          <w:rFonts w:ascii="Calibri" w:hAnsi="Calibri"/>
        </w:rPr>
      </w:pPr>
    </w:p>
    <w:p w14:paraId="14EA74D0" w14:textId="77777777" w:rsidR="00FB25E4" w:rsidRDefault="00FB25E4">
      <w:pPr>
        <w:spacing w:after="0" w:line="240" w:lineRule="auto"/>
        <w:rPr>
          <w:rFonts w:ascii="Calibri" w:hAnsi="Calibri"/>
        </w:rPr>
      </w:pPr>
    </w:p>
    <w:p w14:paraId="01900331"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35282582"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0CD7280D" w14:textId="77777777" w:rsidR="00FB25E4" w:rsidRDefault="00A061CA">
            <w:pPr>
              <w:spacing w:line="240" w:lineRule="auto"/>
              <w:rPr>
                <w:i/>
                <w:iCs/>
                <w:sz w:val="16"/>
                <w:szCs w:val="16"/>
              </w:rPr>
            </w:pPr>
            <w:r>
              <w:rPr>
                <w:rFonts w:ascii="Calibri" w:hAnsi="Calibri"/>
                <w:i/>
                <w:iCs/>
                <w:color w:val="666666"/>
                <w:sz w:val="16"/>
                <w:szCs w:val="16"/>
              </w:rPr>
              <w:t xml:space="preserve">GET /login.jsp.bz2 HTTP/1.1 Range: bytes=0-99999 Host: test3.faradaysec.com Connection: Keep-alive Accept-Encoding: </w:t>
            </w:r>
            <w:proofErr w:type="gramStart"/>
            <w:r>
              <w:rPr>
                <w:rFonts w:ascii="Calibri" w:hAnsi="Calibri"/>
                <w:i/>
                <w:iCs/>
                <w:color w:val="666666"/>
                <w:sz w:val="16"/>
                <w:szCs w:val="16"/>
              </w:rPr>
              <w:t>gzip,deflate</w:t>
            </w:r>
            <w:proofErr w:type="gramEnd"/>
            <w:r>
              <w:rPr>
                <w:rFonts w:ascii="Calibri" w:hAnsi="Calibri"/>
                <w:i/>
                <w:iCs/>
                <w:color w:val="666666"/>
                <w:sz w:val="16"/>
                <w:szCs w:val="16"/>
              </w:rPr>
              <w:t xml:space="preserve"> User-Agent: Mozilla/5.0 (compatible; MSIE 9.0; Windows NT 6.1; WOW64; Trident/5.0) Accept: */*</w:t>
            </w:r>
          </w:p>
        </w:tc>
      </w:tr>
    </w:tbl>
    <w:p w14:paraId="6033C6B3" w14:textId="77777777" w:rsidR="00FB25E4" w:rsidRDefault="00FB25E4">
      <w:pPr>
        <w:spacing w:after="0" w:line="240" w:lineRule="auto"/>
        <w:rPr>
          <w:rFonts w:ascii="Calibri" w:hAnsi="Calibri"/>
        </w:rPr>
      </w:pPr>
    </w:p>
    <w:p w14:paraId="3D5ABAC0" w14:textId="77777777" w:rsidR="00FB25E4" w:rsidRDefault="00FB25E4">
      <w:pPr>
        <w:spacing w:after="0" w:line="240" w:lineRule="auto"/>
        <w:rPr>
          <w:rFonts w:ascii="Calibri" w:hAnsi="Calibri"/>
        </w:rPr>
      </w:pPr>
    </w:p>
    <w:p w14:paraId="5CBB2154" w14:textId="77777777" w:rsidR="00FB25E4" w:rsidRDefault="00FB25E4">
      <w:pPr>
        <w:spacing w:after="0" w:line="240" w:lineRule="auto"/>
        <w:rPr>
          <w:rFonts w:ascii="Calibri" w:hAnsi="Calibri"/>
        </w:rPr>
      </w:pPr>
    </w:p>
    <w:p w14:paraId="11FA7B9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E24FCE8"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1643528" w14:textId="77777777" w:rsidR="00FB25E4" w:rsidRDefault="00A061CA">
            <w:pPr>
              <w:spacing w:after="0"/>
              <w:rPr>
                <w:rFonts w:ascii="Calibri" w:hAnsi="Calibri"/>
                <w:sz w:val="20"/>
                <w:szCs w:val="20"/>
              </w:rPr>
            </w:pPr>
            <w:r>
              <w:rPr>
                <w:rFonts w:ascii="Calibri" w:hAnsi="Calibri"/>
                <w:b/>
                <w:bCs/>
                <w:color w:val="FFFFFF"/>
                <w:sz w:val="20"/>
                <w:szCs w:val="20"/>
              </w:rPr>
              <w:t xml:space="preserve"> Issue 87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C582F8D"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SSL weak ciphers</w:t>
            </w:r>
          </w:p>
        </w:tc>
      </w:tr>
      <w:tr w:rsidR="00FB25E4" w14:paraId="13CF437B"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C070B19"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541AE7A"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3D9E847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15C9243"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763E03E" w14:textId="77777777" w:rsidR="00FB25E4" w:rsidRDefault="00A061CA">
            <w:pPr>
              <w:spacing w:after="0" w:line="240" w:lineRule="auto"/>
              <w:rPr>
                <w:rFonts w:ascii="Calibri" w:hAnsi="Calibri"/>
              </w:rPr>
            </w:pPr>
            <w:r>
              <w:rPr>
                <w:rFonts w:ascii="Calibri" w:hAnsi="Calibri"/>
              </w:rPr>
              <w:t xml:space="preserve"> test4.faradaysec.com / [443] / tcp</w:t>
            </w:r>
          </w:p>
        </w:tc>
      </w:tr>
      <w:tr w:rsidR="00FB25E4" w14:paraId="59A1C99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54B9555"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FAC8CC9" w14:textId="77777777" w:rsidR="00FB25E4" w:rsidRDefault="00A061CA">
            <w:pPr>
              <w:spacing w:after="0" w:line="240" w:lineRule="auto"/>
              <w:rPr>
                <w:rFonts w:ascii="Calibri" w:hAnsi="Calibri"/>
              </w:rPr>
            </w:pPr>
            <w:r>
              <w:rPr>
                <w:rFonts w:ascii="Calibri" w:hAnsi="Calibri"/>
              </w:rPr>
              <w:t xml:space="preserve"> </w:t>
            </w:r>
            <w:proofErr w:type="gramStart"/>
            <w:r>
              <w:rPr>
                <w:rFonts w:ascii="Calibri" w:hAnsi="Calibri"/>
              </w:rPr>
              <w:t>test4.faradaysec.comServer</w:t>
            </w:r>
            <w:proofErr w:type="gramEnd"/>
          </w:p>
        </w:tc>
      </w:tr>
      <w:tr w:rsidR="00FB25E4" w14:paraId="573F457B"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EC0A0FE"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EED0E03" w14:textId="77777777" w:rsidR="00FB25E4" w:rsidRDefault="00A061CA">
            <w:pPr>
              <w:spacing w:after="0"/>
              <w:rPr>
                <w:rFonts w:ascii="Calibri" w:hAnsi="Calibri"/>
              </w:rPr>
            </w:pPr>
            <w:r>
              <w:rPr>
                <w:rFonts w:ascii="Calibri" w:hAnsi="Calibri"/>
              </w:rPr>
              <w:t xml:space="preserve"> moderate</w:t>
            </w:r>
          </w:p>
        </w:tc>
      </w:tr>
      <w:tr w:rsidR="00FB25E4" w14:paraId="31B6FA90"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15968F6" w14:textId="77777777" w:rsidR="00FB25E4" w:rsidRDefault="00A061CA">
            <w:pPr>
              <w:spacing w:after="0" w:line="240" w:lineRule="auto"/>
              <w:jc w:val="right"/>
            </w:pPr>
            <w:r>
              <w:rPr>
                <w:rFonts w:ascii="Calibri" w:eastAsia="ＭＳ 明朝" w:hAnsi="Calibri"/>
                <w:color w:val="808080"/>
                <w:sz w:val="18"/>
                <w:szCs w:val="18"/>
              </w:rPr>
              <w:lastRenderedPageBreak/>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E1C60B6" w14:textId="77777777" w:rsidR="00FB25E4" w:rsidRDefault="00A061CA">
            <w:pPr>
              <w:spacing w:after="0" w:line="240" w:lineRule="auto"/>
              <w:rPr>
                <w:rFonts w:ascii="Calibri" w:hAnsi="Calibri"/>
              </w:rPr>
            </w:pPr>
            <w:r>
              <w:rPr>
                <w:rFonts w:ascii="Calibri" w:hAnsi="Calibri"/>
              </w:rPr>
              <w:t xml:space="preserve"> Affects confidentiality</w:t>
            </w:r>
          </w:p>
        </w:tc>
      </w:tr>
    </w:tbl>
    <w:p w14:paraId="53B734FD" w14:textId="77777777" w:rsidR="00FB25E4" w:rsidRDefault="00FB25E4">
      <w:pPr>
        <w:spacing w:after="0" w:line="240" w:lineRule="auto"/>
        <w:rPr>
          <w:rFonts w:ascii="Calibri" w:hAnsi="Calibri"/>
          <w:b/>
          <w:bCs/>
          <w:u w:val="single"/>
        </w:rPr>
      </w:pPr>
    </w:p>
    <w:p w14:paraId="36789D1C" w14:textId="77777777" w:rsidR="00FB25E4" w:rsidRDefault="00A061CA">
      <w:pPr>
        <w:spacing w:before="114" w:after="114" w:line="240" w:lineRule="auto"/>
        <w:rPr>
          <w:rFonts w:ascii="Calibri" w:hAnsi="Calibri"/>
        </w:rPr>
      </w:pPr>
      <w:r>
        <w:rPr>
          <w:rFonts w:ascii="Calibri" w:hAnsi="Calibri"/>
          <w:b/>
          <w:bCs/>
        </w:rPr>
        <w:t>Description</w:t>
      </w:r>
    </w:p>
    <w:p w14:paraId="4C3014C9"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remote host supports the use of SSL ciphers that offer either weak encryption or no encryption at all.  Solution: Reconfigure the affected application to avoid use of weak ciphers.</w:t>
      </w:r>
    </w:p>
    <w:p w14:paraId="6B9A4626" w14:textId="77777777" w:rsidR="00FB25E4" w:rsidRDefault="00FB25E4">
      <w:pPr>
        <w:spacing w:after="0" w:line="240" w:lineRule="auto"/>
        <w:rPr>
          <w:rFonts w:ascii="Calibri" w:hAnsi="Calibri"/>
        </w:rPr>
      </w:pPr>
    </w:p>
    <w:p w14:paraId="1882058F" w14:textId="77777777" w:rsidR="00FB25E4" w:rsidRDefault="00FB25E4">
      <w:pPr>
        <w:spacing w:after="0" w:line="240" w:lineRule="auto"/>
        <w:rPr>
          <w:rFonts w:ascii="Calibri" w:hAnsi="Calibri"/>
        </w:rPr>
      </w:pPr>
    </w:p>
    <w:p w14:paraId="4F1C0C33" w14:textId="77777777" w:rsidR="00FB25E4" w:rsidRDefault="00FB25E4">
      <w:pPr>
        <w:spacing w:after="0" w:line="240" w:lineRule="auto"/>
        <w:rPr>
          <w:rFonts w:ascii="Calibri" w:hAnsi="Calibri"/>
        </w:rPr>
      </w:pPr>
    </w:p>
    <w:p w14:paraId="020CE4C9" w14:textId="77777777" w:rsidR="00FB25E4" w:rsidRDefault="00FB25E4">
      <w:pPr>
        <w:spacing w:after="0" w:line="240" w:lineRule="auto"/>
        <w:rPr>
          <w:rFonts w:ascii="Calibri" w:hAnsi="Calibri"/>
        </w:rPr>
      </w:pPr>
    </w:p>
    <w:p w14:paraId="43B1A7D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035D007"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180E57C" w14:textId="77777777" w:rsidR="00FB25E4" w:rsidRDefault="00A061CA">
            <w:pPr>
              <w:spacing w:after="0"/>
              <w:rPr>
                <w:rFonts w:ascii="Calibri" w:hAnsi="Calibri"/>
                <w:sz w:val="20"/>
                <w:szCs w:val="20"/>
              </w:rPr>
            </w:pPr>
            <w:r>
              <w:rPr>
                <w:rFonts w:ascii="Calibri" w:hAnsi="Calibri"/>
                <w:b/>
                <w:bCs/>
                <w:color w:val="FFFFFF"/>
                <w:sz w:val="20"/>
                <w:szCs w:val="20"/>
              </w:rPr>
              <w:t xml:space="preserve"> Issue 88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8F092A0"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HTML form without CSRF protection</w:t>
            </w:r>
          </w:p>
        </w:tc>
      </w:tr>
      <w:tr w:rsidR="00FB25E4" w14:paraId="6DC643B5"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B7A767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41F3F2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6A3D7C4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A206BDD"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8D6F9E3"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0C5AFED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3D6026A"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4278D0D" w14:textId="77777777" w:rsidR="00FB25E4" w:rsidRDefault="00A061CA">
            <w:pPr>
              <w:spacing w:after="0" w:line="240" w:lineRule="auto"/>
              <w:rPr>
                <w:rFonts w:ascii="Calibri" w:hAnsi="Calibri"/>
              </w:rPr>
            </w:pPr>
            <w:r>
              <w:rPr>
                <w:rFonts w:ascii="Calibri" w:hAnsi="Calibri"/>
              </w:rPr>
              <w:t xml:space="preserve"> www.test3.faradaysec.com/content/gapinc/html/search.html</w:t>
            </w:r>
          </w:p>
        </w:tc>
      </w:tr>
      <w:tr w:rsidR="00FB25E4" w14:paraId="5D28A52A"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9EE82A0"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E1600C6" w14:textId="77777777" w:rsidR="00FB25E4" w:rsidRDefault="00A061CA">
            <w:pPr>
              <w:spacing w:after="0"/>
              <w:rPr>
                <w:rFonts w:ascii="Calibri" w:hAnsi="Calibri"/>
              </w:rPr>
            </w:pPr>
            <w:r>
              <w:rPr>
                <w:rFonts w:ascii="Calibri" w:hAnsi="Calibri"/>
              </w:rPr>
              <w:t xml:space="preserve"> moderate</w:t>
            </w:r>
          </w:p>
        </w:tc>
      </w:tr>
      <w:tr w:rsidR="00FB25E4" w14:paraId="104CD957"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B551233"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9A8157C" w14:textId="77777777" w:rsidR="00FB25E4" w:rsidRDefault="00A061CA">
            <w:pPr>
              <w:spacing w:after="0" w:line="240" w:lineRule="auto"/>
              <w:rPr>
                <w:rFonts w:ascii="Calibri" w:hAnsi="Calibri"/>
              </w:rPr>
            </w:pPr>
            <w:r>
              <w:rPr>
                <w:rFonts w:ascii="Calibri" w:hAnsi="Calibri"/>
              </w:rPr>
              <w:t xml:space="preserve"> Affects confidentiality</w:t>
            </w:r>
          </w:p>
        </w:tc>
      </w:tr>
    </w:tbl>
    <w:p w14:paraId="6F3AA749" w14:textId="77777777" w:rsidR="00FB25E4" w:rsidRDefault="00FB25E4">
      <w:pPr>
        <w:spacing w:after="0" w:line="240" w:lineRule="auto"/>
        <w:rPr>
          <w:rFonts w:ascii="Calibri" w:hAnsi="Calibri"/>
          <w:b/>
          <w:bCs/>
          <w:u w:val="single"/>
        </w:rPr>
      </w:pPr>
    </w:p>
    <w:p w14:paraId="38307CB4" w14:textId="77777777" w:rsidR="00FB25E4" w:rsidRDefault="00A061CA">
      <w:pPr>
        <w:spacing w:before="114" w:after="114" w:line="240" w:lineRule="auto"/>
        <w:rPr>
          <w:rFonts w:ascii="Calibri" w:hAnsi="Calibri"/>
        </w:rPr>
      </w:pPr>
      <w:r>
        <w:rPr>
          <w:rFonts w:ascii="Calibri" w:hAnsi="Calibri"/>
          <w:b/>
          <w:bCs/>
        </w:rPr>
        <w:t>Description</w:t>
      </w:r>
    </w:p>
    <w:p w14:paraId="372CCF7F"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&lt;div class="coolbox"&gt;&lt;font color="dark"&gt;This alert may be a false positive, manual confirmation is </w:t>
      </w:r>
      <w:proofErr w:type="gramStart"/>
      <w:r>
        <w:rPr>
          <w:rFonts w:ascii="Calibri" w:hAnsi="Calibri"/>
          <w:color w:val="666666"/>
          <w:sz w:val="20"/>
          <w:szCs w:val="20"/>
        </w:rPr>
        <w:t>required.&lt;</w:t>
      </w:r>
      <w:proofErr w:type="gramEnd"/>
      <w:r>
        <w:rPr>
          <w:rFonts w:ascii="Calibri" w:hAnsi="Calibri"/>
          <w:color w:val="666666"/>
          <w:sz w:val="20"/>
          <w:szCs w:val="20"/>
        </w:rPr>
        <w:t>/font&gt;&lt;/div&gt;&lt;br/&gt;Cross-site request forgery, also known as a one-click attack or session riding and abbreviated as CSRF or XSRF, is a type of malicious exploit of a website whereby unauthorized commands are transmitted from a user that the website trusts.&lt;br/&gt;&lt;br/&gt;Acunetix WVS found a HTML form with no apparent CSRF protection implemented. Consult details for more information about the affected HTML form. Solution: Check if this form requires CSRF protection and implement CSRF countermeasures if necessary.</w:t>
      </w:r>
    </w:p>
    <w:p w14:paraId="4D210743" w14:textId="77777777" w:rsidR="00FB25E4" w:rsidRDefault="00FB25E4">
      <w:pPr>
        <w:spacing w:after="0" w:line="240" w:lineRule="auto"/>
        <w:rPr>
          <w:rFonts w:ascii="Calibri" w:hAnsi="Calibri"/>
        </w:rPr>
      </w:pPr>
    </w:p>
    <w:p w14:paraId="0720842A" w14:textId="77777777" w:rsidR="00FB25E4" w:rsidRDefault="00FB25E4">
      <w:pPr>
        <w:spacing w:after="0" w:line="240" w:lineRule="auto"/>
        <w:rPr>
          <w:rFonts w:ascii="Calibri" w:hAnsi="Calibri"/>
        </w:rPr>
      </w:pPr>
    </w:p>
    <w:p w14:paraId="057AE52D"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370D1046"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56B69F60" w14:textId="77777777" w:rsidR="00FB25E4" w:rsidRDefault="00A061CA">
            <w:pPr>
              <w:spacing w:line="240" w:lineRule="auto"/>
              <w:rPr>
                <w:i/>
                <w:iCs/>
                <w:sz w:val="16"/>
                <w:szCs w:val="16"/>
              </w:rPr>
            </w:pPr>
            <w:r>
              <w:rPr>
                <w:rFonts w:ascii="Calibri" w:hAnsi="Calibri"/>
                <w:i/>
                <w:iCs/>
                <w:color w:val="666666"/>
                <w:sz w:val="16"/>
                <w:szCs w:val="16"/>
              </w:rPr>
              <w:t xml:space="preserve">GET /content/gapinc/html/search.html HTTP/1.1 Pragma: no-cache Referer: http://www.test3.faradaysec.com/content/gapinc/html.html Acunetix-Aspect: enabled Acunetix-Aspect-Password: 082119f75623eb7abd7bf357698ff66c Acunetix-Aspect-Queries: </w:t>
            </w:r>
            <w:proofErr w:type="gramStart"/>
            <w:r>
              <w:rPr>
                <w:rFonts w:ascii="Calibri" w:hAnsi="Calibri"/>
                <w:i/>
                <w:iCs/>
                <w:color w:val="666666"/>
                <w:sz w:val="16"/>
                <w:szCs w:val="16"/>
              </w:rPr>
              <w:t>filelist;aspectalerts</w:t>
            </w:r>
            <w:proofErr w:type="gramEnd"/>
            <w:r>
              <w:rPr>
                <w:rFonts w:ascii="Calibri" w:hAnsi="Calibri"/>
                <w:i/>
                <w:iCs/>
                <w:color w:val="666666"/>
                <w:sz w:val="16"/>
                <w:szCs w:val="16"/>
              </w:rPr>
              <w:t xml:space="preserve"> Host: www.test3.faradaysec.com Connection: Keep-alive Accept-Encoding: gzip,deflate User-Agent: Mozilla/5.0 (compatible; MSIE 9.0; Windows NT 6.1; WOW64; Trident/5.0) Accept: */*</w:t>
            </w:r>
          </w:p>
        </w:tc>
      </w:tr>
    </w:tbl>
    <w:p w14:paraId="0B362493" w14:textId="77777777" w:rsidR="00FB25E4" w:rsidRDefault="00FB25E4">
      <w:pPr>
        <w:spacing w:after="0" w:line="240" w:lineRule="auto"/>
        <w:rPr>
          <w:rFonts w:ascii="Calibri" w:hAnsi="Calibri"/>
        </w:rPr>
      </w:pPr>
    </w:p>
    <w:p w14:paraId="3725D865" w14:textId="77777777" w:rsidR="00FB25E4" w:rsidRDefault="00FB25E4">
      <w:pPr>
        <w:spacing w:after="0" w:line="240" w:lineRule="auto"/>
        <w:rPr>
          <w:rFonts w:ascii="Calibri" w:hAnsi="Calibri"/>
        </w:rPr>
      </w:pPr>
    </w:p>
    <w:p w14:paraId="41EB6EFC" w14:textId="77777777" w:rsidR="00FB25E4" w:rsidRDefault="00FB25E4">
      <w:pPr>
        <w:spacing w:after="0" w:line="240" w:lineRule="auto"/>
        <w:rPr>
          <w:rFonts w:ascii="Calibri" w:hAnsi="Calibri"/>
        </w:rPr>
      </w:pPr>
    </w:p>
    <w:p w14:paraId="000DA0A7"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7F2F60F"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5D8D7BF" w14:textId="77777777" w:rsidR="00FB25E4" w:rsidRDefault="00A061CA">
            <w:pPr>
              <w:spacing w:after="0"/>
              <w:rPr>
                <w:rFonts w:ascii="Calibri" w:hAnsi="Calibri"/>
                <w:sz w:val="20"/>
                <w:szCs w:val="20"/>
              </w:rPr>
            </w:pPr>
            <w:r>
              <w:rPr>
                <w:rFonts w:ascii="Calibri" w:hAnsi="Calibri"/>
                <w:b/>
                <w:bCs/>
                <w:color w:val="FFFFFF"/>
                <w:sz w:val="20"/>
                <w:szCs w:val="20"/>
              </w:rPr>
              <w:t xml:space="preserve"> Issue 89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AD99342"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HTML form without CSRF protection</w:t>
            </w:r>
          </w:p>
        </w:tc>
      </w:tr>
      <w:tr w:rsidR="00FB25E4" w14:paraId="1CEFBD29"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ED6884D"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737A633"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7A7C104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4387E13"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64970DF"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3EF547D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489319D"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E4101F8" w14:textId="77777777" w:rsidR="00FB25E4" w:rsidRDefault="00A061CA">
            <w:pPr>
              <w:spacing w:after="0" w:line="240" w:lineRule="auto"/>
              <w:rPr>
                <w:rFonts w:ascii="Calibri" w:hAnsi="Calibri"/>
              </w:rPr>
            </w:pPr>
            <w:r>
              <w:rPr>
                <w:rFonts w:ascii="Calibri" w:hAnsi="Calibri"/>
              </w:rPr>
              <w:t xml:space="preserve"> www.test3.faradaysec.com/content/gapinc/html.html</w:t>
            </w:r>
          </w:p>
        </w:tc>
      </w:tr>
      <w:tr w:rsidR="00FB25E4" w14:paraId="0CD2E458"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2D18DD2" w14:textId="77777777" w:rsidR="00FB25E4" w:rsidRDefault="00A061CA">
            <w:pPr>
              <w:spacing w:after="0"/>
              <w:jc w:val="right"/>
              <w:rPr>
                <w:b/>
                <w:bCs/>
              </w:rPr>
            </w:pPr>
            <w:r>
              <w:rPr>
                <w:rFonts w:ascii="Calibri" w:hAnsi="Calibri"/>
                <w:color w:val="808080"/>
                <w:sz w:val="18"/>
                <w:szCs w:val="18"/>
              </w:rPr>
              <w:lastRenderedPageBreak/>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C3A8A28" w14:textId="77777777" w:rsidR="00FB25E4" w:rsidRDefault="00A061CA">
            <w:pPr>
              <w:spacing w:after="0"/>
              <w:rPr>
                <w:rFonts w:ascii="Calibri" w:hAnsi="Calibri"/>
              </w:rPr>
            </w:pPr>
            <w:r>
              <w:rPr>
                <w:rFonts w:ascii="Calibri" w:hAnsi="Calibri"/>
              </w:rPr>
              <w:t xml:space="preserve"> moderate</w:t>
            </w:r>
          </w:p>
        </w:tc>
      </w:tr>
      <w:tr w:rsidR="00FB25E4" w14:paraId="708F3BD7"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18EC635"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D56A89C" w14:textId="77777777" w:rsidR="00FB25E4" w:rsidRDefault="00A061CA">
            <w:pPr>
              <w:spacing w:after="0" w:line="240" w:lineRule="auto"/>
              <w:rPr>
                <w:rFonts w:ascii="Calibri" w:hAnsi="Calibri"/>
              </w:rPr>
            </w:pPr>
            <w:r>
              <w:rPr>
                <w:rFonts w:ascii="Calibri" w:hAnsi="Calibri"/>
              </w:rPr>
              <w:t xml:space="preserve"> Affects confidentiality</w:t>
            </w:r>
          </w:p>
        </w:tc>
      </w:tr>
    </w:tbl>
    <w:p w14:paraId="41F798C6" w14:textId="77777777" w:rsidR="00FB25E4" w:rsidRDefault="00FB25E4">
      <w:pPr>
        <w:spacing w:after="0" w:line="240" w:lineRule="auto"/>
        <w:rPr>
          <w:rFonts w:ascii="Calibri" w:hAnsi="Calibri"/>
          <w:b/>
          <w:bCs/>
          <w:u w:val="single"/>
        </w:rPr>
      </w:pPr>
    </w:p>
    <w:p w14:paraId="52ACAC89" w14:textId="77777777" w:rsidR="00FB25E4" w:rsidRDefault="00A061CA">
      <w:pPr>
        <w:spacing w:before="114" w:after="114" w:line="240" w:lineRule="auto"/>
        <w:rPr>
          <w:rFonts w:ascii="Calibri" w:hAnsi="Calibri"/>
        </w:rPr>
      </w:pPr>
      <w:r>
        <w:rPr>
          <w:rFonts w:ascii="Calibri" w:hAnsi="Calibri"/>
          <w:b/>
          <w:bCs/>
        </w:rPr>
        <w:t>Description</w:t>
      </w:r>
    </w:p>
    <w:p w14:paraId="4563DDF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&lt;div class="coolbox"&gt;&lt;font color="dark"&gt;This alert may be a false positive, manual confirmation is </w:t>
      </w:r>
      <w:proofErr w:type="gramStart"/>
      <w:r>
        <w:rPr>
          <w:rFonts w:ascii="Calibri" w:hAnsi="Calibri"/>
          <w:color w:val="666666"/>
          <w:sz w:val="20"/>
          <w:szCs w:val="20"/>
        </w:rPr>
        <w:t>required.&lt;</w:t>
      </w:r>
      <w:proofErr w:type="gramEnd"/>
      <w:r>
        <w:rPr>
          <w:rFonts w:ascii="Calibri" w:hAnsi="Calibri"/>
          <w:color w:val="666666"/>
          <w:sz w:val="20"/>
          <w:szCs w:val="20"/>
        </w:rPr>
        <w:t>/font&gt;&lt;/div&gt;&lt;br/&gt;Cross-site request forgery, also known as a one-click attack or session riding and abbreviated as CSRF or XSRF, is a type of malicious exploit of a website whereby unauthorized commands are transmitted from a user that the website trusts.&lt;br/&gt;&lt;br/&gt;Acunetix WVS found a HTML form with no apparent CSRF protection implemented. Consult details for more information about the affected HTML form. Solution: Check if this form requires CSRF protection and implement CSRF countermeasures if necessary.</w:t>
      </w:r>
    </w:p>
    <w:p w14:paraId="2347DAB3" w14:textId="77777777" w:rsidR="00FB25E4" w:rsidRDefault="00FB25E4">
      <w:pPr>
        <w:spacing w:after="0" w:line="240" w:lineRule="auto"/>
        <w:rPr>
          <w:rFonts w:ascii="Calibri" w:hAnsi="Calibri"/>
        </w:rPr>
      </w:pPr>
    </w:p>
    <w:p w14:paraId="169DC9D0" w14:textId="77777777" w:rsidR="00FB25E4" w:rsidRDefault="00FB25E4">
      <w:pPr>
        <w:spacing w:after="0" w:line="240" w:lineRule="auto"/>
        <w:rPr>
          <w:rFonts w:ascii="Calibri" w:hAnsi="Calibri"/>
        </w:rPr>
      </w:pPr>
    </w:p>
    <w:p w14:paraId="3E5400A9"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1795FCF6"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37AA33E7" w14:textId="77777777" w:rsidR="00FB25E4" w:rsidRDefault="00A061CA">
            <w:pPr>
              <w:spacing w:line="240" w:lineRule="auto"/>
              <w:rPr>
                <w:i/>
                <w:iCs/>
                <w:sz w:val="16"/>
                <w:szCs w:val="16"/>
              </w:rPr>
            </w:pPr>
            <w:r>
              <w:rPr>
                <w:rFonts w:ascii="Calibri" w:hAnsi="Calibri"/>
                <w:i/>
                <w:iCs/>
                <w:color w:val="666666"/>
                <w:sz w:val="16"/>
                <w:szCs w:val="16"/>
              </w:rPr>
              <w:t xml:space="preserve">GET /content/gapinc/html.html HTTP/1.1 Pragma: no-cache Acunetix-Aspect: enabled Acunetix-Aspect-Password: 082119f75623eb7abd7bf357698ff66c Acunetix-Aspect-Queries: </w:t>
            </w:r>
            <w:proofErr w:type="gramStart"/>
            <w:r>
              <w:rPr>
                <w:rFonts w:ascii="Calibri" w:hAnsi="Calibri"/>
                <w:i/>
                <w:iCs/>
                <w:color w:val="666666"/>
                <w:sz w:val="16"/>
                <w:szCs w:val="16"/>
              </w:rPr>
              <w:t>filelist;aspectalerts</w:t>
            </w:r>
            <w:proofErr w:type="gramEnd"/>
            <w:r>
              <w:rPr>
                <w:rFonts w:ascii="Calibri" w:hAnsi="Calibri"/>
                <w:i/>
                <w:iCs/>
                <w:color w:val="666666"/>
                <w:sz w:val="16"/>
                <w:szCs w:val="16"/>
              </w:rPr>
              <w:t xml:space="preserve"> Host: www.test3.faradaysec.com Connection: Keep-alive Accept-Encoding: gzip,deflate User-Agent: Mozilla/5.0 (compatible; MSIE 9.0; Windows NT 6.1; WOW64; Trident/5.0) Accept: */*</w:t>
            </w:r>
          </w:p>
        </w:tc>
      </w:tr>
    </w:tbl>
    <w:p w14:paraId="70162D40" w14:textId="77777777" w:rsidR="00FB25E4" w:rsidRDefault="00FB25E4">
      <w:pPr>
        <w:spacing w:after="0" w:line="240" w:lineRule="auto"/>
        <w:rPr>
          <w:rFonts w:ascii="Calibri" w:hAnsi="Calibri"/>
        </w:rPr>
      </w:pPr>
    </w:p>
    <w:p w14:paraId="1DD2DFD2" w14:textId="77777777" w:rsidR="00FB25E4" w:rsidRDefault="00FB25E4">
      <w:pPr>
        <w:spacing w:after="0" w:line="240" w:lineRule="auto"/>
        <w:rPr>
          <w:rFonts w:ascii="Calibri" w:hAnsi="Calibri"/>
        </w:rPr>
      </w:pPr>
    </w:p>
    <w:p w14:paraId="3DE14099" w14:textId="77777777" w:rsidR="00FB25E4" w:rsidRDefault="00FB25E4">
      <w:pPr>
        <w:spacing w:after="0" w:line="240" w:lineRule="auto"/>
        <w:rPr>
          <w:rFonts w:ascii="Calibri" w:hAnsi="Calibri"/>
        </w:rPr>
      </w:pPr>
    </w:p>
    <w:p w14:paraId="0578081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304928A"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8DB6ABD" w14:textId="77777777" w:rsidR="00FB25E4" w:rsidRDefault="00A061CA">
            <w:pPr>
              <w:spacing w:after="0"/>
              <w:rPr>
                <w:rFonts w:ascii="Calibri" w:hAnsi="Calibri"/>
                <w:sz w:val="20"/>
                <w:szCs w:val="20"/>
              </w:rPr>
            </w:pPr>
            <w:r>
              <w:rPr>
                <w:rFonts w:ascii="Calibri" w:hAnsi="Calibri"/>
                <w:b/>
                <w:bCs/>
                <w:color w:val="FFFFFF"/>
                <w:sz w:val="20"/>
                <w:szCs w:val="20"/>
              </w:rPr>
              <w:t xml:space="preserve"> Issue 90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49AD5B0"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DCE Services Enumeration</w:t>
            </w:r>
          </w:p>
        </w:tc>
      </w:tr>
      <w:tr w:rsidR="00FB25E4" w14:paraId="796A5A2F"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1766430"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5EE7E27"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440472F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012A9E0"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70B9FF5" w14:textId="77777777" w:rsidR="00FB25E4" w:rsidRDefault="00A061CA">
            <w:pPr>
              <w:spacing w:after="0" w:line="240" w:lineRule="auto"/>
              <w:rPr>
                <w:rFonts w:ascii="Calibri" w:hAnsi="Calibri"/>
              </w:rPr>
            </w:pPr>
            <w:r>
              <w:rPr>
                <w:rFonts w:ascii="Calibri" w:hAnsi="Calibri"/>
              </w:rPr>
              <w:t xml:space="preserve"> 192.168.10.127 / [135] / 135</w:t>
            </w:r>
          </w:p>
        </w:tc>
      </w:tr>
      <w:tr w:rsidR="00FB25E4" w14:paraId="0590EB3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9BA4F1B"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B79AA8D" w14:textId="77777777" w:rsidR="00FB25E4" w:rsidRDefault="00A061CA">
            <w:pPr>
              <w:spacing w:after="0" w:line="240" w:lineRule="auto"/>
              <w:rPr>
                <w:rFonts w:ascii="Calibri" w:hAnsi="Calibri"/>
              </w:rPr>
            </w:pPr>
            <w:r>
              <w:rPr>
                <w:rFonts w:ascii="Calibri" w:hAnsi="Calibri"/>
              </w:rPr>
              <w:t xml:space="preserve"> </w:t>
            </w:r>
          </w:p>
        </w:tc>
      </w:tr>
      <w:tr w:rsidR="00FB25E4" w14:paraId="77CCD3B4"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39C90E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86F7AF5" w14:textId="77777777" w:rsidR="00FB25E4" w:rsidRDefault="00A061CA">
            <w:pPr>
              <w:spacing w:after="0"/>
              <w:rPr>
                <w:rFonts w:ascii="Calibri" w:hAnsi="Calibri"/>
              </w:rPr>
            </w:pPr>
            <w:r>
              <w:rPr>
                <w:rFonts w:ascii="Calibri" w:hAnsi="Calibri"/>
              </w:rPr>
              <w:t xml:space="preserve"> moderate</w:t>
            </w:r>
          </w:p>
        </w:tc>
      </w:tr>
      <w:tr w:rsidR="00FB25E4" w14:paraId="3C3720DC"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7E2A445"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CC4928E" w14:textId="77777777" w:rsidR="00FB25E4" w:rsidRDefault="00A061CA">
            <w:pPr>
              <w:spacing w:after="0" w:line="240" w:lineRule="auto"/>
              <w:rPr>
                <w:rFonts w:ascii="Calibri" w:hAnsi="Calibri"/>
              </w:rPr>
            </w:pPr>
            <w:r>
              <w:rPr>
                <w:rFonts w:ascii="Calibri" w:hAnsi="Calibri"/>
              </w:rPr>
              <w:t xml:space="preserve"> Affects confidentiality</w:t>
            </w:r>
          </w:p>
        </w:tc>
      </w:tr>
    </w:tbl>
    <w:p w14:paraId="29F47882" w14:textId="77777777" w:rsidR="00FB25E4" w:rsidRDefault="00FB25E4">
      <w:pPr>
        <w:spacing w:after="0" w:line="240" w:lineRule="auto"/>
        <w:rPr>
          <w:rFonts w:ascii="Calibri" w:hAnsi="Calibri"/>
          <w:b/>
          <w:bCs/>
          <w:u w:val="single"/>
        </w:rPr>
      </w:pPr>
    </w:p>
    <w:p w14:paraId="22BFCBE0" w14:textId="77777777" w:rsidR="00FB25E4" w:rsidRDefault="00A061CA">
      <w:pPr>
        <w:spacing w:before="114" w:after="114" w:line="240" w:lineRule="auto"/>
        <w:rPr>
          <w:rFonts w:ascii="Calibri" w:hAnsi="Calibri"/>
        </w:rPr>
      </w:pPr>
      <w:r>
        <w:rPr>
          <w:rFonts w:ascii="Calibri" w:hAnsi="Calibri"/>
          <w:b/>
          <w:bCs/>
        </w:rPr>
        <w:t>Description</w:t>
      </w:r>
    </w:p>
    <w:p w14:paraId="32FD102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Summary:   Distributed Computing Environment (DCE) services running on the remote </w:t>
      </w:r>
      <w:proofErr w:type="gramStart"/>
      <w:r>
        <w:rPr>
          <w:rFonts w:ascii="Calibri" w:hAnsi="Calibri"/>
          <w:color w:val="666666"/>
          <w:sz w:val="20"/>
          <w:szCs w:val="20"/>
        </w:rPr>
        <w:t>host  can</w:t>
      </w:r>
      <w:proofErr w:type="gramEnd"/>
      <w:r>
        <w:rPr>
          <w:rFonts w:ascii="Calibri" w:hAnsi="Calibri"/>
          <w:color w:val="666666"/>
          <w:sz w:val="20"/>
          <w:szCs w:val="20"/>
        </w:rPr>
        <w:t xml:space="preserve"> be enumerated by connecting on port 135 and doing the appropriate queries.   An attacker may use this fact to gain more knowledge about the remote host.   Solution:   filter incoming traffic to this port.</w:t>
      </w:r>
    </w:p>
    <w:p w14:paraId="3160FEA9" w14:textId="77777777" w:rsidR="00FB25E4" w:rsidRDefault="00FB25E4">
      <w:pPr>
        <w:spacing w:after="0" w:line="240" w:lineRule="auto"/>
        <w:rPr>
          <w:rFonts w:ascii="Calibri" w:hAnsi="Calibri"/>
        </w:rPr>
      </w:pPr>
    </w:p>
    <w:p w14:paraId="71165B1B" w14:textId="77777777" w:rsidR="00FB25E4" w:rsidRDefault="00FB25E4">
      <w:pPr>
        <w:spacing w:after="0" w:line="240" w:lineRule="auto"/>
        <w:rPr>
          <w:rFonts w:ascii="Calibri" w:hAnsi="Calibri"/>
        </w:rPr>
      </w:pPr>
    </w:p>
    <w:p w14:paraId="01B2001E" w14:textId="77777777" w:rsidR="00FB25E4" w:rsidRDefault="00FB25E4">
      <w:pPr>
        <w:spacing w:after="0" w:line="240" w:lineRule="auto"/>
        <w:rPr>
          <w:rFonts w:ascii="Calibri" w:hAnsi="Calibri"/>
        </w:rPr>
      </w:pPr>
    </w:p>
    <w:p w14:paraId="24BB2231" w14:textId="77777777" w:rsidR="00FB25E4" w:rsidRDefault="00FB25E4">
      <w:pPr>
        <w:spacing w:after="0" w:line="240" w:lineRule="auto"/>
        <w:rPr>
          <w:rFonts w:ascii="Calibri" w:hAnsi="Calibri"/>
        </w:rPr>
      </w:pPr>
    </w:p>
    <w:p w14:paraId="3A1B7A7C"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12853C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B36B8DE" w14:textId="77777777" w:rsidR="00FB25E4" w:rsidRDefault="00A061CA">
            <w:pPr>
              <w:spacing w:after="0"/>
              <w:rPr>
                <w:rFonts w:ascii="Calibri" w:hAnsi="Calibri"/>
                <w:sz w:val="20"/>
                <w:szCs w:val="20"/>
              </w:rPr>
            </w:pPr>
            <w:r>
              <w:rPr>
                <w:rFonts w:ascii="Calibri" w:hAnsi="Calibri"/>
                <w:b/>
                <w:bCs/>
                <w:color w:val="FFFFFF"/>
                <w:sz w:val="20"/>
                <w:szCs w:val="20"/>
              </w:rPr>
              <w:t xml:space="preserve"> Issue 91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D5F03FA"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DCE Services Enumeration</w:t>
            </w:r>
          </w:p>
        </w:tc>
      </w:tr>
      <w:tr w:rsidR="00FB25E4" w14:paraId="2F3F442B"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323D25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049188B"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4B508ED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926FDE3"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7E6C641" w14:textId="77777777" w:rsidR="00FB25E4" w:rsidRDefault="00A061CA">
            <w:pPr>
              <w:spacing w:after="0" w:line="240" w:lineRule="auto"/>
              <w:rPr>
                <w:rFonts w:ascii="Calibri" w:hAnsi="Calibri"/>
              </w:rPr>
            </w:pPr>
            <w:r>
              <w:rPr>
                <w:rFonts w:ascii="Calibri" w:hAnsi="Calibri"/>
              </w:rPr>
              <w:t xml:space="preserve"> 192.168.10.127 / [135] / 135</w:t>
            </w:r>
          </w:p>
        </w:tc>
      </w:tr>
      <w:tr w:rsidR="00FB25E4" w14:paraId="41E1A05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C83D4A5" w14:textId="77777777" w:rsidR="00FB25E4" w:rsidRDefault="00A061CA">
            <w:pPr>
              <w:spacing w:after="0" w:line="240" w:lineRule="auto"/>
              <w:jc w:val="right"/>
              <w:rPr>
                <w:b/>
                <w:bCs/>
              </w:rPr>
            </w:pPr>
            <w:r>
              <w:rPr>
                <w:rFonts w:ascii="Calibri" w:hAnsi="Calibri"/>
                <w:color w:val="808080"/>
                <w:sz w:val="18"/>
                <w:szCs w:val="18"/>
              </w:rPr>
              <w:lastRenderedPageBreak/>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881AD4A" w14:textId="77777777" w:rsidR="00FB25E4" w:rsidRDefault="00A061CA">
            <w:pPr>
              <w:spacing w:after="0" w:line="240" w:lineRule="auto"/>
              <w:rPr>
                <w:rFonts w:ascii="Calibri" w:hAnsi="Calibri"/>
              </w:rPr>
            </w:pPr>
            <w:r>
              <w:rPr>
                <w:rFonts w:ascii="Calibri" w:hAnsi="Calibri"/>
              </w:rPr>
              <w:t xml:space="preserve"> </w:t>
            </w:r>
          </w:p>
        </w:tc>
      </w:tr>
      <w:tr w:rsidR="00FB25E4" w14:paraId="581CC449"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7D1D74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83C307C" w14:textId="77777777" w:rsidR="00FB25E4" w:rsidRDefault="00A061CA">
            <w:pPr>
              <w:spacing w:after="0"/>
              <w:rPr>
                <w:rFonts w:ascii="Calibri" w:hAnsi="Calibri"/>
              </w:rPr>
            </w:pPr>
            <w:r>
              <w:rPr>
                <w:rFonts w:ascii="Calibri" w:hAnsi="Calibri"/>
              </w:rPr>
              <w:t xml:space="preserve"> moderate</w:t>
            </w:r>
          </w:p>
        </w:tc>
      </w:tr>
      <w:tr w:rsidR="00FB25E4" w14:paraId="6324B60D"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2A30A0C"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3C54CEC" w14:textId="77777777" w:rsidR="00FB25E4" w:rsidRDefault="00A061CA">
            <w:pPr>
              <w:spacing w:after="0" w:line="240" w:lineRule="auto"/>
              <w:rPr>
                <w:rFonts w:ascii="Calibri" w:hAnsi="Calibri"/>
              </w:rPr>
            </w:pPr>
            <w:r>
              <w:rPr>
                <w:rFonts w:ascii="Calibri" w:hAnsi="Calibri"/>
              </w:rPr>
              <w:t xml:space="preserve"> Affects confidentiality</w:t>
            </w:r>
          </w:p>
        </w:tc>
      </w:tr>
    </w:tbl>
    <w:p w14:paraId="1268F308" w14:textId="77777777" w:rsidR="00FB25E4" w:rsidRDefault="00FB25E4">
      <w:pPr>
        <w:spacing w:after="0" w:line="240" w:lineRule="auto"/>
        <w:rPr>
          <w:rFonts w:ascii="Calibri" w:hAnsi="Calibri"/>
          <w:b/>
          <w:bCs/>
          <w:u w:val="single"/>
        </w:rPr>
      </w:pPr>
    </w:p>
    <w:p w14:paraId="5F40395E" w14:textId="77777777" w:rsidR="00FB25E4" w:rsidRDefault="00A061CA">
      <w:pPr>
        <w:spacing w:before="114" w:after="114" w:line="240" w:lineRule="auto"/>
        <w:rPr>
          <w:rFonts w:ascii="Calibri" w:hAnsi="Calibri"/>
        </w:rPr>
      </w:pPr>
      <w:r>
        <w:rPr>
          <w:rFonts w:ascii="Calibri" w:hAnsi="Calibri"/>
          <w:b/>
          <w:bCs/>
        </w:rPr>
        <w:t>Description</w:t>
      </w:r>
    </w:p>
    <w:p w14:paraId="3DE5C595"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Distributed Computing Environment (DCE) services running on the remote host can be enumerated by connecting on port 135 and doing the appropriate queries.  An attacker may use this fact to gain more knowledge about the remote host.   Here is the list of DCE services running on this host:  Port: 1025/tcp       UUID: d95afe70-a6d5-4259-822e-2c84da1ddb0d, version 1      Endpoint: ncacn_ip_tcp:192.168.10.127[1025]  Port: 1026/tcp       UUID: f6beaff7-1e19-4fbb-9f8f-b89e2018337c, version 1      Endpoint: ncacn_ip_tcp:192.168.10.127[1026]      Annotation: Event log TCPIP       UUID: 30adc50c-5cbc-46ce-9a0e-91914789e23c, version 1      Endpoint: ncacn_ip_tcp:192.168.10.127[1026]      Annotation: NRP server endpoint       UUID: 3c4728c5-f0ab-448b-bda1-6ce01eb0a6d5, version 1      Endpoint: ncacn_ip_tcp:192.168.10.127[1026]      Annotation: DHCP Client LRPC Endpoint       UUID: 3c4728c5-f0ab-448b-bda1-6ce01eb0a6d6, version 1      Endpoint: ncacn_ip_tcp:192.168.10.127[1026]      Annotation: DHCPv6 Client LRPC Endpoint       UUID: 06bba54a-be05-49f9-b0a0-30f790261023, version 1      Endpoint: ncacn_ip_tcp:192.168.10.127[1026]      Annotation: Security Center  Port: 1027/tcp       UUID: 12345778-1234-abcd-ef00-0123456789ac, version 1      Endpoint: ncacn_ip_tcp:192.168.10.127[1027]      Named pipe : lsass      Win32 service or process : lsass.exe      Description : SAM access       UUID: b25a52bf-e5dd-4f4a-aea6-8ca7272a0e86, version 1      Endpoint: ncacn_ip_tcp:192.168.10.127[1027]      Annotation: KeyIso  Port: 1031/tcp       UUID: 86d35949-83c9-4044-b424-db363231fd0c, version 1      Endpoint: ncacn_ip_tcp:192.168.10.127[1031]       UUID: 552d076a-cb29-4e44-8b6a-d15e59e2c0af, version 1      Endpoint: ncacn_ip_tcp:192.168.10.127[1031]      Annotation: IP Transition Configuration endpoint       UUID: 98716d03-89ac-44c7-bb8c-285824e51c4a, version 1      Endpoint: ncacn_ip_tcp:192.168.10.127[1031]      Annotation: XactSrv service       UUID: 201ef99a-7fa0-444c-9399-19ba84f12a1a, version 1      Endpoint: ncacn_ip_tcp:192.168.10.127[1031]      Annotation: AppInfo       UUID: 5f54ce7d-5b79-4175-8584-cb65313a0e98, version 1      Endpoint: ncacn_ip_tcp:192.168.10.127[1031]      Annotation: AppInfo       UUID: fd7a0523-dc70-43dd-9b2e-9c5ed48225b1, version 1      Endpoint: ncacn_ip_tcp:192.168.10.127[1031]      Annotation: AppInfo       UUID: 58e604e8-9adb-4d2e-a464-3b0683fb1480, version 1      Endpoint: ncacn_ip_tcp:192.168.10.127[1031]      Annotation: AppInfo       UUID: c9ac6db5-82b7-4e55-ae8a-e464ed7b4277, version 1      Endpoint: ncacn_ip_tcp:192.168.10.127[1031]      Annotation: Impl friendly name       UUID: 30b044a5-a225-43f0-b3a4-e060df91f9c1, version 1      Endpoint: ncacn_ip_tcp:192.168.10.127[1031]  Port: 1052/tcp       UUID: 367abb81-9844-35f1-ad32-98f038001003, version 2      Endpoint: ncacn_ip_tcp:192.168.10.127[1052]    Solution : filter incoming traffic to this port(s).</w:t>
      </w:r>
    </w:p>
    <w:p w14:paraId="32D9B754" w14:textId="77777777" w:rsidR="00FB25E4" w:rsidRDefault="00FB25E4">
      <w:pPr>
        <w:spacing w:after="0" w:line="240" w:lineRule="auto"/>
        <w:rPr>
          <w:rFonts w:ascii="Calibri" w:hAnsi="Calibri"/>
        </w:rPr>
      </w:pPr>
    </w:p>
    <w:p w14:paraId="655ACEF4" w14:textId="77777777" w:rsidR="00FB25E4" w:rsidRDefault="00FB25E4">
      <w:pPr>
        <w:spacing w:after="0" w:line="240" w:lineRule="auto"/>
        <w:rPr>
          <w:rFonts w:ascii="Calibri" w:hAnsi="Calibri"/>
        </w:rPr>
      </w:pPr>
    </w:p>
    <w:p w14:paraId="67C264BE" w14:textId="77777777" w:rsidR="00FB25E4" w:rsidRDefault="00FB25E4">
      <w:pPr>
        <w:spacing w:after="0" w:line="240" w:lineRule="auto"/>
        <w:rPr>
          <w:rFonts w:ascii="Calibri" w:hAnsi="Calibri"/>
        </w:rPr>
      </w:pPr>
    </w:p>
    <w:p w14:paraId="279FC1C3" w14:textId="77777777" w:rsidR="00FB25E4" w:rsidRDefault="00FB25E4">
      <w:pPr>
        <w:spacing w:after="0" w:line="240" w:lineRule="auto"/>
        <w:rPr>
          <w:rFonts w:ascii="Calibri" w:hAnsi="Calibri"/>
        </w:rPr>
      </w:pPr>
    </w:p>
    <w:p w14:paraId="36D92F8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37C7999"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5013824" w14:textId="77777777" w:rsidR="00FB25E4" w:rsidRDefault="00A061CA">
            <w:pPr>
              <w:spacing w:after="0"/>
              <w:rPr>
                <w:rFonts w:ascii="Calibri" w:hAnsi="Calibri"/>
                <w:sz w:val="20"/>
                <w:szCs w:val="20"/>
              </w:rPr>
            </w:pPr>
            <w:r>
              <w:rPr>
                <w:rFonts w:ascii="Calibri" w:hAnsi="Calibri"/>
                <w:b/>
                <w:bCs/>
                <w:color w:val="FFFFFF"/>
                <w:sz w:val="20"/>
                <w:szCs w:val="20"/>
              </w:rPr>
              <w:t xml:space="preserve"> Issue 92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AD39EB5"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Possible debug parameter found</w:t>
            </w:r>
          </w:p>
        </w:tc>
      </w:tr>
      <w:tr w:rsidR="00FB25E4" w14:paraId="75028FE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9518F03"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8E85B48"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2FC2138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E586ED4"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1A0C569"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0B9F69C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37304D8"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E8DA92A" w14:textId="77777777" w:rsidR="00FB25E4" w:rsidRDefault="00A061CA">
            <w:pPr>
              <w:spacing w:after="0" w:line="240" w:lineRule="auto"/>
              <w:rPr>
                <w:rFonts w:ascii="Calibri" w:hAnsi="Calibri"/>
              </w:rPr>
            </w:pPr>
            <w:r>
              <w:rPr>
                <w:rFonts w:ascii="Calibri" w:hAnsi="Calibri"/>
              </w:rPr>
              <w:t xml:space="preserve"> test10.faradaysec.com/ErrorReport.aspx</w:t>
            </w:r>
          </w:p>
        </w:tc>
      </w:tr>
      <w:tr w:rsidR="00FB25E4" w14:paraId="254E6ED9"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DAACA7D"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C2728A1" w14:textId="77777777" w:rsidR="00FB25E4" w:rsidRDefault="00A061CA">
            <w:pPr>
              <w:spacing w:after="0"/>
              <w:rPr>
                <w:rFonts w:ascii="Calibri" w:hAnsi="Calibri"/>
              </w:rPr>
            </w:pPr>
            <w:r>
              <w:rPr>
                <w:rFonts w:ascii="Calibri" w:hAnsi="Calibri"/>
              </w:rPr>
              <w:t xml:space="preserve"> moderate</w:t>
            </w:r>
          </w:p>
        </w:tc>
      </w:tr>
      <w:tr w:rsidR="00FB25E4" w14:paraId="6841F285"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CFF43D0" w14:textId="77777777" w:rsidR="00FB25E4" w:rsidRDefault="00A061CA">
            <w:pPr>
              <w:spacing w:after="0" w:line="240" w:lineRule="auto"/>
              <w:jc w:val="right"/>
            </w:pPr>
            <w:r>
              <w:rPr>
                <w:rFonts w:ascii="Calibri" w:eastAsia="ＭＳ 明朝" w:hAnsi="Calibri"/>
                <w:color w:val="808080"/>
                <w:sz w:val="18"/>
                <w:szCs w:val="18"/>
              </w:rPr>
              <w:lastRenderedPageBreak/>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7D95940" w14:textId="77777777" w:rsidR="00FB25E4" w:rsidRDefault="00A061CA">
            <w:pPr>
              <w:spacing w:after="0" w:line="240" w:lineRule="auto"/>
              <w:rPr>
                <w:rFonts w:ascii="Calibri" w:hAnsi="Calibri"/>
              </w:rPr>
            </w:pPr>
            <w:r>
              <w:rPr>
                <w:rFonts w:ascii="Calibri" w:hAnsi="Calibri"/>
              </w:rPr>
              <w:t xml:space="preserve"> Affects confidentiality</w:t>
            </w:r>
          </w:p>
        </w:tc>
      </w:tr>
    </w:tbl>
    <w:p w14:paraId="4501C556" w14:textId="77777777" w:rsidR="00FB25E4" w:rsidRDefault="00FB25E4">
      <w:pPr>
        <w:spacing w:after="0" w:line="240" w:lineRule="auto"/>
        <w:rPr>
          <w:rFonts w:ascii="Calibri" w:hAnsi="Calibri"/>
          <w:b/>
          <w:bCs/>
          <w:u w:val="single"/>
        </w:rPr>
      </w:pPr>
    </w:p>
    <w:p w14:paraId="6FFC5918" w14:textId="77777777" w:rsidR="00FB25E4" w:rsidRDefault="00A061CA">
      <w:pPr>
        <w:spacing w:before="114" w:after="114" w:line="240" w:lineRule="auto"/>
        <w:rPr>
          <w:rFonts w:ascii="Calibri" w:hAnsi="Calibri"/>
        </w:rPr>
      </w:pPr>
      <w:r>
        <w:rPr>
          <w:rFonts w:ascii="Calibri" w:hAnsi="Calibri"/>
          <w:b/>
          <w:bCs/>
        </w:rPr>
        <w:t>Description</w:t>
      </w:r>
    </w:p>
    <w:p w14:paraId="3EF2DA4A"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To ease debugging of web applications some developers add hidden debug parameters to their application. When these parameters are present, the developers send additional output to the browser, often giving a trace of internal application details such as database connections, SQL queries, and variable states. Solution: Remove debug parameters from production websites or restrict their usage to the local network.</w:t>
      </w:r>
    </w:p>
    <w:p w14:paraId="05AD2A5E" w14:textId="77777777" w:rsidR="00FB25E4" w:rsidRDefault="00FB25E4">
      <w:pPr>
        <w:spacing w:after="0" w:line="240" w:lineRule="auto"/>
        <w:rPr>
          <w:rFonts w:ascii="Calibri" w:hAnsi="Calibri"/>
        </w:rPr>
      </w:pPr>
    </w:p>
    <w:p w14:paraId="5F3F17B0" w14:textId="77777777" w:rsidR="00FB25E4" w:rsidRDefault="00FB25E4">
      <w:pPr>
        <w:spacing w:after="0" w:line="240" w:lineRule="auto"/>
        <w:rPr>
          <w:rFonts w:ascii="Calibri" w:hAnsi="Calibri"/>
        </w:rPr>
      </w:pPr>
    </w:p>
    <w:p w14:paraId="127C95FA"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749"/>
      </w:tblGrid>
      <w:tr w:rsidR="00FB25E4" w14:paraId="1B5BE660"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509265E5" w14:textId="77777777" w:rsidR="00FB25E4" w:rsidRDefault="00A061CA">
            <w:pPr>
              <w:spacing w:line="240" w:lineRule="auto"/>
              <w:rPr>
                <w:i/>
                <w:iCs/>
                <w:sz w:val="16"/>
                <w:szCs w:val="16"/>
              </w:rPr>
            </w:pPr>
            <w:r>
              <w:rPr>
                <w:rFonts w:ascii="Calibri" w:hAnsi="Calibri"/>
                <w:i/>
                <w:iCs/>
                <w:color w:val="666666"/>
                <w:sz w:val="16"/>
                <w:szCs w:val="16"/>
              </w:rPr>
              <w:t>POST /ErrorReport.aspx?dbg=y&amp;amp;GHGUDLg5=1 HTTP/1.1 Pragma: no-cache Referer: http://test10.faradaysec.com/phoenix.zhtml Content-Length: 536 Content-Type: application/x-www-form-urlencoded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  __VIEWSTATE=%2fwEPDwUJOTg1OTkzMTI0D2QWAgIDD2QWAgIBDxYCHgdWaXNpYmxlZxYCAgEPFgIeBFRleHQFqgI8aDQ%2bRXJyb3Igb24gUGFnZTwvaDQ%2bPHAgc3R5bGU9ImZvbnQtc2l6ZTogMTJweCI%2bPHNwYW4gaWQ9ImxibEVycm9yTWVzc2FnZSI%2bVGhlIHBhZ2UgeW91IGFyZSByZXF1ZXN0aW5nIGhhcyBpbnZhbGlkIHBhcmFtZXRlcnM8L3NwYW4%2bPC9wPjxwIHN0eWxlPSJmb250LXNpemU6IDEycHgiPkNsaWNrwqDCoDxhIGhyZWY9ImphdmFzY3JpcHQ6aGlzdG9yeS5nbygtMSkiIG9uY2xpY2s9Imhpc3RvcnkuYmFjaygtMSk7Ij48PCBCYWNrPC9hPsKgwqB0byByZXR1cm4gdG8gdGhlIHBhZ2UgZnJvbSB3aGljaCB5b3UgY2FtZS48L3A%2bZGTtea7I3V0d3Ty%2b7Qu4BYgCURfUfQ%3d%3d</w:t>
            </w:r>
          </w:p>
        </w:tc>
      </w:tr>
    </w:tbl>
    <w:p w14:paraId="2FA19EBC" w14:textId="77777777" w:rsidR="00FB25E4" w:rsidRDefault="00FB25E4">
      <w:pPr>
        <w:spacing w:after="0" w:line="240" w:lineRule="auto"/>
        <w:rPr>
          <w:rFonts w:ascii="Calibri" w:hAnsi="Calibri"/>
        </w:rPr>
      </w:pPr>
    </w:p>
    <w:p w14:paraId="66534C11" w14:textId="77777777" w:rsidR="00FB25E4" w:rsidRDefault="00FB25E4">
      <w:pPr>
        <w:spacing w:after="0" w:line="240" w:lineRule="auto"/>
        <w:rPr>
          <w:rFonts w:ascii="Calibri" w:hAnsi="Calibri"/>
        </w:rPr>
      </w:pPr>
    </w:p>
    <w:p w14:paraId="249A03BD" w14:textId="77777777" w:rsidR="00FB25E4" w:rsidRDefault="00FB25E4">
      <w:pPr>
        <w:spacing w:after="0" w:line="240" w:lineRule="auto"/>
        <w:rPr>
          <w:rFonts w:ascii="Calibri" w:hAnsi="Calibri"/>
        </w:rPr>
      </w:pPr>
    </w:p>
    <w:p w14:paraId="438E4227"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3D2E97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38C9980" w14:textId="77777777" w:rsidR="00FB25E4" w:rsidRDefault="00A061CA">
            <w:pPr>
              <w:spacing w:after="0"/>
              <w:rPr>
                <w:rFonts w:ascii="Calibri" w:hAnsi="Calibri"/>
                <w:sz w:val="20"/>
                <w:szCs w:val="20"/>
              </w:rPr>
            </w:pPr>
            <w:r>
              <w:rPr>
                <w:rFonts w:ascii="Calibri" w:hAnsi="Calibri"/>
                <w:b/>
                <w:bCs/>
                <w:color w:val="FFFFFF"/>
                <w:sz w:val="20"/>
                <w:szCs w:val="20"/>
              </w:rPr>
              <w:t xml:space="preserve"> Issue 93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3E99A59"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DCE Services Enumeration</w:t>
            </w:r>
          </w:p>
        </w:tc>
      </w:tr>
      <w:tr w:rsidR="00FB25E4" w14:paraId="459A1CF7"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D52C58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B71BE31"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23B4E99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4560E4A"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46F0F90" w14:textId="77777777" w:rsidR="00FB25E4" w:rsidRDefault="00A061CA">
            <w:pPr>
              <w:spacing w:after="0" w:line="240" w:lineRule="auto"/>
              <w:rPr>
                <w:rFonts w:ascii="Calibri" w:hAnsi="Calibri"/>
              </w:rPr>
            </w:pPr>
            <w:r>
              <w:rPr>
                <w:rFonts w:ascii="Calibri" w:hAnsi="Calibri"/>
              </w:rPr>
              <w:t xml:space="preserve"> 192.168.10.102 / [135] / 135</w:t>
            </w:r>
          </w:p>
        </w:tc>
      </w:tr>
      <w:tr w:rsidR="00FB25E4" w14:paraId="3470806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E733839"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540DD24" w14:textId="77777777" w:rsidR="00FB25E4" w:rsidRDefault="00A061CA">
            <w:pPr>
              <w:spacing w:after="0" w:line="240" w:lineRule="auto"/>
              <w:rPr>
                <w:rFonts w:ascii="Calibri" w:hAnsi="Calibri"/>
              </w:rPr>
            </w:pPr>
            <w:r>
              <w:rPr>
                <w:rFonts w:ascii="Calibri" w:hAnsi="Calibri"/>
              </w:rPr>
              <w:t xml:space="preserve"> </w:t>
            </w:r>
          </w:p>
        </w:tc>
      </w:tr>
      <w:tr w:rsidR="00FB25E4" w14:paraId="077126EB"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AFBA0F9"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25B6653" w14:textId="77777777" w:rsidR="00FB25E4" w:rsidRDefault="00A061CA">
            <w:pPr>
              <w:spacing w:after="0"/>
              <w:rPr>
                <w:rFonts w:ascii="Calibri" w:hAnsi="Calibri"/>
              </w:rPr>
            </w:pPr>
            <w:r>
              <w:rPr>
                <w:rFonts w:ascii="Calibri" w:hAnsi="Calibri"/>
              </w:rPr>
              <w:t xml:space="preserve"> moderate</w:t>
            </w:r>
          </w:p>
        </w:tc>
      </w:tr>
      <w:tr w:rsidR="00FB25E4" w14:paraId="09AD4B13"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AEEB1A9"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22251E9" w14:textId="77777777" w:rsidR="00FB25E4" w:rsidRDefault="00A061CA">
            <w:pPr>
              <w:spacing w:after="0" w:line="240" w:lineRule="auto"/>
              <w:rPr>
                <w:rFonts w:ascii="Calibri" w:hAnsi="Calibri"/>
              </w:rPr>
            </w:pPr>
            <w:r>
              <w:rPr>
                <w:rFonts w:ascii="Calibri" w:hAnsi="Calibri"/>
              </w:rPr>
              <w:t xml:space="preserve"> Affects confidentiality</w:t>
            </w:r>
          </w:p>
        </w:tc>
      </w:tr>
    </w:tbl>
    <w:p w14:paraId="5825D797" w14:textId="77777777" w:rsidR="00FB25E4" w:rsidRDefault="00FB25E4">
      <w:pPr>
        <w:spacing w:after="0" w:line="240" w:lineRule="auto"/>
        <w:rPr>
          <w:rFonts w:ascii="Calibri" w:hAnsi="Calibri"/>
          <w:b/>
          <w:bCs/>
          <w:u w:val="single"/>
        </w:rPr>
      </w:pPr>
    </w:p>
    <w:p w14:paraId="3ECCA4D5" w14:textId="77777777" w:rsidR="00FB25E4" w:rsidRDefault="00A061CA">
      <w:pPr>
        <w:spacing w:before="114" w:after="114" w:line="240" w:lineRule="auto"/>
        <w:rPr>
          <w:rFonts w:ascii="Calibri" w:hAnsi="Calibri"/>
        </w:rPr>
      </w:pPr>
      <w:r>
        <w:rPr>
          <w:rFonts w:ascii="Calibri" w:hAnsi="Calibri"/>
          <w:b/>
          <w:bCs/>
        </w:rPr>
        <w:t>Description</w:t>
      </w:r>
    </w:p>
    <w:p w14:paraId="4BDC453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Summary:   Distributed Computing Environment (DCE) services running on the remote </w:t>
      </w:r>
      <w:proofErr w:type="gramStart"/>
      <w:r>
        <w:rPr>
          <w:rFonts w:ascii="Calibri" w:hAnsi="Calibri"/>
          <w:color w:val="666666"/>
          <w:sz w:val="20"/>
          <w:szCs w:val="20"/>
        </w:rPr>
        <w:t>host  can</w:t>
      </w:r>
      <w:proofErr w:type="gramEnd"/>
      <w:r>
        <w:rPr>
          <w:rFonts w:ascii="Calibri" w:hAnsi="Calibri"/>
          <w:color w:val="666666"/>
          <w:sz w:val="20"/>
          <w:szCs w:val="20"/>
        </w:rPr>
        <w:t xml:space="preserve"> be enumerated by connecting on port 135 and doing the appropriate queries.   An attacker may use this fact to gain more knowledge about the remote host.   Solution:   filter incoming traffic to this port.</w:t>
      </w:r>
    </w:p>
    <w:p w14:paraId="5C580D8B" w14:textId="77777777" w:rsidR="00FB25E4" w:rsidRDefault="00FB25E4">
      <w:pPr>
        <w:spacing w:after="0" w:line="240" w:lineRule="auto"/>
        <w:rPr>
          <w:rFonts w:ascii="Calibri" w:hAnsi="Calibri"/>
        </w:rPr>
      </w:pPr>
    </w:p>
    <w:p w14:paraId="390C8109" w14:textId="77777777" w:rsidR="00FB25E4" w:rsidRDefault="00FB25E4">
      <w:pPr>
        <w:spacing w:after="0" w:line="240" w:lineRule="auto"/>
        <w:rPr>
          <w:rFonts w:ascii="Calibri" w:hAnsi="Calibri"/>
        </w:rPr>
      </w:pPr>
    </w:p>
    <w:p w14:paraId="2FBF138E" w14:textId="77777777" w:rsidR="00FB25E4" w:rsidRDefault="00FB25E4">
      <w:pPr>
        <w:spacing w:after="0" w:line="240" w:lineRule="auto"/>
        <w:rPr>
          <w:rFonts w:ascii="Calibri" w:hAnsi="Calibri"/>
        </w:rPr>
      </w:pPr>
    </w:p>
    <w:p w14:paraId="505E0DE5" w14:textId="77777777" w:rsidR="00FB25E4" w:rsidRDefault="00FB25E4">
      <w:pPr>
        <w:spacing w:after="0" w:line="240" w:lineRule="auto"/>
        <w:rPr>
          <w:rFonts w:ascii="Calibri" w:hAnsi="Calibri"/>
        </w:rPr>
      </w:pPr>
    </w:p>
    <w:p w14:paraId="4347E5D4"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27A749F"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848D57A" w14:textId="77777777" w:rsidR="00FB25E4" w:rsidRDefault="00A061CA">
            <w:pPr>
              <w:spacing w:after="0"/>
              <w:rPr>
                <w:rFonts w:ascii="Calibri" w:hAnsi="Calibri"/>
                <w:sz w:val="20"/>
                <w:szCs w:val="20"/>
              </w:rPr>
            </w:pPr>
            <w:r>
              <w:rPr>
                <w:rFonts w:ascii="Calibri" w:hAnsi="Calibri"/>
                <w:b/>
                <w:bCs/>
                <w:color w:val="FFFFFF"/>
                <w:sz w:val="20"/>
                <w:szCs w:val="20"/>
              </w:rPr>
              <w:t xml:space="preserve"> Issue 94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D326C8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DCE Services Enumeration</w:t>
            </w:r>
          </w:p>
        </w:tc>
      </w:tr>
      <w:tr w:rsidR="00FB25E4" w14:paraId="093BB09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ED8E215"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166363E"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35316F5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1F2FA1B" w14:textId="77777777" w:rsidR="00FB25E4" w:rsidRDefault="00A061CA">
            <w:pPr>
              <w:spacing w:after="0" w:line="240" w:lineRule="auto"/>
              <w:jc w:val="right"/>
            </w:pPr>
            <w:r>
              <w:rPr>
                <w:rFonts w:ascii="Calibri" w:eastAsia="ＭＳ 明朝" w:hAnsi="Calibri"/>
                <w:color w:val="808080"/>
                <w:sz w:val="18"/>
                <w:szCs w:val="18"/>
              </w:rPr>
              <w:lastRenderedPageBreak/>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171C8CE" w14:textId="77777777" w:rsidR="00FB25E4" w:rsidRDefault="00A061CA">
            <w:pPr>
              <w:spacing w:after="0" w:line="240" w:lineRule="auto"/>
              <w:rPr>
                <w:rFonts w:ascii="Calibri" w:hAnsi="Calibri"/>
              </w:rPr>
            </w:pPr>
            <w:r>
              <w:rPr>
                <w:rFonts w:ascii="Calibri" w:hAnsi="Calibri"/>
              </w:rPr>
              <w:t xml:space="preserve"> 192.168.10.102 / [135] / 135</w:t>
            </w:r>
          </w:p>
        </w:tc>
      </w:tr>
      <w:tr w:rsidR="00FB25E4" w14:paraId="32F6189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48A053F"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DF82025" w14:textId="77777777" w:rsidR="00FB25E4" w:rsidRDefault="00A061CA">
            <w:pPr>
              <w:spacing w:after="0" w:line="240" w:lineRule="auto"/>
              <w:rPr>
                <w:rFonts w:ascii="Calibri" w:hAnsi="Calibri"/>
              </w:rPr>
            </w:pPr>
            <w:r>
              <w:rPr>
                <w:rFonts w:ascii="Calibri" w:hAnsi="Calibri"/>
              </w:rPr>
              <w:t xml:space="preserve"> </w:t>
            </w:r>
          </w:p>
        </w:tc>
      </w:tr>
      <w:tr w:rsidR="00FB25E4" w14:paraId="04A2D437"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61B0B8A"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6967210" w14:textId="77777777" w:rsidR="00FB25E4" w:rsidRDefault="00A061CA">
            <w:pPr>
              <w:spacing w:after="0"/>
              <w:rPr>
                <w:rFonts w:ascii="Calibri" w:hAnsi="Calibri"/>
              </w:rPr>
            </w:pPr>
            <w:r>
              <w:rPr>
                <w:rFonts w:ascii="Calibri" w:hAnsi="Calibri"/>
              </w:rPr>
              <w:t xml:space="preserve"> moderate</w:t>
            </w:r>
          </w:p>
        </w:tc>
      </w:tr>
      <w:tr w:rsidR="00FB25E4" w14:paraId="6A226112"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5B3F3F4"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3A2DDC4" w14:textId="77777777" w:rsidR="00FB25E4" w:rsidRDefault="00A061CA">
            <w:pPr>
              <w:spacing w:after="0" w:line="240" w:lineRule="auto"/>
              <w:rPr>
                <w:rFonts w:ascii="Calibri" w:hAnsi="Calibri"/>
              </w:rPr>
            </w:pPr>
            <w:r>
              <w:rPr>
                <w:rFonts w:ascii="Calibri" w:hAnsi="Calibri"/>
              </w:rPr>
              <w:t xml:space="preserve"> Affects confidentiality</w:t>
            </w:r>
          </w:p>
        </w:tc>
      </w:tr>
    </w:tbl>
    <w:p w14:paraId="43F2EA92" w14:textId="77777777" w:rsidR="00FB25E4" w:rsidRDefault="00FB25E4">
      <w:pPr>
        <w:spacing w:after="0" w:line="240" w:lineRule="auto"/>
        <w:rPr>
          <w:rFonts w:ascii="Calibri" w:hAnsi="Calibri"/>
          <w:b/>
          <w:bCs/>
          <w:u w:val="single"/>
        </w:rPr>
      </w:pPr>
    </w:p>
    <w:p w14:paraId="591DC69E" w14:textId="77777777" w:rsidR="00FB25E4" w:rsidRDefault="00A061CA">
      <w:pPr>
        <w:spacing w:before="114" w:after="114" w:line="240" w:lineRule="auto"/>
        <w:rPr>
          <w:rFonts w:ascii="Calibri" w:hAnsi="Calibri"/>
        </w:rPr>
      </w:pPr>
      <w:r>
        <w:rPr>
          <w:rFonts w:ascii="Calibri" w:hAnsi="Calibri"/>
          <w:b/>
          <w:bCs/>
        </w:rPr>
        <w:t>Description</w:t>
      </w:r>
    </w:p>
    <w:p w14:paraId="66598499"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Distributed Computing Environment (DCE) services running on the remote host can be enumerated by connecting on port 135 and doing the appropriate queries.  An attacker may use this fact to gain more knowledge about the remote host.   Here is the list of DCE services running on this host:  Port: 1025/tcp       UUID: d95afe70-a6d5-4259-822e-2c84da1ddb0d, version 1      Endpoint: ncacn_ip_tcp:192.168.10.102[1025]  Port: 1026/tcp       UUID: f6beaff7-1e19-4fbb-9f8f-b89e2018337c, version 1      Endpoint: ncacn_ip_tcp:192.168.10.102[1026]      Annotation: Event log TCPIP       UUID: 30adc50c-5cbc-46ce-9a0e-91914789e23c, version 1      Endpoint: ncacn_ip_tcp:192.168.10.102[1026]      Annotation: NRP server endpoint       UUID: 3c4728c5-f0ab-448b-bda1-6ce01eb0a6d6, version 1      Endpoint: ncacn_ip_tcp:192.168.10.102[1026]      Annotation: DHCPv6 Client LRPC Endpoint       UUID: 3c4728c5-f0ab-448b-bda1-6ce01eb0a6d5, version 1      Endpoint: ncacn_ip_tcp:192.168.10.102[1026]      Annotation: DHCP Client LRPC Endpoint       UUID: 06bba54a-be05-49f9-b0a0-30f790261023, version 1      Endpoint: ncacn_ip_tcp:192.168.10.102[1026]      Annotation: Security Center  Port: 1027/tcp       UUID: 12345778-1234-abcd-ef00-0123456789ac, version 1      Endpoint: ncacn_ip_tcp:192.168.10.102[1027]      Named pipe : lsass      Win32 service or process : lsass.exe      Description : SAM access       UUID: b25a52bf-e5dd-4f4a-aea6-8ca7272a0e86, version 1      Endpoint: ncacn_ip_tcp:192.168.10.102[1027]      Annotation: KeyIso  Port: 1028/tcp       UUID: 86d35949-83c9-4044-b424-db363231fd0c, version 1      Endpoint: ncacn_ip_tcp:192.168.10.102[1028]       UUID: 552d076a-cb29-4e44-8b6a-d15e59e2c0af, version 1      Endpoint: ncacn_ip_tcp:192.168.10.102[1028]      Annotation: IP Transition Configuration endpoint       UUID: 98716d03-89ac-44c7-bb8c-285824e51c4a, version 1      Endpoint: ncacn_ip_tcp:192.168.10.102[1028]      Annotation: XactSrv service       UUID: 201ef99a-7fa0-444c-9399-19ba84f12a1a, version 1      Endpoint: ncacn_ip_tcp:192.168.10.102[1028]      Annotation: AppInfo       UUID: 5f54ce7d-5b79-4175-8584-cb65313a0e98, version 1      Endpoint: ncacn_ip_tcp:192.168.10.102[1028]      Annotation: AppInfo       UUID: fd7a0523-dc70-43dd-9b2e-9c5ed48225b1, version 1      Endpoint: ncacn_ip_tcp:192.168.10.102[1028]      Annotation: AppInfo       UUID: 58e604e8-9adb-4d2e-a464-3b0683fb1480, version 1      Endpoint: ncacn_ip_tcp:192.168.10.102[1028]      Annotation: AppInfo       UUID: 30b044a5-a225-43f0-b3a4-e060df91f9c1, version 1      Endpoint: ncacn_ip_tcp:192.168.10.102[1028]       UUID: c9ac6db5-82b7-4e55-ae8a-e464ed7b4277, version 1      Endpoint: ncacn_ip_tcp:192.168.10.102[1028]      Annotation: Impl friendly name  Port: 1064/tcp       UUID: 367abb81-9844-35f1-ad32-98f038001003, version 2      Endpoint: ncacn_ip_tcp:192.168.10.102[1064]    Solution : filter incoming traffic to this port(s).</w:t>
      </w:r>
    </w:p>
    <w:p w14:paraId="1340BC53" w14:textId="77777777" w:rsidR="00FB25E4" w:rsidRDefault="00FB25E4">
      <w:pPr>
        <w:spacing w:after="0" w:line="240" w:lineRule="auto"/>
        <w:rPr>
          <w:rFonts w:ascii="Calibri" w:hAnsi="Calibri"/>
        </w:rPr>
      </w:pPr>
    </w:p>
    <w:p w14:paraId="35856E5B" w14:textId="77777777" w:rsidR="00FB25E4" w:rsidRDefault="00FB25E4">
      <w:pPr>
        <w:spacing w:after="0" w:line="240" w:lineRule="auto"/>
        <w:rPr>
          <w:rFonts w:ascii="Calibri" w:hAnsi="Calibri"/>
        </w:rPr>
      </w:pPr>
    </w:p>
    <w:p w14:paraId="5AE7675B" w14:textId="77777777" w:rsidR="00FB25E4" w:rsidRDefault="00FB25E4">
      <w:pPr>
        <w:spacing w:after="0" w:line="240" w:lineRule="auto"/>
        <w:rPr>
          <w:rFonts w:ascii="Calibri" w:hAnsi="Calibri"/>
        </w:rPr>
      </w:pPr>
    </w:p>
    <w:p w14:paraId="7A750724" w14:textId="77777777" w:rsidR="00FB25E4" w:rsidRDefault="00FB25E4">
      <w:pPr>
        <w:spacing w:after="0" w:line="240" w:lineRule="auto"/>
        <w:rPr>
          <w:rFonts w:ascii="Calibri" w:hAnsi="Calibri"/>
        </w:rPr>
      </w:pPr>
    </w:p>
    <w:p w14:paraId="769FDE4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D1B462D"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E1FEAF0" w14:textId="77777777" w:rsidR="00FB25E4" w:rsidRDefault="00A061CA">
            <w:pPr>
              <w:spacing w:after="0"/>
              <w:rPr>
                <w:rFonts w:ascii="Calibri" w:hAnsi="Calibri"/>
                <w:sz w:val="20"/>
                <w:szCs w:val="20"/>
              </w:rPr>
            </w:pPr>
            <w:r>
              <w:rPr>
                <w:rFonts w:ascii="Calibri" w:hAnsi="Calibri"/>
                <w:b/>
                <w:bCs/>
                <w:color w:val="FFFFFF"/>
                <w:sz w:val="20"/>
                <w:szCs w:val="20"/>
              </w:rPr>
              <w:t xml:space="preserve"> Issue 95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984F797"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Internet Key Exchange (IKE) Aggressive Mode with Pre-Shared Key</w:t>
            </w:r>
          </w:p>
        </w:tc>
      </w:tr>
      <w:tr w:rsidR="00FB25E4" w14:paraId="58F344C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A6022E2"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5271F9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65B758C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7A1B812"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21F4C19" w14:textId="77777777" w:rsidR="00FB25E4" w:rsidRDefault="00A061CA">
            <w:pPr>
              <w:spacing w:after="0" w:line="240" w:lineRule="auto"/>
              <w:rPr>
                <w:rFonts w:ascii="Calibri" w:hAnsi="Calibri"/>
              </w:rPr>
            </w:pPr>
            <w:r>
              <w:rPr>
                <w:rFonts w:ascii="Calibri" w:hAnsi="Calibri"/>
              </w:rPr>
              <w:t xml:space="preserve"> 172.16.239.162 / [500] / udp</w:t>
            </w:r>
          </w:p>
        </w:tc>
      </w:tr>
      <w:tr w:rsidR="00FB25E4" w14:paraId="4E67B55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5D6F576"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29377CC" w14:textId="77777777" w:rsidR="00FB25E4" w:rsidRDefault="00A061CA">
            <w:pPr>
              <w:spacing w:after="0" w:line="240" w:lineRule="auto"/>
              <w:rPr>
                <w:rFonts w:ascii="Calibri" w:hAnsi="Calibri"/>
              </w:rPr>
            </w:pPr>
            <w:r>
              <w:rPr>
                <w:rFonts w:ascii="Calibri" w:hAnsi="Calibri"/>
              </w:rPr>
              <w:t xml:space="preserve"> </w:t>
            </w:r>
          </w:p>
        </w:tc>
      </w:tr>
      <w:tr w:rsidR="00FB25E4" w14:paraId="50267D5A"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BA4711E"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E9473AC" w14:textId="77777777" w:rsidR="00FB25E4" w:rsidRDefault="00A061CA">
            <w:pPr>
              <w:spacing w:after="0"/>
              <w:rPr>
                <w:rFonts w:ascii="Calibri" w:hAnsi="Calibri"/>
              </w:rPr>
            </w:pPr>
            <w:r>
              <w:rPr>
                <w:rFonts w:ascii="Calibri" w:hAnsi="Calibri"/>
              </w:rPr>
              <w:t xml:space="preserve"> moderate</w:t>
            </w:r>
          </w:p>
        </w:tc>
      </w:tr>
      <w:tr w:rsidR="00FB25E4" w14:paraId="2CF99DBA"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FA3C6E0" w14:textId="77777777" w:rsidR="00FB25E4" w:rsidRDefault="00A061CA">
            <w:pPr>
              <w:spacing w:after="0" w:line="240" w:lineRule="auto"/>
              <w:jc w:val="right"/>
            </w:pPr>
            <w:r>
              <w:rPr>
                <w:rFonts w:ascii="Calibri" w:eastAsia="ＭＳ 明朝" w:hAnsi="Calibri"/>
                <w:color w:val="808080"/>
                <w:sz w:val="18"/>
                <w:szCs w:val="18"/>
              </w:rPr>
              <w:lastRenderedPageBreak/>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9116FC4" w14:textId="77777777" w:rsidR="00FB25E4" w:rsidRDefault="00A061CA">
            <w:pPr>
              <w:spacing w:after="0" w:line="240" w:lineRule="auto"/>
              <w:rPr>
                <w:rFonts w:ascii="Calibri" w:hAnsi="Calibri"/>
              </w:rPr>
            </w:pPr>
            <w:r>
              <w:rPr>
                <w:rFonts w:ascii="Calibri" w:hAnsi="Calibri"/>
              </w:rPr>
              <w:t xml:space="preserve"> Affects confidentiality</w:t>
            </w:r>
          </w:p>
        </w:tc>
      </w:tr>
    </w:tbl>
    <w:p w14:paraId="7F24B538" w14:textId="77777777" w:rsidR="00FB25E4" w:rsidRDefault="00FB25E4">
      <w:pPr>
        <w:spacing w:after="0" w:line="240" w:lineRule="auto"/>
        <w:rPr>
          <w:rFonts w:ascii="Calibri" w:hAnsi="Calibri"/>
          <w:b/>
          <w:bCs/>
          <w:u w:val="single"/>
        </w:rPr>
      </w:pPr>
    </w:p>
    <w:p w14:paraId="3E491E94" w14:textId="77777777" w:rsidR="00FB25E4" w:rsidRDefault="00A061CA">
      <w:pPr>
        <w:spacing w:before="114" w:after="114" w:line="240" w:lineRule="auto"/>
        <w:rPr>
          <w:rFonts w:ascii="Calibri" w:hAnsi="Calibri"/>
        </w:rPr>
      </w:pPr>
      <w:r>
        <w:rPr>
          <w:rFonts w:ascii="Calibri" w:hAnsi="Calibri"/>
          <w:b/>
          <w:bCs/>
        </w:rPr>
        <w:t>Description</w:t>
      </w:r>
    </w:p>
    <w:p w14:paraId="1626E9B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remote Internet Key Exchange (IKE) version 1 service seems to support Aggressive Mode with Pre-Shared key (PSK) authentication. Such a configuration could allow an attacker to capture and crack the PSK of a VPN gateway and gain unauthorized access to private networks.</w:t>
      </w:r>
    </w:p>
    <w:p w14:paraId="6DE0ABB4" w14:textId="77777777" w:rsidR="00FB25E4" w:rsidRDefault="00FB25E4">
      <w:pPr>
        <w:spacing w:after="0" w:line="240" w:lineRule="auto"/>
        <w:rPr>
          <w:rFonts w:ascii="Calibri" w:hAnsi="Calibri"/>
        </w:rPr>
      </w:pPr>
    </w:p>
    <w:p w14:paraId="5F280842" w14:textId="77777777" w:rsidR="00FB25E4" w:rsidRDefault="00FB25E4">
      <w:pPr>
        <w:spacing w:after="0" w:line="240" w:lineRule="auto"/>
        <w:rPr>
          <w:rFonts w:ascii="Calibri" w:hAnsi="Calibri"/>
        </w:rPr>
      </w:pPr>
    </w:p>
    <w:p w14:paraId="1DD1AD29" w14:textId="77777777" w:rsidR="00FB25E4" w:rsidRDefault="00FB25E4">
      <w:pPr>
        <w:spacing w:after="0" w:line="240" w:lineRule="auto"/>
        <w:rPr>
          <w:rFonts w:ascii="Calibri" w:hAnsi="Calibri"/>
        </w:rPr>
      </w:pPr>
    </w:p>
    <w:p w14:paraId="0FECC7ED" w14:textId="77777777" w:rsidR="00FB25E4" w:rsidRDefault="00FB25E4">
      <w:pPr>
        <w:spacing w:after="0" w:line="240" w:lineRule="auto"/>
        <w:rPr>
          <w:rFonts w:ascii="Calibri" w:hAnsi="Calibri"/>
        </w:rPr>
      </w:pPr>
    </w:p>
    <w:p w14:paraId="09BE9443" w14:textId="77777777" w:rsidR="00FB25E4" w:rsidRDefault="00A061CA">
      <w:pPr>
        <w:spacing w:before="114" w:after="114" w:line="240" w:lineRule="auto"/>
        <w:rPr>
          <w:rFonts w:ascii="Calibri" w:hAnsi="Calibri"/>
          <w:b/>
          <w:bCs/>
        </w:rPr>
      </w:pPr>
      <w:r>
        <w:rPr>
          <w:rFonts w:ascii="Calibri" w:hAnsi="Calibri"/>
          <w:b/>
          <w:bCs/>
        </w:rPr>
        <w:t>Resolution</w:t>
      </w:r>
    </w:p>
    <w:p w14:paraId="6F4A748D"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Disable Aggressive Mode if supported. - Do not use Pre-Shared key for authentication if it's possible. - If using Pre-Shared key cannot be avoided, use very strong keys. - If possible, do not allow VPN connections from any IP addresses.  Note that this plugin does not run over IPv6.</w:t>
      </w:r>
    </w:p>
    <w:p w14:paraId="1666377E" w14:textId="77777777" w:rsidR="00FB25E4" w:rsidRDefault="00FB25E4">
      <w:pPr>
        <w:spacing w:after="0" w:line="240" w:lineRule="auto"/>
        <w:rPr>
          <w:b/>
          <w:bCs/>
          <w:u w:val="single"/>
        </w:rPr>
      </w:pPr>
    </w:p>
    <w:p w14:paraId="6A6B9066"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E51AD41"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B8F78AA" w14:textId="77777777" w:rsidR="00FB25E4" w:rsidRDefault="00A061CA">
            <w:pPr>
              <w:spacing w:after="0"/>
              <w:rPr>
                <w:rFonts w:ascii="Calibri" w:hAnsi="Calibri"/>
                <w:sz w:val="20"/>
                <w:szCs w:val="20"/>
              </w:rPr>
            </w:pPr>
            <w:r>
              <w:rPr>
                <w:rFonts w:ascii="Calibri" w:hAnsi="Calibri"/>
                <w:b/>
                <w:bCs/>
                <w:color w:val="FFFFFF"/>
                <w:sz w:val="20"/>
                <w:szCs w:val="20"/>
              </w:rPr>
              <w:t xml:space="preserve"> Issue 96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A14E2E9"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Internet Key Exchange (IKE) Aggressive Mode with Pre-Shared Key</w:t>
            </w:r>
          </w:p>
        </w:tc>
      </w:tr>
      <w:tr w:rsidR="00FB25E4" w14:paraId="5CF19ECE"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E7081AF"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D2C0611"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6CC15CE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C661C81"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4604845" w14:textId="77777777" w:rsidR="00FB25E4" w:rsidRDefault="00A061CA">
            <w:pPr>
              <w:spacing w:after="0" w:line="240" w:lineRule="auto"/>
              <w:rPr>
                <w:rFonts w:ascii="Calibri" w:hAnsi="Calibri"/>
              </w:rPr>
            </w:pPr>
            <w:r>
              <w:rPr>
                <w:rFonts w:ascii="Calibri" w:hAnsi="Calibri"/>
              </w:rPr>
              <w:t xml:space="preserve"> 172.16.11.51 / [500] / udp</w:t>
            </w:r>
          </w:p>
        </w:tc>
      </w:tr>
      <w:tr w:rsidR="00FB25E4" w14:paraId="5970B2B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114E719"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9F28F50" w14:textId="77777777" w:rsidR="00FB25E4" w:rsidRDefault="00A061CA">
            <w:pPr>
              <w:spacing w:after="0" w:line="240" w:lineRule="auto"/>
              <w:rPr>
                <w:rFonts w:ascii="Calibri" w:hAnsi="Calibri"/>
              </w:rPr>
            </w:pPr>
            <w:r>
              <w:rPr>
                <w:rFonts w:ascii="Calibri" w:hAnsi="Calibri"/>
              </w:rPr>
              <w:t xml:space="preserve"> </w:t>
            </w:r>
          </w:p>
        </w:tc>
      </w:tr>
      <w:tr w:rsidR="00FB25E4" w14:paraId="7565D674"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3863C8D"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FCDCE07" w14:textId="77777777" w:rsidR="00FB25E4" w:rsidRDefault="00A061CA">
            <w:pPr>
              <w:spacing w:after="0"/>
              <w:rPr>
                <w:rFonts w:ascii="Calibri" w:hAnsi="Calibri"/>
              </w:rPr>
            </w:pPr>
            <w:r>
              <w:rPr>
                <w:rFonts w:ascii="Calibri" w:hAnsi="Calibri"/>
              </w:rPr>
              <w:t xml:space="preserve"> moderate</w:t>
            </w:r>
          </w:p>
        </w:tc>
      </w:tr>
      <w:tr w:rsidR="00FB25E4" w14:paraId="74DF3FD1"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EE12044"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D9FC1EB" w14:textId="77777777" w:rsidR="00FB25E4" w:rsidRDefault="00A061CA">
            <w:pPr>
              <w:spacing w:after="0" w:line="240" w:lineRule="auto"/>
              <w:rPr>
                <w:rFonts w:ascii="Calibri" w:hAnsi="Calibri"/>
              </w:rPr>
            </w:pPr>
            <w:r>
              <w:rPr>
                <w:rFonts w:ascii="Calibri" w:hAnsi="Calibri"/>
              </w:rPr>
              <w:t xml:space="preserve"> Affects confidentiality</w:t>
            </w:r>
          </w:p>
        </w:tc>
      </w:tr>
    </w:tbl>
    <w:p w14:paraId="33A0210C" w14:textId="77777777" w:rsidR="00FB25E4" w:rsidRDefault="00FB25E4">
      <w:pPr>
        <w:spacing w:after="0" w:line="240" w:lineRule="auto"/>
        <w:rPr>
          <w:rFonts w:ascii="Calibri" w:hAnsi="Calibri"/>
          <w:b/>
          <w:bCs/>
          <w:u w:val="single"/>
        </w:rPr>
      </w:pPr>
    </w:p>
    <w:p w14:paraId="2120A766" w14:textId="77777777" w:rsidR="00FB25E4" w:rsidRDefault="00A061CA">
      <w:pPr>
        <w:spacing w:before="114" w:after="114" w:line="240" w:lineRule="auto"/>
        <w:rPr>
          <w:rFonts w:ascii="Calibri" w:hAnsi="Calibri"/>
        </w:rPr>
      </w:pPr>
      <w:r>
        <w:rPr>
          <w:rFonts w:ascii="Calibri" w:hAnsi="Calibri"/>
          <w:b/>
          <w:bCs/>
        </w:rPr>
        <w:t>Description</w:t>
      </w:r>
    </w:p>
    <w:p w14:paraId="7CC2A5F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remote Internet Key Exchange (IKE) version 1 service seems to support Aggressive Mode with Pre-Shared key (PSK) authentication. Such a configuration could allow an attacker to capture and crack the PSK of a VPN gateway and gain unauthorized access to private networks.</w:t>
      </w:r>
    </w:p>
    <w:p w14:paraId="526580CB" w14:textId="77777777" w:rsidR="00FB25E4" w:rsidRDefault="00FB25E4">
      <w:pPr>
        <w:spacing w:after="0" w:line="240" w:lineRule="auto"/>
        <w:rPr>
          <w:rFonts w:ascii="Calibri" w:hAnsi="Calibri"/>
        </w:rPr>
      </w:pPr>
    </w:p>
    <w:p w14:paraId="1B0ACF07" w14:textId="77777777" w:rsidR="00FB25E4" w:rsidRDefault="00FB25E4">
      <w:pPr>
        <w:spacing w:after="0" w:line="240" w:lineRule="auto"/>
        <w:rPr>
          <w:rFonts w:ascii="Calibri" w:hAnsi="Calibri"/>
        </w:rPr>
      </w:pPr>
    </w:p>
    <w:p w14:paraId="08B50CDF" w14:textId="77777777" w:rsidR="00FB25E4" w:rsidRDefault="00FB25E4">
      <w:pPr>
        <w:spacing w:after="0" w:line="240" w:lineRule="auto"/>
        <w:rPr>
          <w:rFonts w:ascii="Calibri" w:hAnsi="Calibri"/>
        </w:rPr>
      </w:pPr>
    </w:p>
    <w:p w14:paraId="24BB8BDF" w14:textId="77777777" w:rsidR="00FB25E4" w:rsidRDefault="00FB25E4">
      <w:pPr>
        <w:spacing w:after="0" w:line="240" w:lineRule="auto"/>
        <w:rPr>
          <w:rFonts w:ascii="Calibri" w:hAnsi="Calibri"/>
        </w:rPr>
      </w:pPr>
    </w:p>
    <w:p w14:paraId="49F1C114" w14:textId="77777777" w:rsidR="00FB25E4" w:rsidRDefault="00A061CA">
      <w:pPr>
        <w:spacing w:before="114" w:after="114" w:line="240" w:lineRule="auto"/>
        <w:rPr>
          <w:rFonts w:ascii="Calibri" w:hAnsi="Calibri"/>
          <w:b/>
          <w:bCs/>
        </w:rPr>
      </w:pPr>
      <w:r>
        <w:rPr>
          <w:rFonts w:ascii="Calibri" w:hAnsi="Calibri"/>
          <w:b/>
          <w:bCs/>
        </w:rPr>
        <w:t>Resolution</w:t>
      </w:r>
    </w:p>
    <w:p w14:paraId="5A88F8A7"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Disable Aggressive Mode if supported. - Do not use Pre-Shared key for authentication if it's possible. - If using Pre-Shared key cannot be avoided, use very strong keys. - If possible, do not allow VPN connections from any IP addresses.  Note that this plugin does not run over IPv6.</w:t>
      </w:r>
    </w:p>
    <w:p w14:paraId="53B7F715" w14:textId="77777777" w:rsidR="00FB25E4" w:rsidRDefault="00FB25E4">
      <w:pPr>
        <w:spacing w:after="0" w:line="240" w:lineRule="auto"/>
        <w:rPr>
          <w:b/>
          <w:bCs/>
          <w:u w:val="single"/>
        </w:rPr>
      </w:pPr>
    </w:p>
    <w:p w14:paraId="538EC75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1D282D3"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782C906" w14:textId="77777777" w:rsidR="00FB25E4" w:rsidRDefault="00A061CA">
            <w:pPr>
              <w:spacing w:after="0"/>
              <w:rPr>
                <w:rFonts w:ascii="Calibri" w:hAnsi="Calibri"/>
                <w:sz w:val="20"/>
                <w:szCs w:val="20"/>
              </w:rPr>
            </w:pPr>
            <w:r>
              <w:rPr>
                <w:rFonts w:ascii="Calibri" w:hAnsi="Calibri"/>
                <w:b/>
                <w:bCs/>
                <w:color w:val="FFFFFF"/>
                <w:sz w:val="20"/>
                <w:szCs w:val="20"/>
              </w:rPr>
              <w:t xml:space="preserve"> Issue 97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F66B249"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SSL Certificate Cannot Be Trusted</w:t>
            </w:r>
          </w:p>
        </w:tc>
      </w:tr>
      <w:tr w:rsidR="00FB25E4" w14:paraId="7E8DEF85"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3F18623"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3B3AA02"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611F1F6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62ACC4F"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2ECCA70" w14:textId="77777777" w:rsidR="00FB25E4" w:rsidRDefault="00A061CA">
            <w:pPr>
              <w:spacing w:after="0" w:line="240" w:lineRule="auto"/>
              <w:rPr>
                <w:rFonts w:ascii="Calibri" w:hAnsi="Calibri"/>
              </w:rPr>
            </w:pPr>
            <w:r>
              <w:rPr>
                <w:rFonts w:ascii="Calibri" w:hAnsi="Calibri"/>
              </w:rPr>
              <w:t xml:space="preserve"> 172.16.11.51 / [443] / tcp</w:t>
            </w:r>
          </w:p>
        </w:tc>
      </w:tr>
      <w:tr w:rsidR="00FB25E4" w14:paraId="269B430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205724A"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5FE449F" w14:textId="77777777" w:rsidR="00FB25E4" w:rsidRDefault="00A061CA">
            <w:pPr>
              <w:spacing w:after="0" w:line="240" w:lineRule="auto"/>
              <w:rPr>
                <w:rFonts w:ascii="Calibri" w:hAnsi="Calibri"/>
              </w:rPr>
            </w:pPr>
            <w:r>
              <w:rPr>
                <w:rFonts w:ascii="Calibri" w:hAnsi="Calibri"/>
              </w:rPr>
              <w:t xml:space="preserve"> </w:t>
            </w:r>
          </w:p>
        </w:tc>
      </w:tr>
      <w:tr w:rsidR="00FB25E4" w14:paraId="22359D5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D676E63" w14:textId="77777777" w:rsidR="00FB25E4" w:rsidRDefault="00A061CA">
            <w:pPr>
              <w:spacing w:after="0"/>
              <w:jc w:val="right"/>
              <w:rPr>
                <w:b/>
                <w:bCs/>
              </w:rPr>
            </w:pPr>
            <w:r>
              <w:rPr>
                <w:rFonts w:ascii="Calibri" w:hAnsi="Calibri"/>
                <w:color w:val="808080"/>
                <w:sz w:val="18"/>
                <w:szCs w:val="18"/>
              </w:rPr>
              <w:lastRenderedPageBreak/>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40295B1" w14:textId="77777777" w:rsidR="00FB25E4" w:rsidRDefault="00A061CA">
            <w:pPr>
              <w:spacing w:after="0"/>
              <w:rPr>
                <w:rFonts w:ascii="Calibri" w:hAnsi="Calibri"/>
              </w:rPr>
            </w:pPr>
            <w:r>
              <w:rPr>
                <w:rFonts w:ascii="Calibri" w:hAnsi="Calibri"/>
              </w:rPr>
              <w:t xml:space="preserve"> moderate</w:t>
            </w:r>
          </w:p>
        </w:tc>
      </w:tr>
      <w:tr w:rsidR="00FB25E4" w14:paraId="3525179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DE0E332"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778ECE6" w14:textId="77777777" w:rsidR="00FB25E4" w:rsidRDefault="00A061CA">
            <w:pPr>
              <w:spacing w:after="0" w:line="240" w:lineRule="auto"/>
              <w:rPr>
                <w:rFonts w:ascii="Calibri" w:hAnsi="Calibri"/>
              </w:rPr>
            </w:pPr>
            <w:r>
              <w:rPr>
                <w:rFonts w:ascii="Calibri" w:hAnsi="Calibri"/>
              </w:rPr>
              <w:t xml:space="preserve"> Affects confidentiality</w:t>
            </w:r>
          </w:p>
        </w:tc>
      </w:tr>
    </w:tbl>
    <w:p w14:paraId="6B069BC6" w14:textId="77777777" w:rsidR="00FB25E4" w:rsidRDefault="00FB25E4">
      <w:pPr>
        <w:spacing w:after="0" w:line="240" w:lineRule="auto"/>
        <w:rPr>
          <w:rFonts w:ascii="Calibri" w:hAnsi="Calibri"/>
          <w:b/>
          <w:bCs/>
          <w:u w:val="single"/>
        </w:rPr>
      </w:pPr>
    </w:p>
    <w:p w14:paraId="7792E34D" w14:textId="77777777" w:rsidR="00FB25E4" w:rsidRDefault="00A061CA">
      <w:pPr>
        <w:spacing w:before="114" w:after="114" w:line="240" w:lineRule="auto"/>
        <w:rPr>
          <w:rFonts w:ascii="Calibri" w:hAnsi="Calibri"/>
        </w:rPr>
      </w:pPr>
      <w:r>
        <w:rPr>
          <w:rFonts w:ascii="Calibri" w:hAnsi="Calibri"/>
          <w:b/>
          <w:bCs/>
        </w:rPr>
        <w:t>Description</w:t>
      </w:r>
    </w:p>
    <w:p w14:paraId="59270239"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The server's X.509 certificate does not have a signature from a known public certificate authority.  This situation can occur in three different ways, each of which results in a break in the chain below which certificates cannot be trusted.   First, the top of the certificate chain sent by the server might not be descended from a known public certificate authority.  This can occur either when the top of the chain is an unrecognized, self-signed certificate, or when intermediate certificates are missing that would connect the top of the certificate chain to a known public certificate authority.   Second, the certificate chain may contain a certificate that is not valid at the time of the scan.  This can occur either when the scan occurs before one of the certificate's 'notBefore' dates, or after one of the certificate's 'notAfter' dates.   Third, the certificate chain may contain a signature that either didn't match the certificate's information, or could not be verified.  Bad signatures can be fixed by getting the certificate with the bad signature to be re-signed by its issuer.  Signatures that could not be verified are the result of the certificate's issuer using a signing algorithm that Nessus either does not support or does not recognize.   If the remote host is a public host in production, any break in the chain makes it more difficult for users to verify the authenticity and identity of the web server. This could make it easier to carry out man-in-the-middle attacks against the remote host. Output: The following certificate was at the top of the certificate chain sent by the remote host, but is signed by an unknown certificate </w:t>
      </w:r>
      <w:proofErr w:type="gramStart"/>
      <w:r>
        <w:rPr>
          <w:rFonts w:ascii="Calibri" w:hAnsi="Calibri"/>
          <w:color w:val="666666"/>
          <w:sz w:val="20"/>
          <w:szCs w:val="20"/>
        </w:rPr>
        <w:t>authority :</w:t>
      </w:r>
      <w:proofErr w:type="gramEnd"/>
      <w:r>
        <w:rPr>
          <w:rFonts w:ascii="Calibri" w:hAnsi="Calibri"/>
          <w:color w:val="666666"/>
          <w:sz w:val="20"/>
          <w:szCs w:val="20"/>
        </w:rPr>
        <w:t xml:space="preserve">  |-Subject : CN=172.16.11.51 |-Issuer  : CN=172.16.11.51</w:t>
      </w:r>
    </w:p>
    <w:p w14:paraId="488D2B49" w14:textId="77777777" w:rsidR="00FB25E4" w:rsidRDefault="00FB25E4">
      <w:pPr>
        <w:spacing w:after="0" w:line="240" w:lineRule="auto"/>
        <w:rPr>
          <w:rFonts w:ascii="Calibri" w:hAnsi="Calibri"/>
        </w:rPr>
      </w:pPr>
    </w:p>
    <w:p w14:paraId="6AC25C8B" w14:textId="77777777" w:rsidR="00FB25E4" w:rsidRDefault="00FB25E4">
      <w:pPr>
        <w:spacing w:after="0" w:line="240" w:lineRule="auto"/>
        <w:rPr>
          <w:rFonts w:ascii="Calibri" w:hAnsi="Calibri"/>
        </w:rPr>
      </w:pPr>
    </w:p>
    <w:p w14:paraId="3D653635" w14:textId="77777777" w:rsidR="00FB25E4" w:rsidRDefault="00FB25E4">
      <w:pPr>
        <w:spacing w:after="0" w:line="240" w:lineRule="auto"/>
        <w:rPr>
          <w:rFonts w:ascii="Calibri" w:hAnsi="Calibri"/>
        </w:rPr>
      </w:pPr>
    </w:p>
    <w:p w14:paraId="6EDD76CD" w14:textId="77777777" w:rsidR="00FB25E4" w:rsidRDefault="00FB25E4">
      <w:pPr>
        <w:spacing w:after="0" w:line="240" w:lineRule="auto"/>
        <w:rPr>
          <w:rFonts w:ascii="Calibri" w:hAnsi="Calibri"/>
        </w:rPr>
      </w:pPr>
    </w:p>
    <w:p w14:paraId="412397B9" w14:textId="77777777" w:rsidR="00FB25E4" w:rsidRDefault="00A061CA">
      <w:pPr>
        <w:spacing w:before="114" w:after="114" w:line="240" w:lineRule="auto"/>
        <w:rPr>
          <w:rFonts w:ascii="Calibri" w:hAnsi="Calibri"/>
          <w:b/>
          <w:bCs/>
        </w:rPr>
      </w:pPr>
      <w:r>
        <w:rPr>
          <w:rFonts w:ascii="Calibri" w:hAnsi="Calibri"/>
          <w:b/>
          <w:bCs/>
        </w:rPr>
        <w:t>Resolution</w:t>
      </w:r>
    </w:p>
    <w:p w14:paraId="0D807ACA"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Purchase or generate a proper certificate for this service.</w:t>
      </w:r>
    </w:p>
    <w:p w14:paraId="14F33E0C" w14:textId="77777777" w:rsidR="00FB25E4" w:rsidRDefault="00FB25E4">
      <w:pPr>
        <w:spacing w:after="0" w:line="240" w:lineRule="auto"/>
        <w:rPr>
          <w:b/>
          <w:bCs/>
          <w:u w:val="single"/>
        </w:rPr>
      </w:pPr>
    </w:p>
    <w:p w14:paraId="52A021B5"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A231436"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43A044E" w14:textId="77777777" w:rsidR="00FB25E4" w:rsidRDefault="00A061CA">
            <w:pPr>
              <w:spacing w:after="0"/>
              <w:rPr>
                <w:rFonts w:ascii="Calibri" w:hAnsi="Calibri"/>
                <w:sz w:val="20"/>
                <w:szCs w:val="20"/>
              </w:rPr>
            </w:pPr>
            <w:r>
              <w:rPr>
                <w:rFonts w:ascii="Calibri" w:hAnsi="Calibri"/>
                <w:b/>
                <w:bCs/>
                <w:color w:val="FFFFFF"/>
                <w:sz w:val="20"/>
                <w:szCs w:val="20"/>
              </w:rPr>
              <w:t xml:space="preserve"> Issue 98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0C3FF3A"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SSL Self-Signed Certificate</w:t>
            </w:r>
          </w:p>
        </w:tc>
      </w:tr>
      <w:tr w:rsidR="00FB25E4" w14:paraId="2C86B39B"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ECB21AD"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1D7BD51"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6BCF5F0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6A4F95B"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1FEECCD" w14:textId="77777777" w:rsidR="00FB25E4" w:rsidRDefault="00A061CA">
            <w:pPr>
              <w:spacing w:after="0" w:line="240" w:lineRule="auto"/>
              <w:rPr>
                <w:rFonts w:ascii="Calibri" w:hAnsi="Calibri"/>
              </w:rPr>
            </w:pPr>
            <w:r>
              <w:rPr>
                <w:rFonts w:ascii="Calibri" w:hAnsi="Calibri"/>
              </w:rPr>
              <w:t xml:space="preserve"> 172.16.11.51 / [443] / tcp</w:t>
            </w:r>
          </w:p>
        </w:tc>
      </w:tr>
      <w:tr w:rsidR="00FB25E4" w14:paraId="11D5004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D7D27E6"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5705762" w14:textId="77777777" w:rsidR="00FB25E4" w:rsidRDefault="00A061CA">
            <w:pPr>
              <w:spacing w:after="0" w:line="240" w:lineRule="auto"/>
              <w:rPr>
                <w:rFonts w:ascii="Calibri" w:hAnsi="Calibri"/>
              </w:rPr>
            </w:pPr>
            <w:r>
              <w:rPr>
                <w:rFonts w:ascii="Calibri" w:hAnsi="Calibri"/>
              </w:rPr>
              <w:t xml:space="preserve"> </w:t>
            </w:r>
          </w:p>
        </w:tc>
      </w:tr>
      <w:tr w:rsidR="00FB25E4" w14:paraId="4FF6E7DF"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3777330"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88ACD69" w14:textId="77777777" w:rsidR="00FB25E4" w:rsidRDefault="00A061CA">
            <w:pPr>
              <w:spacing w:after="0"/>
              <w:rPr>
                <w:rFonts w:ascii="Calibri" w:hAnsi="Calibri"/>
              </w:rPr>
            </w:pPr>
            <w:r>
              <w:rPr>
                <w:rFonts w:ascii="Calibri" w:hAnsi="Calibri"/>
              </w:rPr>
              <w:t xml:space="preserve"> moderate</w:t>
            </w:r>
          </w:p>
        </w:tc>
      </w:tr>
      <w:tr w:rsidR="00FB25E4" w14:paraId="59CDDCAD"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E2A2EBA"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34F71CF" w14:textId="77777777" w:rsidR="00FB25E4" w:rsidRDefault="00A061CA">
            <w:pPr>
              <w:spacing w:after="0" w:line="240" w:lineRule="auto"/>
              <w:rPr>
                <w:rFonts w:ascii="Calibri" w:hAnsi="Calibri"/>
              </w:rPr>
            </w:pPr>
            <w:r>
              <w:rPr>
                <w:rFonts w:ascii="Calibri" w:hAnsi="Calibri"/>
              </w:rPr>
              <w:t xml:space="preserve"> Affects confidentiality</w:t>
            </w:r>
          </w:p>
        </w:tc>
      </w:tr>
    </w:tbl>
    <w:p w14:paraId="4997C7D1" w14:textId="77777777" w:rsidR="00FB25E4" w:rsidRDefault="00FB25E4">
      <w:pPr>
        <w:spacing w:after="0" w:line="240" w:lineRule="auto"/>
        <w:rPr>
          <w:rFonts w:ascii="Calibri" w:hAnsi="Calibri"/>
          <w:b/>
          <w:bCs/>
          <w:u w:val="single"/>
        </w:rPr>
      </w:pPr>
    </w:p>
    <w:p w14:paraId="5ED97723" w14:textId="77777777" w:rsidR="00FB25E4" w:rsidRDefault="00A061CA">
      <w:pPr>
        <w:spacing w:before="114" w:after="114" w:line="240" w:lineRule="auto"/>
        <w:rPr>
          <w:rFonts w:ascii="Calibri" w:hAnsi="Calibri"/>
        </w:rPr>
      </w:pPr>
      <w:r>
        <w:rPr>
          <w:rFonts w:ascii="Calibri" w:hAnsi="Calibri"/>
          <w:b/>
          <w:bCs/>
        </w:rPr>
        <w:t>Description</w:t>
      </w:r>
    </w:p>
    <w:p w14:paraId="57BC6E3A"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The X.509 certificate chain for this service is not signed by a recognized certificate authority.  If the remote host is a public host in production, this nullifies the use of SSL as anyone could establish a man-in-the-middle attack against the remote host.   Note that this plugin does not check for certificate chains that end in a certificate that is not self-signed, but is signed by an unrecognized certificate authority. Output: The following certificate was found at the top of the certificate chain sent by the remote host, but is self-signed and was not found in the list of known certificate </w:t>
      </w:r>
      <w:proofErr w:type="gramStart"/>
      <w:r>
        <w:rPr>
          <w:rFonts w:ascii="Calibri" w:hAnsi="Calibri"/>
          <w:color w:val="666666"/>
          <w:sz w:val="20"/>
          <w:szCs w:val="20"/>
        </w:rPr>
        <w:t>authorities :</w:t>
      </w:r>
      <w:proofErr w:type="gramEnd"/>
      <w:r>
        <w:rPr>
          <w:rFonts w:ascii="Calibri" w:hAnsi="Calibri"/>
          <w:color w:val="666666"/>
          <w:sz w:val="20"/>
          <w:szCs w:val="20"/>
        </w:rPr>
        <w:t xml:space="preserve">  |-Subject : CN=172.16.11.51</w:t>
      </w:r>
    </w:p>
    <w:p w14:paraId="72DD9237" w14:textId="77777777" w:rsidR="00FB25E4" w:rsidRDefault="00FB25E4">
      <w:pPr>
        <w:spacing w:after="0" w:line="240" w:lineRule="auto"/>
        <w:rPr>
          <w:rFonts w:ascii="Calibri" w:hAnsi="Calibri"/>
        </w:rPr>
      </w:pPr>
    </w:p>
    <w:p w14:paraId="393F3E71" w14:textId="77777777" w:rsidR="00FB25E4" w:rsidRDefault="00FB25E4">
      <w:pPr>
        <w:spacing w:after="0" w:line="240" w:lineRule="auto"/>
        <w:rPr>
          <w:rFonts w:ascii="Calibri" w:hAnsi="Calibri"/>
        </w:rPr>
      </w:pPr>
    </w:p>
    <w:p w14:paraId="4A4B55A2" w14:textId="77777777" w:rsidR="00FB25E4" w:rsidRDefault="00FB25E4">
      <w:pPr>
        <w:spacing w:after="0" w:line="240" w:lineRule="auto"/>
        <w:rPr>
          <w:rFonts w:ascii="Calibri" w:hAnsi="Calibri"/>
        </w:rPr>
      </w:pPr>
    </w:p>
    <w:p w14:paraId="472106DC" w14:textId="77777777" w:rsidR="00FB25E4" w:rsidRDefault="00FB25E4">
      <w:pPr>
        <w:spacing w:after="0" w:line="240" w:lineRule="auto"/>
        <w:rPr>
          <w:rFonts w:ascii="Calibri" w:hAnsi="Calibri"/>
        </w:rPr>
      </w:pPr>
    </w:p>
    <w:p w14:paraId="59110C0C" w14:textId="77777777" w:rsidR="00FB25E4" w:rsidRDefault="00A061CA">
      <w:pPr>
        <w:spacing w:before="114" w:after="114" w:line="240" w:lineRule="auto"/>
        <w:rPr>
          <w:rFonts w:ascii="Calibri" w:hAnsi="Calibri"/>
          <w:b/>
          <w:bCs/>
        </w:rPr>
      </w:pPr>
      <w:r>
        <w:rPr>
          <w:rFonts w:ascii="Calibri" w:hAnsi="Calibri"/>
          <w:b/>
          <w:bCs/>
        </w:rPr>
        <w:t>Resolution</w:t>
      </w:r>
    </w:p>
    <w:p w14:paraId="7E08184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Purchase or generate a proper certificate for this service.</w:t>
      </w:r>
    </w:p>
    <w:p w14:paraId="17992A0D" w14:textId="77777777" w:rsidR="00FB25E4" w:rsidRDefault="00FB25E4">
      <w:pPr>
        <w:spacing w:after="0" w:line="240" w:lineRule="auto"/>
        <w:rPr>
          <w:b/>
          <w:bCs/>
          <w:u w:val="single"/>
        </w:rPr>
      </w:pPr>
    </w:p>
    <w:p w14:paraId="69EEF3BC"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F30DBD2"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F096A49" w14:textId="77777777" w:rsidR="00FB25E4" w:rsidRDefault="00A061CA">
            <w:pPr>
              <w:spacing w:after="0"/>
              <w:rPr>
                <w:rFonts w:ascii="Calibri" w:hAnsi="Calibri"/>
                <w:sz w:val="20"/>
                <w:szCs w:val="20"/>
              </w:rPr>
            </w:pPr>
            <w:r>
              <w:rPr>
                <w:rFonts w:ascii="Calibri" w:hAnsi="Calibri"/>
                <w:b/>
                <w:bCs/>
                <w:color w:val="FFFFFF"/>
                <w:sz w:val="20"/>
                <w:szCs w:val="20"/>
              </w:rPr>
              <w:t xml:space="preserve"> Issue 99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73F3713"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 xml:space="preserve">SSLv3 Padding Oracle </w:t>
            </w:r>
            <w:proofErr w:type="gramStart"/>
            <w:r>
              <w:rPr>
                <w:rFonts w:ascii="Calibri" w:eastAsiaTheme="minorEastAsia" w:hAnsi="Calibri" w:cstheme="minorBidi"/>
                <w:b/>
                <w:bCs/>
                <w:color w:val="FFFFFF"/>
                <w:sz w:val="20"/>
                <w:szCs w:val="20"/>
                <w:lang w:eastAsia="en-US" w:bidi="ar-SA"/>
              </w:rPr>
              <w:t>On</w:t>
            </w:r>
            <w:proofErr w:type="gramEnd"/>
            <w:r>
              <w:rPr>
                <w:rFonts w:ascii="Calibri" w:eastAsiaTheme="minorEastAsia" w:hAnsi="Calibri" w:cstheme="minorBidi"/>
                <w:b/>
                <w:bCs/>
                <w:color w:val="FFFFFF"/>
                <w:sz w:val="20"/>
                <w:szCs w:val="20"/>
                <w:lang w:eastAsia="en-US" w:bidi="ar-SA"/>
              </w:rPr>
              <w:t xml:space="preserve"> Downgraded Legacy Encryption Vulnerability (POODLE)</w:t>
            </w:r>
          </w:p>
        </w:tc>
      </w:tr>
      <w:tr w:rsidR="00FB25E4" w14:paraId="4E5890CB"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06DF450"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5425F8E"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601A849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6B79D27"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D14C01A" w14:textId="77777777" w:rsidR="00FB25E4" w:rsidRDefault="00A061CA">
            <w:pPr>
              <w:spacing w:after="0" w:line="240" w:lineRule="auto"/>
              <w:rPr>
                <w:rFonts w:ascii="Calibri" w:hAnsi="Calibri"/>
              </w:rPr>
            </w:pPr>
            <w:r>
              <w:rPr>
                <w:rFonts w:ascii="Calibri" w:hAnsi="Calibri"/>
              </w:rPr>
              <w:t xml:space="preserve"> 172.16.11.51 / [443] / tcp</w:t>
            </w:r>
          </w:p>
        </w:tc>
      </w:tr>
      <w:tr w:rsidR="00FB25E4" w14:paraId="2977FE6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45DFC0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499C06D" w14:textId="77777777" w:rsidR="00FB25E4" w:rsidRDefault="00A061CA">
            <w:pPr>
              <w:spacing w:after="0" w:line="240" w:lineRule="auto"/>
              <w:rPr>
                <w:rFonts w:ascii="Calibri" w:hAnsi="Calibri"/>
              </w:rPr>
            </w:pPr>
            <w:r>
              <w:rPr>
                <w:rFonts w:ascii="Calibri" w:hAnsi="Calibri"/>
              </w:rPr>
              <w:t xml:space="preserve"> </w:t>
            </w:r>
          </w:p>
        </w:tc>
      </w:tr>
      <w:tr w:rsidR="00FB25E4" w14:paraId="0583116B"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B68537E"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C57F5F1" w14:textId="77777777" w:rsidR="00FB25E4" w:rsidRDefault="00A061CA">
            <w:pPr>
              <w:spacing w:after="0"/>
              <w:rPr>
                <w:rFonts w:ascii="Calibri" w:hAnsi="Calibri"/>
              </w:rPr>
            </w:pPr>
            <w:r>
              <w:rPr>
                <w:rFonts w:ascii="Calibri" w:hAnsi="Calibri"/>
              </w:rPr>
              <w:t xml:space="preserve"> moderate</w:t>
            </w:r>
          </w:p>
        </w:tc>
      </w:tr>
      <w:tr w:rsidR="00FB25E4" w14:paraId="6A0D432A"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03FFAE2"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1886EBF" w14:textId="77777777" w:rsidR="00FB25E4" w:rsidRDefault="00A061CA">
            <w:pPr>
              <w:spacing w:after="0" w:line="240" w:lineRule="auto"/>
              <w:rPr>
                <w:rFonts w:ascii="Calibri" w:hAnsi="Calibri"/>
              </w:rPr>
            </w:pPr>
            <w:r>
              <w:rPr>
                <w:rFonts w:ascii="Calibri" w:hAnsi="Calibri"/>
              </w:rPr>
              <w:t xml:space="preserve"> Affects confidentiality</w:t>
            </w:r>
          </w:p>
        </w:tc>
      </w:tr>
    </w:tbl>
    <w:p w14:paraId="19D6A1CA" w14:textId="77777777" w:rsidR="00FB25E4" w:rsidRDefault="00FB25E4">
      <w:pPr>
        <w:spacing w:after="0" w:line="240" w:lineRule="auto"/>
        <w:rPr>
          <w:rFonts w:ascii="Calibri" w:hAnsi="Calibri"/>
          <w:b/>
          <w:bCs/>
          <w:u w:val="single"/>
        </w:rPr>
      </w:pPr>
    </w:p>
    <w:p w14:paraId="5A09872A" w14:textId="77777777" w:rsidR="00FB25E4" w:rsidRDefault="00A061CA">
      <w:pPr>
        <w:spacing w:before="114" w:after="114" w:line="240" w:lineRule="auto"/>
        <w:rPr>
          <w:rFonts w:ascii="Calibri" w:hAnsi="Calibri"/>
        </w:rPr>
      </w:pPr>
      <w:r>
        <w:rPr>
          <w:rFonts w:ascii="Calibri" w:hAnsi="Calibri"/>
          <w:b/>
          <w:bCs/>
        </w:rPr>
        <w:t>Description</w:t>
      </w:r>
    </w:p>
    <w:p w14:paraId="3A934CB8"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The remote host is affected by a man-in-the-middle (MitM) information disclosure vulnerability known as POODLE. The vulnerability is due to the way SSL 3.0 handles padding bytes when decrypting messages encrypted using block ciphers in cipher block chaining (CBC) mode. A MitM attacker can decrypt a selected byte of a cipher text in as few as 256 tries if they are able to force a victim application to repeatedly send the same data over newly created SSL 3.0 connections.  </w:t>
      </w:r>
      <w:proofErr w:type="gramStart"/>
      <w:r>
        <w:rPr>
          <w:rFonts w:ascii="Calibri" w:hAnsi="Calibri"/>
          <w:color w:val="666666"/>
          <w:sz w:val="20"/>
          <w:szCs w:val="20"/>
        </w:rPr>
        <w:t>As long as</w:t>
      </w:r>
      <w:proofErr w:type="gramEnd"/>
      <w:r>
        <w:rPr>
          <w:rFonts w:ascii="Calibri" w:hAnsi="Calibri"/>
          <w:color w:val="666666"/>
          <w:sz w:val="20"/>
          <w:szCs w:val="20"/>
        </w:rPr>
        <w:t xml:space="preserve"> a client and service both support SSLv3, a connection can be 'rolled back' to SSLv3, even if TLSv1 or newer is supported by the client and service.  The TLS Fallback SCSV mechanism prevents 'version rollback' attacks without impacting legacy clients; however, it can only protect connections when the client and service support the mechanism. Sites that cannot disable SSLv3 immediately should enable this mechanism.  This is a vulnerability in the SSLv3 specification, not in any </w:t>
      </w:r>
      <w:proofErr w:type="gramStart"/>
      <w:r>
        <w:rPr>
          <w:rFonts w:ascii="Calibri" w:hAnsi="Calibri"/>
          <w:color w:val="666666"/>
          <w:sz w:val="20"/>
          <w:szCs w:val="20"/>
        </w:rPr>
        <w:t>particular SSL</w:t>
      </w:r>
      <w:proofErr w:type="gramEnd"/>
      <w:r>
        <w:rPr>
          <w:rFonts w:ascii="Calibri" w:hAnsi="Calibri"/>
          <w:color w:val="666666"/>
          <w:sz w:val="20"/>
          <w:szCs w:val="20"/>
        </w:rPr>
        <w:t xml:space="preserve"> implementation. Disabling SSLv3 is the only way to completely mitigate the vulnerability. Output: Nessus determined that the remote server supports SSLv3 with at least one </w:t>
      </w:r>
      <w:proofErr w:type="gramStart"/>
      <w:r>
        <w:rPr>
          <w:rFonts w:ascii="Calibri" w:hAnsi="Calibri"/>
          <w:color w:val="666666"/>
          <w:sz w:val="20"/>
          <w:szCs w:val="20"/>
        </w:rPr>
        <w:t>CBC  cipher</w:t>
      </w:r>
      <w:proofErr w:type="gramEnd"/>
      <w:r>
        <w:rPr>
          <w:rFonts w:ascii="Calibri" w:hAnsi="Calibri"/>
          <w:color w:val="666666"/>
          <w:sz w:val="20"/>
          <w:szCs w:val="20"/>
        </w:rPr>
        <w:t xml:space="preserve"> suite, indicating that this server is vulnerable.  It appears that TLSv1 or newer is supported on the server. However, </w:t>
      </w:r>
      <w:proofErr w:type="gramStart"/>
      <w:r>
        <w:rPr>
          <w:rFonts w:ascii="Calibri" w:hAnsi="Calibri"/>
          <w:color w:val="666666"/>
          <w:sz w:val="20"/>
          <w:szCs w:val="20"/>
        </w:rPr>
        <w:t>the  Fallback</w:t>
      </w:r>
      <w:proofErr w:type="gramEnd"/>
      <w:r>
        <w:rPr>
          <w:rFonts w:ascii="Calibri" w:hAnsi="Calibri"/>
          <w:color w:val="666666"/>
          <w:sz w:val="20"/>
          <w:szCs w:val="20"/>
        </w:rPr>
        <w:t xml:space="preserve"> SCSV mechanism is not supported, allowing connections to be "rolled  back" to SSLv3.</w:t>
      </w:r>
    </w:p>
    <w:p w14:paraId="3FF30F5A" w14:textId="77777777" w:rsidR="00FB25E4" w:rsidRDefault="00FB25E4">
      <w:pPr>
        <w:spacing w:after="0" w:line="240" w:lineRule="auto"/>
        <w:rPr>
          <w:rFonts w:ascii="Calibri" w:hAnsi="Calibri"/>
        </w:rPr>
      </w:pPr>
    </w:p>
    <w:p w14:paraId="6AA0C7BC" w14:textId="77777777" w:rsidR="00FB25E4" w:rsidRDefault="00FB25E4">
      <w:pPr>
        <w:spacing w:after="0" w:line="240" w:lineRule="auto"/>
        <w:rPr>
          <w:rFonts w:ascii="Calibri" w:hAnsi="Calibri"/>
        </w:rPr>
      </w:pPr>
    </w:p>
    <w:p w14:paraId="351B618C" w14:textId="77777777" w:rsidR="00FB25E4" w:rsidRDefault="00FB25E4">
      <w:pPr>
        <w:spacing w:after="0" w:line="240" w:lineRule="auto"/>
        <w:rPr>
          <w:rFonts w:ascii="Calibri" w:hAnsi="Calibri"/>
        </w:rPr>
      </w:pPr>
    </w:p>
    <w:p w14:paraId="767A0110" w14:textId="77777777" w:rsidR="00FB25E4" w:rsidRDefault="00FB25E4">
      <w:pPr>
        <w:spacing w:after="0" w:line="240" w:lineRule="auto"/>
        <w:rPr>
          <w:rFonts w:ascii="Calibri" w:hAnsi="Calibri"/>
        </w:rPr>
      </w:pPr>
    </w:p>
    <w:p w14:paraId="4187AE69" w14:textId="77777777" w:rsidR="00FB25E4" w:rsidRDefault="00A061CA">
      <w:pPr>
        <w:spacing w:before="114" w:after="114" w:line="240" w:lineRule="auto"/>
        <w:rPr>
          <w:rFonts w:ascii="Calibri" w:hAnsi="Calibri"/>
          <w:b/>
          <w:bCs/>
        </w:rPr>
      </w:pPr>
      <w:r>
        <w:rPr>
          <w:rFonts w:ascii="Calibri" w:hAnsi="Calibri"/>
          <w:b/>
          <w:bCs/>
        </w:rPr>
        <w:t>Resolution</w:t>
      </w:r>
    </w:p>
    <w:p w14:paraId="0D3AC5B1"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Disable SSLv3.  Services that must support SSLv3 should enable the TLS Fallback SCSV mechanism until SSLv3 can be disabled.</w:t>
      </w:r>
    </w:p>
    <w:p w14:paraId="22BEDF16" w14:textId="77777777" w:rsidR="00FB25E4" w:rsidRDefault="00FB25E4">
      <w:pPr>
        <w:spacing w:after="0" w:line="240" w:lineRule="auto"/>
        <w:rPr>
          <w:b/>
          <w:bCs/>
          <w:u w:val="single"/>
        </w:rPr>
      </w:pPr>
    </w:p>
    <w:p w14:paraId="0F8102EC"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A51E92A"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359C67D" w14:textId="77777777" w:rsidR="00FB25E4" w:rsidRDefault="00A061CA">
            <w:pPr>
              <w:spacing w:after="0"/>
              <w:rPr>
                <w:rFonts w:ascii="Calibri" w:hAnsi="Calibri"/>
                <w:sz w:val="20"/>
                <w:szCs w:val="20"/>
              </w:rPr>
            </w:pPr>
            <w:r>
              <w:rPr>
                <w:rFonts w:ascii="Calibri" w:hAnsi="Calibri"/>
                <w:b/>
                <w:bCs/>
                <w:color w:val="FFFFFF"/>
                <w:sz w:val="20"/>
                <w:szCs w:val="20"/>
              </w:rPr>
              <w:t xml:space="preserve"> Issue 100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620907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Web Server Cross Site Scripting</w:t>
            </w:r>
          </w:p>
        </w:tc>
      </w:tr>
      <w:tr w:rsidR="00FB25E4" w14:paraId="4C4246E4"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36AA6E2"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D90EF8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5DE2941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5A676CA"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E27F4AD" w14:textId="77777777" w:rsidR="00FB25E4" w:rsidRDefault="00A061CA">
            <w:pPr>
              <w:spacing w:after="0" w:line="240" w:lineRule="auto"/>
              <w:rPr>
                <w:rFonts w:ascii="Calibri" w:hAnsi="Calibri"/>
              </w:rPr>
            </w:pPr>
            <w:r>
              <w:rPr>
                <w:rFonts w:ascii="Calibri" w:hAnsi="Calibri"/>
              </w:rPr>
              <w:t xml:space="preserve"> 192.168.10.3 / [80] / 80</w:t>
            </w:r>
          </w:p>
        </w:tc>
      </w:tr>
      <w:tr w:rsidR="00FB25E4" w14:paraId="5DDC112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8594C17"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4C8FE98" w14:textId="77777777" w:rsidR="00FB25E4" w:rsidRDefault="00A061CA">
            <w:pPr>
              <w:spacing w:after="0" w:line="240" w:lineRule="auto"/>
              <w:rPr>
                <w:rFonts w:ascii="Calibri" w:hAnsi="Calibri"/>
              </w:rPr>
            </w:pPr>
            <w:r>
              <w:rPr>
                <w:rFonts w:ascii="Calibri" w:hAnsi="Calibri"/>
              </w:rPr>
              <w:t xml:space="preserve"> </w:t>
            </w:r>
          </w:p>
        </w:tc>
      </w:tr>
      <w:tr w:rsidR="00FB25E4" w14:paraId="4927F2BD"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E8B7383" w14:textId="77777777" w:rsidR="00FB25E4" w:rsidRDefault="00A061CA">
            <w:pPr>
              <w:spacing w:after="0"/>
              <w:jc w:val="right"/>
              <w:rPr>
                <w:b/>
                <w:bCs/>
              </w:rPr>
            </w:pPr>
            <w:r>
              <w:rPr>
                <w:rFonts w:ascii="Calibri" w:hAnsi="Calibri"/>
                <w:color w:val="808080"/>
                <w:sz w:val="18"/>
                <w:szCs w:val="18"/>
              </w:rPr>
              <w:lastRenderedPageBreak/>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6DB6114" w14:textId="77777777" w:rsidR="00FB25E4" w:rsidRDefault="00A061CA">
            <w:pPr>
              <w:spacing w:after="0"/>
              <w:rPr>
                <w:rFonts w:ascii="Calibri" w:hAnsi="Calibri"/>
              </w:rPr>
            </w:pPr>
            <w:r>
              <w:rPr>
                <w:rFonts w:ascii="Calibri" w:hAnsi="Calibri"/>
              </w:rPr>
              <w:t xml:space="preserve"> moderate</w:t>
            </w:r>
          </w:p>
        </w:tc>
      </w:tr>
      <w:tr w:rsidR="00FB25E4" w14:paraId="7CC7E26B"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C98188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1F19AAF" w14:textId="77777777" w:rsidR="00FB25E4" w:rsidRDefault="00A061CA">
            <w:pPr>
              <w:spacing w:after="0" w:line="240" w:lineRule="auto"/>
              <w:rPr>
                <w:rFonts w:ascii="Calibri" w:hAnsi="Calibri"/>
              </w:rPr>
            </w:pPr>
            <w:r>
              <w:rPr>
                <w:rFonts w:ascii="Calibri" w:hAnsi="Calibri"/>
              </w:rPr>
              <w:t xml:space="preserve"> Affects confidentiality</w:t>
            </w:r>
          </w:p>
        </w:tc>
      </w:tr>
    </w:tbl>
    <w:p w14:paraId="1B462194" w14:textId="77777777" w:rsidR="00FB25E4" w:rsidRDefault="00FB25E4">
      <w:pPr>
        <w:spacing w:after="0" w:line="240" w:lineRule="auto"/>
        <w:rPr>
          <w:rFonts w:ascii="Calibri" w:hAnsi="Calibri"/>
          <w:b/>
          <w:bCs/>
          <w:u w:val="single"/>
        </w:rPr>
      </w:pPr>
    </w:p>
    <w:p w14:paraId="6C82E43C" w14:textId="77777777" w:rsidR="00FB25E4" w:rsidRDefault="00A061CA">
      <w:pPr>
        <w:spacing w:before="114" w:after="114" w:line="240" w:lineRule="auto"/>
        <w:rPr>
          <w:rFonts w:ascii="Calibri" w:hAnsi="Calibri"/>
        </w:rPr>
      </w:pPr>
      <w:r>
        <w:rPr>
          <w:rFonts w:ascii="Calibri" w:hAnsi="Calibri"/>
          <w:b/>
          <w:bCs/>
        </w:rPr>
        <w:t>Description</w:t>
      </w:r>
    </w:p>
    <w:p w14:paraId="747AB7D9"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The remote web server seems to be vulnerable to the </w:t>
      </w:r>
      <w:proofErr w:type="gramStart"/>
      <w:r>
        <w:rPr>
          <w:rFonts w:ascii="Calibri" w:hAnsi="Calibri"/>
          <w:color w:val="666666"/>
          <w:sz w:val="20"/>
          <w:szCs w:val="20"/>
        </w:rPr>
        <w:t>Cross Site</w:t>
      </w:r>
      <w:proofErr w:type="gramEnd"/>
      <w:r>
        <w:rPr>
          <w:rFonts w:ascii="Calibri" w:hAnsi="Calibri"/>
          <w:color w:val="666666"/>
          <w:sz w:val="20"/>
          <w:szCs w:val="20"/>
        </w:rPr>
        <w:t xml:space="preserve"> Scripting vulnerability (XSS). The vulnerability is caused by the result returned to the user when a non-existing file is requested (e.g. the result contains the JavaScript provided in the request). The vulnerability would allow an attacker to make the server present the user with the attacker's JavaScript/HTML code. Since the content is presented by the server, the user will give it the trust level of the server (for example, the trust level of banks, shopping centers, etc. would usually be high).  Sample </w:t>
      </w:r>
      <w:proofErr w:type="gramStart"/>
      <w:r>
        <w:rPr>
          <w:rFonts w:ascii="Calibri" w:hAnsi="Calibri"/>
          <w:color w:val="666666"/>
          <w:sz w:val="20"/>
          <w:szCs w:val="20"/>
        </w:rPr>
        <w:t>url :</w:t>
      </w:r>
      <w:proofErr w:type="gramEnd"/>
      <w:r>
        <w:rPr>
          <w:rFonts w:ascii="Calibri" w:hAnsi="Calibri"/>
          <w:color w:val="666666"/>
          <w:sz w:val="20"/>
          <w:szCs w:val="20"/>
        </w:rPr>
        <w:t xml:space="preserve"> http://192.168.10.3:80/foo.jsp?param=&lt;SCRIPT&gt;foo&lt;/SCRIPT&gt;.jsp  Solutions:  . Allaire/Macromedia Jrun:       - http://www.macromedia.com/software/jrun/download/update/       - </w:t>
      </w:r>
      <w:proofErr w:type="gramStart"/>
      <w:r>
        <w:rPr>
          <w:rFonts w:ascii="Calibri" w:hAnsi="Calibri"/>
          <w:color w:val="666666"/>
          <w:sz w:val="20"/>
          <w:szCs w:val="20"/>
        </w:rPr>
        <w:t>http://www.securiteam.com/windowsntfocus/Allaire_fixes_Cross-Site_Scripting_security_vulnerability.html .</w:t>
      </w:r>
      <w:proofErr w:type="gramEnd"/>
      <w:r>
        <w:rPr>
          <w:rFonts w:ascii="Calibri" w:hAnsi="Calibri"/>
          <w:color w:val="666666"/>
          <w:sz w:val="20"/>
          <w:szCs w:val="20"/>
        </w:rPr>
        <w:t xml:space="preserve"> Microsoft IIS:       - </w:t>
      </w:r>
      <w:proofErr w:type="gramStart"/>
      <w:r>
        <w:rPr>
          <w:rFonts w:ascii="Calibri" w:hAnsi="Calibri"/>
          <w:color w:val="666666"/>
          <w:sz w:val="20"/>
          <w:szCs w:val="20"/>
        </w:rPr>
        <w:t>http://www.securiteam.com/windowsntfocus/IIS_Cross-Site_scripting_vulnerability__Patch_available_.html .</w:t>
      </w:r>
      <w:proofErr w:type="gramEnd"/>
      <w:r>
        <w:rPr>
          <w:rFonts w:ascii="Calibri" w:hAnsi="Calibri"/>
          <w:color w:val="666666"/>
          <w:sz w:val="20"/>
          <w:szCs w:val="20"/>
        </w:rPr>
        <w:t xml:space="preserve"> Apache:       - </w:t>
      </w:r>
      <w:proofErr w:type="gramStart"/>
      <w:r>
        <w:rPr>
          <w:rFonts w:ascii="Calibri" w:hAnsi="Calibri"/>
          <w:color w:val="666666"/>
          <w:sz w:val="20"/>
          <w:szCs w:val="20"/>
        </w:rPr>
        <w:t>http://httpd.apache.org/info/css-security/ .</w:t>
      </w:r>
      <w:proofErr w:type="gramEnd"/>
      <w:r>
        <w:rPr>
          <w:rFonts w:ascii="Calibri" w:hAnsi="Calibri"/>
          <w:color w:val="666666"/>
          <w:sz w:val="20"/>
          <w:szCs w:val="20"/>
        </w:rPr>
        <w:t xml:space="preserve"> ColdFusion:       - </w:t>
      </w:r>
      <w:proofErr w:type="gramStart"/>
      <w:r>
        <w:rPr>
          <w:rFonts w:ascii="Calibri" w:hAnsi="Calibri"/>
          <w:color w:val="666666"/>
          <w:sz w:val="20"/>
          <w:szCs w:val="20"/>
        </w:rPr>
        <w:t>http://www.macromedia.com/v1/handlers/index.cfm?ID=23047 .</w:t>
      </w:r>
      <w:proofErr w:type="gramEnd"/>
      <w:r>
        <w:rPr>
          <w:rFonts w:ascii="Calibri" w:hAnsi="Calibri"/>
          <w:color w:val="666666"/>
          <w:sz w:val="20"/>
          <w:szCs w:val="20"/>
        </w:rPr>
        <w:t xml:space="preserve"> General:       - http://www.securiteam.com/exploits/Security_concerns_when_developing_a_dynamically_generated_web_site.html       - http://www.cert.org/advisories/CA-2000-02.html</w:t>
      </w:r>
    </w:p>
    <w:p w14:paraId="22EBE8F5" w14:textId="77777777" w:rsidR="00FB25E4" w:rsidRDefault="00FB25E4">
      <w:pPr>
        <w:spacing w:after="0" w:line="240" w:lineRule="auto"/>
        <w:rPr>
          <w:rFonts w:ascii="Calibri" w:hAnsi="Calibri"/>
        </w:rPr>
      </w:pPr>
    </w:p>
    <w:p w14:paraId="4F54D2D9" w14:textId="77777777" w:rsidR="00FB25E4" w:rsidRDefault="00FB25E4">
      <w:pPr>
        <w:spacing w:after="0" w:line="240" w:lineRule="auto"/>
        <w:rPr>
          <w:rFonts w:ascii="Calibri" w:hAnsi="Calibri"/>
        </w:rPr>
      </w:pPr>
    </w:p>
    <w:p w14:paraId="0429B27E" w14:textId="77777777" w:rsidR="00FB25E4" w:rsidRDefault="00FB25E4">
      <w:pPr>
        <w:spacing w:after="0" w:line="240" w:lineRule="auto"/>
        <w:rPr>
          <w:rFonts w:ascii="Calibri" w:hAnsi="Calibri"/>
        </w:rPr>
      </w:pPr>
    </w:p>
    <w:p w14:paraId="4EB12F37" w14:textId="77777777" w:rsidR="00FB25E4" w:rsidRDefault="00FB25E4">
      <w:pPr>
        <w:spacing w:after="0" w:line="240" w:lineRule="auto"/>
        <w:rPr>
          <w:rFonts w:ascii="Calibri" w:hAnsi="Calibri"/>
        </w:rPr>
      </w:pPr>
    </w:p>
    <w:p w14:paraId="7E6D279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D0A88DB"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C94F186" w14:textId="77777777" w:rsidR="00FB25E4" w:rsidRDefault="00A061CA">
            <w:pPr>
              <w:spacing w:after="0"/>
              <w:rPr>
                <w:rFonts w:ascii="Calibri" w:hAnsi="Calibri"/>
                <w:sz w:val="20"/>
                <w:szCs w:val="20"/>
              </w:rPr>
            </w:pPr>
            <w:r>
              <w:rPr>
                <w:rFonts w:ascii="Calibri" w:hAnsi="Calibri"/>
                <w:b/>
                <w:bCs/>
                <w:color w:val="FFFFFF"/>
                <w:sz w:val="20"/>
                <w:szCs w:val="20"/>
              </w:rPr>
              <w:t xml:space="preserve"> Issue 101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9026C89"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DNS Server Spoofed Request Amplification DDoS</w:t>
            </w:r>
          </w:p>
        </w:tc>
      </w:tr>
      <w:tr w:rsidR="00FB25E4" w14:paraId="2885677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830FF2C"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AB9E4A5"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368341B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0DFB5D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1500958" w14:textId="77777777" w:rsidR="00FB25E4" w:rsidRDefault="00A061CA">
            <w:pPr>
              <w:spacing w:after="0" w:line="240" w:lineRule="auto"/>
              <w:rPr>
                <w:rFonts w:ascii="Calibri" w:hAnsi="Calibri"/>
              </w:rPr>
            </w:pPr>
            <w:r>
              <w:rPr>
                <w:rFonts w:ascii="Calibri" w:hAnsi="Calibri"/>
              </w:rPr>
              <w:t xml:space="preserve"> 172.16.11.39 / [53] / udp</w:t>
            </w:r>
          </w:p>
        </w:tc>
      </w:tr>
      <w:tr w:rsidR="00FB25E4" w14:paraId="63C1AA2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47C2380"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96ADD8A" w14:textId="77777777" w:rsidR="00FB25E4" w:rsidRDefault="00A061CA">
            <w:pPr>
              <w:spacing w:after="0" w:line="240" w:lineRule="auto"/>
              <w:rPr>
                <w:rFonts w:ascii="Calibri" w:hAnsi="Calibri"/>
              </w:rPr>
            </w:pPr>
            <w:r>
              <w:rPr>
                <w:rFonts w:ascii="Calibri" w:hAnsi="Calibri"/>
              </w:rPr>
              <w:t xml:space="preserve"> </w:t>
            </w:r>
          </w:p>
        </w:tc>
      </w:tr>
      <w:tr w:rsidR="00FB25E4" w14:paraId="71098F6E"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7A9B51F"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4963203" w14:textId="77777777" w:rsidR="00FB25E4" w:rsidRDefault="00A061CA">
            <w:pPr>
              <w:spacing w:after="0"/>
              <w:rPr>
                <w:rFonts w:ascii="Calibri" w:hAnsi="Calibri"/>
              </w:rPr>
            </w:pPr>
            <w:r>
              <w:rPr>
                <w:rFonts w:ascii="Calibri" w:hAnsi="Calibri"/>
              </w:rPr>
              <w:t xml:space="preserve"> moderate</w:t>
            </w:r>
          </w:p>
        </w:tc>
      </w:tr>
      <w:tr w:rsidR="00FB25E4" w14:paraId="54EDD06C"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6D04FD9"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093E610" w14:textId="77777777" w:rsidR="00FB25E4" w:rsidRDefault="00A061CA">
            <w:pPr>
              <w:spacing w:after="0" w:line="240" w:lineRule="auto"/>
              <w:rPr>
                <w:rFonts w:ascii="Calibri" w:hAnsi="Calibri"/>
              </w:rPr>
            </w:pPr>
            <w:r>
              <w:rPr>
                <w:rFonts w:ascii="Calibri" w:hAnsi="Calibri"/>
              </w:rPr>
              <w:t xml:space="preserve"> Affects confidentiality</w:t>
            </w:r>
          </w:p>
        </w:tc>
      </w:tr>
    </w:tbl>
    <w:p w14:paraId="4261AC8E" w14:textId="77777777" w:rsidR="00FB25E4" w:rsidRDefault="00FB25E4">
      <w:pPr>
        <w:spacing w:after="0" w:line="240" w:lineRule="auto"/>
        <w:rPr>
          <w:rFonts w:ascii="Calibri" w:hAnsi="Calibri"/>
          <w:b/>
          <w:bCs/>
          <w:u w:val="single"/>
        </w:rPr>
      </w:pPr>
    </w:p>
    <w:p w14:paraId="38259DF3" w14:textId="77777777" w:rsidR="00FB25E4" w:rsidRDefault="00A061CA">
      <w:pPr>
        <w:spacing w:before="114" w:after="114" w:line="240" w:lineRule="auto"/>
        <w:rPr>
          <w:rFonts w:ascii="Calibri" w:hAnsi="Calibri"/>
        </w:rPr>
      </w:pPr>
      <w:r>
        <w:rPr>
          <w:rFonts w:ascii="Calibri" w:hAnsi="Calibri"/>
          <w:b/>
          <w:bCs/>
        </w:rPr>
        <w:t>Description</w:t>
      </w:r>
    </w:p>
    <w:p w14:paraId="16294F5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remote DNS server answers to any request.  It is possible to query the name servers (NS) of the root zone ('.') and get an answer that is bigger than the original request.  By spoofing the source IP address, a remote attacker can leverage this 'amplification' to launch a denial of service attack against a third-party host using the remote DNS server. Output: The DNS query was 17 bytes long, the answer is 449 bytes long.</w:t>
      </w:r>
    </w:p>
    <w:p w14:paraId="49D685B1" w14:textId="77777777" w:rsidR="00FB25E4" w:rsidRDefault="00FB25E4">
      <w:pPr>
        <w:spacing w:after="0" w:line="240" w:lineRule="auto"/>
        <w:rPr>
          <w:rFonts w:ascii="Calibri" w:hAnsi="Calibri"/>
        </w:rPr>
      </w:pPr>
    </w:p>
    <w:p w14:paraId="45D3A826" w14:textId="77777777" w:rsidR="00FB25E4" w:rsidRDefault="00FB25E4">
      <w:pPr>
        <w:spacing w:after="0" w:line="240" w:lineRule="auto"/>
        <w:rPr>
          <w:rFonts w:ascii="Calibri" w:hAnsi="Calibri"/>
        </w:rPr>
      </w:pPr>
    </w:p>
    <w:p w14:paraId="63E69344" w14:textId="77777777" w:rsidR="00FB25E4" w:rsidRDefault="00FB25E4">
      <w:pPr>
        <w:spacing w:after="0" w:line="240" w:lineRule="auto"/>
        <w:rPr>
          <w:rFonts w:ascii="Calibri" w:hAnsi="Calibri"/>
        </w:rPr>
      </w:pPr>
    </w:p>
    <w:p w14:paraId="1FAC9343" w14:textId="77777777" w:rsidR="00FB25E4" w:rsidRDefault="00FB25E4">
      <w:pPr>
        <w:spacing w:after="0" w:line="240" w:lineRule="auto"/>
        <w:rPr>
          <w:rFonts w:ascii="Calibri" w:hAnsi="Calibri"/>
        </w:rPr>
      </w:pPr>
    </w:p>
    <w:p w14:paraId="3A9A38F9" w14:textId="77777777" w:rsidR="00FB25E4" w:rsidRDefault="00A061CA">
      <w:pPr>
        <w:spacing w:before="114" w:after="114" w:line="240" w:lineRule="auto"/>
        <w:rPr>
          <w:rFonts w:ascii="Calibri" w:hAnsi="Calibri"/>
          <w:b/>
          <w:bCs/>
        </w:rPr>
      </w:pPr>
      <w:r>
        <w:rPr>
          <w:rFonts w:ascii="Calibri" w:hAnsi="Calibri"/>
          <w:b/>
          <w:bCs/>
        </w:rPr>
        <w:t>Resolution</w:t>
      </w:r>
    </w:p>
    <w:p w14:paraId="498874CF"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Restrict access to your DNS server from public network or reconfigure it to reject such queries.</w:t>
      </w:r>
    </w:p>
    <w:p w14:paraId="12F60690" w14:textId="77777777" w:rsidR="00FB25E4" w:rsidRDefault="00FB25E4">
      <w:pPr>
        <w:spacing w:after="0" w:line="240" w:lineRule="auto"/>
        <w:rPr>
          <w:b/>
          <w:bCs/>
          <w:u w:val="single"/>
        </w:rPr>
      </w:pPr>
    </w:p>
    <w:p w14:paraId="0366823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42D5A35"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E9EC297" w14:textId="77777777" w:rsidR="00FB25E4" w:rsidRDefault="00A061CA">
            <w:pPr>
              <w:spacing w:after="0"/>
              <w:rPr>
                <w:rFonts w:ascii="Calibri" w:hAnsi="Calibri"/>
                <w:sz w:val="20"/>
                <w:szCs w:val="20"/>
              </w:rPr>
            </w:pPr>
            <w:r>
              <w:rPr>
                <w:rFonts w:ascii="Calibri" w:hAnsi="Calibri"/>
                <w:b/>
                <w:bCs/>
                <w:color w:val="FFFFFF"/>
                <w:sz w:val="20"/>
                <w:szCs w:val="20"/>
              </w:rPr>
              <w:t xml:space="preserve"> Issue 102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B9BD452"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DCE Services Enumeration</w:t>
            </w:r>
          </w:p>
        </w:tc>
      </w:tr>
      <w:tr w:rsidR="00FB25E4" w14:paraId="167C168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AEA6603"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D587B3A"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662F857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179AE5C"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422CD6D" w14:textId="77777777" w:rsidR="00FB25E4" w:rsidRDefault="00A061CA">
            <w:pPr>
              <w:spacing w:after="0" w:line="240" w:lineRule="auto"/>
              <w:rPr>
                <w:rFonts w:ascii="Calibri" w:hAnsi="Calibri"/>
              </w:rPr>
            </w:pPr>
            <w:r>
              <w:rPr>
                <w:rFonts w:ascii="Calibri" w:hAnsi="Calibri"/>
              </w:rPr>
              <w:t xml:space="preserve"> 192.168.10.49 / [135] / 135</w:t>
            </w:r>
          </w:p>
        </w:tc>
      </w:tr>
      <w:tr w:rsidR="00FB25E4" w14:paraId="20CCB71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81F3EC1"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1B751DE" w14:textId="77777777" w:rsidR="00FB25E4" w:rsidRDefault="00A061CA">
            <w:pPr>
              <w:spacing w:after="0" w:line="240" w:lineRule="auto"/>
              <w:rPr>
                <w:rFonts w:ascii="Calibri" w:hAnsi="Calibri"/>
              </w:rPr>
            </w:pPr>
            <w:r>
              <w:rPr>
                <w:rFonts w:ascii="Calibri" w:hAnsi="Calibri"/>
              </w:rPr>
              <w:t xml:space="preserve"> </w:t>
            </w:r>
          </w:p>
        </w:tc>
      </w:tr>
      <w:tr w:rsidR="00FB25E4" w14:paraId="08F15CF2"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89900E3"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0C3F741" w14:textId="77777777" w:rsidR="00FB25E4" w:rsidRDefault="00A061CA">
            <w:pPr>
              <w:spacing w:after="0"/>
              <w:rPr>
                <w:rFonts w:ascii="Calibri" w:hAnsi="Calibri"/>
              </w:rPr>
            </w:pPr>
            <w:r>
              <w:rPr>
                <w:rFonts w:ascii="Calibri" w:hAnsi="Calibri"/>
              </w:rPr>
              <w:t xml:space="preserve"> moderate</w:t>
            </w:r>
          </w:p>
        </w:tc>
      </w:tr>
      <w:tr w:rsidR="00FB25E4" w14:paraId="3EA65441"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E876BB5"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C3BD6A6" w14:textId="77777777" w:rsidR="00FB25E4" w:rsidRDefault="00A061CA">
            <w:pPr>
              <w:spacing w:after="0" w:line="240" w:lineRule="auto"/>
              <w:rPr>
                <w:rFonts w:ascii="Calibri" w:hAnsi="Calibri"/>
              </w:rPr>
            </w:pPr>
            <w:r>
              <w:rPr>
                <w:rFonts w:ascii="Calibri" w:hAnsi="Calibri"/>
              </w:rPr>
              <w:t xml:space="preserve"> Affects confidentiality</w:t>
            </w:r>
          </w:p>
        </w:tc>
      </w:tr>
    </w:tbl>
    <w:p w14:paraId="0DFB1310" w14:textId="77777777" w:rsidR="00FB25E4" w:rsidRDefault="00FB25E4">
      <w:pPr>
        <w:spacing w:after="0" w:line="240" w:lineRule="auto"/>
        <w:rPr>
          <w:rFonts w:ascii="Calibri" w:hAnsi="Calibri"/>
          <w:b/>
          <w:bCs/>
          <w:u w:val="single"/>
        </w:rPr>
      </w:pPr>
    </w:p>
    <w:p w14:paraId="7417114B" w14:textId="77777777" w:rsidR="00FB25E4" w:rsidRDefault="00A061CA">
      <w:pPr>
        <w:spacing w:before="114" w:after="114" w:line="240" w:lineRule="auto"/>
        <w:rPr>
          <w:rFonts w:ascii="Calibri" w:hAnsi="Calibri"/>
        </w:rPr>
      </w:pPr>
      <w:r>
        <w:rPr>
          <w:rFonts w:ascii="Calibri" w:hAnsi="Calibri"/>
          <w:b/>
          <w:bCs/>
        </w:rPr>
        <w:t>Description</w:t>
      </w:r>
    </w:p>
    <w:p w14:paraId="33FF6B3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Summary:   Distributed Computing Environment (DCE) services running on the remote </w:t>
      </w:r>
      <w:proofErr w:type="gramStart"/>
      <w:r>
        <w:rPr>
          <w:rFonts w:ascii="Calibri" w:hAnsi="Calibri"/>
          <w:color w:val="666666"/>
          <w:sz w:val="20"/>
          <w:szCs w:val="20"/>
        </w:rPr>
        <w:t>host  can</w:t>
      </w:r>
      <w:proofErr w:type="gramEnd"/>
      <w:r>
        <w:rPr>
          <w:rFonts w:ascii="Calibri" w:hAnsi="Calibri"/>
          <w:color w:val="666666"/>
          <w:sz w:val="20"/>
          <w:szCs w:val="20"/>
        </w:rPr>
        <w:t xml:space="preserve"> be enumerated by connecting on port 135 and doing the appropriate queries.   An attacker may use this fact to gain more knowledge about the remote host.   Solution:   filter incoming traffic to this port.</w:t>
      </w:r>
    </w:p>
    <w:p w14:paraId="68C04E3B" w14:textId="77777777" w:rsidR="00FB25E4" w:rsidRDefault="00FB25E4">
      <w:pPr>
        <w:spacing w:after="0" w:line="240" w:lineRule="auto"/>
        <w:rPr>
          <w:rFonts w:ascii="Calibri" w:hAnsi="Calibri"/>
        </w:rPr>
      </w:pPr>
    </w:p>
    <w:p w14:paraId="34860AF2" w14:textId="77777777" w:rsidR="00FB25E4" w:rsidRDefault="00FB25E4">
      <w:pPr>
        <w:spacing w:after="0" w:line="240" w:lineRule="auto"/>
        <w:rPr>
          <w:rFonts w:ascii="Calibri" w:hAnsi="Calibri"/>
        </w:rPr>
      </w:pPr>
    </w:p>
    <w:p w14:paraId="155EB3C4" w14:textId="77777777" w:rsidR="00FB25E4" w:rsidRDefault="00FB25E4">
      <w:pPr>
        <w:spacing w:after="0" w:line="240" w:lineRule="auto"/>
        <w:rPr>
          <w:rFonts w:ascii="Calibri" w:hAnsi="Calibri"/>
        </w:rPr>
      </w:pPr>
    </w:p>
    <w:p w14:paraId="6D23357A" w14:textId="77777777" w:rsidR="00FB25E4" w:rsidRDefault="00FB25E4">
      <w:pPr>
        <w:spacing w:after="0" w:line="240" w:lineRule="auto"/>
        <w:rPr>
          <w:rFonts w:ascii="Calibri" w:hAnsi="Calibri"/>
        </w:rPr>
      </w:pPr>
    </w:p>
    <w:p w14:paraId="7AC769E6"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F72AF69"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F36A200" w14:textId="77777777" w:rsidR="00FB25E4" w:rsidRDefault="00A061CA">
            <w:pPr>
              <w:spacing w:after="0"/>
              <w:rPr>
                <w:rFonts w:ascii="Calibri" w:hAnsi="Calibri"/>
                <w:sz w:val="20"/>
                <w:szCs w:val="20"/>
              </w:rPr>
            </w:pPr>
            <w:r>
              <w:rPr>
                <w:rFonts w:ascii="Calibri" w:hAnsi="Calibri"/>
                <w:b/>
                <w:bCs/>
                <w:color w:val="FFFFFF"/>
                <w:sz w:val="20"/>
                <w:szCs w:val="20"/>
              </w:rPr>
              <w:t xml:space="preserve"> Issue 103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DF1C72B"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DCE Services Enumeration</w:t>
            </w:r>
          </w:p>
        </w:tc>
      </w:tr>
      <w:tr w:rsidR="00FB25E4" w14:paraId="6E7CAF6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DC0337A"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1838B1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458F8D3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062C4E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828F018" w14:textId="77777777" w:rsidR="00FB25E4" w:rsidRDefault="00A061CA">
            <w:pPr>
              <w:spacing w:after="0" w:line="240" w:lineRule="auto"/>
              <w:rPr>
                <w:rFonts w:ascii="Calibri" w:hAnsi="Calibri"/>
              </w:rPr>
            </w:pPr>
            <w:r>
              <w:rPr>
                <w:rFonts w:ascii="Calibri" w:hAnsi="Calibri"/>
              </w:rPr>
              <w:t xml:space="preserve"> 192.168.10.49 / [135] / 135</w:t>
            </w:r>
          </w:p>
        </w:tc>
      </w:tr>
      <w:tr w:rsidR="00FB25E4" w14:paraId="6CE2D69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F28DE7B"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DEBDF50" w14:textId="77777777" w:rsidR="00FB25E4" w:rsidRDefault="00A061CA">
            <w:pPr>
              <w:spacing w:after="0" w:line="240" w:lineRule="auto"/>
              <w:rPr>
                <w:rFonts w:ascii="Calibri" w:hAnsi="Calibri"/>
              </w:rPr>
            </w:pPr>
            <w:r>
              <w:rPr>
                <w:rFonts w:ascii="Calibri" w:hAnsi="Calibri"/>
              </w:rPr>
              <w:t xml:space="preserve"> </w:t>
            </w:r>
          </w:p>
        </w:tc>
      </w:tr>
      <w:tr w:rsidR="00FB25E4" w14:paraId="0D24EBEF"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54FCA47"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10FFB34" w14:textId="77777777" w:rsidR="00FB25E4" w:rsidRDefault="00A061CA">
            <w:pPr>
              <w:spacing w:after="0"/>
              <w:rPr>
                <w:rFonts w:ascii="Calibri" w:hAnsi="Calibri"/>
              </w:rPr>
            </w:pPr>
            <w:r>
              <w:rPr>
                <w:rFonts w:ascii="Calibri" w:hAnsi="Calibri"/>
              </w:rPr>
              <w:t xml:space="preserve"> moderate</w:t>
            </w:r>
          </w:p>
        </w:tc>
      </w:tr>
      <w:tr w:rsidR="00FB25E4" w14:paraId="2A467B87"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C7BF4FB"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A723420" w14:textId="77777777" w:rsidR="00FB25E4" w:rsidRDefault="00A061CA">
            <w:pPr>
              <w:spacing w:after="0" w:line="240" w:lineRule="auto"/>
              <w:rPr>
                <w:rFonts w:ascii="Calibri" w:hAnsi="Calibri"/>
              </w:rPr>
            </w:pPr>
            <w:r>
              <w:rPr>
                <w:rFonts w:ascii="Calibri" w:hAnsi="Calibri"/>
              </w:rPr>
              <w:t xml:space="preserve"> Affects confidentiality</w:t>
            </w:r>
          </w:p>
        </w:tc>
      </w:tr>
    </w:tbl>
    <w:p w14:paraId="6CFDC3F4" w14:textId="77777777" w:rsidR="00FB25E4" w:rsidRDefault="00FB25E4">
      <w:pPr>
        <w:spacing w:after="0" w:line="240" w:lineRule="auto"/>
        <w:rPr>
          <w:rFonts w:ascii="Calibri" w:hAnsi="Calibri"/>
          <w:b/>
          <w:bCs/>
          <w:u w:val="single"/>
        </w:rPr>
      </w:pPr>
    </w:p>
    <w:p w14:paraId="5E5366A4" w14:textId="77777777" w:rsidR="00FB25E4" w:rsidRDefault="00A061CA">
      <w:pPr>
        <w:spacing w:before="114" w:after="114" w:line="240" w:lineRule="auto"/>
        <w:rPr>
          <w:rFonts w:ascii="Calibri" w:hAnsi="Calibri"/>
        </w:rPr>
      </w:pPr>
      <w:r>
        <w:rPr>
          <w:rFonts w:ascii="Calibri" w:hAnsi="Calibri"/>
          <w:b/>
          <w:bCs/>
        </w:rPr>
        <w:t>Description</w:t>
      </w:r>
    </w:p>
    <w:p w14:paraId="40959D49"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Distributed Computing Environment (DCE) services running on the remote host can be enumerated by connecting on port 135 and doing the appropriate queries.  An attacker may use this fact to gain more knowledge about the remote host.   Here is the list of DCE services running on this host:  Port: 49152/tcp       UUID: d95afe70-a6d5-4259-822e-2c84da1ddb0d, version 1      Endpoint: ncacn_ip_tcp:192.168.10.49[49152]  Port: 49153/tcp       UUID: f6beaff7-1e19-4fbb-9f8f-b89e2018337c, version 1      Endpoint: ncacn_ip_tcp:192.168.10.49[49153]      Annotation: Event log TCPIP       UUID: 30adc50c-5cbc-46ce-9a0e-91914789e23c, version 1      Endpoint: ncacn_ip_tcp:192.168.10.49[49153]      Annotation: NRP server endpoint       UUID: 3c4728c5-f0ab-448b-bda1-6ce01eb0a6d6, version 1      Endpoint: ncacn_ip_tcp:192.168.10.49[49153]      Annotation: DHCPv6 Client LRPC Endpoint       UUID: 3c4728c5-f0ab-448b-bda1-6ce01eb0a6d5, version 1      Endpoint: ncacn_ip_tcp:192.168.10.49[49153]      Annotation: DHCP Client LRPC Endpoint       UUID: 06bba54a-be05-49f9-b0a0-30f790261023, version 1      Endpoint: ncacn_ip_tcp:192.168.10.49[49153]      Annotation: Security Center  Port: 49154/tcp       UUID: 12345778-1234-abcd-ef00-0123456789ac, version 1      Endpoint: ncacn_ip_tcp:192.168.10.49[49154]      Named pipe : lsass      Win32 service or process : lsass.exe      Description : SAM access  Port: 49155/tcp       UUID: 86d35949-83c9-4044-b424-db363231fd0c, version 1      Endpoint: ncacn_ip_tcp:192.168.10.49[49155]       UUID: 552d076a-cb29-4e44-8b6a-d15e59e2c0af, version 1      Endpoint: ncacn_ip_tcp:192.168.10.49[49155]      Annotation: IP Transition Configuration endpoint       </w:t>
      </w:r>
      <w:r>
        <w:rPr>
          <w:rFonts w:ascii="Calibri" w:hAnsi="Calibri"/>
          <w:color w:val="666666"/>
          <w:sz w:val="20"/>
          <w:szCs w:val="20"/>
        </w:rPr>
        <w:lastRenderedPageBreak/>
        <w:t>UUID: 98716d03-89ac-44c7-bb8c-285824e51c4a, version 1      Endpoint: ncacn_ip_tcp:192.168.10.49[49155]      Annotation: XactSrv service       UUID: 201ef99a-7fa0-444c-9399-19ba84f12a1a, version 1      Endpoint: ncacn_ip_tcp:192.168.10.49[49155]      Annotation: AppInfo       UUID: 5f54ce7d-5b79-4175-8584-cb65313a0e98, version 1      Endpoint: ncacn_ip_tcp:192.168.10.49[49155]      Annotation: AppInfo       UUID: fd7a0523-dc70-43dd-9b2e-9c5ed48225b1, version 1      Endpoint: ncacn_ip_tcp:192.168.10.49[49155]      Annotation: AppInfo       UUID: 58e604e8-9adb-4d2e-a464-3b0683fb1480, version 1      Endpoint: ncacn_ip_tcp:192.168.10.49[49155]      Annotation: AppInfo  Port: 49160/tcp       UUID: 367abb81-9844-35f1-ad32-98f038001003, version 2      Endpoint: ncacn_ip_tcp:192.168.10.49[49160]    Solution : filter incoming traffic to this port(s).</w:t>
      </w:r>
    </w:p>
    <w:p w14:paraId="46BFCF16" w14:textId="77777777" w:rsidR="00FB25E4" w:rsidRDefault="00FB25E4">
      <w:pPr>
        <w:spacing w:after="0" w:line="240" w:lineRule="auto"/>
        <w:rPr>
          <w:rFonts w:ascii="Calibri" w:hAnsi="Calibri"/>
        </w:rPr>
      </w:pPr>
    </w:p>
    <w:p w14:paraId="47786977" w14:textId="77777777" w:rsidR="00FB25E4" w:rsidRDefault="00FB25E4">
      <w:pPr>
        <w:spacing w:after="0" w:line="240" w:lineRule="auto"/>
        <w:rPr>
          <w:rFonts w:ascii="Calibri" w:hAnsi="Calibri"/>
        </w:rPr>
      </w:pPr>
    </w:p>
    <w:p w14:paraId="7172D856" w14:textId="77777777" w:rsidR="00FB25E4" w:rsidRDefault="00FB25E4">
      <w:pPr>
        <w:spacing w:after="0" w:line="240" w:lineRule="auto"/>
        <w:rPr>
          <w:rFonts w:ascii="Calibri" w:hAnsi="Calibri"/>
        </w:rPr>
      </w:pPr>
    </w:p>
    <w:p w14:paraId="5DE260D6" w14:textId="77777777" w:rsidR="00FB25E4" w:rsidRDefault="00FB25E4">
      <w:pPr>
        <w:spacing w:after="0" w:line="240" w:lineRule="auto"/>
        <w:rPr>
          <w:rFonts w:ascii="Calibri" w:hAnsi="Calibri"/>
        </w:rPr>
      </w:pPr>
    </w:p>
    <w:p w14:paraId="50A9ECD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0B4B78B"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1F02B62" w14:textId="77777777" w:rsidR="00FB25E4" w:rsidRDefault="00A061CA">
            <w:pPr>
              <w:spacing w:after="0"/>
              <w:rPr>
                <w:rFonts w:ascii="Calibri" w:hAnsi="Calibri"/>
                <w:sz w:val="20"/>
                <w:szCs w:val="20"/>
              </w:rPr>
            </w:pPr>
            <w:r>
              <w:rPr>
                <w:rFonts w:ascii="Calibri" w:hAnsi="Calibri"/>
                <w:b/>
                <w:bCs/>
                <w:color w:val="FFFFFF"/>
                <w:sz w:val="20"/>
                <w:szCs w:val="20"/>
              </w:rPr>
              <w:t xml:space="preserve"> Issue 104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5BD0D52"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DCE Services Enumeration</w:t>
            </w:r>
          </w:p>
        </w:tc>
      </w:tr>
      <w:tr w:rsidR="00FB25E4" w14:paraId="7A373E86"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FF1FE2C"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1B0E46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3952D01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466853B"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C11FE3A" w14:textId="77777777" w:rsidR="00FB25E4" w:rsidRDefault="00A061CA">
            <w:pPr>
              <w:spacing w:after="0" w:line="240" w:lineRule="auto"/>
              <w:rPr>
                <w:rFonts w:ascii="Calibri" w:hAnsi="Calibri"/>
              </w:rPr>
            </w:pPr>
            <w:r>
              <w:rPr>
                <w:rFonts w:ascii="Calibri" w:hAnsi="Calibri"/>
              </w:rPr>
              <w:t xml:space="preserve"> 192.168.10.108 / [135] / 135</w:t>
            </w:r>
          </w:p>
        </w:tc>
      </w:tr>
      <w:tr w:rsidR="00FB25E4" w14:paraId="1FC4E5E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905ADBD"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9E70C05" w14:textId="77777777" w:rsidR="00FB25E4" w:rsidRDefault="00A061CA">
            <w:pPr>
              <w:spacing w:after="0" w:line="240" w:lineRule="auto"/>
              <w:rPr>
                <w:rFonts w:ascii="Calibri" w:hAnsi="Calibri"/>
              </w:rPr>
            </w:pPr>
            <w:r>
              <w:rPr>
                <w:rFonts w:ascii="Calibri" w:hAnsi="Calibri"/>
              </w:rPr>
              <w:t xml:space="preserve"> </w:t>
            </w:r>
          </w:p>
        </w:tc>
      </w:tr>
      <w:tr w:rsidR="00FB25E4" w14:paraId="79CF7D4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FB55AD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B6B98BE" w14:textId="77777777" w:rsidR="00FB25E4" w:rsidRDefault="00A061CA">
            <w:pPr>
              <w:spacing w:after="0"/>
              <w:rPr>
                <w:rFonts w:ascii="Calibri" w:hAnsi="Calibri"/>
              </w:rPr>
            </w:pPr>
            <w:r>
              <w:rPr>
                <w:rFonts w:ascii="Calibri" w:hAnsi="Calibri"/>
              </w:rPr>
              <w:t xml:space="preserve"> moderate</w:t>
            </w:r>
          </w:p>
        </w:tc>
      </w:tr>
      <w:tr w:rsidR="00FB25E4" w14:paraId="56ECC51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806C95E"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767DF43" w14:textId="77777777" w:rsidR="00FB25E4" w:rsidRDefault="00A061CA">
            <w:pPr>
              <w:spacing w:after="0" w:line="240" w:lineRule="auto"/>
              <w:rPr>
                <w:rFonts w:ascii="Calibri" w:hAnsi="Calibri"/>
              </w:rPr>
            </w:pPr>
            <w:r>
              <w:rPr>
                <w:rFonts w:ascii="Calibri" w:hAnsi="Calibri"/>
              </w:rPr>
              <w:t xml:space="preserve"> Affects confidentiality</w:t>
            </w:r>
          </w:p>
        </w:tc>
      </w:tr>
    </w:tbl>
    <w:p w14:paraId="5451BC3A" w14:textId="77777777" w:rsidR="00FB25E4" w:rsidRDefault="00FB25E4">
      <w:pPr>
        <w:spacing w:after="0" w:line="240" w:lineRule="auto"/>
        <w:rPr>
          <w:rFonts w:ascii="Calibri" w:hAnsi="Calibri"/>
          <w:b/>
          <w:bCs/>
          <w:u w:val="single"/>
        </w:rPr>
      </w:pPr>
    </w:p>
    <w:p w14:paraId="5EAED1BD" w14:textId="77777777" w:rsidR="00FB25E4" w:rsidRDefault="00A061CA">
      <w:pPr>
        <w:spacing w:before="114" w:after="114" w:line="240" w:lineRule="auto"/>
        <w:rPr>
          <w:rFonts w:ascii="Calibri" w:hAnsi="Calibri"/>
        </w:rPr>
      </w:pPr>
      <w:r>
        <w:rPr>
          <w:rFonts w:ascii="Calibri" w:hAnsi="Calibri"/>
          <w:b/>
          <w:bCs/>
        </w:rPr>
        <w:t>Description</w:t>
      </w:r>
    </w:p>
    <w:p w14:paraId="73B1233D"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Summary:   Distributed Computing Environment (DCE) services running on the remote </w:t>
      </w:r>
      <w:proofErr w:type="gramStart"/>
      <w:r>
        <w:rPr>
          <w:rFonts w:ascii="Calibri" w:hAnsi="Calibri"/>
          <w:color w:val="666666"/>
          <w:sz w:val="20"/>
          <w:szCs w:val="20"/>
        </w:rPr>
        <w:t>host  can</w:t>
      </w:r>
      <w:proofErr w:type="gramEnd"/>
      <w:r>
        <w:rPr>
          <w:rFonts w:ascii="Calibri" w:hAnsi="Calibri"/>
          <w:color w:val="666666"/>
          <w:sz w:val="20"/>
          <w:szCs w:val="20"/>
        </w:rPr>
        <w:t xml:space="preserve"> be enumerated by connecting on port 135 and doing the appropriate queries.   An attacker may use this fact to gain more knowledge about the remote host.   Solution:   filter incoming traffic to this port.</w:t>
      </w:r>
    </w:p>
    <w:p w14:paraId="6DA1C45B" w14:textId="77777777" w:rsidR="00FB25E4" w:rsidRDefault="00FB25E4">
      <w:pPr>
        <w:spacing w:after="0" w:line="240" w:lineRule="auto"/>
        <w:rPr>
          <w:rFonts w:ascii="Calibri" w:hAnsi="Calibri"/>
        </w:rPr>
      </w:pPr>
    </w:p>
    <w:p w14:paraId="71F6D828" w14:textId="77777777" w:rsidR="00FB25E4" w:rsidRDefault="00FB25E4">
      <w:pPr>
        <w:spacing w:after="0" w:line="240" w:lineRule="auto"/>
        <w:rPr>
          <w:rFonts w:ascii="Calibri" w:hAnsi="Calibri"/>
        </w:rPr>
      </w:pPr>
    </w:p>
    <w:p w14:paraId="25CF7589" w14:textId="77777777" w:rsidR="00FB25E4" w:rsidRDefault="00FB25E4">
      <w:pPr>
        <w:spacing w:after="0" w:line="240" w:lineRule="auto"/>
        <w:rPr>
          <w:rFonts w:ascii="Calibri" w:hAnsi="Calibri"/>
        </w:rPr>
      </w:pPr>
    </w:p>
    <w:p w14:paraId="22DCDE1D" w14:textId="77777777" w:rsidR="00FB25E4" w:rsidRDefault="00FB25E4">
      <w:pPr>
        <w:spacing w:after="0" w:line="240" w:lineRule="auto"/>
        <w:rPr>
          <w:rFonts w:ascii="Calibri" w:hAnsi="Calibri"/>
        </w:rPr>
      </w:pPr>
    </w:p>
    <w:p w14:paraId="0E41D41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9A399EB"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E72D3EC" w14:textId="77777777" w:rsidR="00FB25E4" w:rsidRDefault="00A061CA">
            <w:pPr>
              <w:spacing w:after="0"/>
              <w:rPr>
                <w:rFonts w:ascii="Calibri" w:hAnsi="Calibri"/>
                <w:sz w:val="20"/>
                <w:szCs w:val="20"/>
              </w:rPr>
            </w:pPr>
            <w:r>
              <w:rPr>
                <w:rFonts w:ascii="Calibri" w:hAnsi="Calibri"/>
                <w:b/>
                <w:bCs/>
                <w:color w:val="FFFFFF"/>
                <w:sz w:val="20"/>
                <w:szCs w:val="20"/>
              </w:rPr>
              <w:t xml:space="preserve"> Issue 105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638BC7B"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DCE Services Enumeration</w:t>
            </w:r>
          </w:p>
        </w:tc>
      </w:tr>
      <w:tr w:rsidR="00FB25E4" w14:paraId="125060D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454A10B"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DB2E037"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34ED747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09F0CAA"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0B5AE52" w14:textId="77777777" w:rsidR="00FB25E4" w:rsidRDefault="00A061CA">
            <w:pPr>
              <w:spacing w:after="0" w:line="240" w:lineRule="auto"/>
              <w:rPr>
                <w:rFonts w:ascii="Calibri" w:hAnsi="Calibri"/>
              </w:rPr>
            </w:pPr>
            <w:r>
              <w:rPr>
                <w:rFonts w:ascii="Calibri" w:hAnsi="Calibri"/>
              </w:rPr>
              <w:t xml:space="preserve"> 192.168.10.108 / [135] / 135</w:t>
            </w:r>
          </w:p>
        </w:tc>
      </w:tr>
      <w:tr w:rsidR="00FB25E4" w14:paraId="5540EC5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49958DD"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9F2DE24" w14:textId="77777777" w:rsidR="00FB25E4" w:rsidRDefault="00A061CA">
            <w:pPr>
              <w:spacing w:after="0" w:line="240" w:lineRule="auto"/>
              <w:rPr>
                <w:rFonts w:ascii="Calibri" w:hAnsi="Calibri"/>
              </w:rPr>
            </w:pPr>
            <w:r>
              <w:rPr>
                <w:rFonts w:ascii="Calibri" w:hAnsi="Calibri"/>
              </w:rPr>
              <w:t xml:space="preserve"> </w:t>
            </w:r>
          </w:p>
        </w:tc>
      </w:tr>
      <w:tr w:rsidR="00FB25E4" w14:paraId="2B7D5044"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6B7703E"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659BB90" w14:textId="77777777" w:rsidR="00FB25E4" w:rsidRDefault="00A061CA">
            <w:pPr>
              <w:spacing w:after="0"/>
              <w:rPr>
                <w:rFonts w:ascii="Calibri" w:hAnsi="Calibri"/>
              </w:rPr>
            </w:pPr>
            <w:r>
              <w:rPr>
                <w:rFonts w:ascii="Calibri" w:hAnsi="Calibri"/>
              </w:rPr>
              <w:t xml:space="preserve"> moderate</w:t>
            </w:r>
          </w:p>
        </w:tc>
      </w:tr>
      <w:tr w:rsidR="00FB25E4" w14:paraId="0445A27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17D0917"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4D2564D" w14:textId="77777777" w:rsidR="00FB25E4" w:rsidRDefault="00A061CA">
            <w:pPr>
              <w:spacing w:after="0" w:line="240" w:lineRule="auto"/>
              <w:rPr>
                <w:rFonts w:ascii="Calibri" w:hAnsi="Calibri"/>
              </w:rPr>
            </w:pPr>
            <w:r>
              <w:rPr>
                <w:rFonts w:ascii="Calibri" w:hAnsi="Calibri"/>
              </w:rPr>
              <w:t xml:space="preserve"> Affects confidentiality</w:t>
            </w:r>
          </w:p>
        </w:tc>
      </w:tr>
    </w:tbl>
    <w:p w14:paraId="7E776492" w14:textId="77777777" w:rsidR="00FB25E4" w:rsidRDefault="00FB25E4">
      <w:pPr>
        <w:spacing w:after="0" w:line="240" w:lineRule="auto"/>
        <w:rPr>
          <w:rFonts w:ascii="Calibri" w:hAnsi="Calibri"/>
          <w:b/>
          <w:bCs/>
          <w:u w:val="single"/>
        </w:rPr>
      </w:pPr>
    </w:p>
    <w:p w14:paraId="455A1E5A" w14:textId="77777777" w:rsidR="00FB25E4" w:rsidRDefault="00A061CA">
      <w:pPr>
        <w:spacing w:before="114" w:after="114" w:line="240" w:lineRule="auto"/>
        <w:rPr>
          <w:rFonts w:ascii="Calibri" w:hAnsi="Calibri"/>
        </w:rPr>
      </w:pPr>
      <w:r>
        <w:rPr>
          <w:rFonts w:ascii="Calibri" w:hAnsi="Calibri"/>
          <w:b/>
          <w:bCs/>
        </w:rPr>
        <w:t>Description</w:t>
      </w:r>
    </w:p>
    <w:p w14:paraId="2D4B34B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Distributed Computing Environment (DCE) services running on the remote host can be enumerated by connecting on port 135 and doing the appropriate queries.  An attacker may use this fact to gain more knowledge about the remote host.   Here is the list of DCE services running on this host:  Port: 49152/tcp       UUID: d95afe70-a6d5-4259-822e-2c84da1ddb0d, version 1      Endpoint: </w:t>
      </w:r>
      <w:r>
        <w:rPr>
          <w:rFonts w:ascii="Calibri" w:hAnsi="Calibri"/>
          <w:color w:val="666666"/>
          <w:sz w:val="20"/>
          <w:szCs w:val="20"/>
        </w:rPr>
        <w:lastRenderedPageBreak/>
        <w:t>ncacn_ip_tcp:192.168.10.108[49152]  Port: 49153/tcp       UUID: f6beaff7-1e19-4fbb-9f8f-b89e2018337c, version 1      Endpoint: ncacn_ip_tcp:192.168.10.108[49153]      Annotation: Event log TCPIP       UUID: 3c4728c5-f0ab-448b-bda1-6ce01eb0a6d6, version 1      Endpoint: ncacn_ip_tcp:192.168.10.108[49153]      Annotation: DHCPv6 Client LRPC Endpoint       UUID: 3c4728c5-f0ab-448b-bda1-6ce01eb0a6d5, version 1      Endpoint: ncacn_ip_tcp:192.168.10.108[49153]      Annotation: DHCP Client LRPC Endpoint       UUID: 30adc50c-5cbc-46ce-9a0e-91914789e23c, version 1      Endpoint: ncacn_ip_tcp:192.168.10.108[49153]      Annotation: NRP server endpoint       UUID: 06bba54a-be05-49f9-b0a0-30f790261023, version 1      Endpoint: ncacn_ip_tcp:192.168.10.108[49153]      Annotation: Security Center  Port: 49154/tcp       UUID: 86d35949-83c9-4044-b424-db363231fd0c, version 1      Endpoint: ncacn_ip_tcp:192.168.10.108[49154]       UUID: a398e520-d59a-4bdd-aa7a-3c1e0303a511, version 1      Endpoint: ncacn_ip_tcp:192.168.10.108[49154]      Annotation: IKE/Authip API       UUID: 552d076a-cb29-4e44-8b6a-d15e59e2c0af, version 1      Endpoint: ncacn_ip_tcp:192.168.10.108[49154]      Annotation: IP Transition Configuration endpoint       UUID: 98716d03-89ac-44c7-bb8c-285824e51c4a, version 1      Endpoint: ncacn_ip_tcp:192.168.10.108[49154]      Annotation: XactSrv service  Port: 49155/tcp       UUID: 12345778-1234-abcd-ef00-0123456789ac, version 1      Endpoint: ncacn_ip_tcp:192.168.10.108[49155]      Named pipe : lsass      Win32 service or process : lsass.exe      Description : SAM access  Port: 49159/tcp       UUID: 367abb81-9844-35f1-ad32-98f038001003, version 2      Endpoint: ncacn_ip_tcp:192.168.10.108[49159]  Port: 49160/tcp       UUID: 0b6edbfa-4a24-4fc6-8a23-942b1eca65d1, version 1      Endpoint: ncacn_ip_tcp:192.168.10.108[49160]      Annotation: Spooler function endpoint       UUID: ae33069b-a2a8-46ee-a235-ddfd339be281, version 1      Endpoint: ncacn_ip_tcp:192.168.10.108[49160]      Annotation: Spooler base remote object endpoint       UUID: 76f03f96-cdfd-44fc-a22c-64950a001209, version 1      Endpoint: ncacn_ip_tcp:192.168.10.108[49160]      Annotation: Spooler function endpoint    Solution : filter incoming traffic to this port(s).</w:t>
      </w:r>
    </w:p>
    <w:p w14:paraId="393332E4" w14:textId="77777777" w:rsidR="00FB25E4" w:rsidRDefault="00FB25E4">
      <w:pPr>
        <w:spacing w:after="0" w:line="240" w:lineRule="auto"/>
        <w:rPr>
          <w:rFonts w:ascii="Calibri" w:hAnsi="Calibri"/>
        </w:rPr>
      </w:pPr>
    </w:p>
    <w:p w14:paraId="7C3434CF" w14:textId="77777777" w:rsidR="00FB25E4" w:rsidRDefault="00FB25E4">
      <w:pPr>
        <w:spacing w:after="0" w:line="240" w:lineRule="auto"/>
        <w:rPr>
          <w:rFonts w:ascii="Calibri" w:hAnsi="Calibri"/>
        </w:rPr>
      </w:pPr>
    </w:p>
    <w:p w14:paraId="79DADD2F" w14:textId="77777777" w:rsidR="00FB25E4" w:rsidRDefault="00FB25E4">
      <w:pPr>
        <w:spacing w:after="0" w:line="240" w:lineRule="auto"/>
        <w:rPr>
          <w:rFonts w:ascii="Calibri" w:hAnsi="Calibri"/>
        </w:rPr>
      </w:pPr>
    </w:p>
    <w:p w14:paraId="5C645B2B" w14:textId="77777777" w:rsidR="00FB25E4" w:rsidRDefault="00FB25E4">
      <w:pPr>
        <w:spacing w:after="0" w:line="240" w:lineRule="auto"/>
        <w:rPr>
          <w:rFonts w:ascii="Calibri" w:hAnsi="Calibri"/>
        </w:rPr>
      </w:pPr>
    </w:p>
    <w:p w14:paraId="110A6DA5"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59F63D1"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81D116E" w14:textId="77777777" w:rsidR="00FB25E4" w:rsidRDefault="00A061CA">
            <w:pPr>
              <w:spacing w:after="0"/>
              <w:rPr>
                <w:rFonts w:ascii="Calibri" w:hAnsi="Calibri"/>
                <w:sz w:val="20"/>
                <w:szCs w:val="20"/>
              </w:rPr>
            </w:pPr>
            <w:r>
              <w:rPr>
                <w:rFonts w:ascii="Calibri" w:hAnsi="Calibri"/>
                <w:b/>
                <w:bCs/>
                <w:color w:val="FFFFFF"/>
                <w:sz w:val="20"/>
                <w:szCs w:val="20"/>
              </w:rPr>
              <w:t xml:space="preserve"> Issue 106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E32958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Internet Key Exchange (IKE) Aggressive Mode with Pre-Shared Key</w:t>
            </w:r>
          </w:p>
        </w:tc>
      </w:tr>
      <w:tr w:rsidR="00FB25E4" w14:paraId="5B63E575"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EC5017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6D7444C"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09D9AA6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266AF25"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859D8A9" w14:textId="77777777" w:rsidR="00FB25E4" w:rsidRDefault="00A061CA">
            <w:pPr>
              <w:spacing w:after="0" w:line="240" w:lineRule="auto"/>
              <w:rPr>
                <w:rFonts w:ascii="Calibri" w:hAnsi="Calibri"/>
              </w:rPr>
            </w:pPr>
            <w:r>
              <w:rPr>
                <w:rFonts w:ascii="Calibri" w:hAnsi="Calibri"/>
              </w:rPr>
              <w:t xml:space="preserve"> 172.16.11.53 / [500] / udp</w:t>
            </w:r>
          </w:p>
        </w:tc>
      </w:tr>
      <w:tr w:rsidR="00FB25E4" w14:paraId="7489F3E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E6B178B"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D731F70" w14:textId="77777777" w:rsidR="00FB25E4" w:rsidRDefault="00A061CA">
            <w:pPr>
              <w:spacing w:after="0" w:line="240" w:lineRule="auto"/>
              <w:rPr>
                <w:rFonts w:ascii="Calibri" w:hAnsi="Calibri"/>
              </w:rPr>
            </w:pPr>
            <w:r>
              <w:rPr>
                <w:rFonts w:ascii="Calibri" w:hAnsi="Calibri"/>
              </w:rPr>
              <w:t xml:space="preserve"> </w:t>
            </w:r>
          </w:p>
        </w:tc>
      </w:tr>
      <w:tr w:rsidR="00FB25E4" w14:paraId="41FAA00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B5F24F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C19B9D3" w14:textId="77777777" w:rsidR="00FB25E4" w:rsidRDefault="00A061CA">
            <w:pPr>
              <w:spacing w:after="0"/>
              <w:rPr>
                <w:rFonts w:ascii="Calibri" w:hAnsi="Calibri"/>
              </w:rPr>
            </w:pPr>
            <w:r>
              <w:rPr>
                <w:rFonts w:ascii="Calibri" w:hAnsi="Calibri"/>
              </w:rPr>
              <w:t xml:space="preserve"> moderate</w:t>
            </w:r>
          </w:p>
        </w:tc>
      </w:tr>
      <w:tr w:rsidR="00FB25E4" w14:paraId="0CCEAA91"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6D923B9"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33C567D" w14:textId="77777777" w:rsidR="00FB25E4" w:rsidRDefault="00A061CA">
            <w:pPr>
              <w:spacing w:after="0" w:line="240" w:lineRule="auto"/>
              <w:rPr>
                <w:rFonts w:ascii="Calibri" w:hAnsi="Calibri"/>
              </w:rPr>
            </w:pPr>
            <w:r>
              <w:rPr>
                <w:rFonts w:ascii="Calibri" w:hAnsi="Calibri"/>
              </w:rPr>
              <w:t xml:space="preserve"> Affects confidentiality</w:t>
            </w:r>
          </w:p>
        </w:tc>
      </w:tr>
    </w:tbl>
    <w:p w14:paraId="6F723625" w14:textId="77777777" w:rsidR="00FB25E4" w:rsidRDefault="00FB25E4">
      <w:pPr>
        <w:spacing w:after="0" w:line="240" w:lineRule="auto"/>
        <w:rPr>
          <w:rFonts w:ascii="Calibri" w:hAnsi="Calibri"/>
          <w:b/>
          <w:bCs/>
          <w:u w:val="single"/>
        </w:rPr>
      </w:pPr>
    </w:p>
    <w:p w14:paraId="0B940F7F" w14:textId="77777777" w:rsidR="00FB25E4" w:rsidRDefault="00A061CA">
      <w:pPr>
        <w:spacing w:before="114" w:after="114" w:line="240" w:lineRule="auto"/>
        <w:rPr>
          <w:rFonts w:ascii="Calibri" w:hAnsi="Calibri"/>
        </w:rPr>
      </w:pPr>
      <w:r>
        <w:rPr>
          <w:rFonts w:ascii="Calibri" w:hAnsi="Calibri"/>
          <w:b/>
          <w:bCs/>
        </w:rPr>
        <w:t>Description</w:t>
      </w:r>
    </w:p>
    <w:p w14:paraId="4A233DE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remote Internet Key Exchange (IKE) version 1 service seems to support Aggressive Mode with Pre-Shared key (PSK) authentication. Such a configuration could allow an attacker to capture and crack the PSK of a VPN gateway and gain unauthorized access to private networks.</w:t>
      </w:r>
    </w:p>
    <w:p w14:paraId="450A7453" w14:textId="77777777" w:rsidR="00FB25E4" w:rsidRDefault="00FB25E4">
      <w:pPr>
        <w:spacing w:after="0" w:line="240" w:lineRule="auto"/>
        <w:rPr>
          <w:rFonts w:ascii="Calibri" w:hAnsi="Calibri"/>
        </w:rPr>
      </w:pPr>
    </w:p>
    <w:p w14:paraId="3D1D70D7" w14:textId="77777777" w:rsidR="00FB25E4" w:rsidRDefault="00FB25E4">
      <w:pPr>
        <w:spacing w:after="0" w:line="240" w:lineRule="auto"/>
        <w:rPr>
          <w:rFonts w:ascii="Calibri" w:hAnsi="Calibri"/>
        </w:rPr>
      </w:pPr>
    </w:p>
    <w:p w14:paraId="2D7EB608" w14:textId="77777777" w:rsidR="00FB25E4" w:rsidRDefault="00FB25E4">
      <w:pPr>
        <w:spacing w:after="0" w:line="240" w:lineRule="auto"/>
        <w:rPr>
          <w:rFonts w:ascii="Calibri" w:hAnsi="Calibri"/>
        </w:rPr>
      </w:pPr>
    </w:p>
    <w:p w14:paraId="711A2725" w14:textId="77777777" w:rsidR="00FB25E4" w:rsidRDefault="00FB25E4">
      <w:pPr>
        <w:spacing w:after="0" w:line="240" w:lineRule="auto"/>
        <w:rPr>
          <w:rFonts w:ascii="Calibri" w:hAnsi="Calibri"/>
        </w:rPr>
      </w:pPr>
    </w:p>
    <w:p w14:paraId="135CB945" w14:textId="77777777" w:rsidR="00FB25E4" w:rsidRDefault="00A061CA">
      <w:pPr>
        <w:spacing w:before="114" w:after="114" w:line="240" w:lineRule="auto"/>
        <w:rPr>
          <w:rFonts w:ascii="Calibri" w:hAnsi="Calibri"/>
          <w:b/>
          <w:bCs/>
        </w:rPr>
      </w:pPr>
      <w:r>
        <w:rPr>
          <w:rFonts w:ascii="Calibri" w:hAnsi="Calibri"/>
          <w:b/>
          <w:bCs/>
        </w:rPr>
        <w:t>Resolution</w:t>
      </w:r>
    </w:p>
    <w:p w14:paraId="673C453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lastRenderedPageBreak/>
        <w:t>- Disable Aggressive Mode if supported. - Do not use Pre-Shared key for authentication if it's possible. - If using Pre-Shared key cannot be avoided, use very strong keys. - If possible, do not allow VPN connections from any IP addresses.  Note that this plugin does not run over IPv6.</w:t>
      </w:r>
    </w:p>
    <w:p w14:paraId="0E38FF58" w14:textId="77777777" w:rsidR="00FB25E4" w:rsidRDefault="00FB25E4">
      <w:pPr>
        <w:spacing w:after="0" w:line="240" w:lineRule="auto"/>
        <w:rPr>
          <w:b/>
          <w:bCs/>
          <w:u w:val="single"/>
        </w:rPr>
      </w:pPr>
    </w:p>
    <w:p w14:paraId="3BA87FB4"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8A2B99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A37E0BA" w14:textId="77777777" w:rsidR="00FB25E4" w:rsidRDefault="00A061CA">
            <w:pPr>
              <w:spacing w:after="0"/>
              <w:rPr>
                <w:rFonts w:ascii="Calibri" w:hAnsi="Calibri"/>
                <w:sz w:val="20"/>
                <w:szCs w:val="20"/>
              </w:rPr>
            </w:pPr>
            <w:r>
              <w:rPr>
                <w:rFonts w:ascii="Calibri" w:hAnsi="Calibri"/>
                <w:b/>
                <w:bCs/>
                <w:color w:val="FFFFFF"/>
                <w:sz w:val="20"/>
                <w:szCs w:val="20"/>
              </w:rPr>
              <w:t xml:space="preserve"> Issue 107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CB50C3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SSL Certificate Signed using Weak Hashing Algorithm</w:t>
            </w:r>
          </w:p>
        </w:tc>
      </w:tr>
      <w:tr w:rsidR="00FB25E4" w14:paraId="58733B7A"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5B63890"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AA49EF7"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425BC78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7BD97AD"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F70B851" w14:textId="77777777" w:rsidR="00FB25E4" w:rsidRDefault="00A061CA">
            <w:pPr>
              <w:spacing w:after="0" w:line="240" w:lineRule="auto"/>
              <w:rPr>
                <w:rFonts w:ascii="Calibri" w:hAnsi="Calibri"/>
              </w:rPr>
            </w:pPr>
            <w:r>
              <w:rPr>
                <w:rFonts w:ascii="Calibri" w:hAnsi="Calibri"/>
              </w:rPr>
              <w:t xml:space="preserve"> 172.16.11.53 / [443] / tcp</w:t>
            </w:r>
          </w:p>
        </w:tc>
      </w:tr>
      <w:tr w:rsidR="00FB25E4" w14:paraId="7C1430D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6035B0A"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9C88146" w14:textId="77777777" w:rsidR="00FB25E4" w:rsidRDefault="00A061CA">
            <w:pPr>
              <w:spacing w:after="0" w:line="240" w:lineRule="auto"/>
              <w:rPr>
                <w:rFonts w:ascii="Calibri" w:hAnsi="Calibri"/>
              </w:rPr>
            </w:pPr>
            <w:r>
              <w:rPr>
                <w:rFonts w:ascii="Calibri" w:hAnsi="Calibri"/>
              </w:rPr>
              <w:t xml:space="preserve"> </w:t>
            </w:r>
          </w:p>
        </w:tc>
      </w:tr>
      <w:tr w:rsidR="00FB25E4" w14:paraId="4490BF9F"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DA1D2B0"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41C8115" w14:textId="77777777" w:rsidR="00FB25E4" w:rsidRDefault="00A061CA">
            <w:pPr>
              <w:spacing w:after="0"/>
              <w:rPr>
                <w:rFonts w:ascii="Calibri" w:hAnsi="Calibri"/>
              </w:rPr>
            </w:pPr>
            <w:r>
              <w:rPr>
                <w:rFonts w:ascii="Calibri" w:hAnsi="Calibri"/>
              </w:rPr>
              <w:t xml:space="preserve"> moderate</w:t>
            </w:r>
          </w:p>
        </w:tc>
      </w:tr>
      <w:tr w:rsidR="00FB25E4" w14:paraId="3A62ABE2"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0140B0F"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BF8FF31" w14:textId="77777777" w:rsidR="00FB25E4" w:rsidRDefault="00A061CA">
            <w:pPr>
              <w:spacing w:after="0" w:line="240" w:lineRule="auto"/>
              <w:rPr>
                <w:rFonts w:ascii="Calibri" w:hAnsi="Calibri"/>
              </w:rPr>
            </w:pPr>
            <w:r>
              <w:rPr>
                <w:rFonts w:ascii="Calibri" w:hAnsi="Calibri"/>
              </w:rPr>
              <w:t xml:space="preserve"> Affects confidentiality</w:t>
            </w:r>
          </w:p>
        </w:tc>
      </w:tr>
    </w:tbl>
    <w:p w14:paraId="7668BD3D" w14:textId="77777777" w:rsidR="00FB25E4" w:rsidRDefault="00FB25E4">
      <w:pPr>
        <w:spacing w:after="0" w:line="240" w:lineRule="auto"/>
        <w:rPr>
          <w:rFonts w:ascii="Calibri" w:hAnsi="Calibri"/>
          <w:b/>
          <w:bCs/>
          <w:u w:val="single"/>
        </w:rPr>
      </w:pPr>
    </w:p>
    <w:p w14:paraId="2B30B995" w14:textId="77777777" w:rsidR="00FB25E4" w:rsidRDefault="00A061CA">
      <w:pPr>
        <w:spacing w:before="114" w:after="114" w:line="240" w:lineRule="auto"/>
        <w:rPr>
          <w:rFonts w:ascii="Calibri" w:hAnsi="Calibri"/>
        </w:rPr>
      </w:pPr>
      <w:r>
        <w:rPr>
          <w:rFonts w:ascii="Calibri" w:hAnsi="Calibri"/>
          <w:b/>
          <w:bCs/>
        </w:rPr>
        <w:t>Description</w:t>
      </w:r>
    </w:p>
    <w:p w14:paraId="074C5CA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The remote service uses an SSL certificate chain that has been signed using a cryptographically weak hashing algorithm - MD2, MD4, or MD5. These signature algorithms are known to be vulnerable to collision attacks.  In theory, a determined attacker may be able to leverage this weakness to generate another certificate with the same digital signature, which could allow the attacker to masquerade as the affected service.  Note that certificates in the chain that are contained in the Nessus CA database have been ignored. Output: The following certificates were part of the certificate chain sent by the remote host, but contain hashes that </w:t>
      </w:r>
      <w:proofErr w:type="gramStart"/>
      <w:r>
        <w:rPr>
          <w:rFonts w:ascii="Calibri" w:hAnsi="Calibri"/>
          <w:color w:val="666666"/>
          <w:sz w:val="20"/>
          <w:szCs w:val="20"/>
        </w:rPr>
        <w:t>are considered to be</w:t>
      </w:r>
      <w:proofErr w:type="gramEnd"/>
      <w:r>
        <w:rPr>
          <w:rFonts w:ascii="Calibri" w:hAnsi="Calibri"/>
          <w:color w:val="666666"/>
          <w:sz w:val="20"/>
          <w:szCs w:val="20"/>
        </w:rPr>
        <w:t xml:space="preserve"> weak.  |-Subject           </w:t>
      </w:r>
      <w:proofErr w:type="gramStart"/>
      <w:r>
        <w:rPr>
          <w:rFonts w:ascii="Calibri" w:hAnsi="Calibri"/>
          <w:color w:val="666666"/>
          <w:sz w:val="20"/>
          <w:szCs w:val="20"/>
        </w:rPr>
        <w:t xml:space="preserve">  :</w:t>
      </w:r>
      <w:proofErr w:type="gramEnd"/>
      <w:r>
        <w:rPr>
          <w:rFonts w:ascii="Calibri" w:hAnsi="Calibri"/>
          <w:color w:val="666666"/>
          <w:sz w:val="20"/>
          <w:szCs w:val="20"/>
        </w:rPr>
        <w:t xml:space="preserve"> CN=172.16.11.53 |-Signature Algorithm : MD5 With RSA Encryption</w:t>
      </w:r>
    </w:p>
    <w:p w14:paraId="178C20A2" w14:textId="77777777" w:rsidR="00FB25E4" w:rsidRDefault="00FB25E4">
      <w:pPr>
        <w:spacing w:after="0" w:line="240" w:lineRule="auto"/>
        <w:rPr>
          <w:rFonts w:ascii="Calibri" w:hAnsi="Calibri"/>
        </w:rPr>
      </w:pPr>
    </w:p>
    <w:p w14:paraId="75CC9AC6" w14:textId="77777777" w:rsidR="00FB25E4" w:rsidRDefault="00FB25E4">
      <w:pPr>
        <w:spacing w:after="0" w:line="240" w:lineRule="auto"/>
        <w:rPr>
          <w:rFonts w:ascii="Calibri" w:hAnsi="Calibri"/>
        </w:rPr>
      </w:pPr>
    </w:p>
    <w:p w14:paraId="455A9969" w14:textId="77777777" w:rsidR="00FB25E4" w:rsidRDefault="00FB25E4">
      <w:pPr>
        <w:spacing w:after="0" w:line="240" w:lineRule="auto"/>
        <w:rPr>
          <w:rFonts w:ascii="Calibri" w:hAnsi="Calibri"/>
        </w:rPr>
      </w:pPr>
    </w:p>
    <w:p w14:paraId="3FBC382C" w14:textId="77777777" w:rsidR="00FB25E4" w:rsidRDefault="00FB25E4">
      <w:pPr>
        <w:spacing w:after="0" w:line="240" w:lineRule="auto"/>
        <w:rPr>
          <w:rFonts w:ascii="Calibri" w:hAnsi="Calibri"/>
        </w:rPr>
      </w:pPr>
    </w:p>
    <w:p w14:paraId="32C3C075" w14:textId="77777777" w:rsidR="00FB25E4" w:rsidRDefault="00A061CA">
      <w:pPr>
        <w:spacing w:before="114" w:after="114" w:line="240" w:lineRule="auto"/>
        <w:rPr>
          <w:rFonts w:ascii="Calibri" w:hAnsi="Calibri"/>
          <w:b/>
          <w:bCs/>
        </w:rPr>
      </w:pPr>
      <w:r>
        <w:rPr>
          <w:rFonts w:ascii="Calibri" w:hAnsi="Calibri"/>
          <w:b/>
          <w:bCs/>
        </w:rPr>
        <w:t>Resolution</w:t>
      </w:r>
    </w:p>
    <w:p w14:paraId="1ABB257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Contact the Certificate Authority to have the certificate reissued.</w:t>
      </w:r>
    </w:p>
    <w:p w14:paraId="189A1636" w14:textId="77777777" w:rsidR="00FB25E4" w:rsidRDefault="00FB25E4">
      <w:pPr>
        <w:spacing w:after="0" w:line="240" w:lineRule="auto"/>
        <w:rPr>
          <w:b/>
          <w:bCs/>
          <w:u w:val="single"/>
        </w:rPr>
      </w:pPr>
    </w:p>
    <w:p w14:paraId="6A52DB6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A6A5A8C"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7B6CFD7" w14:textId="77777777" w:rsidR="00FB25E4" w:rsidRDefault="00A061CA">
            <w:pPr>
              <w:spacing w:after="0"/>
              <w:rPr>
                <w:rFonts w:ascii="Calibri" w:hAnsi="Calibri"/>
                <w:sz w:val="20"/>
                <w:szCs w:val="20"/>
              </w:rPr>
            </w:pPr>
            <w:r>
              <w:rPr>
                <w:rFonts w:ascii="Calibri" w:hAnsi="Calibri"/>
                <w:b/>
                <w:bCs/>
                <w:color w:val="FFFFFF"/>
                <w:sz w:val="20"/>
                <w:szCs w:val="20"/>
              </w:rPr>
              <w:t xml:space="preserve"> Issue 108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B50160B"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SSL Self-Signed Certificate</w:t>
            </w:r>
          </w:p>
        </w:tc>
      </w:tr>
      <w:tr w:rsidR="00FB25E4" w14:paraId="3A8B516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D206953"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F758565"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421049C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DBFA55B"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C3756F9" w14:textId="77777777" w:rsidR="00FB25E4" w:rsidRDefault="00A061CA">
            <w:pPr>
              <w:spacing w:after="0" w:line="240" w:lineRule="auto"/>
              <w:rPr>
                <w:rFonts w:ascii="Calibri" w:hAnsi="Calibri"/>
              </w:rPr>
            </w:pPr>
            <w:r>
              <w:rPr>
                <w:rFonts w:ascii="Calibri" w:hAnsi="Calibri"/>
              </w:rPr>
              <w:t xml:space="preserve"> 172.16.11.53 / [443] / tcp</w:t>
            </w:r>
          </w:p>
        </w:tc>
      </w:tr>
      <w:tr w:rsidR="00FB25E4" w14:paraId="3A4B228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5EC11EC"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C78330C" w14:textId="77777777" w:rsidR="00FB25E4" w:rsidRDefault="00A061CA">
            <w:pPr>
              <w:spacing w:after="0" w:line="240" w:lineRule="auto"/>
              <w:rPr>
                <w:rFonts w:ascii="Calibri" w:hAnsi="Calibri"/>
              </w:rPr>
            </w:pPr>
            <w:r>
              <w:rPr>
                <w:rFonts w:ascii="Calibri" w:hAnsi="Calibri"/>
              </w:rPr>
              <w:t xml:space="preserve"> </w:t>
            </w:r>
          </w:p>
        </w:tc>
      </w:tr>
      <w:tr w:rsidR="00FB25E4" w14:paraId="05A978E2"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F79A190"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837F472" w14:textId="77777777" w:rsidR="00FB25E4" w:rsidRDefault="00A061CA">
            <w:pPr>
              <w:spacing w:after="0"/>
              <w:rPr>
                <w:rFonts w:ascii="Calibri" w:hAnsi="Calibri"/>
              </w:rPr>
            </w:pPr>
            <w:r>
              <w:rPr>
                <w:rFonts w:ascii="Calibri" w:hAnsi="Calibri"/>
              </w:rPr>
              <w:t xml:space="preserve"> moderate</w:t>
            </w:r>
          </w:p>
        </w:tc>
      </w:tr>
      <w:tr w:rsidR="00FB25E4" w14:paraId="4F2C9C7F"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18F23CF"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B5D8E64" w14:textId="77777777" w:rsidR="00FB25E4" w:rsidRDefault="00A061CA">
            <w:pPr>
              <w:spacing w:after="0" w:line="240" w:lineRule="auto"/>
              <w:rPr>
                <w:rFonts w:ascii="Calibri" w:hAnsi="Calibri"/>
              </w:rPr>
            </w:pPr>
            <w:r>
              <w:rPr>
                <w:rFonts w:ascii="Calibri" w:hAnsi="Calibri"/>
              </w:rPr>
              <w:t xml:space="preserve"> Affects confidentiality</w:t>
            </w:r>
          </w:p>
        </w:tc>
      </w:tr>
    </w:tbl>
    <w:p w14:paraId="7D7C8BE0" w14:textId="77777777" w:rsidR="00FB25E4" w:rsidRDefault="00FB25E4">
      <w:pPr>
        <w:spacing w:after="0" w:line="240" w:lineRule="auto"/>
        <w:rPr>
          <w:rFonts w:ascii="Calibri" w:hAnsi="Calibri"/>
          <w:b/>
          <w:bCs/>
          <w:u w:val="single"/>
        </w:rPr>
      </w:pPr>
    </w:p>
    <w:p w14:paraId="2E0F051D" w14:textId="77777777" w:rsidR="00FB25E4" w:rsidRDefault="00A061CA">
      <w:pPr>
        <w:spacing w:before="114" w:after="114" w:line="240" w:lineRule="auto"/>
        <w:rPr>
          <w:rFonts w:ascii="Calibri" w:hAnsi="Calibri"/>
        </w:rPr>
      </w:pPr>
      <w:r>
        <w:rPr>
          <w:rFonts w:ascii="Calibri" w:hAnsi="Calibri"/>
          <w:b/>
          <w:bCs/>
        </w:rPr>
        <w:t>Description</w:t>
      </w:r>
    </w:p>
    <w:p w14:paraId="11440361"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The X.509 certificate chain for this service is not signed by a recognized certificate authority.  If the remote host is a public host in production, this nullifies the use of SSL as anyone could establish a man-in-the-middle attack against the remote host.   Note that this plugin does not check for certificate chains that end in a certificate that is not self-signed, but is signed by an unrecognized certificate authority. Output: </w:t>
      </w:r>
      <w:r>
        <w:rPr>
          <w:rFonts w:ascii="Calibri" w:hAnsi="Calibri"/>
          <w:color w:val="666666"/>
          <w:sz w:val="20"/>
          <w:szCs w:val="20"/>
        </w:rPr>
        <w:lastRenderedPageBreak/>
        <w:t xml:space="preserve">The following certificate was found at the top of the certificate chain sent by the remote host, but is self-signed and was not found in the list of known certificate </w:t>
      </w:r>
      <w:proofErr w:type="gramStart"/>
      <w:r>
        <w:rPr>
          <w:rFonts w:ascii="Calibri" w:hAnsi="Calibri"/>
          <w:color w:val="666666"/>
          <w:sz w:val="20"/>
          <w:szCs w:val="20"/>
        </w:rPr>
        <w:t>authorities :</w:t>
      </w:r>
      <w:proofErr w:type="gramEnd"/>
      <w:r>
        <w:rPr>
          <w:rFonts w:ascii="Calibri" w:hAnsi="Calibri"/>
          <w:color w:val="666666"/>
          <w:sz w:val="20"/>
          <w:szCs w:val="20"/>
        </w:rPr>
        <w:t xml:space="preserve">  |-Subject : CN=172.16.11.53</w:t>
      </w:r>
    </w:p>
    <w:p w14:paraId="79424B8B" w14:textId="77777777" w:rsidR="00FB25E4" w:rsidRDefault="00FB25E4">
      <w:pPr>
        <w:spacing w:after="0" w:line="240" w:lineRule="auto"/>
        <w:rPr>
          <w:rFonts w:ascii="Calibri" w:hAnsi="Calibri"/>
        </w:rPr>
      </w:pPr>
    </w:p>
    <w:p w14:paraId="7F59133F" w14:textId="77777777" w:rsidR="00FB25E4" w:rsidRDefault="00FB25E4">
      <w:pPr>
        <w:spacing w:after="0" w:line="240" w:lineRule="auto"/>
        <w:rPr>
          <w:rFonts w:ascii="Calibri" w:hAnsi="Calibri"/>
        </w:rPr>
      </w:pPr>
    </w:p>
    <w:p w14:paraId="17444C8E" w14:textId="77777777" w:rsidR="00FB25E4" w:rsidRDefault="00FB25E4">
      <w:pPr>
        <w:spacing w:after="0" w:line="240" w:lineRule="auto"/>
        <w:rPr>
          <w:rFonts w:ascii="Calibri" w:hAnsi="Calibri"/>
        </w:rPr>
      </w:pPr>
    </w:p>
    <w:p w14:paraId="32399005" w14:textId="77777777" w:rsidR="00FB25E4" w:rsidRDefault="00FB25E4">
      <w:pPr>
        <w:spacing w:after="0" w:line="240" w:lineRule="auto"/>
        <w:rPr>
          <w:rFonts w:ascii="Calibri" w:hAnsi="Calibri"/>
        </w:rPr>
      </w:pPr>
    </w:p>
    <w:p w14:paraId="6556DEA4" w14:textId="77777777" w:rsidR="00FB25E4" w:rsidRDefault="00A061CA">
      <w:pPr>
        <w:spacing w:before="114" w:after="114" w:line="240" w:lineRule="auto"/>
        <w:rPr>
          <w:rFonts w:ascii="Calibri" w:hAnsi="Calibri"/>
          <w:b/>
          <w:bCs/>
        </w:rPr>
      </w:pPr>
      <w:r>
        <w:rPr>
          <w:rFonts w:ascii="Calibri" w:hAnsi="Calibri"/>
          <w:b/>
          <w:bCs/>
        </w:rPr>
        <w:t>Resolution</w:t>
      </w:r>
    </w:p>
    <w:p w14:paraId="50A816B7"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Purchase or generate a proper certificate for this service.</w:t>
      </w:r>
    </w:p>
    <w:p w14:paraId="5B7C3BDA" w14:textId="77777777" w:rsidR="00FB25E4" w:rsidRDefault="00FB25E4">
      <w:pPr>
        <w:spacing w:after="0" w:line="240" w:lineRule="auto"/>
        <w:rPr>
          <w:b/>
          <w:bCs/>
          <w:u w:val="single"/>
        </w:rPr>
      </w:pPr>
    </w:p>
    <w:p w14:paraId="4810FE13"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68602F2"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EEFFD9C" w14:textId="77777777" w:rsidR="00FB25E4" w:rsidRDefault="00A061CA">
            <w:pPr>
              <w:spacing w:after="0"/>
              <w:rPr>
                <w:rFonts w:ascii="Calibri" w:hAnsi="Calibri"/>
                <w:sz w:val="20"/>
                <w:szCs w:val="20"/>
              </w:rPr>
            </w:pPr>
            <w:r>
              <w:rPr>
                <w:rFonts w:ascii="Calibri" w:hAnsi="Calibri"/>
                <w:b/>
                <w:bCs/>
                <w:color w:val="FFFFFF"/>
                <w:sz w:val="20"/>
                <w:szCs w:val="20"/>
              </w:rPr>
              <w:t xml:space="preserve"> Issue 109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7E13A49"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SSL Certificate Cannot Be Trusted</w:t>
            </w:r>
          </w:p>
        </w:tc>
      </w:tr>
      <w:tr w:rsidR="00FB25E4" w14:paraId="5D4BC1D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E2BE47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4E982C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387ADCC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E577CD7"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D5D1EFE" w14:textId="77777777" w:rsidR="00FB25E4" w:rsidRDefault="00A061CA">
            <w:pPr>
              <w:spacing w:after="0" w:line="240" w:lineRule="auto"/>
              <w:rPr>
                <w:rFonts w:ascii="Calibri" w:hAnsi="Calibri"/>
              </w:rPr>
            </w:pPr>
            <w:r>
              <w:rPr>
                <w:rFonts w:ascii="Calibri" w:hAnsi="Calibri"/>
              </w:rPr>
              <w:t xml:space="preserve"> 172.16.11.53 / [443] / tcp</w:t>
            </w:r>
          </w:p>
        </w:tc>
      </w:tr>
      <w:tr w:rsidR="00FB25E4" w14:paraId="7471E66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C748459"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D064429" w14:textId="77777777" w:rsidR="00FB25E4" w:rsidRDefault="00A061CA">
            <w:pPr>
              <w:spacing w:after="0" w:line="240" w:lineRule="auto"/>
              <w:rPr>
                <w:rFonts w:ascii="Calibri" w:hAnsi="Calibri"/>
              </w:rPr>
            </w:pPr>
            <w:r>
              <w:rPr>
                <w:rFonts w:ascii="Calibri" w:hAnsi="Calibri"/>
              </w:rPr>
              <w:t xml:space="preserve"> </w:t>
            </w:r>
          </w:p>
        </w:tc>
      </w:tr>
      <w:tr w:rsidR="00FB25E4" w14:paraId="62F60EF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0A20ECF"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41EF6FC" w14:textId="77777777" w:rsidR="00FB25E4" w:rsidRDefault="00A061CA">
            <w:pPr>
              <w:spacing w:after="0"/>
              <w:rPr>
                <w:rFonts w:ascii="Calibri" w:hAnsi="Calibri"/>
              </w:rPr>
            </w:pPr>
            <w:r>
              <w:rPr>
                <w:rFonts w:ascii="Calibri" w:hAnsi="Calibri"/>
              </w:rPr>
              <w:t xml:space="preserve"> moderate</w:t>
            </w:r>
          </w:p>
        </w:tc>
      </w:tr>
      <w:tr w:rsidR="00FB25E4" w14:paraId="24C74175"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4A814E3"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F35FA12" w14:textId="77777777" w:rsidR="00FB25E4" w:rsidRDefault="00A061CA">
            <w:pPr>
              <w:spacing w:after="0" w:line="240" w:lineRule="auto"/>
              <w:rPr>
                <w:rFonts w:ascii="Calibri" w:hAnsi="Calibri"/>
              </w:rPr>
            </w:pPr>
            <w:r>
              <w:rPr>
                <w:rFonts w:ascii="Calibri" w:hAnsi="Calibri"/>
              </w:rPr>
              <w:t xml:space="preserve"> Affects confidentiality</w:t>
            </w:r>
          </w:p>
        </w:tc>
      </w:tr>
    </w:tbl>
    <w:p w14:paraId="0B26F2D5" w14:textId="77777777" w:rsidR="00FB25E4" w:rsidRDefault="00FB25E4">
      <w:pPr>
        <w:spacing w:after="0" w:line="240" w:lineRule="auto"/>
        <w:rPr>
          <w:rFonts w:ascii="Calibri" w:hAnsi="Calibri"/>
          <w:b/>
          <w:bCs/>
          <w:u w:val="single"/>
        </w:rPr>
      </w:pPr>
    </w:p>
    <w:p w14:paraId="703E9A3C" w14:textId="77777777" w:rsidR="00FB25E4" w:rsidRDefault="00A061CA">
      <w:pPr>
        <w:spacing w:before="114" w:after="114" w:line="240" w:lineRule="auto"/>
        <w:rPr>
          <w:rFonts w:ascii="Calibri" w:hAnsi="Calibri"/>
        </w:rPr>
      </w:pPr>
      <w:r>
        <w:rPr>
          <w:rFonts w:ascii="Calibri" w:hAnsi="Calibri"/>
          <w:b/>
          <w:bCs/>
        </w:rPr>
        <w:t>Description</w:t>
      </w:r>
    </w:p>
    <w:p w14:paraId="2CAFED3A"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The server's X.509 certificate does not have a signature from a known public certificate authority.  This situation can occur in three different ways, each of which results in a break in the chain below which certificates cannot be trusted.   First, the top of the certificate chain sent by the server might not be descended from a known public certificate authority.  This can occur either when the top of the chain is an unrecognized, self-signed certificate, or when intermediate certificates are missing that would connect the top of the certificate chain to a known public certificate authority.   Second, the certificate chain may contain a certificate that is not valid at the time of the scan.  This can occur either when the scan occurs before one of the certificate's 'notBefore' dates, or after one of the certificate's 'notAfter' dates.   Third, the certificate chain may contain a signature that either didn't match the certificate's information, or could not be verified.  Bad signatures can be fixed by getting the certificate with the bad signature to be re-signed by its issuer.  Signatures that could not be verified are the result of the certificate's issuer using a signing algorithm that Nessus either does not support or does not recognize.   If the remote host is a public host in production, any break in the chain makes it more difficult for users to verify the authenticity and identity of the web server. This could make it easier to carry out man-in-the-middle attacks against the remote host. Output: The following certificate was at the top of the certificate chain sent by the remote host, but is signed by an unknown certificate </w:t>
      </w:r>
      <w:proofErr w:type="gramStart"/>
      <w:r>
        <w:rPr>
          <w:rFonts w:ascii="Calibri" w:hAnsi="Calibri"/>
          <w:color w:val="666666"/>
          <w:sz w:val="20"/>
          <w:szCs w:val="20"/>
        </w:rPr>
        <w:t>authority :</w:t>
      </w:r>
      <w:proofErr w:type="gramEnd"/>
      <w:r>
        <w:rPr>
          <w:rFonts w:ascii="Calibri" w:hAnsi="Calibri"/>
          <w:color w:val="666666"/>
          <w:sz w:val="20"/>
          <w:szCs w:val="20"/>
        </w:rPr>
        <w:t xml:space="preserve">  |-Subject : CN=172.16.11.53 |-Issuer  : CN=172.16.11.53</w:t>
      </w:r>
    </w:p>
    <w:p w14:paraId="742CA69B" w14:textId="77777777" w:rsidR="00FB25E4" w:rsidRDefault="00FB25E4">
      <w:pPr>
        <w:spacing w:after="0" w:line="240" w:lineRule="auto"/>
        <w:rPr>
          <w:rFonts w:ascii="Calibri" w:hAnsi="Calibri"/>
        </w:rPr>
      </w:pPr>
    </w:p>
    <w:p w14:paraId="70006EA8" w14:textId="77777777" w:rsidR="00FB25E4" w:rsidRDefault="00FB25E4">
      <w:pPr>
        <w:spacing w:after="0" w:line="240" w:lineRule="auto"/>
        <w:rPr>
          <w:rFonts w:ascii="Calibri" w:hAnsi="Calibri"/>
        </w:rPr>
      </w:pPr>
    </w:p>
    <w:p w14:paraId="5BA22807" w14:textId="77777777" w:rsidR="00FB25E4" w:rsidRDefault="00FB25E4">
      <w:pPr>
        <w:spacing w:after="0" w:line="240" w:lineRule="auto"/>
        <w:rPr>
          <w:rFonts w:ascii="Calibri" w:hAnsi="Calibri"/>
        </w:rPr>
      </w:pPr>
    </w:p>
    <w:p w14:paraId="76E67E44" w14:textId="77777777" w:rsidR="00FB25E4" w:rsidRDefault="00FB25E4">
      <w:pPr>
        <w:spacing w:after="0" w:line="240" w:lineRule="auto"/>
        <w:rPr>
          <w:rFonts w:ascii="Calibri" w:hAnsi="Calibri"/>
        </w:rPr>
      </w:pPr>
    </w:p>
    <w:p w14:paraId="0386DBDC" w14:textId="77777777" w:rsidR="00FB25E4" w:rsidRDefault="00A061CA">
      <w:pPr>
        <w:spacing w:before="114" w:after="114" w:line="240" w:lineRule="auto"/>
        <w:rPr>
          <w:rFonts w:ascii="Calibri" w:hAnsi="Calibri"/>
          <w:b/>
          <w:bCs/>
        </w:rPr>
      </w:pPr>
      <w:r>
        <w:rPr>
          <w:rFonts w:ascii="Calibri" w:hAnsi="Calibri"/>
          <w:b/>
          <w:bCs/>
        </w:rPr>
        <w:t>Resolution</w:t>
      </w:r>
    </w:p>
    <w:p w14:paraId="67AD42CA"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Purchase or generate a proper certificate for this service.</w:t>
      </w:r>
    </w:p>
    <w:p w14:paraId="7CE81E3D" w14:textId="77777777" w:rsidR="00FB25E4" w:rsidRDefault="00FB25E4">
      <w:pPr>
        <w:spacing w:after="0" w:line="240" w:lineRule="auto"/>
        <w:rPr>
          <w:b/>
          <w:bCs/>
          <w:u w:val="single"/>
        </w:rPr>
      </w:pPr>
    </w:p>
    <w:p w14:paraId="6FDD08B6"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1F87CB8"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DA42661" w14:textId="77777777" w:rsidR="00FB25E4" w:rsidRDefault="00A061CA">
            <w:pPr>
              <w:spacing w:after="0"/>
              <w:rPr>
                <w:rFonts w:ascii="Calibri" w:hAnsi="Calibri"/>
                <w:sz w:val="20"/>
                <w:szCs w:val="20"/>
              </w:rPr>
            </w:pPr>
            <w:r>
              <w:rPr>
                <w:rFonts w:ascii="Calibri" w:hAnsi="Calibri"/>
                <w:b/>
                <w:bCs/>
                <w:color w:val="FFFFFF"/>
                <w:sz w:val="20"/>
                <w:szCs w:val="20"/>
              </w:rPr>
              <w:t xml:space="preserve"> Issue 110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D611F3E"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SSL / TLS Renegotiation Handshakes MiTM Plaintext Data Injection</w:t>
            </w:r>
          </w:p>
        </w:tc>
      </w:tr>
      <w:tr w:rsidR="00FB25E4" w14:paraId="6A64325A"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4D56799"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lastRenderedPageBreak/>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9F440BC"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4D143CC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0ECA088"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0D74238" w14:textId="77777777" w:rsidR="00FB25E4" w:rsidRDefault="00A061CA">
            <w:pPr>
              <w:spacing w:after="0" w:line="240" w:lineRule="auto"/>
              <w:rPr>
                <w:rFonts w:ascii="Calibri" w:hAnsi="Calibri"/>
              </w:rPr>
            </w:pPr>
            <w:r>
              <w:rPr>
                <w:rFonts w:ascii="Calibri" w:hAnsi="Calibri"/>
              </w:rPr>
              <w:t xml:space="preserve"> 172.16.11.53 / [443] / tcp</w:t>
            </w:r>
          </w:p>
        </w:tc>
      </w:tr>
      <w:tr w:rsidR="00FB25E4" w14:paraId="6F6328E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C6B8CDC"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507981B" w14:textId="77777777" w:rsidR="00FB25E4" w:rsidRDefault="00A061CA">
            <w:pPr>
              <w:spacing w:after="0" w:line="240" w:lineRule="auto"/>
              <w:rPr>
                <w:rFonts w:ascii="Calibri" w:hAnsi="Calibri"/>
              </w:rPr>
            </w:pPr>
            <w:r>
              <w:rPr>
                <w:rFonts w:ascii="Calibri" w:hAnsi="Calibri"/>
              </w:rPr>
              <w:t xml:space="preserve"> </w:t>
            </w:r>
          </w:p>
        </w:tc>
      </w:tr>
      <w:tr w:rsidR="00FB25E4" w14:paraId="18CF7E43"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A246794"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1A66DCE" w14:textId="77777777" w:rsidR="00FB25E4" w:rsidRDefault="00A061CA">
            <w:pPr>
              <w:spacing w:after="0"/>
              <w:rPr>
                <w:rFonts w:ascii="Calibri" w:hAnsi="Calibri"/>
              </w:rPr>
            </w:pPr>
            <w:r>
              <w:rPr>
                <w:rFonts w:ascii="Calibri" w:hAnsi="Calibri"/>
              </w:rPr>
              <w:t xml:space="preserve"> moderate</w:t>
            </w:r>
          </w:p>
        </w:tc>
      </w:tr>
      <w:tr w:rsidR="00FB25E4" w14:paraId="3E8B388F"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B2B7EB8"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EA94363" w14:textId="77777777" w:rsidR="00FB25E4" w:rsidRDefault="00A061CA">
            <w:pPr>
              <w:spacing w:after="0" w:line="240" w:lineRule="auto"/>
              <w:rPr>
                <w:rFonts w:ascii="Calibri" w:hAnsi="Calibri"/>
              </w:rPr>
            </w:pPr>
            <w:r>
              <w:rPr>
                <w:rFonts w:ascii="Calibri" w:hAnsi="Calibri"/>
              </w:rPr>
              <w:t xml:space="preserve"> Affects confidentiality</w:t>
            </w:r>
          </w:p>
        </w:tc>
      </w:tr>
    </w:tbl>
    <w:p w14:paraId="7E0588B5" w14:textId="77777777" w:rsidR="00FB25E4" w:rsidRDefault="00FB25E4">
      <w:pPr>
        <w:spacing w:after="0" w:line="240" w:lineRule="auto"/>
        <w:rPr>
          <w:rFonts w:ascii="Calibri" w:hAnsi="Calibri"/>
          <w:b/>
          <w:bCs/>
          <w:u w:val="single"/>
        </w:rPr>
      </w:pPr>
    </w:p>
    <w:p w14:paraId="355A81E3" w14:textId="77777777" w:rsidR="00FB25E4" w:rsidRDefault="00A061CA">
      <w:pPr>
        <w:spacing w:before="114" w:after="114" w:line="240" w:lineRule="auto"/>
        <w:rPr>
          <w:rFonts w:ascii="Calibri" w:hAnsi="Calibri"/>
        </w:rPr>
      </w:pPr>
      <w:r>
        <w:rPr>
          <w:rFonts w:ascii="Calibri" w:hAnsi="Calibri"/>
          <w:b/>
          <w:bCs/>
        </w:rPr>
        <w:t>Description</w:t>
      </w:r>
    </w:p>
    <w:p w14:paraId="6C35BE4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remote service encrypts traffic using TLS / SSL but allows a client to insecurely renegotiate the connection after the initial handshake. An unauthenticated, remote attacker may be able to leverage this issue to inject an arbitrary amount of plaintext into the beginning of the application protocol stream, which could facilitate man-in-the-middle attacks if the service assumes that the sessions before and after renegotiation are from the same 'client' and merges them at the application layer. Output: TLSv1 supports insecure renegotiation.  SSLv3 supports insecure renegotiation.</w:t>
      </w:r>
    </w:p>
    <w:p w14:paraId="64D26BD5" w14:textId="77777777" w:rsidR="00FB25E4" w:rsidRDefault="00FB25E4">
      <w:pPr>
        <w:spacing w:after="0" w:line="240" w:lineRule="auto"/>
        <w:rPr>
          <w:rFonts w:ascii="Calibri" w:hAnsi="Calibri"/>
        </w:rPr>
      </w:pPr>
    </w:p>
    <w:p w14:paraId="777FBEE4" w14:textId="77777777" w:rsidR="00FB25E4" w:rsidRDefault="00FB25E4">
      <w:pPr>
        <w:spacing w:after="0" w:line="240" w:lineRule="auto"/>
        <w:rPr>
          <w:rFonts w:ascii="Calibri" w:hAnsi="Calibri"/>
        </w:rPr>
      </w:pPr>
    </w:p>
    <w:p w14:paraId="7ACB1BF9" w14:textId="77777777" w:rsidR="00FB25E4" w:rsidRDefault="00FB25E4">
      <w:pPr>
        <w:spacing w:after="0" w:line="240" w:lineRule="auto"/>
        <w:rPr>
          <w:rFonts w:ascii="Calibri" w:hAnsi="Calibri"/>
        </w:rPr>
      </w:pPr>
    </w:p>
    <w:p w14:paraId="5CFD1611" w14:textId="77777777" w:rsidR="00FB25E4" w:rsidRDefault="00A061CA">
      <w:pPr>
        <w:spacing w:before="114" w:after="114" w:line="240" w:lineRule="auto"/>
        <w:rPr>
          <w:rFonts w:ascii="Calibri" w:hAnsi="Calibri"/>
          <w:b/>
          <w:bCs/>
        </w:rPr>
      </w:pPr>
      <w:r>
        <w:rPr>
          <w:rFonts w:ascii="Calibri" w:hAnsi="Calibri"/>
          <w:b/>
          <w:bCs/>
        </w:rPr>
        <w:t>Evidence</w:t>
      </w:r>
    </w:p>
    <w:p w14:paraId="744478B1" w14:textId="77777777" w:rsidR="00FB25E4" w:rsidRDefault="0081405F">
      <w:pPr>
        <w:pStyle w:val="Coverparagraph"/>
      </w:pPr>
      <w:r>
        <w:rPr>
          <w:noProof/>
        </w:rPr>
        <w:drawing>
          <wp:inline distT="0" distB="0" distL="0" distR="0" wp14:anchorId="32DDCACA" wp14:editId="01B96CB2">
            <wp:extent cx="5486400" cy="30822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3-30 at 12.15.40 P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082290"/>
                    </a:xfrm>
                    <a:prstGeom prst="rect">
                      <a:avLst/>
                    </a:prstGeom>
                  </pic:spPr>
                </pic:pic>
              </a:graphicData>
            </a:graphic>
          </wp:inline>
        </w:drawing>
      </w:r>
    </w:p>
    <w:p w14:paraId="01D71B6F" w14:textId="77777777" w:rsidR="00FB25E4" w:rsidRDefault="00FB25E4">
      <w:pPr>
        <w:spacing w:after="0" w:line="240" w:lineRule="auto"/>
        <w:rPr>
          <w:rFonts w:ascii="Calibri" w:hAnsi="Calibri"/>
        </w:rPr>
      </w:pPr>
    </w:p>
    <w:p w14:paraId="344431FD" w14:textId="77777777" w:rsidR="00FB25E4" w:rsidRDefault="00FB25E4">
      <w:pPr>
        <w:spacing w:after="0" w:line="240" w:lineRule="auto"/>
        <w:rPr>
          <w:rFonts w:ascii="Calibri" w:hAnsi="Calibri"/>
        </w:rPr>
      </w:pPr>
    </w:p>
    <w:p w14:paraId="373E8763" w14:textId="77777777" w:rsidR="00FB25E4" w:rsidRDefault="00A061CA">
      <w:pPr>
        <w:spacing w:before="114" w:after="114" w:line="240" w:lineRule="auto"/>
        <w:rPr>
          <w:rFonts w:ascii="Calibri" w:hAnsi="Calibri"/>
          <w:b/>
          <w:bCs/>
        </w:rPr>
      </w:pPr>
      <w:r>
        <w:rPr>
          <w:rFonts w:ascii="Calibri" w:hAnsi="Calibri"/>
          <w:b/>
          <w:bCs/>
        </w:rPr>
        <w:t>Resolution</w:t>
      </w:r>
    </w:p>
    <w:p w14:paraId="74DCAE9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Contact the vendor for specific patch information.</w:t>
      </w:r>
    </w:p>
    <w:p w14:paraId="5122B796" w14:textId="77777777" w:rsidR="00FB25E4" w:rsidRDefault="00FB25E4">
      <w:pPr>
        <w:spacing w:after="0" w:line="240" w:lineRule="auto"/>
        <w:rPr>
          <w:b/>
          <w:bCs/>
          <w:u w:val="single"/>
        </w:rPr>
      </w:pPr>
    </w:p>
    <w:p w14:paraId="3BE9E283"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717E42B"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6A3A072" w14:textId="77777777" w:rsidR="00FB25E4" w:rsidRDefault="00A061CA">
            <w:pPr>
              <w:spacing w:after="0"/>
              <w:rPr>
                <w:rFonts w:ascii="Calibri" w:hAnsi="Calibri"/>
                <w:sz w:val="20"/>
                <w:szCs w:val="20"/>
              </w:rPr>
            </w:pPr>
            <w:r>
              <w:rPr>
                <w:rFonts w:ascii="Calibri" w:hAnsi="Calibri"/>
                <w:b/>
                <w:bCs/>
                <w:color w:val="FFFFFF"/>
                <w:sz w:val="20"/>
                <w:szCs w:val="20"/>
              </w:rPr>
              <w:t xml:space="preserve"> Issue 111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E4EFBA0"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 xml:space="preserve">SSLv3 Padding Oracle </w:t>
            </w:r>
            <w:proofErr w:type="gramStart"/>
            <w:r>
              <w:rPr>
                <w:rFonts w:ascii="Calibri" w:eastAsiaTheme="minorEastAsia" w:hAnsi="Calibri" w:cstheme="minorBidi"/>
                <w:b/>
                <w:bCs/>
                <w:color w:val="FFFFFF"/>
                <w:sz w:val="20"/>
                <w:szCs w:val="20"/>
                <w:lang w:eastAsia="en-US" w:bidi="ar-SA"/>
              </w:rPr>
              <w:t>On</w:t>
            </w:r>
            <w:proofErr w:type="gramEnd"/>
            <w:r>
              <w:rPr>
                <w:rFonts w:ascii="Calibri" w:eastAsiaTheme="minorEastAsia" w:hAnsi="Calibri" w:cstheme="minorBidi"/>
                <w:b/>
                <w:bCs/>
                <w:color w:val="FFFFFF"/>
                <w:sz w:val="20"/>
                <w:szCs w:val="20"/>
                <w:lang w:eastAsia="en-US" w:bidi="ar-SA"/>
              </w:rPr>
              <w:t xml:space="preserve"> Downgraded Legacy Encryption Vulnerability (POODLE)</w:t>
            </w:r>
          </w:p>
        </w:tc>
      </w:tr>
      <w:tr w:rsidR="00FB25E4" w14:paraId="06067F17"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A99248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lastRenderedPageBreak/>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01C3ABE"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FF9900"/>
              </w:rPr>
              <w:t>Medium</w:t>
            </w:r>
          </w:p>
        </w:tc>
      </w:tr>
      <w:tr w:rsidR="00FB25E4" w14:paraId="61DCECC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24656C5"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F7B8D00" w14:textId="77777777" w:rsidR="00FB25E4" w:rsidRDefault="00A061CA">
            <w:pPr>
              <w:spacing w:after="0" w:line="240" w:lineRule="auto"/>
              <w:rPr>
                <w:rFonts w:ascii="Calibri" w:hAnsi="Calibri"/>
              </w:rPr>
            </w:pPr>
            <w:r>
              <w:rPr>
                <w:rFonts w:ascii="Calibri" w:hAnsi="Calibri"/>
              </w:rPr>
              <w:t xml:space="preserve"> 172.16.11.53 / [443] / tcp</w:t>
            </w:r>
          </w:p>
        </w:tc>
      </w:tr>
      <w:tr w:rsidR="00FB25E4" w14:paraId="05FC6AD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3745579"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0FFF23A" w14:textId="77777777" w:rsidR="00FB25E4" w:rsidRDefault="00A061CA">
            <w:pPr>
              <w:spacing w:after="0" w:line="240" w:lineRule="auto"/>
              <w:rPr>
                <w:rFonts w:ascii="Calibri" w:hAnsi="Calibri"/>
              </w:rPr>
            </w:pPr>
            <w:r>
              <w:rPr>
                <w:rFonts w:ascii="Calibri" w:hAnsi="Calibri"/>
              </w:rPr>
              <w:t xml:space="preserve"> </w:t>
            </w:r>
          </w:p>
        </w:tc>
      </w:tr>
      <w:tr w:rsidR="00FB25E4" w14:paraId="3D8A90FB"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F9CB1A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957EF77" w14:textId="77777777" w:rsidR="00FB25E4" w:rsidRDefault="00A061CA">
            <w:pPr>
              <w:spacing w:after="0"/>
              <w:rPr>
                <w:rFonts w:ascii="Calibri" w:hAnsi="Calibri"/>
              </w:rPr>
            </w:pPr>
            <w:r>
              <w:rPr>
                <w:rFonts w:ascii="Calibri" w:hAnsi="Calibri"/>
              </w:rPr>
              <w:t xml:space="preserve"> moderate</w:t>
            </w:r>
          </w:p>
        </w:tc>
      </w:tr>
      <w:tr w:rsidR="00FB25E4" w14:paraId="3935021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7E8C4A1"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7CC06FE" w14:textId="77777777" w:rsidR="00FB25E4" w:rsidRDefault="00A061CA">
            <w:pPr>
              <w:spacing w:after="0" w:line="240" w:lineRule="auto"/>
              <w:rPr>
                <w:rFonts w:ascii="Calibri" w:hAnsi="Calibri"/>
              </w:rPr>
            </w:pPr>
            <w:r>
              <w:rPr>
                <w:rFonts w:ascii="Calibri" w:hAnsi="Calibri"/>
              </w:rPr>
              <w:t xml:space="preserve"> Affects confidentiality</w:t>
            </w:r>
          </w:p>
        </w:tc>
      </w:tr>
    </w:tbl>
    <w:p w14:paraId="419DC83B" w14:textId="77777777" w:rsidR="00FB25E4" w:rsidRDefault="00FB25E4">
      <w:pPr>
        <w:spacing w:after="0" w:line="240" w:lineRule="auto"/>
        <w:rPr>
          <w:rFonts w:ascii="Calibri" w:hAnsi="Calibri"/>
          <w:b/>
          <w:bCs/>
          <w:u w:val="single"/>
        </w:rPr>
      </w:pPr>
    </w:p>
    <w:p w14:paraId="5D1748C9" w14:textId="77777777" w:rsidR="00FB25E4" w:rsidRDefault="00A061CA">
      <w:pPr>
        <w:spacing w:before="114" w:after="114" w:line="240" w:lineRule="auto"/>
        <w:rPr>
          <w:rFonts w:ascii="Calibri" w:hAnsi="Calibri"/>
        </w:rPr>
      </w:pPr>
      <w:r>
        <w:rPr>
          <w:rFonts w:ascii="Calibri" w:hAnsi="Calibri"/>
          <w:b/>
          <w:bCs/>
        </w:rPr>
        <w:t>Description</w:t>
      </w:r>
    </w:p>
    <w:p w14:paraId="6150408D"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The remote host is affected by a man-in-the-middle (MitM) information disclosure vulnerability known as POODLE. The vulnerability is due to the way SSL 3.0 handles padding bytes when decrypting messages encrypted using block ciphers in cipher block chaining (CBC) mode. A MitM attacker can decrypt a selected byte of a cipher text in as few as 256 tries if they are able to force a victim application to repeatedly send the same data over newly created SSL 3.0 connections.  </w:t>
      </w:r>
      <w:proofErr w:type="gramStart"/>
      <w:r>
        <w:rPr>
          <w:rFonts w:ascii="Calibri" w:hAnsi="Calibri"/>
          <w:color w:val="666666"/>
          <w:sz w:val="20"/>
          <w:szCs w:val="20"/>
        </w:rPr>
        <w:t>As long as</w:t>
      </w:r>
      <w:proofErr w:type="gramEnd"/>
      <w:r>
        <w:rPr>
          <w:rFonts w:ascii="Calibri" w:hAnsi="Calibri"/>
          <w:color w:val="666666"/>
          <w:sz w:val="20"/>
          <w:szCs w:val="20"/>
        </w:rPr>
        <w:t xml:space="preserve"> a client and service both support SSLv3, a connection can be 'rolled back' to SSLv3, even if TLSv1 or newer is supported by the client and service.  The TLS Fallback SCSV mechanism prevents 'version rollback' attacks without impacting legacy clients; however, it can only protect connections when the client and service support the mechanism. Sites that cannot disable SSLv3 immediately should enable this mechanism.  This is a vulnerability in the SSLv3 specification, not in any </w:t>
      </w:r>
      <w:proofErr w:type="gramStart"/>
      <w:r>
        <w:rPr>
          <w:rFonts w:ascii="Calibri" w:hAnsi="Calibri"/>
          <w:color w:val="666666"/>
          <w:sz w:val="20"/>
          <w:szCs w:val="20"/>
        </w:rPr>
        <w:t>particular SSL</w:t>
      </w:r>
      <w:proofErr w:type="gramEnd"/>
      <w:r>
        <w:rPr>
          <w:rFonts w:ascii="Calibri" w:hAnsi="Calibri"/>
          <w:color w:val="666666"/>
          <w:sz w:val="20"/>
          <w:szCs w:val="20"/>
        </w:rPr>
        <w:t xml:space="preserve"> implementation. Disabling SSLv3 is the only way to completely mitigate the vulnerability. Output: Nessus determined that the remote server supports SSLv3 with at least one </w:t>
      </w:r>
      <w:proofErr w:type="gramStart"/>
      <w:r>
        <w:rPr>
          <w:rFonts w:ascii="Calibri" w:hAnsi="Calibri"/>
          <w:color w:val="666666"/>
          <w:sz w:val="20"/>
          <w:szCs w:val="20"/>
        </w:rPr>
        <w:t>CBC  cipher</w:t>
      </w:r>
      <w:proofErr w:type="gramEnd"/>
      <w:r>
        <w:rPr>
          <w:rFonts w:ascii="Calibri" w:hAnsi="Calibri"/>
          <w:color w:val="666666"/>
          <w:sz w:val="20"/>
          <w:szCs w:val="20"/>
        </w:rPr>
        <w:t xml:space="preserve"> suite, indicating that this server is vulnerable.  It appears that TLSv1 or newer is supported on the server. However, </w:t>
      </w:r>
      <w:proofErr w:type="gramStart"/>
      <w:r>
        <w:rPr>
          <w:rFonts w:ascii="Calibri" w:hAnsi="Calibri"/>
          <w:color w:val="666666"/>
          <w:sz w:val="20"/>
          <w:szCs w:val="20"/>
        </w:rPr>
        <w:t>the  Fallback</w:t>
      </w:r>
      <w:proofErr w:type="gramEnd"/>
      <w:r>
        <w:rPr>
          <w:rFonts w:ascii="Calibri" w:hAnsi="Calibri"/>
          <w:color w:val="666666"/>
          <w:sz w:val="20"/>
          <w:szCs w:val="20"/>
        </w:rPr>
        <w:t xml:space="preserve"> SCSV mechanism is not supported, allowing connections to be "rolled  back" to SSLv3.</w:t>
      </w:r>
    </w:p>
    <w:p w14:paraId="5EC952E3" w14:textId="77777777" w:rsidR="00FB25E4" w:rsidRDefault="00FB25E4">
      <w:pPr>
        <w:spacing w:after="0" w:line="240" w:lineRule="auto"/>
        <w:rPr>
          <w:rFonts w:ascii="Calibri" w:hAnsi="Calibri"/>
        </w:rPr>
      </w:pPr>
    </w:p>
    <w:p w14:paraId="6C7DBD5B" w14:textId="77777777" w:rsidR="00FB25E4" w:rsidRDefault="00FB25E4">
      <w:pPr>
        <w:spacing w:after="0" w:line="240" w:lineRule="auto"/>
        <w:rPr>
          <w:rFonts w:ascii="Calibri" w:hAnsi="Calibri"/>
        </w:rPr>
      </w:pPr>
    </w:p>
    <w:p w14:paraId="2ED645AB" w14:textId="77777777" w:rsidR="00FB25E4" w:rsidRDefault="00FB25E4">
      <w:pPr>
        <w:spacing w:after="0" w:line="240" w:lineRule="auto"/>
        <w:rPr>
          <w:rFonts w:ascii="Calibri" w:hAnsi="Calibri"/>
        </w:rPr>
      </w:pPr>
    </w:p>
    <w:p w14:paraId="6D3B8377" w14:textId="77777777" w:rsidR="00FB25E4" w:rsidRDefault="00FB25E4">
      <w:pPr>
        <w:spacing w:after="0" w:line="240" w:lineRule="auto"/>
        <w:rPr>
          <w:rFonts w:ascii="Calibri" w:hAnsi="Calibri"/>
        </w:rPr>
      </w:pPr>
    </w:p>
    <w:p w14:paraId="1F2F5DF9" w14:textId="77777777" w:rsidR="00FB25E4" w:rsidRDefault="00A061CA">
      <w:pPr>
        <w:spacing w:before="114" w:after="114" w:line="240" w:lineRule="auto"/>
        <w:rPr>
          <w:rFonts w:ascii="Calibri" w:hAnsi="Calibri"/>
          <w:b/>
          <w:bCs/>
        </w:rPr>
      </w:pPr>
      <w:r>
        <w:rPr>
          <w:rFonts w:ascii="Calibri" w:hAnsi="Calibri"/>
          <w:b/>
          <w:bCs/>
        </w:rPr>
        <w:t>Resolution</w:t>
      </w:r>
    </w:p>
    <w:p w14:paraId="7734E91A"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Disable SSLv3.  Services that must support SSLv3 should enable the TLS Fallback SCSV mechanism until SSLv3 can be disabled.</w:t>
      </w:r>
    </w:p>
    <w:p w14:paraId="43DF8DDF" w14:textId="77777777" w:rsidR="00FB25E4" w:rsidRDefault="00FB25E4">
      <w:pPr>
        <w:spacing w:after="0" w:line="240" w:lineRule="auto"/>
        <w:rPr>
          <w:b/>
          <w:bCs/>
          <w:u w:val="single"/>
        </w:rPr>
      </w:pPr>
    </w:p>
    <w:p w14:paraId="72526E9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5FFD73C"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F688040" w14:textId="77777777" w:rsidR="00FB25E4" w:rsidRDefault="00A061CA">
            <w:pPr>
              <w:spacing w:after="0"/>
              <w:rPr>
                <w:rFonts w:ascii="Calibri" w:hAnsi="Calibri"/>
                <w:sz w:val="20"/>
                <w:szCs w:val="20"/>
              </w:rPr>
            </w:pPr>
            <w:r>
              <w:rPr>
                <w:rFonts w:ascii="Calibri" w:hAnsi="Calibri"/>
                <w:b/>
                <w:bCs/>
                <w:color w:val="FFFFFF"/>
                <w:sz w:val="20"/>
                <w:szCs w:val="20"/>
              </w:rPr>
              <w:t xml:space="preserve"> Issue 112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70CED7E"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SMTP Server type and version</w:t>
            </w:r>
          </w:p>
        </w:tc>
      </w:tr>
      <w:tr w:rsidR="00FB25E4" w14:paraId="6F1D01C3"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2F0F82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16DDF52"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00CC33"/>
              </w:rPr>
              <w:t>Low</w:t>
            </w:r>
          </w:p>
        </w:tc>
      </w:tr>
      <w:tr w:rsidR="00FB25E4" w14:paraId="55B04D1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6D97FCA"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108479E" w14:textId="77777777" w:rsidR="00FB25E4" w:rsidRDefault="00A061CA">
            <w:pPr>
              <w:spacing w:after="0" w:line="240" w:lineRule="auto"/>
              <w:rPr>
                <w:rFonts w:ascii="Calibri" w:hAnsi="Calibri"/>
              </w:rPr>
            </w:pPr>
            <w:r>
              <w:rPr>
                <w:rFonts w:ascii="Calibri" w:hAnsi="Calibri"/>
              </w:rPr>
              <w:t xml:space="preserve"> 192.168.10.45 / [25] / 25</w:t>
            </w:r>
          </w:p>
        </w:tc>
      </w:tr>
      <w:tr w:rsidR="00FB25E4" w14:paraId="0393E0C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78968C1"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D849D51" w14:textId="77777777" w:rsidR="00FB25E4" w:rsidRDefault="00A061CA">
            <w:pPr>
              <w:spacing w:after="0" w:line="240" w:lineRule="auto"/>
              <w:rPr>
                <w:rFonts w:ascii="Calibri" w:hAnsi="Calibri"/>
              </w:rPr>
            </w:pPr>
            <w:r>
              <w:rPr>
                <w:rFonts w:ascii="Calibri" w:hAnsi="Calibri"/>
              </w:rPr>
              <w:t xml:space="preserve"> </w:t>
            </w:r>
          </w:p>
        </w:tc>
      </w:tr>
      <w:tr w:rsidR="00FB25E4" w14:paraId="75F5D58B"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B23F109"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CE2DAF0" w14:textId="77777777" w:rsidR="00FB25E4" w:rsidRDefault="00A061CA">
            <w:pPr>
              <w:spacing w:after="0"/>
              <w:rPr>
                <w:rFonts w:ascii="Calibri" w:hAnsi="Calibri"/>
              </w:rPr>
            </w:pPr>
            <w:r>
              <w:rPr>
                <w:rFonts w:ascii="Calibri" w:hAnsi="Calibri"/>
              </w:rPr>
              <w:t xml:space="preserve"> simple</w:t>
            </w:r>
          </w:p>
        </w:tc>
      </w:tr>
      <w:tr w:rsidR="00FB25E4" w14:paraId="572E779A"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30E23B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07D04D1" w14:textId="77777777" w:rsidR="00FB25E4" w:rsidRDefault="00A061CA">
            <w:pPr>
              <w:spacing w:after="0" w:line="240" w:lineRule="auto"/>
              <w:rPr>
                <w:rFonts w:ascii="Calibri" w:hAnsi="Calibri"/>
              </w:rPr>
            </w:pPr>
            <w:r>
              <w:rPr>
                <w:rFonts w:ascii="Calibri" w:hAnsi="Calibri"/>
              </w:rPr>
              <w:t xml:space="preserve"> Affects integrity</w:t>
            </w:r>
          </w:p>
        </w:tc>
      </w:tr>
    </w:tbl>
    <w:p w14:paraId="2CAF3932" w14:textId="77777777" w:rsidR="00FB25E4" w:rsidRDefault="00FB25E4">
      <w:pPr>
        <w:spacing w:after="0" w:line="240" w:lineRule="auto"/>
        <w:rPr>
          <w:rFonts w:ascii="Calibri" w:hAnsi="Calibri"/>
          <w:b/>
          <w:bCs/>
          <w:u w:val="single"/>
        </w:rPr>
      </w:pPr>
    </w:p>
    <w:p w14:paraId="593207D5" w14:textId="77777777" w:rsidR="00FB25E4" w:rsidRDefault="00A061CA">
      <w:pPr>
        <w:spacing w:before="114" w:after="114" w:line="240" w:lineRule="auto"/>
        <w:rPr>
          <w:rFonts w:ascii="Calibri" w:hAnsi="Calibri"/>
        </w:rPr>
      </w:pPr>
      <w:r>
        <w:rPr>
          <w:rFonts w:ascii="Calibri" w:hAnsi="Calibri"/>
          <w:b/>
          <w:bCs/>
        </w:rPr>
        <w:t>Description</w:t>
      </w:r>
    </w:p>
    <w:p w14:paraId="6F6359F5"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Remote SMTP server </w:t>
      </w:r>
      <w:proofErr w:type="gramStart"/>
      <w:r>
        <w:rPr>
          <w:rFonts w:ascii="Calibri" w:hAnsi="Calibri"/>
          <w:color w:val="666666"/>
          <w:sz w:val="20"/>
          <w:szCs w:val="20"/>
        </w:rPr>
        <w:t>banner :</w:t>
      </w:r>
      <w:proofErr w:type="gramEnd"/>
      <w:r>
        <w:rPr>
          <w:rFonts w:ascii="Calibri" w:hAnsi="Calibri"/>
          <w:color w:val="666666"/>
          <w:sz w:val="20"/>
          <w:szCs w:val="20"/>
        </w:rPr>
        <w:t xml:space="preserve"> 220 microvac.ferengi.com.ar ESMTP     This is probably: Qmail</w:t>
      </w:r>
    </w:p>
    <w:p w14:paraId="517EF534" w14:textId="77777777" w:rsidR="00FB25E4" w:rsidRDefault="00FB25E4">
      <w:pPr>
        <w:spacing w:after="0" w:line="240" w:lineRule="auto"/>
        <w:rPr>
          <w:rFonts w:ascii="Calibri" w:hAnsi="Calibri"/>
        </w:rPr>
      </w:pPr>
    </w:p>
    <w:p w14:paraId="0E91A6A2" w14:textId="77777777" w:rsidR="00FB25E4" w:rsidRDefault="00FB25E4">
      <w:pPr>
        <w:spacing w:after="0" w:line="240" w:lineRule="auto"/>
        <w:rPr>
          <w:rFonts w:ascii="Calibri" w:hAnsi="Calibri"/>
        </w:rPr>
      </w:pPr>
    </w:p>
    <w:p w14:paraId="04B2470F" w14:textId="77777777" w:rsidR="00FB25E4" w:rsidRDefault="00FB25E4">
      <w:pPr>
        <w:spacing w:after="0" w:line="240" w:lineRule="auto"/>
        <w:rPr>
          <w:rFonts w:ascii="Calibri" w:hAnsi="Calibri"/>
        </w:rPr>
      </w:pPr>
    </w:p>
    <w:p w14:paraId="465CB263" w14:textId="77777777" w:rsidR="00FB25E4" w:rsidRDefault="00FB25E4">
      <w:pPr>
        <w:spacing w:after="0" w:line="240" w:lineRule="auto"/>
        <w:rPr>
          <w:rFonts w:ascii="Calibri" w:hAnsi="Calibri"/>
        </w:rPr>
      </w:pPr>
    </w:p>
    <w:p w14:paraId="6D3452AF"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1D7093B"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B54F1CC" w14:textId="77777777" w:rsidR="00FB25E4" w:rsidRDefault="00A061CA">
            <w:pPr>
              <w:spacing w:after="0"/>
              <w:rPr>
                <w:rFonts w:ascii="Calibri" w:hAnsi="Calibri"/>
                <w:sz w:val="20"/>
                <w:szCs w:val="20"/>
              </w:rPr>
            </w:pPr>
            <w:r>
              <w:rPr>
                <w:rFonts w:ascii="Calibri" w:hAnsi="Calibri"/>
                <w:b/>
                <w:bCs/>
                <w:color w:val="FFFFFF"/>
                <w:sz w:val="20"/>
                <w:szCs w:val="20"/>
              </w:rPr>
              <w:t xml:space="preserve"> Issue 113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4CCDA14"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No 404 check</w:t>
            </w:r>
          </w:p>
        </w:tc>
      </w:tr>
      <w:tr w:rsidR="00FB25E4" w14:paraId="08DAB610"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189FFB7"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623DCCE"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00CC33"/>
              </w:rPr>
              <w:t>Low</w:t>
            </w:r>
          </w:p>
        </w:tc>
      </w:tr>
      <w:tr w:rsidR="00FB25E4" w14:paraId="26D94A0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9873484"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2F68857" w14:textId="77777777" w:rsidR="00FB25E4" w:rsidRDefault="00A061CA">
            <w:pPr>
              <w:spacing w:after="0" w:line="240" w:lineRule="auto"/>
              <w:rPr>
                <w:rFonts w:ascii="Calibri" w:hAnsi="Calibri"/>
              </w:rPr>
            </w:pPr>
            <w:r>
              <w:rPr>
                <w:rFonts w:ascii="Calibri" w:hAnsi="Calibri"/>
              </w:rPr>
              <w:t xml:space="preserve"> 192.168.10.45 / [80] / 80</w:t>
            </w:r>
          </w:p>
        </w:tc>
      </w:tr>
      <w:tr w:rsidR="00FB25E4" w14:paraId="23A8D12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8F9888A"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7F81776" w14:textId="77777777" w:rsidR="00FB25E4" w:rsidRDefault="00A061CA">
            <w:pPr>
              <w:spacing w:after="0" w:line="240" w:lineRule="auto"/>
              <w:rPr>
                <w:rFonts w:ascii="Calibri" w:hAnsi="Calibri"/>
              </w:rPr>
            </w:pPr>
            <w:r>
              <w:rPr>
                <w:rFonts w:ascii="Calibri" w:hAnsi="Calibri"/>
              </w:rPr>
              <w:t xml:space="preserve"> </w:t>
            </w:r>
          </w:p>
        </w:tc>
      </w:tr>
      <w:tr w:rsidR="00FB25E4" w14:paraId="72A063D9"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E6B8880"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E60621B" w14:textId="77777777" w:rsidR="00FB25E4" w:rsidRDefault="00A061CA">
            <w:pPr>
              <w:spacing w:after="0"/>
              <w:rPr>
                <w:rFonts w:ascii="Calibri" w:hAnsi="Calibri"/>
              </w:rPr>
            </w:pPr>
            <w:r>
              <w:rPr>
                <w:rFonts w:ascii="Calibri" w:hAnsi="Calibri"/>
              </w:rPr>
              <w:t xml:space="preserve"> simple</w:t>
            </w:r>
          </w:p>
        </w:tc>
      </w:tr>
      <w:tr w:rsidR="00FB25E4" w14:paraId="2D460E7D"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E2364F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EE4DED8" w14:textId="77777777" w:rsidR="00FB25E4" w:rsidRDefault="00A061CA">
            <w:pPr>
              <w:spacing w:after="0" w:line="240" w:lineRule="auto"/>
              <w:rPr>
                <w:rFonts w:ascii="Calibri" w:hAnsi="Calibri"/>
              </w:rPr>
            </w:pPr>
            <w:r>
              <w:rPr>
                <w:rFonts w:ascii="Calibri" w:hAnsi="Calibri"/>
              </w:rPr>
              <w:t xml:space="preserve"> Affects integrity</w:t>
            </w:r>
          </w:p>
        </w:tc>
      </w:tr>
    </w:tbl>
    <w:p w14:paraId="73A69B5D" w14:textId="77777777" w:rsidR="00FB25E4" w:rsidRDefault="00FB25E4">
      <w:pPr>
        <w:spacing w:after="0" w:line="240" w:lineRule="auto"/>
        <w:rPr>
          <w:rFonts w:ascii="Calibri" w:hAnsi="Calibri"/>
          <w:b/>
          <w:bCs/>
          <w:u w:val="single"/>
        </w:rPr>
      </w:pPr>
    </w:p>
    <w:p w14:paraId="59A32356" w14:textId="77777777" w:rsidR="00FB25E4" w:rsidRDefault="00A061CA">
      <w:pPr>
        <w:spacing w:before="114" w:after="114" w:line="240" w:lineRule="auto"/>
        <w:rPr>
          <w:rFonts w:ascii="Calibri" w:hAnsi="Calibri"/>
        </w:rPr>
      </w:pPr>
      <w:r>
        <w:rPr>
          <w:rFonts w:ascii="Calibri" w:hAnsi="Calibri"/>
          <w:b/>
          <w:bCs/>
        </w:rPr>
        <w:t>Description</w:t>
      </w:r>
    </w:p>
    <w:p w14:paraId="628F917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This web server is [mis]configured in that it does not return '404 Not Found</w:t>
      </w:r>
      <w:proofErr w:type="gramStart"/>
      <w:r>
        <w:rPr>
          <w:rFonts w:ascii="Calibri" w:hAnsi="Calibri"/>
          <w:color w:val="666666"/>
          <w:sz w:val="20"/>
          <w:szCs w:val="20"/>
        </w:rPr>
        <w:t>'  error</w:t>
      </w:r>
      <w:proofErr w:type="gramEnd"/>
      <w:r>
        <w:rPr>
          <w:rFonts w:ascii="Calibri" w:hAnsi="Calibri"/>
          <w:color w:val="666666"/>
          <w:sz w:val="20"/>
          <w:szCs w:val="20"/>
        </w:rPr>
        <w:t xml:space="preserve"> codes when a non-existent file is requested, perhaps returning a site map, search page or authentication page instead.  CGI scanning will be disabled for this host.</w:t>
      </w:r>
    </w:p>
    <w:p w14:paraId="38CBE89B" w14:textId="77777777" w:rsidR="00FB25E4" w:rsidRDefault="00FB25E4">
      <w:pPr>
        <w:spacing w:after="0" w:line="240" w:lineRule="auto"/>
        <w:rPr>
          <w:rFonts w:ascii="Calibri" w:hAnsi="Calibri"/>
        </w:rPr>
      </w:pPr>
    </w:p>
    <w:p w14:paraId="01A75782" w14:textId="77777777" w:rsidR="00FB25E4" w:rsidRDefault="00FB25E4">
      <w:pPr>
        <w:spacing w:after="0" w:line="240" w:lineRule="auto"/>
        <w:rPr>
          <w:rFonts w:ascii="Calibri" w:hAnsi="Calibri"/>
        </w:rPr>
      </w:pPr>
    </w:p>
    <w:p w14:paraId="0BD4B780" w14:textId="77777777" w:rsidR="00FB25E4" w:rsidRDefault="00FB25E4">
      <w:pPr>
        <w:spacing w:after="0" w:line="240" w:lineRule="auto"/>
        <w:rPr>
          <w:rFonts w:ascii="Calibri" w:hAnsi="Calibri"/>
        </w:rPr>
      </w:pPr>
    </w:p>
    <w:p w14:paraId="7A904F7D" w14:textId="77777777" w:rsidR="00FB25E4" w:rsidRDefault="00FB25E4">
      <w:pPr>
        <w:spacing w:after="0" w:line="240" w:lineRule="auto"/>
        <w:rPr>
          <w:rFonts w:ascii="Calibri" w:hAnsi="Calibri"/>
        </w:rPr>
      </w:pPr>
    </w:p>
    <w:p w14:paraId="0D465747"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A26AA7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E8EE707" w14:textId="77777777" w:rsidR="00FB25E4" w:rsidRDefault="00A061CA">
            <w:pPr>
              <w:spacing w:after="0"/>
              <w:rPr>
                <w:rFonts w:ascii="Calibri" w:hAnsi="Calibri"/>
                <w:sz w:val="20"/>
                <w:szCs w:val="20"/>
              </w:rPr>
            </w:pPr>
            <w:r>
              <w:rPr>
                <w:rFonts w:ascii="Calibri" w:hAnsi="Calibri"/>
                <w:b/>
                <w:bCs/>
                <w:color w:val="FFFFFF"/>
                <w:sz w:val="20"/>
                <w:szCs w:val="20"/>
              </w:rPr>
              <w:t xml:space="preserve"> Issue 114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B41E624"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Nikto (NASL wrapper)</w:t>
            </w:r>
          </w:p>
        </w:tc>
      </w:tr>
      <w:tr w:rsidR="00FB25E4" w14:paraId="2597B6EB"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865E088"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763AAAE"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00CC33"/>
              </w:rPr>
              <w:t>Low</w:t>
            </w:r>
          </w:p>
        </w:tc>
      </w:tr>
      <w:tr w:rsidR="00FB25E4" w14:paraId="50E9B42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85129D1"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CBE0599" w14:textId="77777777" w:rsidR="00FB25E4" w:rsidRDefault="00A061CA">
            <w:pPr>
              <w:spacing w:after="0" w:line="240" w:lineRule="auto"/>
              <w:rPr>
                <w:rFonts w:ascii="Calibri" w:hAnsi="Calibri"/>
              </w:rPr>
            </w:pPr>
            <w:r>
              <w:rPr>
                <w:rFonts w:ascii="Calibri" w:hAnsi="Calibri"/>
              </w:rPr>
              <w:t xml:space="preserve"> 192.168.10.45 / [80] / 80</w:t>
            </w:r>
          </w:p>
        </w:tc>
      </w:tr>
      <w:tr w:rsidR="00FB25E4" w14:paraId="4D67EAA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0B0C92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920E117" w14:textId="77777777" w:rsidR="00FB25E4" w:rsidRDefault="00A061CA">
            <w:pPr>
              <w:spacing w:after="0" w:line="240" w:lineRule="auto"/>
              <w:rPr>
                <w:rFonts w:ascii="Calibri" w:hAnsi="Calibri"/>
              </w:rPr>
            </w:pPr>
            <w:r>
              <w:rPr>
                <w:rFonts w:ascii="Calibri" w:hAnsi="Calibri"/>
              </w:rPr>
              <w:t xml:space="preserve"> </w:t>
            </w:r>
          </w:p>
        </w:tc>
      </w:tr>
      <w:tr w:rsidR="00FB25E4" w14:paraId="4AFAA6D9"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6A0C99A"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162EBBF" w14:textId="77777777" w:rsidR="00FB25E4" w:rsidRDefault="00A061CA">
            <w:pPr>
              <w:spacing w:after="0"/>
              <w:rPr>
                <w:rFonts w:ascii="Calibri" w:hAnsi="Calibri"/>
              </w:rPr>
            </w:pPr>
            <w:r>
              <w:rPr>
                <w:rFonts w:ascii="Calibri" w:hAnsi="Calibri"/>
              </w:rPr>
              <w:t xml:space="preserve"> simple</w:t>
            </w:r>
          </w:p>
        </w:tc>
      </w:tr>
      <w:tr w:rsidR="00FB25E4" w14:paraId="3A141B53"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CDFAFF9"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C6E99ED" w14:textId="77777777" w:rsidR="00FB25E4" w:rsidRDefault="00A061CA">
            <w:pPr>
              <w:spacing w:after="0" w:line="240" w:lineRule="auto"/>
              <w:rPr>
                <w:rFonts w:ascii="Calibri" w:hAnsi="Calibri"/>
              </w:rPr>
            </w:pPr>
            <w:r>
              <w:rPr>
                <w:rFonts w:ascii="Calibri" w:hAnsi="Calibri"/>
              </w:rPr>
              <w:t xml:space="preserve"> Affects integrity</w:t>
            </w:r>
          </w:p>
        </w:tc>
      </w:tr>
    </w:tbl>
    <w:p w14:paraId="30690D4E" w14:textId="77777777" w:rsidR="00FB25E4" w:rsidRDefault="00FB25E4">
      <w:pPr>
        <w:spacing w:after="0" w:line="240" w:lineRule="auto"/>
        <w:rPr>
          <w:rFonts w:ascii="Calibri" w:hAnsi="Calibri"/>
          <w:b/>
          <w:bCs/>
          <w:u w:val="single"/>
        </w:rPr>
      </w:pPr>
    </w:p>
    <w:p w14:paraId="49302E1F" w14:textId="77777777" w:rsidR="00FB25E4" w:rsidRDefault="00A061CA">
      <w:pPr>
        <w:spacing w:before="114" w:after="114" w:line="240" w:lineRule="auto"/>
        <w:rPr>
          <w:rFonts w:ascii="Calibri" w:hAnsi="Calibri"/>
        </w:rPr>
      </w:pPr>
      <w:r>
        <w:rPr>
          <w:rFonts w:ascii="Calibri" w:hAnsi="Calibri"/>
          <w:b/>
          <w:bCs/>
        </w:rPr>
        <w:t>Description</w:t>
      </w:r>
    </w:p>
    <w:p w14:paraId="58662B5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target server did not return 404 on requests for non-existent pages. This scan has not been executed since Nikto is prone to reporting many false positives in this case. If you wish to force this scan, you can enable it in the Nikto preferences in your client.</w:t>
      </w:r>
    </w:p>
    <w:p w14:paraId="629A48ED" w14:textId="77777777" w:rsidR="00BE79BB" w:rsidRDefault="00BE79BB">
      <w:pPr>
        <w:spacing w:after="0" w:line="240" w:lineRule="auto"/>
        <w:rPr>
          <w:rFonts w:ascii="Calibri" w:hAnsi="Calibri"/>
        </w:rPr>
      </w:pPr>
    </w:p>
    <w:p w14:paraId="53ECAA80" w14:textId="77777777" w:rsidR="00BE79BB" w:rsidRDefault="00BE79BB">
      <w:pPr>
        <w:spacing w:after="0" w:line="240" w:lineRule="auto"/>
        <w:rPr>
          <w:rFonts w:ascii="Calibri" w:hAnsi="Calibri"/>
        </w:rPr>
      </w:pPr>
    </w:p>
    <w:p w14:paraId="3955DAC0" w14:textId="77777777" w:rsidR="00BE79BB" w:rsidRDefault="00BE79BB" w:rsidP="00BE79BB">
      <w:pPr>
        <w:spacing w:before="114" w:after="114" w:line="240" w:lineRule="auto"/>
        <w:rPr>
          <w:rFonts w:ascii="Calibri" w:hAnsi="Calibri"/>
          <w:b/>
          <w:bCs/>
        </w:rPr>
      </w:pPr>
      <w:r>
        <w:rPr>
          <w:rFonts w:ascii="Calibri" w:hAnsi="Calibri"/>
          <w:b/>
          <w:bCs/>
        </w:rPr>
        <w:t>Evidence</w:t>
      </w:r>
    </w:p>
    <w:p w14:paraId="2DB5C0F5" w14:textId="77777777" w:rsidR="00BE79BB" w:rsidRDefault="00BE79BB" w:rsidP="00BE79BB">
      <w:pPr>
        <w:spacing w:before="114" w:after="114" w:line="240" w:lineRule="auto"/>
        <w:rPr>
          <w:rFonts w:ascii="Calibri" w:hAnsi="Calibri"/>
          <w:b/>
          <w:bCs/>
        </w:rPr>
      </w:pPr>
    </w:p>
    <w:p w14:paraId="30B83C3D" w14:textId="77777777" w:rsidR="00BE79BB" w:rsidRDefault="00BE79BB" w:rsidP="00BE79BB">
      <w:pPr>
        <w:spacing w:before="114" w:after="114" w:line="240" w:lineRule="auto"/>
        <w:rPr>
          <w:rFonts w:ascii="Calibri" w:hAnsi="Calibri"/>
        </w:rPr>
      </w:pPr>
      <w:r>
        <w:rPr>
          <w:rFonts w:ascii="Calibri" w:hAnsi="Calibri"/>
          <w:noProof/>
        </w:rPr>
        <w:lastRenderedPageBreak/>
        <w:drawing>
          <wp:inline distT="0" distB="0" distL="0" distR="0" wp14:anchorId="418B9CD0" wp14:editId="240BC197">
            <wp:extent cx="5486400" cy="38049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3-30 at 12.02.17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804920"/>
                    </a:xfrm>
                    <a:prstGeom prst="rect">
                      <a:avLst/>
                    </a:prstGeom>
                  </pic:spPr>
                </pic:pic>
              </a:graphicData>
            </a:graphic>
          </wp:inline>
        </w:drawing>
      </w:r>
    </w:p>
    <w:p w14:paraId="26EBC3B5" w14:textId="77777777" w:rsidR="00FB25E4" w:rsidRDefault="00FB25E4">
      <w:pPr>
        <w:spacing w:after="0" w:line="240" w:lineRule="auto"/>
        <w:rPr>
          <w:rFonts w:ascii="Calibri" w:hAnsi="Calibri"/>
        </w:rPr>
      </w:pPr>
    </w:p>
    <w:p w14:paraId="3DBFBE89" w14:textId="77777777" w:rsidR="00FB25E4" w:rsidRDefault="00FB25E4">
      <w:pPr>
        <w:spacing w:after="0" w:line="240" w:lineRule="auto"/>
        <w:rPr>
          <w:rFonts w:ascii="Calibri" w:hAnsi="Calibri"/>
        </w:rPr>
      </w:pPr>
    </w:p>
    <w:p w14:paraId="7FFD680E"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87002D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78DDC92" w14:textId="77777777" w:rsidR="00FB25E4" w:rsidRDefault="00A061CA">
            <w:pPr>
              <w:spacing w:after="0"/>
              <w:rPr>
                <w:rFonts w:ascii="Calibri" w:hAnsi="Calibri"/>
                <w:sz w:val="20"/>
                <w:szCs w:val="20"/>
              </w:rPr>
            </w:pPr>
            <w:r>
              <w:rPr>
                <w:rFonts w:ascii="Calibri" w:hAnsi="Calibri"/>
                <w:b/>
                <w:bCs/>
                <w:color w:val="FFFFFF"/>
                <w:sz w:val="20"/>
                <w:szCs w:val="20"/>
              </w:rPr>
              <w:t xml:space="preserve"> Issue 115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8538DB3"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Nikto (NASL wrapper)</w:t>
            </w:r>
          </w:p>
        </w:tc>
      </w:tr>
      <w:tr w:rsidR="00FB25E4" w14:paraId="16496769"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C2AB54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D7901DE"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00CC33"/>
              </w:rPr>
              <w:t>Low</w:t>
            </w:r>
          </w:p>
        </w:tc>
      </w:tr>
      <w:tr w:rsidR="00FB25E4" w14:paraId="5E3956B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910DEBE"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73DF052" w14:textId="77777777" w:rsidR="00FB25E4" w:rsidRDefault="00A061CA">
            <w:pPr>
              <w:spacing w:after="0" w:line="240" w:lineRule="auto"/>
              <w:rPr>
                <w:rFonts w:ascii="Calibri" w:hAnsi="Calibri"/>
              </w:rPr>
            </w:pPr>
            <w:r>
              <w:rPr>
                <w:rFonts w:ascii="Calibri" w:hAnsi="Calibri"/>
              </w:rPr>
              <w:t xml:space="preserve"> 192.168.10.7 / [80] / 80</w:t>
            </w:r>
          </w:p>
        </w:tc>
      </w:tr>
      <w:tr w:rsidR="00FB25E4" w14:paraId="778D7E0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8BFF3DB"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6FB08CD" w14:textId="77777777" w:rsidR="00FB25E4" w:rsidRDefault="00A061CA">
            <w:pPr>
              <w:spacing w:after="0" w:line="240" w:lineRule="auto"/>
              <w:rPr>
                <w:rFonts w:ascii="Calibri" w:hAnsi="Calibri"/>
              </w:rPr>
            </w:pPr>
            <w:r>
              <w:rPr>
                <w:rFonts w:ascii="Calibri" w:hAnsi="Calibri"/>
              </w:rPr>
              <w:t xml:space="preserve"> </w:t>
            </w:r>
          </w:p>
        </w:tc>
      </w:tr>
      <w:tr w:rsidR="00FB25E4" w14:paraId="6856C94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A29DA4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2A75439" w14:textId="77777777" w:rsidR="00FB25E4" w:rsidRDefault="00A061CA">
            <w:pPr>
              <w:spacing w:after="0"/>
              <w:rPr>
                <w:rFonts w:ascii="Calibri" w:hAnsi="Calibri"/>
              </w:rPr>
            </w:pPr>
            <w:r>
              <w:rPr>
                <w:rFonts w:ascii="Calibri" w:hAnsi="Calibri"/>
              </w:rPr>
              <w:t xml:space="preserve"> simple</w:t>
            </w:r>
          </w:p>
        </w:tc>
      </w:tr>
      <w:tr w:rsidR="00FB25E4" w14:paraId="2514FA14"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4756A7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7821965" w14:textId="77777777" w:rsidR="00FB25E4" w:rsidRDefault="00A061CA">
            <w:pPr>
              <w:spacing w:after="0" w:line="240" w:lineRule="auto"/>
              <w:rPr>
                <w:rFonts w:ascii="Calibri" w:hAnsi="Calibri"/>
              </w:rPr>
            </w:pPr>
            <w:r>
              <w:rPr>
                <w:rFonts w:ascii="Calibri" w:hAnsi="Calibri"/>
              </w:rPr>
              <w:t xml:space="preserve"> Affects integrity</w:t>
            </w:r>
          </w:p>
        </w:tc>
      </w:tr>
    </w:tbl>
    <w:p w14:paraId="30CAA88F" w14:textId="77777777" w:rsidR="00FB25E4" w:rsidRDefault="00FB25E4">
      <w:pPr>
        <w:spacing w:after="0" w:line="240" w:lineRule="auto"/>
        <w:rPr>
          <w:rFonts w:ascii="Calibri" w:hAnsi="Calibri"/>
          <w:b/>
          <w:bCs/>
          <w:u w:val="single"/>
        </w:rPr>
      </w:pPr>
    </w:p>
    <w:p w14:paraId="69B140E0" w14:textId="77777777" w:rsidR="00FB25E4" w:rsidRDefault="00A061CA">
      <w:pPr>
        <w:spacing w:before="114" w:after="114" w:line="240" w:lineRule="auto"/>
        <w:rPr>
          <w:rFonts w:ascii="Calibri" w:hAnsi="Calibri"/>
        </w:rPr>
      </w:pPr>
      <w:r>
        <w:rPr>
          <w:rFonts w:ascii="Calibri" w:hAnsi="Calibri"/>
          <w:b/>
          <w:bCs/>
        </w:rPr>
        <w:t>Description</w:t>
      </w:r>
    </w:p>
    <w:p w14:paraId="5012C3CA"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Here is the Nikto report: - Nikto v2.1.5 --------------------------------------------------------------------------- + No web server found on 192.168.10.7:80 --------------------------------------------------------------------------- + 0 host(s) tested</w:t>
      </w:r>
    </w:p>
    <w:p w14:paraId="7AEE043B" w14:textId="77777777" w:rsidR="00FB25E4" w:rsidRDefault="00FB25E4">
      <w:pPr>
        <w:spacing w:after="0" w:line="240" w:lineRule="auto"/>
        <w:rPr>
          <w:rFonts w:ascii="Calibri" w:hAnsi="Calibri"/>
        </w:rPr>
      </w:pPr>
    </w:p>
    <w:p w14:paraId="18254233" w14:textId="77777777" w:rsidR="00FB25E4" w:rsidRDefault="00FB25E4">
      <w:pPr>
        <w:spacing w:after="0" w:line="240" w:lineRule="auto"/>
        <w:rPr>
          <w:rFonts w:ascii="Calibri" w:hAnsi="Calibri"/>
        </w:rPr>
      </w:pPr>
    </w:p>
    <w:p w14:paraId="68694E41" w14:textId="77777777" w:rsidR="005A14E1" w:rsidRDefault="005A14E1" w:rsidP="005A14E1">
      <w:pPr>
        <w:spacing w:before="114" w:after="114" w:line="240" w:lineRule="auto"/>
        <w:rPr>
          <w:rFonts w:ascii="Calibri" w:hAnsi="Calibri"/>
          <w:b/>
          <w:bCs/>
        </w:rPr>
      </w:pPr>
      <w:r>
        <w:rPr>
          <w:rFonts w:ascii="Calibri" w:hAnsi="Calibri"/>
          <w:b/>
          <w:bCs/>
        </w:rPr>
        <w:t>Evidence</w:t>
      </w:r>
    </w:p>
    <w:p w14:paraId="2AEC0881" w14:textId="77777777" w:rsidR="005A14E1" w:rsidRDefault="005A14E1" w:rsidP="005A14E1">
      <w:pPr>
        <w:spacing w:before="114" w:after="114" w:line="240" w:lineRule="auto"/>
        <w:rPr>
          <w:rFonts w:ascii="Calibri" w:hAnsi="Calibri"/>
          <w:b/>
          <w:bCs/>
        </w:rPr>
      </w:pPr>
    </w:p>
    <w:p w14:paraId="3C0EFE20" w14:textId="77777777" w:rsidR="005A14E1" w:rsidRDefault="005A14E1" w:rsidP="005A14E1">
      <w:pPr>
        <w:spacing w:before="114" w:after="114" w:line="240" w:lineRule="auto"/>
        <w:rPr>
          <w:rFonts w:ascii="Calibri" w:hAnsi="Calibri"/>
        </w:rPr>
      </w:pPr>
      <w:r>
        <w:rPr>
          <w:rFonts w:ascii="Calibri" w:hAnsi="Calibri"/>
          <w:noProof/>
        </w:rPr>
        <w:lastRenderedPageBreak/>
        <w:drawing>
          <wp:inline distT="0" distB="0" distL="0" distR="0" wp14:anchorId="720E8928" wp14:editId="32B0B26D">
            <wp:extent cx="5486400" cy="3804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3-30 at 12.02.17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804920"/>
                    </a:xfrm>
                    <a:prstGeom prst="rect">
                      <a:avLst/>
                    </a:prstGeom>
                  </pic:spPr>
                </pic:pic>
              </a:graphicData>
            </a:graphic>
          </wp:inline>
        </w:drawing>
      </w:r>
    </w:p>
    <w:p w14:paraId="2637F37C" w14:textId="77777777" w:rsidR="005A14E1" w:rsidRDefault="005A14E1" w:rsidP="005A14E1">
      <w:pPr>
        <w:spacing w:after="0" w:line="240" w:lineRule="auto"/>
        <w:rPr>
          <w:rFonts w:ascii="Calibri" w:hAnsi="Calibri"/>
        </w:rPr>
      </w:pPr>
    </w:p>
    <w:p w14:paraId="4B849810" w14:textId="77777777" w:rsidR="00FB25E4" w:rsidRDefault="00FB25E4">
      <w:pPr>
        <w:spacing w:after="0" w:line="240" w:lineRule="auto"/>
        <w:rPr>
          <w:rFonts w:ascii="Calibri" w:hAnsi="Calibri"/>
        </w:rPr>
      </w:pPr>
    </w:p>
    <w:p w14:paraId="38CA8A9C" w14:textId="77777777" w:rsidR="00FB25E4" w:rsidRDefault="00FB25E4">
      <w:pPr>
        <w:spacing w:after="0" w:line="240" w:lineRule="auto"/>
        <w:rPr>
          <w:rFonts w:ascii="Calibri" w:hAnsi="Calibri"/>
        </w:rPr>
      </w:pPr>
    </w:p>
    <w:p w14:paraId="4D34529F"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1190777"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B527055" w14:textId="77777777" w:rsidR="00FB25E4" w:rsidRDefault="00A061CA">
            <w:pPr>
              <w:spacing w:after="0"/>
              <w:rPr>
                <w:rFonts w:ascii="Calibri" w:hAnsi="Calibri"/>
                <w:sz w:val="20"/>
                <w:szCs w:val="20"/>
              </w:rPr>
            </w:pPr>
            <w:r>
              <w:rPr>
                <w:rFonts w:ascii="Calibri" w:hAnsi="Calibri"/>
                <w:b/>
                <w:bCs/>
                <w:color w:val="FFFFFF"/>
                <w:sz w:val="20"/>
                <w:szCs w:val="20"/>
              </w:rPr>
              <w:t xml:space="preserve"> Issue 116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4AC4D29"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Possible sensitive directories</w:t>
            </w:r>
          </w:p>
        </w:tc>
      </w:tr>
      <w:tr w:rsidR="00FB25E4" w14:paraId="41C2BCDA"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8405DCF"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85BB887"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00CC33"/>
              </w:rPr>
              <w:t>Low</w:t>
            </w:r>
          </w:p>
        </w:tc>
      </w:tr>
      <w:tr w:rsidR="00FB25E4" w14:paraId="7C3D9A0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6D3DEAB"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9124067"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72CE670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24B5DAD"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055B35B" w14:textId="77777777" w:rsidR="00FB25E4" w:rsidRDefault="00A061CA">
            <w:pPr>
              <w:spacing w:after="0" w:line="240" w:lineRule="auto"/>
              <w:rPr>
                <w:rFonts w:ascii="Calibri" w:hAnsi="Calibri"/>
              </w:rPr>
            </w:pPr>
            <w:r>
              <w:rPr>
                <w:rFonts w:ascii="Calibri" w:hAnsi="Calibri"/>
              </w:rPr>
              <w:t xml:space="preserve"> test3.faradaysec.com/adm/fckeditor/editor/filemanager</w:t>
            </w:r>
          </w:p>
        </w:tc>
      </w:tr>
      <w:tr w:rsidR="00FB25E4" w14:paraId="7639A824"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3543204"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00FB905" w14:textId="77777777" w:rsidR="00FB25E4" w:rsidRDefault="00A061CA">
            <w:pPr>
              <w:spacing w:after="0"/>
              <w:rPr>
                <w:rFonts w:ascii="Calibri" w:hAnsi="Calibri"/>
              </w:rPr>
            </w:pPr>
            <w:r>
              <w:rPr>
                <w:rFonts w:ascii="Calibri" w:hAnsi="Calibri"/>
              </w:rPr>
              <w:t xml:space="preserve"> simple</w:t>
            </w:r>
          </w:p>
        </w:tc>
      </w:tr>
      <w:tr w:rsidR="00FB25E4" w14:paraId="661164DD"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CF4572E"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4C148C4" w14:textId="77777777" w:rsidR="00FB25E4" w:rsidRDefault="00A061CA">
            <w:pPr>
              <w:spacing w:after="0" w:line="240" w:lineRule="auto"/>
              <w:rPr>
                <w:rFonts w:ascii="Calibri" w:hAnsi="Calibri"/>
              </w:rPr>
            </w:pPr>
            <w:r>
              <w:rPr>
                <w:rFonts w:ascii="Calibri" w:hAnsi="Calibri"/>
              </w:rPr>
              <w:t xml:space="preserve"> Affects integrity</w:t>
            </w:r>
          </w:p>
        </w:tc>
      </w:tr>
    </w:tbl>
    <w:p w14:paraId="44574E13" w14:textId="77777777" w:rsidR="00FB25E4" w:rsidRDefault="00FB25E4">
      <w:pPr>
        <w:spacing w:after="0" w:line="240" w:lineRule="auto"/>
        <w:rPr>
          <w:rFonts w:ascii="Calibri" w:hAnsi="Calibri"/>
          <w:b/>
          <w:bCs/>
          <w:u w:val="single"/>
        </w:rPr>
      </w:pPr>
    </w:p>
    <w:p w14:paraId="645AF5EF" w14:textId="77777777" w:rsidR="00FB25E4" w:rsidRDefault="00A061CA">
      <w:pPr>
        <w:spacing w:before="114" w:after="114" w:line="240" w:lineRule="auto"/>
        <w:rPr>
          <w:rFonts w:ascii="Calibri" w:hAnsi="Calibri"/>
        </w:rPr>
      </w:pPr>
      <w:r>
        <w:rPr>
          <w:rFonts w:ascii="Calibri" w:hAnsi="Calibri"/>
          <w:b/>
          <w:bCs/>
        </w:rPr>
        <w:t>Description</w:t>
      </w:r>
    </w:p>
    <w:p w14:paraId="1099B329"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possible sensitive directory has been found. This directory is not directly linked from the </w:t>
      </w:r>
      <w:proofErr w:type="gramStart"/>
      <w:r>
        <w:rPr>
          <w:rFonts w:ascii="Calibri" w:hAnsi="Calibri"/>
          <w:color w:val="666666"/>
          <w:sz w:val="20"/>
          <w:szCs w:val="20"/>
        </w:rPr>
        <w:t>website.This</w:t>
      </w:r>
      <w:proofErr w:type="gramEnd"/>
      <w:r>
        <w:rPr>
          <w:rFonts w:ascii="Calibri" w:hAnsi="Calibri"/>
          <w:color w:val="666666"/>
          <w:sz w:val="20"/>
          <w:szCs w:val="20"/>
        </w:rPr>
        <w:t xml:space="preserve"> check looks for common sensitive resources like backup directories, database dumps, administration pages, temporary directories. Each one of these directories could help an attacker to learn more about his target. Solution: Restrict access to this directory or remove it from the website.</w:t>
      </w:r>
    </w:p>
    <w:p w14:paraId="737ADD7F" w14:textId="77777777" w:rsidR="00FB25E4" w:rsidRDefault="00FB25E4">
      <w:pPr>
        <w:spacing w:after="0" w:line="240" w:lineRule="auto"/>
        <w:rPr>
          <w:rFonts w:ascii="Calibri" w:hAnsi="Calibri"/>
        </w:rPr>
      </w:pPr>
    </w:p>
    <w:p w14:paraId="4B90346B" w14:textId="77777777" w:rsidR="00FB25E4" w:rsidRDefault="00FB25E4">
      <w:pPr>
        <w:spacing w:after="0" w:line="240" w:lineRule="auto"/>
        <w:rPr>
          <w:rFonts w:ascii="Calibri" w:hAnsi="Calibri"/>
        </w:rPr>
      </w:pPr>
    </w:p>
    <w:p w14:paraId="7637BA45"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237545ED"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52F1DB42" w14:textId="77777777" w:rsidR="00FB25E4" w:rsidRDefault="00A061CA">
            <w:pPr>
              <w:spacing w:line="240" w:lineRule="auto"/>
              <w:rPr>
                <w:i/>
                <w:iCs/>
                <w:sz w:val="16"/>
                <w:szCs w:val="16"/>
              </w:rPr>
            </w:pPr>
            <w:r>
              <w:rPr>
                <w:rFonts w:ascii="Calibri" w:hAnsi="Calibri"/>
                <w:i/>
                <w:iCs/>
                <w:color w:val="666666"/>
                <w:sz w:val="16"/>
                <w:szCs w:val="16"/>
              </w:rPr>
              <w:t xml:space="preserve">GET /adm/fckeditor/editor/filemanager HTTP/1.1 Accept: acunetix/wvs Range: bytes=0-99999 Host: test3.faradaysec.com Connection: Keep-alive Accept-Encoding: </w:t>
            </w:r>
            <w:proofErr w:type="gramStart"/>
            <w:r>
              <w:rPr>
                <w:rFonts w:ascii="Calibri" w:hAnsi="Calibri"/>
                <w:i/>
                <w:iCs/>
                <w:color w:val="666666"/>
                <w:sz w:val="16"/>
                <w:szCs w:val="16"/>
              </w:rPr>
              <w:t>gzip,deflate</w:t>
            </w:r>
            <w:proofErr w:type="gramEnd"/>
            <w:r>
              <w:rPr>
                <w:rFonts w:ascii="Calibri" w:hAnsi="Calibri"/>
                <w:i/>
                <w:iCs/>
                <w:color w:val="666666"/>
                <w:sz w:val="16"/>
                <w:szCs w:val="16"/>
              </w:rPr>
              <w:t xml:space="preserve"> User-Agent: Mozilla/5.0 (compatible; MSIE 9.0; Windows NT 6.1; WOW64; </w:t>
            </w:r>
            <w:r>
              <w:rPr>
                <w:rFonts w:ascii="Calibri" w:hAnsi="Calibri"/>
                <w:i/>
                <w:iCs/>
                <w:color w:val="666666"/>
                <w:sz w:val="16"/>
                <w:szCs w:val="16"/>
              </w:rPr>
              <w:lastRenderedPageBreak/>
              <w:t>Trident/5.0)</w:t>
            </w:r>
          </w:p>
        </w:tc>
      </w:tr>
    </w:tbl>
    <w:p w14:paraId="65084B7E" w14:textId="77777777" w:rsidR="00FB25E4" w:rsidRDefault="00FB25E4">
      <w:pPr>
        <w:spacing w:after="0" w:line="240" w:lineRule="auto"/>
        <w:rPr>
          <w:rFonts w:ascii="Calibri" w:hAnsi="Calibri"/>
        </w:rPr>
      </w:pPr>
    </w:p>
    <w:p w14:paraId="0A451C09" w14:textId="77777777" w:rsidR="00FB25E4" w:rsidRDefault="00FB25E4">
      <w:pPr>
        <w:spacing w:after="0" w:line="240" w:lineRule="auto"/>
        <w:rPr>
          <w:rFonts w:ascii="Calibri" w:hAnsi="Calibri"/>
        </w:rPr>
      </w:pPr>
    </w:p>
    <w:p w14:paraId="18513108" w14:textId="77777777" w:rsidR="00FB25E4" w:rsidRDefault="00FB25E4">
      <w:pPr>
        <w:spacing w:after="0" w:line="240" w:lineRule="auto"/>
        <w:rPr>
          <w:rFonts w:ascii="Calibri" w:hAnsi="Calibri"/>
        </w:rPr>
      </w:pPr>
    </w:p>
    <w:p w14:paraId="7DD2B66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D27945D"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7AB831A" w14:textId="77777777" w:rsidR="00FB25E4" w:rsidRDefault="00A061CA">
            <w:pPr>
              <w:spacing w:after="0"/>
              <w:rPr>
                <w:rFonts w:ascii="Calibri" w:hAnsi="Calibri"/>
                <w:sz w:val="20"/>
                <w:szCs w:val="20"/>
              </w:rPr>
            </w:pPr>
            <w:r>
              <w:rPr>
                <w:rFonts w:ascii="Calibri" w:hAnsi="Calibri"/>
                <w:b/>
                <w:bCs/>
                <w:color w:val="FFFFFF"/>
                <w:sz w:val="20"/>
                <w:szCs w:val="20"/>
              </w:rPr>
              <w:t xml:space="preserve"> Issue 117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9D14A99"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OPTIONS method is enabled</w:t>
            </w:r>
          </w:p>
        </w:tc>
      </w:tr>
      <w:tr w:rsidR="00FB25E4" w14:paraId="398FE1B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273AA3F"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A571365"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00CC33"/>
              </w:rPr>
              <w:t>Low</w:t>
            </w:r>
          </w:p>
        </w:tc>
      </w:tr>
      <w:tr w:rsidR="00FB25E4" w14:paraId="79AF686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FD3AD2E"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6A7AD47"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3F779CB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94497DF"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783343B" w14:textId="77777777" w:rsidR="00FB25E4" w:rsidRDefault="00A061CA">
            <w:pPr>
              <w:spacing w:after="0" w:line="240" w:lineRule="auto"/>
              <w:rPr>
                <w:rFonts w:ascii="Calibri" w:hAnsi="Calibri"/>
              </w:rPr>
            </w:pPr>
            <w:r>
              <w:rPr>
                <w:rFonts w:ascii="Calibri" w:hAnsi="Calibri"/>
              </w:rPr>
              <w:t xml:space="preserve"> </w:t>
            </w:r>
            <w:proofErr w:type="gramStart"/>
            <w:r>
              <w:rPr>
                <w:rFonts w:ascii="Calibri" w:hAnsi="Calibri"/>
              </w:rPr>
              <w:t>test3.faradaysec.comWeb</w:t>
            </w:r>
            <w:proofErr w:type="gramEnd"/>
            <w:r>
              <w:rPr>
                <w:rFonts w:ascii="Calibri" w:hAnsi="Calibri"/>
              </w:rPr>
              <w:t xml:space="preserve"> Server</w:t>
            </w:r>
          </w:p>
        </w:tc>
      </w:tr>
      <w:tr w:rsidR="00FB25E4" w14:paraId="1756DA0B"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AC3034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6626202" w14:textId="77777777" w:rsidR="00FB25E4" w:rsidRDefault="00A061CA">
            <w:pPr>
              <w:spacing w:after="0"/>
              <w:rPr>
                <w:rFonts w:ascii="Calibri" w:hAnsi="Calibri"/>
              </w:rPr>
            </w:pPr>
            <w:r>
              <w:rPr>
                <w:rFonts w:ascii="Calibri" w:hAnsi="Calibri"/>
              </w:rPr>
              <w:t xml:space="preserve"> simple</w:t>
            </w:r>
          </w:p>
        </w:tc>
      </w:tr>
      <w:tr w:rsidR="00FB25E4" w14:paraId="762DCB72"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9F7A060"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BD06E8C" w14:textId="77777777" w:rsidR="00FB25E4" w:rsidRDefault="00A061CA">
            <w:pPr>
              <w:spacing w:after="0" w:line="240" w:lineRule="auto"/>
              <w:rPr>
                <w:rFonts w:ascii="Calibri" w:hAnsi="Calibri"/>
              </w:rPr>
            </w:pPr>
            <w:r>
              <w:rPr>
                <w:rFonts w:ascii="Calibri" w:hAnsi="Calibri"/>
              </w:rPr>
              <w:t xml:space="preserve"> Affects integrity</w:t>
            </w:r>
          </w:p>
        </w:tc>
      </w:tr>
    </w:tbl>
    <w:p w14:paraId="55E2C568" w14:textId="77777777" w:rsidR="00FB25E4" w:rsidRDefault="00FB25E4">
      <w:pPr>
        <w:spacing w:after="0" w:line="240" w:lineRule="auto"/>
        <w:rPr>
          <w:rFonts w:ascii="Calibri" w:hAnsi="Calibri"/>
          <w:b/>
          <w:bCs/>
          <w:u w:val="single"/>
        </w:rPr>
      </w:pPr>
    </w:p>
    <w:p w14:paraId="77BBFD52" w14:textId="77777777" w:rsidR="00FB25E4" w:rsidRDefault="00A061CA">
      <w:pPr>
        <w:spacing w:before="114" w:after="114" w:line="240" w:lineRule="auto"/>
        <w:rPr>
          <w:rFonts w:ascii="Calibri" w:hAnsi="Calibri"/>
        </w:rPr>
      </w:pPr>
      <w:r>
        <w:rPr>
          <w:rFonts w:ascii="Calibri" w:hAnsi="Calibri"/>
          <w:b/>
          <w:bCs/>
        </w:rPr>
        <w:t>Description</w:t>
      </w:r>
    </w:p>
    <w:p w14:paraId="01F22B21"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HTTP OPTIONS method is enabled on this web server. The OPTIONS method provides a list of the methods that are supported by the web server, it represents a request for information about the communication options available on the request/response chain identified by the Request-URI.  Solution: It's recommended to disable OPTIONS Method on the web server.</w:t>
      </w:r>
    </w:p>
    <w:p w14:paraId="426D39AD" w14:textId="77777777" w:rsidR="00FB25E4" w:rsidRDefault="00FB25E4">
      <w:pPr>
        <w:spacing w:after="0" w:line="240" w:lineRule="auto"/>
        <w:rPr>
          <w:rFonts w:ascii="Calibri" w:hAnsi="Calibri"/>
        </w:rPr>
      </w:pPr>
    </w:p>
    <w:p w14:paraId="734A6D86" w14:textId="77777777" w:rsidR="00FB25E4" w:rsidRDefault="00FB25E4">
      <w:pPr>
        <w:spacing w:after="0" w:line="240" w:lineRule="auto"/>
        <w:rPr>
          <w:rFonts w:ascii="Calibri" w:hAnsi="Calibri"/>
        </w:rPr>
      </w:pPr>
    </w:p>
    <w:p w14:paraId="0958B00F"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486CEC26"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2A66E506" w14:textId="77777777" w:rsidR="00FB25E4" w:rsidRDefault="00A061CA">
            <w:pPr>
              <w:spacing w:line="240" w:lineRule="auto"/>
              <w:rPr>
                <w:i/>
                <w:iCs/>
                <w:sz w:val="16"/>
                <w:szCs w:val="16"/>
              </w:rPr>
            </w:pPr>
            <w:r>
              <w:rPr>
                <w:rFonts w:ascii="Calibri" w:hAnsi="Calibri"/>
                <w:i/>
                <w:iCs/>
                <w:color w:val="666666"/>
                <w:sz w:val="16"/>
                <w:szCs w:val="16"/>
              </w:rPr>
              <w:t xml:space="preserve">OPTIONS / HTTP/1.1 Host: test3.faradaysec.com Connection: Keep-alive Accept-Encoding: </w:t>
            </w:r>
            <w:proofErr w:type="gramStart"/>
            <w:r>
              <w:rPr>
                <w:rFonts w:ascii="Calibri" w:hAnsi="Calibri"/>
                <w:i/>
                <w:iCs/>
                <w:color w:val="666666"/>
                <w:sz w:val="16"/>
                <w:szCs w:val="16"/>
              </w:rPr>
              <w:t>gzip,deflate</w:t>
            </w:r>
            <w:proofErr w:type="gramEnd"/>
            <w:r>
              <w:rPr>
                <w:rFonts w:ascii="Calibri" w:hAnsi="Calibri"/>
                <w:i/>
                <w:iCs/>
                <w:color w:val="666666"/>
                <w:sz w:val="16"/>
                <w:szCs w:val="16"/>
              </w:rPr>
              <w:t xml:space="preserve"> User-Agent: Mozilla/5.0 (compatible; MSIE 9.0; Windows NT 6.1; WOW64; Trident/5.0) Accept: */*</w:t>
            </w:r>
          </w:p>
        </w:tc>
      </w:tr>
    </w:tbl>
    <w:p w14:paraId="15AC46E6" w14:textId="77777777" w:rsidR="00FB25E4" w:rsidRDefault="00FB25E4">
      <w:pPr>
        <w:spacing w:after="0" w:line="240" w:lineRule="auto"/>
        <w:rPr>
          <w:rFonts w:ascii="Calibri" w:hAnsi="Calibri"/>
        </w:rPr>
      </w:pPr>
    </w:p>
    <w:p w14:paraId="0D2897E9" w14:textId="77777777" w:rsidR="00FB25E4" w:rsidRDefault="00FB25E4">
      <w:pPr>
        <w:spacing w:after="0" w:line="240" w:lineRule="auto"/>
        <w:rPr>
          <w:rFonts w:ascii="Calibri" w:hAnsi="Calibri"/>
        </w:rPr>
      </w:pPr>
    </w:p>
    <w:p w14:paraId="69587B84" w14:textId="77777777" w:rsidR="00FB25E4" w:rsidRDefault="00FB25E4">
      <w:pPr>
        <w:spacing w:after="0" w:line="240" w:lineRule="auto"/>
        <w:rPr>
          <w:rFonts w:ascii="Calibri" w:hAnsi="Calibri"/>
        </w:rPr>
      </w:pPr>
    </w:p>
    <w:p w14:paraId="028767CD"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9C5ACD2"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FA5C5B8" w14:textId="77777777" w:rsidR="00FB25E4" w:rsidRDefault="00A061CA">
            <w:pPr>
              <w:spacing w:after="0"/>
              <w:rPr>
                <w:rFonts w:ascii="Calibri" w:hAnsi="Calibri"/>
                <w:sz w:val="20"/>
                <w:szCs w:val="20"/>
              </w:rPr>
            </w:pPr>
            <w:r>
              <w:rPr>
                <w:rFonts w:ascii="Calibri" w:hAnsi="Calibri"/>
                <w:b/>
                <w:bCs/>
                <w:color w:val="FFFFFF"/>
                <w:sz w:val="20"/>
                <w:szCs w:val="20"/>
              </w:rPr>
              <w:t xml:space="preserve"> Issue 118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59ED7B3"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Possible sensitive directories</w:t>
            </w:r>
          </w:p>
        </w:tc>
      </w:tr>
      <w:tr w:rsidR="00FB25E4" w14:paraId="288C79B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F83B002"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A040DA7"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00CC33"/>
              </w:rPr>
              <w:t>Low</w:t>
            </w:r>
          </w:p>
        </w:tc>
      </w:tr>
      <w:tr w:rsidR="00FB25E4" w14:paraId="209AF52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02718BC"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6ECAC4D"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5C73649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3BC3B60"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73EBA07" w14:textId="77777777" w:rsidR="00FB25E4" w:rsidRDefault="00A061CA">
            <w:pPr>
              <w:spacing w:after="0" w:line="240" w:lineRule="auto"/>
              <w:rPr>
                <w:rFonts w:ascii="Calibri" w:hAnsi="Calibri"/>
              </w:rPr>
            </w:pPr>
            <w:r>
              <w:rPr>
                <w:rFonts w:ascii="Calibri" w:hAnsi="Calibri"/>
              </w:rPr>
              <w:t xml:space="preserve"> test3.faradaysec.com/libs/portal/install</w:t>
            </w:r>
          </w:p>
        </w:tc>
      </w:tr>
      <w:tr w:rsidR="00FB25E4" w14:paraId="448E6FF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1E73B6A"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EDF38AF" w14:textId="77777777" w:rsidR="00FB25E4" w:rsidRDefault="00A061CA">
            <w:pPr>
              <w:spacing w:after="0"/>
              <w:rPr>
                <w:rFonts w:ascii="Calibri" w:hAnsi="Calibri"/>
              </w:rPr>
            </w:pPr>
            <w:r>
              <w:rPr>
                <w:rFonts w:ascii="Calibri" w:hAnsi="Calibri"/>
              </w:rPr>
              <w:t xml:space="preserve"> simple</w:t>
            </w:r>
          </w:p>
        </w:tc>
      </w:tr>
      <w:tr w:rsidR="00FB25E4" w14:paraId="3A6D410A"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76AEB4B"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BD1606E" w14:textId="77777777" w:rsidR="00FB25E4" w:rsidRDefault="00A061CA">
            <w:pPr>
              <w:spacing w:after="0" w:line="240" w:lineRule="auto"/>
              <w:rPr>
                <w:rFonts w:ascii="Calibri" w:hAnsi="Calibri"/>
              </w:rPr>
            </w:pPr>
            <w:r>
              <w:rPr>
                <w:rFonts w:ascii="Calibri" w:hAnsi="Calibri"/>
              </w:rPr>
              <w:t xml:space="preserve"> Affects integrity</w:t>
            </w:r>
          </w:p>
        </w:tc>
      </w:tr>
    </w:tbl>
    <w:p w14:paraId="0C64F7C0" w14:textId="77777777" w:rsidR="00FB25E4" w:rsidRDefault="00FB25E4">
      <w:pPr>
        <w:spacing w:after="0" w:line="240" w:lineRule="auto"/>
        <w:rPr>
          <w:rFonts w:ascii="Calibri" w:hAnsi="Calibri"/>
          <w:b/>
          <w:bCs/>
          <w:u w:val="single"/>
        </w:rPr>
      </w:pPr>
    </w:p>
    <w:p w14:paraId="18812F6F" w14:textId="77777777" w:rsidR="00FB25E4" w:rsidRDefault="00A061CA">
      <w:pPr>
        <w:spacing w:before="114" w:after="114" w:line="240" w:lineRule="auto"/>
        <w:rPr>
          <w:rFonts w:ascii="Calibri" w:hAnsi="Calibri"/>
        </w:rPr>
      </w:pPr>
      <w:r>
        <w:rPr>
          <w:rFonts w:ascii="Calibri" w:hAnsi="Calibri"/>
          <w:b/>
          <w:bCs/>
        </w:rPr>
        <w:t>Description</w:t>
      </w:r>
    </w:p>
    <w:p w14:paraId="2F056F05"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possible sensitive directory has been found. This directory is not directly linked from the </w:t>
      </w:r>
      <w:proofErr w:type="gramStart"/>
      <w:r>
        <w:rPr>
          <w:rFonts w:ascii="Calibri" w:hAnsi="Calibri"/>
          <w:color w:val="666666"/>
          <w:sz w:val="20"/>
          <w:szCs w:val="20"/>
        </w:rPr>
        <w:t>website.This</w:t>
      </w:r>
      <w:proofErr w:type="gramEnd"/>
      <w:r>
        <w:rPr>
          <w:rFonts w:ascii="Calibri" w:hAnsi="Calibri"/>
          <w:color w:val="666666"/>
          <w:sz w:val="20"/>
          <w:szCs w:val="20"/>
        </w:rPr>
        <w:t xml:space="preserve"> check looks for common sensitive resources like backup directories, database dumps, administration pages, temporary directories. Each one of these directories could help an attacker to learn more about his target. Solution: Restrict access to this directory or remove it from the website.</w:t>
      </w:r>
    </w:p>
    <w:p w14:paraId="7E80E768" w14:textId="77777777" w:rsidR="00FB25E4" w:rsidRDefault="00FB25E4">
      <w:pPr>
        <w:spacing w:after="0" w:line="240" w:lineRule="auto"/>
        <w:rPr>
          <w:rFonts w:ascii="Calibri" w:hAnsi="Calibri"/>
        </w:rPr>
      </w:pPr>
    </w:p>
    <w:p w14:paraId="323A83C2" w14:textId="77777777" w:rsidR="00FB25E4" w:rsidRDefault="00FB25E4">
      <w:pPr>
        <w:spacing w:after="0" w:line="240" w:lineRule="auto"/>
        <w:rPr>
          <w:rFonts w:ascii="Calibri" w:hAnsi="Calibri"/>
        </w:rPr>
      </w:pPr>
    </w:p>
    <w:p w14:paraId="09DD7070"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1FD23807"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0F2F2CB1" w14:textId="77777777" w:rsidR="00FB25E4" w:rsidRDefault="00A061CA">
            <w:pPr>
              <w:spacing w:line="240" w:lineRule="auto"/>
              <w:rPr>
                <w:i/>
                <w:iCs/>
                <w:sz w:val="16"/>
                <w:szCs w:val="16"/>
              </w:rPr>
            </w:pPr>
            <w:r>
              <w:rPr>
                <w:rFonts w:ascii="Calibri" w:hAnsi="Calibri"/>
                <w:i/>
                <w:iCs/>
                <w:color w:val="666666"/>
                <w:sz w:val="16"/>
                <w:szCs w:val="16"/>
              </w:rPr>
              <w:t xml:space="preserve">GET /libs/portal/install HTTP/1.1 Accept: acunetix/wvs Range: bytes=0-99999 Host: test3.faradaysec.com Connection: Keep-alive Accept-Encoding: </w:t>
            </w:r>
            <w:proofErr w:type="gramStart"/>
            <w:r>
              <w:rPr>
                <w:rFonts w:ascii="Calibri" w:hAnsi="Calibri"/>
                <w:i/>
                <w:iCs/>
                <w:color w:val="666666"/>
                <w:sz w:val="16"/>
                <w:szCs w:val="16"/>
              </w:rPr>
              <w:t>gzip,deflate</w:t>
            </w:r>
            <w:proofErr w:type="gramEnd"/>
            <w:r>
              <w:rPr>
                <w:rFonts w:ascii="Calibri" w:hAnsi="Calibri"/>
                <w:i/>
                <w:iCs/>
                <w:color w:val="666666"/>
                <w:sz w:val="16"/>
                <w:szCs w:val="16"/>
              </w:rPr>
              <w:t xml:space="preserve"> User-Agent: Mozilla/5.0 (compatible; MSIE 9.0; Windows NT 6.1; WOW64; Trident/5.0)</w:t>
            </w:r>
          </w:p>
        </w:tc>
      </w:tr>
    </w:tbl>
    <w:p w14:paraId="5EBC2115" w14:textId="77777777" w:rsidR="00FB25E4" w:rsidRDefault="00FB25E4">
      <w:pPr>
        <w:spacing w:after="0" w:line="240" w:lineRule="auto"/>
        <w:rPr>
          <w:rFonts w:ascii="Calibri" w:hAnsi="Calibri"/>
        </w:rPr>
      </w:pPr>
    </w:p>
    <w:p w14:paraId="724E19D6" w14:textId="77777777" w:rsidR="00FB25E4" w:rsidRDefault="00FB25E4">
      <w:pPr>
        <w:spacing w:after="0" w:line="240" w:lineRule="auto"/>
        <w:rPr>
          <w:rFonts w:ascii="Calibri" w:hAnsi="Calibri"/>
        </w:rPr>
      </w:pPr>
    </w:p>
    <w:p w14:paraId="39422692" w14:textId="77777777" w:rsidR="00FB25E4" w:rsidRDefault="00FB25E4">
      <w:pPr>
        <w:spacing w:after="0" w:line="240" w:lineRule="auto"/>
        <w:rPr>
          <w:rFonts w:ascii="Calibri" w:hAnsi="Calibri"/>
        </w:rPr>
      </w:pPr>
    </w:p>
    <w:p w14:paraId="39CE8462"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9B5E3D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2B9792B" w14:textId="77777777" w:rsidR="00FB25E4" w:rsidRDefault="00A061CA">
            <w:pPr>
              <w:spacing w:after="0"/>
              <w:rPr>
                <w:rFonts w:ascii="Calibri" w:hAnsi="Calibri"/>
                <w:sz w:val="20"/>
                <w:szCs w:val="20"/>
              </w:rPr>
            </w:pPr>
            <w:r>
              <w:rPr>
                <w:rFonts w:ascii="Calibri" w:hAnsi="Calibri"/>
                <w:b/>
                <w:bCs/>
                <w:color w:val="FFFFFF"/>
                <w:sz w:val="20"/>
                <w:szCs w:val="20"/>
              </w:rPr>
              <w:t xml:space="preserve"> Issue 119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06A511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Possible sensitive directories</w:t>
            </w:r>
          </w:p>
        </w:tc>
      </w:tr>
      <w:tr w:rsidR="00FB25E4" w14:paraId="303D2CF4"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1F21B41"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00C3AEB"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00CC33"/>
              </w:rPr>
              <w:t>Low</w:t>
            </w:r>
          </w:p>
        </w:tc>
      </w:tr>
      <w:tr w:rsidR="00FB25E4" w14:paraId="0394D27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5F2667B"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F524E5B" w14:textId="77777777" w:rsidR="00FB25E4" w:rsidRDefault="00A061CA">
            <w:pPr>
              <w:spacing w:after="0" w:line="240" w:lineRule="auto"/>
              <w:rPr>
                <w:rFonts w:ascii="Calibri" w:hAnsi="Calibri"/>
              </w:rPr>
            </w:pPr>
            <w:r>
              <w:rPr>
                <w:rFonts w:ascii="Calibri" w:hAnsi="Calibri"/>
              </w:rPr>
              <w:t xml:space="preserve"> test3.faradaysec.com / [80] / tcp</w:t>
            </w:r>
          </w:p>
        </w:tc>
      </w:tr>
      <w:tr w:rsidR="00FB25E4" w14:paraId="34A128F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F5A5400"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755761E" w14:textId="77777777" w:rsidR="00FB25E4" w:rsidRDefault="00A061CA">
            <w:pPr>
              <w:spacing w:after="0" w:line="240" w:lineRule="auto"/>
              <w:rPr>
                <w:rFonts w:ascii="Calibri" w:hAnsi="Calibri"/>
              </w:rPr>
            </w:pPr>
            <w:r>
              <w:rPr>
                <w:rFonts w:ascii="Calibri" w:hAnsi="Calibri"/>
              </w:rPr>
              <w:t xml:space="preserve"> test3.faradaysec.com/adm/fckeditor/editor/filemanager/upload</w:t>
            </w:r>
          </w:p>
        </w:tc>
      </w:tr>
      <w:tr w:rsidR="00FB25E4" w14:paraId="6B044FFB"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5ACDA21"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338F462" w14:textId="77777777" w:rsidR="00FB25E4" w:rsidRDefault="00A061CA">
            <w:pPr>
              <w:spacing w:after="0"/>
              <w:rPr>
                <w:rFonts w:ascii="Calibri" w:hAnsi="Calibri"/>
              </w:rPr>
            </w:pPr>
            <w:r>
              <w:rPr>
                <w:rFonts w:ascii="Calibri" w:hAnsi="Calibri"/>
              </w:rPr>
              <w:t xml:space="preserve"> simple</w:t>
            </w:r>
          </w:p>
        </w:tc>
      </w:tr>
      <w:tr w:rsidR="00FB25E4" w14:paraId="6154B427"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F7D3E1B"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2C45745" w14:textId="77777777" w:rsidR="00FB25E4" w:rsidRDefault="00A061CA">
            <w:pPr>
              <w:spacing w:after="0" w:line="240" w:lineRule="auto"/>
              <w:rPr>
                <w:rFonts w:ascii="Calibri" w:hAnsi="Calibri"/>
              </w:rPr>
            </w:pPr>
            <w:r>
              <w:rPr>
                <w:rFonts w:ascii="Calibri" w:hAnsi="Calibri"/>
              </w:rPr>
              <w:t xml:space="preserve"> Affects integrity</w:t>
            </w:r>
          </w:p>
        </w:tc>
      </w:tr>
    </w:tbl>
    <w:p w14:paraId="09901DF4" w14:textId="77777777" w:rsidR="00FB25E4" w:rsidRDefault="00FB25E4">
      <w:pPr>
        <w:spacing w:after="0" w:line="240" w:lineRule="auto"/>
        <w:rPr>
          <w:rFonts w:ascii="Calibri" w:hAnsi="Calibri"/>
          <w:b/>
          <w:bCs/>
          <w:u w:val="single"/>
        </w:rPr>
      </w:pPr>
    </w:p>
    <w:p w14:paraId="78D9CEB0" w14:textId="77777777" w:rsidR="00FB25E4" w:rsidRDefault="00A061CA">
      <w:pPr>
        <w:spacing w:before="114" w:after="114" w:line="240" w:lineRule="auto"/>
        <w:rPr>
          <w:rFonts w:ascii="Calibri" w:hAnsi="Calibri"/>
        </w:rPr>
      </w:pPr>
      <w:r>
        <w:rPr>
          <w:rFonts w:ascii="Calibri" w:hAnsi="Calibri"/>
          <w:b/>
          <w:bCs/>
        </w:rPr>
        <w:t>Description</w:t>
      </w:r>
    </w:p>
    <w:p w14:paraId="56DB26DA"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possible sensitive directory has been found. This directory is not directly linked from the </w:t>
      </w:r>
      <w:proofErr w:type="gramStart"/>
      <w:r>
        <w:rPr>
          <w:rFonts w:ascii="Calibri" w:hAnsi="Calibri"/>
          <w:color w:val="666666"/>
          <w:sz w:val="20"/>
          <w:szCs w:val="20"/>
        </w:rPr>
        <w:t>website.This</w:t>
      </w:r>
      <w:proofErr w:type="gramEnd"/>
      <w:r>
        <w:rPr>
          <w:rFonts w:ascii="Calibri" w:hAnsi="Calibri"/>
          <w:color w:val="666666"/>
          <w:sz w:val="20"/>
          <w:szCs w:val="20"/>
        </w:rPr>
        <w:t xml:space="preserve"> check looks for common sensitive resources like backup directories, database dumps, administration pages, temporary directories. Each one of these directories could help an attacker to learn more about his target. Solution: Restrict access to this directory or remove it from the website.</w:t>
      </w:r>
    </w:p>
    <w:p w14:paraId="306E6F35" w14:textId="77777777" w:rsidR="00FB25E4" w:rsidRDefault="00FB25E4">
      <w:pPr>
        <w:spacing w:after="0" w:line="240" w:lineRule="auto"/>
        <w:rPr>
          <w:rFonts w:ascii="Calibri" w:hAnsi="Calibri"/>
        </w:rPr>
      </w:pPr>
    </w:p>
    <w:p w14:paraId="17AD2151" w14:textId="77777777" w:rsidR="00FB25E4" w:rsidRDefault="00FB25E4">
      <w:pPr>
        <w:spacing w:after="0" w:line="240" w:lineRule="auto"/>
        <w:rPr>
          <w:rFonts w:ascii="Calibri" w:hAnsi="Calibri"/>
        </w:rPr>
      </w:pPr>
    </w:p>
    <w:p w14:paraId="67E3EAD4"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07AB0ACB"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2DB4AF04" w14:textId="77777777" w:rsidR="00FB25E4" w:rsidRDefault="00A061CA">
            <w:pPr>
              <w:spacing w:line="240" w:lineRule="auto"/>
              <w:rPr>
                <w:i/>
                <w:iCs/>
                <w:sz w:val="16"/>
                <w:szCs w:val="16"/>
              </w:rPr>
            </w:pPr>
            <w:r>
              <w:rPr>
                <w:rFonts w:ascii="Calibri" w:hAnsi="Calibri"/>
                <w:i/>
                <w:iCs/>
                <w:color w:val="666666"/>
                <w:sz w:val="16"/>
                <w:szCs w:val="16"/>
              </w:rPr>
              <w:t xml:space="preserve">GET /adm/fckeditor/editor/filemanager/upload HTTP/1.1 Accept: acunetix/wvs Range: bytes=0-99999 Host: test3.faradaysec.com Connection: Keep-alive Accept-Encoding: </w:t>
            </w:r>
            <w:proofErr w:type="gramStart"/>
            <w:r>
              <w:rPr>
                <w:rFonts w:ascii="Calibri" w:hAnsi="Calibri"/>
                <w:i/>
                <w:iCs/>
                <w:color w:val="666666"/>
                <w:sz w:val="16"/>
                <w:szCs w:val="16"/>
              </w:rPr>
              <w:t>gzip,deflate</w:t>
            </w:r>
            <w:proofErr w:type="gramEnd"/>
            <w:r>
              <w:rPr>
                <w:rFonts w:ascii="Calibri" w:hAnsi="Calibri"/>
                <w:i/>
                <w:iCs/>
                <w:color w:val="666666"/>
                <w:sz w:val="16"/>
                <w:szCs w:val="16"/>
              </w:rPr>
              <w:t xml:space="preserve"> User-Agent: Mozilla/5.0 (compatible; MSIE 9.0; Windows NT 6.1; WOW64; Trident/5.0)</w:t>
            </w:r>
          </w:p>
        </w:tc>
      </w:tr>
    </w:tbl>
    <w:p w14:paraId="47C9B529" w14:textId="77777777" w:rsidR="00FB25E4" w:rsidRDefault="00FB25E4">
      <w:pPr>
        <w:spacing w:after="0" w:line="240" w:lineRule="auto"/>
        <w:rPr>
          <w:rFonts w:ascii="Calibri" w:hAnsi="Calibri"/>
        </w:rPr>
      </w:pPr>
    </w:p>
    <w:p w14:paraId="2037AE34" w14:textId="77777777" w:rsidR="00FB25E4" w:rsidRDefault="00FB25E4">
      <w:pPr>
        <w:spacing w:after="0" w:line="240" w:lineRule="auto"/>
        <w:rPr>
          <w:rFonts w:ascii="Calibri" w:hAnsi="Calibri"/>
        </w:rPr>
      </w:pPr>
    </w:p>
    <w:p w14:paraId="1322BF3C" w14:textId="77777777" w:rsidR="00FB25E4" w:rsidRDefault="00FB25E4">
      <w:pPr>
        <w:spacing w:after="0" w:line="240" w:lineRule="auto"/>
        <w:rPr>
          <w:rFonts w:ascii="Calibri" w:hAnsi="Calibri"/>
        </w:rPr>
      </w:pPr>
    </w:p>
    <w:p w14:paraId="370F1912"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2155DF3"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9418AD3" w14:textId="77777777" w:rsidR="00FB25E4" w:rsidRDefault="00A061CA">
            <w:pPr>
              <w:spacing w:after="0"/>
              <w:rPr>
                <w:rFonts w:ascii="Calibri" w:hAnsi="Calibri"/>
                <w:sz w:val="20"/>
                <w:szCs w:val="20"/>
              </w:rPr>
            </w:pPr>
            <w:r>
              <w:rPr>
                <w:rFonts w:ascii="Calibri" w:hAnsi="Calibri"/>
                <w:b/>
                <w:bCs/>
                <w:color w:val="FFFFFF"/>
                <w:sz w:val="20"/>
                <w:szCs w:val="20"/>
              </w:rPr>
              <w:t xml:space="preserve"> Issue 120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2779ED6"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RIP detection</w:t>
            </w:r>
          </w:p>
        </w:tc>
      </w:tr>
      <w:tr w:rsidR="00FB25E4" w14:paraId="625303F5"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8C1DD77"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059DBD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00CC33"/>
              </w:rPr>
              <w:t>Low</w:t>
            </w:r>
          </w:p>
        </w:tc>
      </w:tr>
      <w:tr w:rsidR="00FB25E4" w14:paraId="56DBEAC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5CBC88D"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5D992A8" w14:textId="77777777" w:rsidR="00FB25E4" w:rsidRDefault="00A061CA">
            <w:pPr>
              <w:spacing w:after="0" w:line="240" w:lineRule="auto"/>
              <w:rPr>
                <w:rFonts w:ascii="Calibri" w:hAnsi="Calibri"/>
              </w:rPr>
            </w:pPr>
            <w:r>
              <w:rPr>
                <w:rFonts w:ascii="Calibri" w:hAnsi="Calibri"/>
              </w:rPr>
              <w:t xml:space="preserve"> 192.168.10.9 / [520] / 520</w:t>
            </w:r>
          </w:p>
        </w:tc>
      </w:tr>
      <w:tr w:rsidR="00FB25E4" w14:paraId="4605A0F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DCBCE61"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EB94E82" w14:textId="77777777" w:rsidR="00FB25E4" w:rsidRDefault="00A061CA">
            <w:pPr>
              <w:spacing w:after="0" w:line="240" w:lineRule="auto"/>
              <w:rPr>
                <w:rFonts w:ascii="Calibri" w:hAnsi="Calibri"/>
              </w:rPr>
            </w:pPr>
            <w:r>
              <w:rPr>
                <w:rFonts w:ascii="Calibri" w:hAnsi="Calibri"/>
              </w:rPr>
              <w:t xml:space="preserve"> </w:t>
            </w:r>
          </w:p>
        </w:tc>
      </w:tr>
      <w:tr w:rsidR="00FB25E4" w14:paraId="2FB38F8F"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0FC6E4E"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F2092FB" w14:textId="77777777" w:rsidR="00FB25E4" w:rsidRDefault="00A061CA">
            <w:pPr>
              <w:spacing w:after="0"/>
              <w:rPr>
                <w:rFonts w:ascii="Calibri" w:hAnsi="Calibri"/>
              </w:rPr>
            </w:pPr>
            <w:r>
              <w:rPr>
                <w:rFonts w:ascii="Calibri" w:hAnsi="Calibri"/>
              </w:rPr>
              <w:t xml:space="preserve"> simple</w:t>
            </w:r>
          </w:p>
        </w:tc>
      </w:tr>
      <w:tr w:rsidR="00FB25E4" w14:paraId="2142380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6973BC4"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2DC8760" w14:textId="77777777" w:rsidR="00FB25E4" w:rsidRDefault="00A061CA">
            <w:pPr>
              <w:spacing w:after="0" w:line="240" w:lineRule="auto"/>
              <w:rPr>
                <w:rFonts w:ascii="Calibri" w:hAnsi="Calibri"/>
              </w:rPr>
            </w:pPr>
            <w:r>
              <w:rPr>
                <w:rFonts w:ascii="Calibri" w:hAnsi="Calibri"/>
              </w:rPr>
              <w:t xml:space="preserve"> Affects integrity</w:t>
            </w:r>
          </w:p>
        </w:tc>
      </w:tr>
    </w:tbl>
    <w:p w14:paraId="046D442F" w14:textId="77777777" w:rsidR="00FB25E4" w:rsidRDefault="00FB25E4">
      <w:pPr>
        <w:spacing w:after="0" w:line="240" w:lineRule="auto"/>
        <w:rPr>
          <w:rFonts w:ascii="Calibri" w:hAnsi="Calibri"/>
          <w:b/>
          <w:bCs/>
          <w:u w:val="single"/>
        </w:rPr>
      </w:pPr>
    </w:p>
    <w:p w14:paraId="6EDD8368" w14:textId="77777777" w:rsidR="00FB25E4" w:rsidRDefault="00A061CA">
      <w:pPr>
        <w:spacing w:before="114" w:after="114" w:line="240" w:lineRule="auto"/>
        <w:rPr>
          <w:rFonts w:ascii="Calibri" w:hAnsi="Calibri"/>
        </w:rPr>
      </w:pPr>
      <w:r>
        <w:rPr>
          <w:rFonts w:ascii="Calibri" w:hAnsi="Calibri"/>
          <w:b/>
          <w:bCs/>
        </w:rPr>
        <w:t>Description</w:t>
      </w:r>
    </w:p>
    <w:p w14:paraId="43071FC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lastRenderedPageBreak/>
        <w:t>A RIP-2 agent is running on this port. The following routes are advertised: 192.168.10.9/255.255.255.0 at 1 hop, next hop at 192.168.10.9 0.0.0.0/0.0.0.0 at 2 hops This information on your network topology may help an attacker</w:t>
      </w:r>
    </w:p>
    <w:p w14:paraId="035BA80F" w14:textId="77777777" w:rsidR="00FB25E4" w:rsidRDefault="00FB25E4">
      <w:pPr>
        <w:spacing w:after="0" w:line="240" w:lineRule="auto"/>
        <w:rPr>
          <w:rFonts w:ascii="Calibri" w:hAnsi="Calibri"/>
        </w:rPr>
      </w:pPr>
    </w:p>
    <w:p w14:paraId="6E4AFDD8" w14:textId="77777777" w:rsidR="00FB25E4" w:rsidRDefault="00FB25E4">
      <w:pPr>
        <w:spacing w:after="0" w:line="240" w:lineRule="auto"/>
        <w:rPr>
          <w:rFonts w:ascii="Calibri" w:hAnsi="Calibri"/>
        </w:rPr>
      </w:pPr>
    </w:p>
    <w:p w14:paraId="4DF942BA" w14:textId="77777777" w:rsidR="00FB25E4" w:rsidRDefault="00FB25E4">
      <w:pPr>
        <w:spacing w:after="0" w:line="240" w:lineRule="auto"/>
        <w:rPr>
          <w:rFonts w:ascii="Calibri" w:hAnsi="Calibri"/>
        </w:rPr>
      </w:pPr>
    </w:p>
    <w:p w14:paraId="6E81ABC4" w14:textId="77777777" w:rsidR="00FB25E4" w:rsidRDefault="00FB25E4">
      <w:pPr>
        <w:spacing w:after="0" w:line="240" w:lineRule="auto"/>
        <w:rPr>
          <w:rFonts w:ascii="Calibri" w:hAnsi="Calibri"/>
        </w:rPr>
      </w:pPr>
    </w:p>
    <w:p w14:paraId="7FA76201"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CF416A7"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367BE77" w14:textId="77777777" w:rsidR="00FB25E4" w:rsidRDefault="00A061CA">
            <w:pPr>
              <w:spacing w:after="0"/>
              <w:rPr>
                <w:rFonts w:ascii="Calibri" w:hAnsi="Calibri"/>
                <w:sz w:val="20"/>
                <w:szCs w:val="20"/>
              </w:rPr>
            </w:pPr>
            <w:r>
              <w:rPr>
                <w:rFonts w:ascii="Calibri" w:hAnsi="Calibri"/>
                <w:b/>
                <w:bCs/>
                <w:color w:val="FFFFFF"/>
                <w:sz w:val="20"/>
                <w:szCs w:val="20"/>
              </w:rPr>
              <w:t xml:space="preserve"> Issue 121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E02D00B"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FTP Server type and version</w:t>
            </w:r>
          </w:p>
        </w:tc>
      </w:tr>
      <w:tr w:rsidR="00FB25E4" w14:paraId="14D33D3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B15EAA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2D79DF3"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00CC33"/>
              </w:rPr>
              <w:t>Low</w:t>
            </w:r>
          </w:p>
        </w:tc>
      </w:tr>
      <w:tr w:rsidR="00FB25E4" w14:paraId="0F14C23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6E0E4FE"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CBD8E9B" w14:textId="77777777" w:rsidR="00FB25E4" w:rsidRDefault="00A061CA">
            <w:pPr>
              <w:spacing w:after="0" w:line="240" w:lineRule="auto"/>
              <w:rPr>
                <w:rFonts w:ascii="Calibri" w:hAnsi="Calibri"/>
              </w:rPr>
            </w:pPr>
            <w:r>
              <w:rPr>
                <w:rFonts w:ascii="Calibri" w:hAnsi="Calibri"/>
              </w:rPr>
              <w:t xml:space="preserve"> 192.168.10.9 / [21] / 21</w:t>
            </w:r>
          </w:p>
        </w:tc>
      </w:tr>
      <w:tr w:rsidR="00FB25E4" w14:paraId="6E84CF6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A6AFBF7"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550F99C" w14:textId="77777777" w:rsidR="00FB25E4" w:rsidRDefault="00A061CA">
            <w:pPr>
              <w:spacing w:after="0" w:line="240" w:lineRule="auto"/>
              <w:rPr>
                <w:rFonts w:ascii="Calibri" w:hAnsi="Calibri"/>
              </w:rPr>
            </w:pPr>
            <w:r>
              <w:rPr>
                <w:rFonts w:ascii="Calibri" w:hAnsi="Calibri"/>
              </w:rPr>
              <w:t xml:space="preserve"> </w:t>
            </w:r>
          </w:p>
        </w:tc>
      </w:tr>
      <w:tr w:rsidR="00FB25E4" w14:paraId="71D9779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8168F2A"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47F4728" w14:textId="77777777" w:rsidR="00FB25E4" w:rsidRDefault="00A061CA">
            <w:pPr>
              <w:spacing w:after="0"/>
              <w:rPr>
                <w:rFonts w:ascii="Calibri" w:hAnsi="Calibri"/>
              </w:rPr>
            </w:pPr>
            <w:r>
              <w:rPr>
                <w:rFonts w:ascii="Calibri" w:hAnsi="Calibri"/>
              </w:rPr>
              <w:t xml:space="preserve"> simple</w:t>
            </w:r>
          </w:p>
        </w:tc>
      </w:tr>
      <w:tr w:rsidR="00FB25E4" w14:paraId="2C4B6DC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ECE90B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5926578" w14:textId="77777777" w:rsidR="00FB25E4" w:rsidRDefault="00A061CA">
            <w:pPr>
              <w:spacing w:after="0" w:line="240" w:lineRule="auto"/>
              <w:rPr>
                <w:rFonts w:ascii="Calibri" w:hAnsi="Calibri"/>
              </w:rPr>
            </w:pPr>
            <w:r>
              <w:rPr>
                <w:rFonts w:ascii="Calibri" w:hAnsi="Calibri"/>
              </w:rPr>
              <w:t xml:space="preserve"> Affects integrity</w:t>
            </w:r>
          </w:p>
        </w:tc>
      </w:tr>
    </w:tbl>
    <w:p w14:paraId="64BF6C8B" w14:textId="77777777" w:rsidR="00FB25E4" w:rsidRDefault="00FB25E4">
      <w:pPr>
        <w:spacing w:after="0" w:line="240" w:lineRule="auto"/>
        <w:rPr>
          <w:rFonts w:ascii="Calibri" w:hAnsi="Calibri"/>
          <w:b/>
          <w:bCs/>
          <w:u w:val="single"/>
        </w:rPr>
      </w:pPr>
    </w:p>
    <w:p w14:paraId="1EB3F700" w14:textId="77777777" w:rsidR="00FB25E4" w:rsidRDefault="00A061CA">
      <w:pPr>
        <w:spacing w:before="114" w:after="114" w:line="240" w:lineRule="auto"/>
        <w:rPr>
          <w:rFonts w:ascii="Calibri" w:hAnsi="Calibri"/>
        </w:rPr>
      </w:pPr>
      <w:r>
        <w:rPr>
          <w:rFonts w:ascii="Calibri" w:hAnsi="Calibri"/>
          <w:b/>
          <w:bCs/>
        </w:rPr>
        <w:t>Description</w:t>
      </w:r>
    </w:p>
    <w:p w14:paraId="7917810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Remote FTP server </w:t>
      </w:r>
      <w:proofErr w:type="gramStart"/>
      <w:r>
        <w:rPr>
          <w:rFonts w:ascii="Calibri" w:hAnsi="Calibri"/>
          <w:color w:val="666666"/>
          <w:sz w:val="20"/>
          <w:szCs w:val="20"/>
        </w:rPr>
        <w:t>banner :</w:t>
      </w:r>
      <w:proofErr w:type="gramEnd"/>
      <w:r>
        <w:rPr>
          <w:rFonts w:ascii="Calibri" w:hAnsi="Calibri"/>
          <w:color w:val="666666"/>
          <w:sz w:val="20"/>
          <w:szCs w:val="20"/>
        </w:rPr>
        <w:t xml:space="preserve"> 220 ZTE FTP version 1.0 ready at Sun Jan 09 03:29:38 2000</w:t>
      </w:r>
    </w:p>
    <w:p w14:paraId="15BEEFEC" w14:textId="77777777" w:rsidR="00FB25E4" w:rsidRDefault="00FB25E4">
      <w:pPr>
        <w:spacing w:after="0" w:line="240" w:lineRule="auto"/>
        <w:rPr>
          <w:rFonts w:ascii="Calibri" w:hAnsi="Calibri"/>
        </w:rPr>
      </w:pPr>
    </w:p>
    <w:p w14:paraId="5906F1B2" w14:textId="77777777" w:rsidR="00FB25E4" w:rsidRDefault="00FB25E4">
      <w:pPr>
        <w:spacing w:after="0" w:line="240" w:lineRule="auto"/>
        <w:rPr>
          <w:rFonts w:ascii="Calibri" w:hAnsi="Calibri"/>
        </w:rPr>
      </w:pPr>
    </w:p>
    <w:p w14:paraId="7A732602" w14:textId="77777777" w:rsidR="00FB25E4" w:rsidRDefault="00FB25E4">
      <w:pPr>
        <w:spacing w:after="0" w:line="240" w:lineRule="auto"/>
        <w:rPr>
          <w:rFonts w:ascii="Calibri" w:hAnsi="Calibri"/>
        </w:rPr>
      </w:pPr>
    </w:p>
    <w:p w14:paraId="2E860D98" w14:textId="77777777" w:rsidR="00FB25E4" w:rsidRDefault="00FB25E4">
      <w:pPr>
        <w:spacing w:after="0" w:line="240" w:lineRule="auto"/>
        <w:rPr>
          <w:rFonts w:ascii="Calibri" w:hAnsi="Calibri"/>
        </w:rPr>
      </w:pPr>
    </w:p>
    <w:p w14:paraId="67C4453A"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CDC9D9A"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FA0A712" w14:textId="77777777" w:rsidR="00FB25E4" w:rsidRDefault="00A061CA">
            <w:pPr>
              <w:spacing w:after="0"/>
              <w:rPr>
                <w:rFonts w:ascii="Calibri" w:hAnsi="Calibri"/>
                <w:sz w:val="20"/>
                <w:szCs w:val="20"/>
              </w:rPr>
            </w:pPr>
            <w:r>
              <w:rPr>
                <w:rFonts w:ascii="Calibri" w:hAnsi="Calibri"/>
                <w:b/>
                <w:bCs/>
                <w:color w:val="FFFFFF"/>
                <w:sz w:val="20"/>
                <w:szCs w:val="20"/>
              </w:rPr>
              <w:t xml:space="preserve"> Issue 122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136580D"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Nikto (NASL wrapper)</w:t>
            </w:r>
          </w:p>
        </w:tc>
      </w:tr>
      <w:tr w:rsidR="00FB25E4" w14:paraId="7173E528"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696DD3C"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4B2264A"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00CC33"/>
              </w:rPr>
              <w:t>Low</w:t>
            </w:r>
          </w:p>
        </w:tc>
      </w:tr>
      <w:tr w:rsidR="00FB25E4" w14:paraId="74DB151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62B2E8A"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1A5131D" w14:textId="77777777" w:rsidR="00FB25E4" w:rsidRDefault="00A061CA">
            <w:pPr>
              <w:spacing w:after="0" w:line="240" w:lineRule="auto"/>
              <w:rPr>
                <w:rFonts w:ascii="Calibri" w:hAnsi="Calibri"/>
              </w:rPr>
            </w:pPr>
            <w:r>
              <w:rPr>
                <w:rFonts w:ascii="Calibri" w:hAnsi="Calibri"/>
              </w:rPr>
              <w:t xml:space="preserve"> 192.168.10.9 / [80] / 80</w:t>
            </w:r>
          </w:p>
        </w:tc>
      </w:tr>
      <w:tr w:rsidR="00FB25E4" w14:paraId="786CBEC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3C570EC"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889C58F" w14:textId="77777777" w:rsidR="00FB25E4" w:rsidRDefault="00A061CA">
            <w:pPr>
              <w:spacing w:after="0" w:line="240" w:lineRule="auto"/>
              <w:rPr>
                <w:rFonts w:ascii="Calibri" w:hAnsi="Calibri"/>
              </w:rPr>
            </w:pPr>
            <w:r>
              <w:rPr>
                <w:rFonts w:ascii="Calibri" w:hAnsi="Calibri"/>
              </w:rPr>
              <w:t xml:space="preserve"> </w:t>
            </w:r>
          </w:p>
        </w:tc>
      </w:tr>
      <w:tr w:rsidR="00FB25E4" w14:paraId="67BB712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EE01BED"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69C5D7D" w14:textId="77777777" w:rsidR="00FB25E4" w:rsidRDefault="00A061CA">
            <w:pPr>
              <w:spacing w:after="0"/>
              <w:rPr>
                <w:rFonts w:ascii="Calibri" w:hAnsi="Calibri"/>
              </w:rPr>
            </w:pPr>
            <w:r>
              <w:rPr>
                <w:rFonts w:ascii="Calibri" w:hAnsi="Calibri"/>
              </w:rPr>
              <w:t xml:space="preserve"> simple</w:t>
            </w:r>
          </w:p>
        </w:tc>
      </w:tr>
      <w:tr w:rsidR="00FB25E4" w14:paraId="1A9D6FD7"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CEFEE69"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B99E971" w14:textId="77777777" w:rsidR="00FB25E4" w:rsidRDefault="00A061CA">
            <w:pPr>
              <w:spacing w:after="0" w:line="240" w:lineRule="auto"/>
              <w:rPr>
                <w:rFonts w:ascii="Calibri" w:hAnsi="Calibri"/>
              </w:rPr>
            </w:pPr>
            <w:r>
              <w:rPr>
                <w:rFonts w:ascii="Calibri" w:hAnsi="Calibri"/>
              </w:rPr>
              <w:t xml:space="preserve"> Affects integrity</w:t>
            </w:r>
          </w:p>
        </w:tc>
      </w:tr>
    </w:tbl>
    <w:p w14:paraId="24D85224" w14:textId="77777777" w:rsidR="00FB25E4" w:rsidRDefault="00FB25E4">
      <w:pPr>
        <w:spacing w:after="0" w:line="240" w:lineRule="auto"/>
        <w:rPr>
          <w:rFonts w:ascii="Calibri" w:hAnsi="Calibri"/>
          <w:b/>
          <w:bCs/>
          <w:u w:val="single"/>
        </w:rPr>
      </w:pPr>
    </w:p>
    <w:p w14:paraId="19D3EA0D" w14:textId="77777777" w:rsidR="00FB25E4" w:rsidRDefault="00A061CA">
      <w:pPr>
        <w:spacing w:before="114" w:after="114" w:line="240" w:lineRule="auto"/>
        <w:rPr>
          <w:rFonts w:ascii="Calibri" w:hAnsi="Calibri"/>
        </w:rPr>
      </w:pPr>
      <w:r>
        <w:rPr>
          <w:rFonts w:ascii="Calibri" w:hAnsi="Calibri"/>
          <w:b/>
          <w:bCs/>
        </w:rPr>
        <w:t>Description</w:t>
      </w:r>
    </w:p>
    <w:p w14:paraId="71C6A65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Here is the Nikto report: - Nikto v2.1.5 --------------------------------------------------------------------------- + Target IP:          192.168.10.9 + Target Hostname:    192.168.10.9 + Target Port:        80 + Start Time:         2013-11-03 23:46:20 (GMT0) --------------------------------------------------------------------------- + Server: RomPager/4.07 UPnP/1.0 + The anti-clickjacking X-Frame-Options header is not present. + Uncommon header 'ext' found, with contents:  + No CGI Directories found (use '-C all' to force check all possible dirs) + RomPager/4.07 appears to be outdated (current is at least 4.51) + Allowed HTTP Methods: GET, HEAD, POST, </w:t>
      </w:r>
      <w:proofErr w:type="gramStart"/>
      <w:r>
        <w:rPr>
          <w:rFonts w:ascii="Calibri" w:hAnsi="Calibri"/>
          <w:color w:val="666666"/>
          <w:sz w:val="20"/>
          <w:szCs w:val="20"/>
        </w:rPr>
        <w:t>PUT  +</w:t>
      </w:r>
      <w:proofErr w:type="gramEnd"/>
      <w:r>
        <w:rPr>
          <w:rFonts w:ascii="Calibri" w:hAnsi="Calibri"/>
          <w:color w:val="666666"/>
          <w:sz w:val="20"/>
          <w:szCs w:val="20"/>
        </w:rPr>
        <w:t xml:space="preserve"> OSVDB-397: HTTP method ('Allow' Header): 'PUT' method could allow clients to save files on the web server. + 6544 items checked: 0 error(s) and 5 item(s) reported on remote host + End Time:           2013-11-03 23:49:33 (GMT0) (193 seconds) --------------------------------------------------------------------------- + 1 host(s) tested</w:t>
      </w:r>
    </w:p>
    <w:p w14:paraId="6CE7A16E" w14:textId="77777777" w:rsidR="00FB25E4" w:rsidRDefault="00FB25E4">
      <w:pPr>
        <w:spacing w:after="0" w:line="240" w:lineRule="auto"/>
        <w:rPr>
          <w:rFonts w:ascii="Calibri" w:hAnsi="Calibri"/>
        </w:rPr>
      </w:pPr>
    </w:p>
    <w:p w14:paraId="0D28ECBB" w14:textId="77777777" w:rsidR="00FB25E4" w:rsidRDefault="00FB25E4">
      <w:pPr>
        <w:spacing w:after="0" w:line="240" w:lineRule="auto"/>
        <w:rPr>
          <w:rFonts w:ascii="Calibri" w:hAnsi="Calibri"/>
        </w:rPr>
      </w:pPr>
    </w:p>
    <w:p w14:paraId="760E6778" w14:textId="77777777" w:rsidR="00FB25E4" w:rsidRDefault="00FB25E4">
      <w:pPr>
        <w:spacing w:after="0" w:line="240" w:lineRule="auto"/>
        <w:rPr>
          <w:rFonts w:ascii="Calibri" w:hAnsi="Calibri"/>
        </w:rPr>
      </w:pPr>
    </w:p>
    <w:p w14:paraId="21A466E0" w14:textId="77777777" w:rsidR="005A14E1" w:rsidRDefault="005A14E1" w:rsidP="005A14E1">
      <w:pPr>
        <w:spacing w:before="114" w:after="114" w:line="240" w:lineRule="auto"/>
        <w:rPr>
          <w:rFonts w:ascii="Calibri" w:hAnsi="Calibri"/>
          <w:b/>
          <w:bCs/>
        </w:rPr>
      </w:pPr>
      <w:r>
        <w:rPr>
          <w:rFonts w:ascii="Calibri" w:hAnsi="Calibri"/>
          <w:b/>
          <w:bCs/>
        </w:rPr>
        <w:lastRenderedPageBreak/>
        <w:t>Evidence</w:t>
      </w:r>
    </w:p>
    <w:p w14:paraId="3B0B51A7" w14:textId="77777777" w:rsidR="005A14E1" w:rsidRDefault="005A14E1" w:rsidP="005A14E1">
      <w:pPr>
        <w:spacing w:before="114" w:after="114" w:line="240" w:lineRule="auto"/>
        <w:rPr>
          <w:rFonts w:ascii="Calibri" w:hAnsi="Calibri"/>
          <w:b/>
          <w:bCs/>
        </w:rPr>
      </w:pPr>
    </w:p>
    <w:p w14:paraId="3C4848F0" w14:textId="77777777" w:rsidR="005A14E1" w:rsidRDefault="005A14E1" w:rsidP="005A14E1">
      <w:pPr>
        <w:spacing w:before="114" w:after="114" w:line="240" w:lineRule="auto"/>
        <w:rPr>
          <w:rFonts w:ascii="Calibri" w:hAnsi="Calibri"/>
        </w:rPr>
      </w:pPr>
      <w:r>
        <w:rPr>
          <w:rFonts w:ascii="Calibri" w:hAnsi="Calibri"/>
          <w:noProof/>
        </w:rPr>
        <w:drawing>
          <wp:inline distT="0" distB="0" distL="0" distR="0" wp14:anchorId="3FB9D2D8" wp14:editId="56DA7ABD">
            <wp:extent cx="5486400" cy="38049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3-30 at 12.02.17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804920"/>
                    </a:xfrm>
                    <a:prstGeom prst="rect">
                      <a:avLst/>
                    </a:prstGeom>
                  </pic:spPr>
                </pic:pic>
              </a:graphicData>
            </a:graphic>
          </wp:inline>
        </w:drawing>
      </w:r>
    </w:p>
    <w:p w14:paraId="3C22EDCA" w14:textId="77777777" w:rsidR="005A14E1" w:rsidRDefault="005A14E1" w:rsidP="005A14E1">
      <w:pPr>
        <w:spacing w:after="0" w:line="240" w:lineRule="auto"/>
        <w:rPr>
          <w:rFonts w:ascii="Calibri" w:hAnsi="Calibri"/>
        </w:rPr>
      </w:pPr>
    </w:p>
    <w:p w14:paraId="2309269E" w14:textId="77777777" w:rsidR="00FB25E4" w:rsidRDefault="00FB25E4">
      <w:pPr>
        <w:spacing w:after="0" w:line="240" w:lineRule="auto"/>
        <w:rPr>
          <w:rFonts w:ascii="Calibri" w:hAnsi="Calibri"/>
        </w:rPr>
      </w:pPr>
    </w:p>
    <w:p w14:paraId="311B32C6"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6747098"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B779252" w14:textId="77777777" w:rsidR="00FB25E4" w:rsidRDefault="00A061CA">
            <w:pPr>
              <w:spacing w:after="0"/>
              <w:rPr>
                <w:rFonts w:ascii="Calibri" w:hAnsi="Calibri"/>
                <w:sz w:val="20"/>
                <w:szCs w:val="20"/>
              </w:rPr>
            </w:pPr>
            <w:r>
              <w:rPr>
                <w:rFonts w:ascii="Calibri" w:hAnsi="Calibri"/>
                <w:b/>
                <w:bCs/>
                <w:color w:val="FFFFFF"/>
                <w:sz w:val="20"/>
                <w:szCs w:val="20"/>
              </w:rPr>
              <w:t xml:space="preserve"> Issue 123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5353D10"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Check for Telnet Server</w:t>
            </w:r>
          </w:p>
        </w:tc>
      </w:tr>
      <w:tr w:rsidR="00FB25E4" w14:paraId="6B73F45A"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C1052A1"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93EDB68"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00CC33"/>
              </w:rPr>
              <w:t>Low</w:t>
            </w:r>
          </w:p>
        </w:tc>
      </w:tr>
      <w:tr w:rsidR="00FB25E4" w14:paraId="1B9660C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A721D26"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6D52FC4" w14:textId="77777777" w:rsidR="00FB25E4" w:rsidRDefault="00A061CA">
            <w:pPr>
              <w:spacing w:after="0" w:line="240" w:lineRule="auto"/>
              <w:rPr>
                <w:rFonts w:ascii="Calibri" w:hAnsi="Calibri"/>
              </w:rPr>
            </w:pPr>
            <w:r>
              <w:rPr>
                <w:rFonts w:ascii="Calibri" w:hAnsi="Calibri"/>
              </w:rPr>
              <w:t xml:space="preserve"> 192.168.10.9 / [23] / 23</w:t>
            </w:r>
          </w:p>
        </w:tc>
      </w:tr>
      <w:tr w:rsidR="00FB25E4" w14:paraId="0E29182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30C4FD8"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A5FF43A" w14:textId="77777777" w:rsidR="00FB25E4" w:rsidRDefault="00A061CA">
            <w:pPr>
              <w:spacing w:after="0" w:line="240" w:lineRule="auto"/>
              <w:rPr>
                <w:rFonts w:ascii="Calibri" w:hAnsi="Calibri"/>
              </w:rPr>
            </w:pPr>
            <w:r>
              <w:rPr>
                <w:rFonts w:ascii="Calibri" w:hAnsi="Calibri"/>
              </w:rPr>
              <w:t xml:space="preserve"> </w:t>
            </w:r>
          </w:p>
        </w:tc>
      </w:tr>
      <w:tr w:rsidR="00FB25E4" w14:paraId="750CF082"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98F99A1"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505A80D" w14:textId="77777777" w:rsidR="00FB25E4" w:rsidRDefault="00A061CA">
            <w:pPr>
              <w:spacing w:after="0"/>
              <w:rPr>
                <w:rFonts w:ascii="Calibri" w:hAnsi="Calibri"/>
              </w:rPr>
            </w:pPr>
            <w:r>
              <w:rPr>
                <w:rFonts w:ascii="Calibri" w:hAnsi="Calibri"/>
              </w:rPr>
              <w:t xml:space="preserve"> simple</w:t>
            </w:r>
          </w:p>
        </w:tc>
      </w:tr>
      <w:tr w:rsidR="00FB25E4" w14:paraId="66619DEA"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C7399C0"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9DE0B3A" w14:textId="77777777" w:rsidR="00FB25E4" w:rsidRDefault="00A061CA">
            <w:pPr>
              <w:spacing w:after="0" w:line="240" w:lineRule="auto"/>
              <w:rPr>
                <w:rFonts w:ascii="Calibri" w:hAnsi="Calibri"/>
              </w:rPr>
            </w:pPr>
            <w:r>
              <w:rPr>
                <w:rFonts w:ascii="Calibri" w:hAnsi="Calibri"/>
              </w:rPr>
              <w:t xml:space="preserve"> Affects integrity</w:t>
            </w:r>
          </w:p>
        </w:tc>
      </w:tr>
    </w:tbl>
    <w:p w14:paraId="49F3FEC9" w14:textId="77777777" w:rsidR="00FB25E4" w:rsidRDefault="00FB25E4">
      <w:pPr>
        <w:spacing w:after="0" w:line="240" w:lineRule="auto"/>
        <w:rPr>
          <w:rFonts w:ascii="Calibri" w:hAnsi="Calibri"/>
          <w:b/>
          <w:bCs/>
          <w:u w:val="single"/>
        </w:rPr>
      </w:pPr>
    </w:p>
    <w:p w14:paraId="30824AA0" w14:textId="77777777" w:rsidR="00FB25E4" w:rsidRDefault="00A061CA">
      <w:pPr>
        <w:spacing w:before="114" w:after="114" w:line="240" w:lineRule="auto"/>
        <w:rPr>
          <w:rFonts w:ascii="Calibri" w:hAnsi="Calibri"/>
        </w:rPr>
      </w:pPr>
      <w:r>
        <w:rPr>
          <w:rFonts w:ascii="Calibri" w:hAnsi="Calibri"/>
          <w:b/>
          <w:bCs/>
        </w:rPr>
        <w:t>Description</w:t>
      </w:r>
    </w:p>
    <w:p w14:paraId="11759B4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Summary:  A telnet Server is running at this host.     Experts in computer security, such as SANS Institute, and the members of the    comp.os.linux.security newsgroup recommend that the use of Telnet for remote    logins should be discontinued under all normal circumstances, for the following    reasons:     * Telnet, by default, does not encrypt any data sent over the connection      (including passwords), and so it is often practical to eavesdrop on the      communications and use the password later for malicious purposes; anybody who      has access to a router, switch, hub or gateway located on the network between      the two hosts where Telnet is being used can intercept the packets passing by      and obtain login and password information (and whatever else is typed) with any      of several common utilities like tcpdump and Wireshark.         * Most implementations of Telnet have no authentication that would </w:t>
      </w:r>
      <w:r>
        <w:rPr>
          <w:rFonts w:ascii="Calibri" w:hAnsi="Calibri"/>
          <w:color w:val="666666"/>
          <w:sz w:val="20"/>
          <w:szCs w:val="20"/>
        </w:rPr>
        <w:lastRenderedPageBreak/>
        <w:t>ensure      communication is carried out between the two desired hosts and not intercepted      in the middle.     * Commonly used Telnet daemons have several vulnerabilities discovered over      the years.</w:t>
      </w:r>
    </w:p>
    <w:p w14:paraId="67D34471" w14:textId="77777777" w:rsidR="00FB25E4" w:rsidRDefault="00FB25E4">
      <w:pPr>
        <w:spacing w:after="0" w:line="240" w:lineRule="auto"/>
        <w:rPr>
          <w:rFonts w:ascii="Calibri" w:hAnsi="Calibri"/>
        </w:rPr>
      </w:pPr>
    </w:p>
    <w:p w14:paraId="2EF585BC" w14:textId="77777777" w:rsidR="00FB25E4" w:rsidRDefault="00FB25E4">
      <w:pPr>
        <w:spacing w:after="0" w:line="240" w:lineRule="auto"/>
        <w:rPr>
          <w:rFonts w:ascii="Calibri" w:hAnsi="Calibri"/>
        </w:rPr>
      </w:pPr>
    </w:p>
    <w:p w14:paraId="1C18393E" w14:textId="77777777" w:rsidR="00FB25E4" w:rsidRDefault="00FB25E4">
      <w:pPr>
        <w:spacing w:after="0" w:line="240" w:lineRule="auto"/>
        <w:rPr>
          <w:rFonts w:ascii="Calibri" w:hAnsi="Calibri"/>
        </w:rPr>
      </w:pPr>
    </w:p>
    <w:p w14:paraId="6858BEFC" w14:textId="77777777" w:rsidR="00FB25E4" w:rsidRDefault="00FB25E4">
      <w:pPr>
        <w:spacing w:after="0" w:line="240" w:lineRule="auto"/>
        <w:rPr>
          <w:rFonts w:ascii="Calibri" w:hAnsi="Calibri"/>
        </w:rPr>
      </w:pPr>
    </w:p>
    <w:p w14:paraId="2FA3C3F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77"/>
        <w:gridCol w:w="8072"/>
      </w:tblGrid>
      <w:tr w:rsidR="00FB25E4" w14:paraId="054A0CB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8A24661" w14:textId="77777777" w:rsidR="00FB25E4" w:rsidRDefault="00A061CA">
            <w:pPr>
              <w:spacing w:after="0"/>
              <w:rPr>
                <w:rFonts w:ascii="Calibri" w:hAnsi="Calibri"/>
                <w:sz w:val="20"/>
                <w:szCs w:val="20"/>
              </w:rPr>
            </w:pPr>
            <w:r>
              <w:rPr>
                <w:rFonts w:ascii="Calibri" w:hAnsi="Calibri"/>
                <w:b/>
                <w:bCs/>
                <w:color w:val="FFFFFF"/>
                <w:sz w:val="20"/>
                <w:szCs w:val="20"/>
              </w:rPr>
              <w:t xml:space="preserve"> Issue 124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472DB0B"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Slow response time</w:t>
            </w:r>
          </w:p>
        </w:tc>
      </w:tr>
      <w:tr w:rsidR="00FB25E4" w14:paraId="323FF01B"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4D77D0A"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9E49BF5"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00CC33"/>
              </w:rPr>
              <w:t>Low</w:t>
            </w:r>
          </w:p>
        </w:tc>
      </w:tr>
      <w:tr w:rsidR="00FB25E4" w14:paraId="230556D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9EAF713"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61587BE"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39BE45D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EE0851E"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65F86AC" w14:textId="77777777" w:rsidR="00FB25E4" w:rsidRDefault="00A061CA">
            <w:pPr>
              <w:spacing w:after="0" w:line="240" w:lineRule="auto"/>
              <w:rPr>
                <w:rFonts w:ascii="Calibri" w:hAnsi="Calibri"/>
              </w:rPr>
            </w:pPr>
            <w:r>
              <w:rPr>
                <w:rFonts w:ascii="Calibri" w:hAnsi="Calibri"/>
              </w:rPr>
              <w:t xml:space="preserve"> www.test3.faradaysec.com/content/gapinc/html/careers/collegeapplicants/accelerated1/_jcr_content</w:t>
            </w:r>
          </w:p>
        </w:tc>
      </w:tr>
      <w:tr w:rsidR="00FB25E4" w14:paraId="21CF3450"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38AC670"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DEB9566" w14:textId="77777777" w:rsidR="00FB25E4" w:rsidRDefault="00A061CA">
            <w:pPr>
              <w:spacing w:after="0"/>
              <w:rPr>
                <w:rFonts w:ascii="Calibri" w:hAnsi="Calibri"/>
              </w:rPr>
            </w:pPr>
            <w:r>
              <w:rPr>
                <w:rFonts w:ascii="Calibri" w:hAnsi="Calibri"/>
              </w:rPr>
              <w:t xml:space="preserve"> simple</w:t>
            </w:r>
          </w:p>
        </w:tc>
      </w:tr>
      <w:tr w:rsidR="00FB25E4" w14:paraId="70024CE5"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51694C4"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E55E36A" w14:textId="77777777" w:rsidR="00FB25E4" w:rsidRDefault="00A061CA">
            <w:pPr>
              <w:spacing w:after="0" w:line="240" w:lineRule="auto"/>
              <w:rPr>
                <w:rFonts w:ascii="Calibri" w:hAnsi="Calibri"/>
              </w:rPr>
            </w:pPr>
            <w:r>
              <w:rPr>
                <w:rFonts w:ascii="Calibri" w:hAnsi="Calibri"/>
              </w:rPr>
              <w:t xml:space="preserve"> Affects integrity</w:t>
            </w:r>
          </w:p>
        </w:tc>
      </w:tr>
    </w:tbl>
    <w:p w14:paraId="234CE2E8" w14:textId="77777777" w:rsidR="00FB25E4" w:rsidRDefault="00FB25E4">
      <w:pPr>
        <w:spacing w:after="0" w:line="240" w:lineRule="auto"/>
        <w:rPr>
          <w:rFonts w:ascii="Calibri" w:hAnsi="Calibri"/>
          <w:b/>
          <w:bCs/>
          <w:u w:val="single"/>
        </w:rPr>
      </w:pPr>
    </w:p>
    <w:p w14:paraId="57A99F8B" w14:textId="77777777" w:rsidR="00FB25E4" w:rsidRDefault="00A061CA">
      <w:pPr>
        <w:spacing w:before="114" w:after="114" w:line="240" w:lineRule="auto"/>
        <w:rPr>
          <w:rFonts w:ascii="Calibri" w:hAnsi="Calibri"/>
        </w:rPr>
      </w:pPr>
      <w:r>
        <w:rPr>
          <w:rFonts w:ascii="Calibri" w:hAnsi="Calibri"/>
          <w:b/>
          <w:bCs/>
        </w:rPr>
        <w:t>Description</w:t>
      </w:r>
    </w:p>
    <w:p w14:paraId="215A795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This page had a slow response time. The response time for this page was &lt;b&gt;2761 ms&lt;/b&gt; while the average response time for this site is &lt;b&gt;448,66 ms&lt;/b&gt;. </w:t>
      </w:r>
      <w:proofErr w:type="gramStart"/>
      <w:r>
        <w:rPr>
          <w:rFonts w:ascii="Calibri" w:hAnsi="Calibri"/>
          <w:color w:val="666666"/>
          <w:sz w:val="20"/>
          <w:szCs w:val="20"/>
        </w:rPr>
        <w:t>This types of files</w:t>
      </w:r>
      <w:proofErr w:type="gramEnd"/>
      <w:r>
        <w:rPr>
          <w:rFonts w:ascii="Calibri" w:hAnsi="Calibri"/>
          <w:color w:val="666666"/>
          <w:sz w:val="20"/>
          <w:szCs w:val="20"/>
        </w:rPr>
        <w:t xml:space="preserve"> can be targetted in denial of service attacks. An attacker can request this page repeatedly from multiple computers until the server becomes overloaded. Solution: Investigate if it's possible to reduce the response time for this page.</w:t>
      </w:r>
    </w:p>
    <w:p w14:paraId="26EE5414" w14:textId="77777777" w:rsidR="00FB25E4" w:rsidRDefault="00FB25E4">
      <w:pPr>
        <w:spacing w:after="0" w:line="240" w:lineRule="auto"/>
        <w:rPr>
          <w:rFonts w:ascii="Calibri" w:hAnsi="Calibri"/>
        </w:rPr>
      </w:pPr>
    </w:p>
    <w:p w14:paraId="201C49B3" w14:textId="77777777" w:rsidR="00FB25E4" w:rsidRDefault="00FB25E4">
      <w:pPr>
        <w:spacing w:after="0" w:line="240" w:lineRule="auto"/>
        <w:rPr>
          <w:rFonts w:ascii="Calibri" w:hAnsi="Calibri"/>
        </w:rPr>
      </w:pPr>
    </w:p>
    <w:p w14:paraId="784427F9"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4A8400C3"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69BE7464" w14:textId="77777777" w:rsidR="00FB25E4" w:rsidRDefault="00A061CA">
            <w:pPr>
              <w:spacing w:line="240" w:lineRule="auto"/>
              <w:rPr>
                <w:i/>
                <w:iCs/>
                <w:sz w:val="16"/>
                <w:szCs w:val="16"/>
              </w:rPr>
            </w:pPr>
            <w:r>
              <w:rPr>
                <w:rFonts w:ascii="Calibri" w:hAnsi="Calibri"/>
                <w:i/>
                <w:iCs/>
                <w:color w:val="666666"/>
                <w:sz w:val="16"/>
                <w:szCs w:val="16"/>
              </w:rPr>
              <w:t>GET /content/gapinc/html/careers/collegeapplicants/accelerated1/_jcr_content/ HTTP/1.1 Pragma: no-cache Referer: http://www.test3.faradaysec.com/content/gapinc/html/careers/collegeapplicants/accelerated1/_jcr_content/ Acunetix-Aspect: enabled Acunetix-Aspect-Password: 082119f75623eb7abd7bf357698ff66c Acunetix-Aspect-Queries: filelist;aspectalerts Host: www.test3.faradaysec.com Connection: Keep-alive Accept-Encoding: gzip,deflate User-Agent: Mozilla/5.0 (compatible; MSIE 9.0; Windows NT 6.1; WOW64; Trident/5.0) Accept: */*</w:t>
            </w:r>
          </w:p>
        </w:tc>
      </w:tr>
    </w:tbl>
    <w:p w14:paraId="451E09EA" w14:textId="77777777" w:rsidR="00FB25E4" w:rsidRDefault="00FB25E4">
      <w:pPr>
        <w:spacing w:after="0" w:line="240" w:lineRule="auto"/>
        <w:rPr>
          <w:rFonts w:ascii="Calibri" w:hAnsi="Calibri"/>
        </w:rPr>
      </w:pPr>
    </w:p>
    <w:p w14:paraId="2C6F1E04" w14:textId="77777777" w:rsidR="00FB25E4" w:rsidRDefault="00FB25E4">
      <w:pPr>
        <w:spacing w:after="0" w:line="240" w:lineRule="auto"/>
        <w:rPr>
          <w:rFonts w:ascii="Calibri" w:hAnsi="Calibri"/>
        </w:rPr>
      </w:pPr>
    </w:p>
    <w:p w14:paraId="3DDF4849" w14:textId="77777777" w:rsidR="00FB25E4" w:rsidRDefault="00FB25E4">
      <w:pPr>
        <w:spacing w:after="0" w:line="240" w:lineRule="auto"/>
        <w:rPr>
          <w:rFonts w:ascii="Calibri" w:hAnsi="Calibri"/>
        </w:rPr>
      </w:pPr>
    </w:p>
    <w:p w14:paraId="39E4E147"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6DA692A"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CA32295" w14:textId="77777777" w:rsidR="00FB25E4" w:rsidRDefault="00A061CA">
            <w:pPr>
              <w:spacing w:after="0"/>
              <w:rPr>
                <w:rFonts w:ascii="Calibri" w:hAnsi="Calibri"/>
                <w:sz w:val="20"/>
                <w:szCs w:val="20"/>
              </w:rPr>
            </w:pPr>
            <w:r>
              <w:rPr>
                <w:rFonts w:ascii="Calibri" w:hAnsi="Calibri"/>
                <w:b/>
                <w:bCs/>
                <w:color w:val="FFFFFF"/>
                <w:sz w:val="20"/>
                <w:szCs w:val="20"/>
              </w:rPr>
              <w:t xml:space="preserve"> Issue 125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972740A"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OPTIONS method is enabled</w:t>
            </w:r>
          </w:p>
        </w:tc>
      </w:tr>
      <w:tr w:rsidR="00FB25E4" w14:paraId="736D2FE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4015FAD"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3C04D96"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00CC33"/>
              </w:rPr>
              <w:t>Low</w:t>
            </w:r>
          </w:p>
        </w:tc>
      </w:tr>
      <w:tr w:rsidR="00FB25E4" w14:paraId="24A4E67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ED2DA60"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A1076A8"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3D43803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5296DF7"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16C92AC" w14:textId="77777777" w:rsidR="00FB25E4" w:rsidRDefault="00A061CA">
            <w:pPr>
              <w:spacing w:after="0" w:line="240" w:lineRule="auto"/>
              <w:rPr>
                <w:rFonts w:ascii="Calibri" w:hAnsi="Calibri"/>
              </w:rPr>
            </w:pPr>
            <w:r>
              <w:rPr>
                <w:rFonts w:ascii="Calibri" w:hAnsi="Calibri"/>
              </w:rPr>
              <w:t xml:space="preserve"> www.test3.faradaysec.comWeb Server</w:t>
            </w:r>
          </w:p>
        </w:tc>
      </w:tr>
      <w:tr w:rsidR="00FB25E4" w14:paraId="7029217A"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19A8C81"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10D23F5" w14:textId="77777777" w:rsidR="00FB25E4" w:rsidRDefault="00A061CA">
            <w:pPr>
              <w:spacing w:after="0"/>
              <w:rPr>
                <w:rFonts w:ascii="Calibri" w:hAnsi="Calibri"/>
              </w:rPr>
            </w:pPr>
            <w:r>
              <w:rPr>
                <w:rFonts w:ascii="Calibri" w:hAnsi="Calibri"/>
              </w:rPr>
              <w:t xml:space="preserve"> simple</w:t>
            </w:r>
          </w:p>
        </w:tc>
      </w:tr>
      <w:tr w:rsidR="00FB25E4" w14:paraId="073EA72A"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4F63D5B"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59CB0FD" w14:textId="77777777" w:rsidR="00FB25E4" w:rsidRDefault="00A061CA">
            <w:pPr>
              <w:spacing w:after="0" w:line="240" w:lineRule="auto"/>
              <w:rPr>
                <w:rFonts w:ascii="Calibri" w:hAnsi="Calibri"/>
              </w:rPr>
            </w:pPr>
            <w:r>
              <w:rPr>
                <w:rFonts w:ascii="Calibri" w:hAnsi="Calibri"/>
              </w:rPr>
              <w:t xml:space="preserve"> Affects integrity</w:t>
            </w:r>
          </w:p>
        </w:tc>
      </w:tr>
    </w:tbl>
    <w:p w14:paraId="099FB427" w14:textId="77777777" w:rsidR="00FB25E4" w:rsidRDefault="00FB25E4">
      <w:pPr>
        <w:spacing w:after="0" w:line="240" w:lineRule="auto"/>
        <w:rPr>
          <w:rFonts w:ascii="Calibri" w:hAnsi="Calibri"/>
          <w:b/>
          <w:bCs/>
          <w:u w:val="single"/>
        </w:rPr>
      </w:pPr>
    </w:p>
    <w:p w14:paraId="4ECEF0FE" w14:textId="77777777" w:rsidR="00FB25E4" w:rsidRDefault="00A061CA">
      <w:pPr>
        <w:spacing w:before="114" w:after="114" w:line="240" w:lineRule="auto"/>
        <w:rPr>
          <w:rFonts w:ascii="Calibri" w:hAnsi="Calibri"/>
        </w:rPr>
      </w:pPr>
      <w:r>
        <w:rPr>
          <w:rFonts w:ascii="Calibri" w:hAnsi="Calibri"/>
          <w:b/>
          <w:bCs/>
        </w:rPr>
        <w:t>Description</w:t>
      </w:r>
    </w:p>
    <w:p w14:paraId="74001C48"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HTTP OPTIONS method is enabled on this web server. The OPTIONS method provides a list of the methods that are supported by the web server, it represents a request for information about the communication options available on the request/response chain identified by the Request-URI.  Solution: It's recommended to disable OPTIONS Method on the web server.</w:t>
      </w:r>
    </w:p>
    <w:p w14:paraId="4349F875" w14:textId="77777777" w:rsidR="00FB25E4" w:rsidRDefault="00FB25E4">
      <w:pPr>
        <w:spacing w:after="0" w:line="240" w:lineRule="auto"/>
        <w:rPr>
          <w:rFonts w:ascii="Calibri" w:hAnsi="Calibri"/>
        </w:rPr>
      </w:pPr>
    </w:p>
    <w:p w14:paraId="07CD758D" w14:textId="77777777" w:rsidR="00FB25E4" w:rsidRDefault="00FB25E4">
      <w:pPr>
        <w:spacing w:after="0" w:line="240" w:lineRule="auto"/>
        <w:rPr>
          <w:rFonts w:ascii="Calibri" w:hAnsi="Calibri"/>
        </w:rPr>
      </w:pPr>
    </w:p>
    <w:p w14:paraId="70235BEA"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2839526B"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178A1AF8" w14:textId="77777777" w:rsidR="00FB25E4" w:rsidRDefault="00A061CA">
            <w:pPr>
              <w:spacing w:line="240" w:lineRule="auto"/>
              <w:rPr>
                <w:i/>
                <w:iCs/>
                <w:sz w:val="16"/>
                <w:szCs w:val="16"/>
              </w:rPr>
            </w:pPr>
            <w:r>
              <w:rPr>
                <w:rFonts w:ascii="Calibri" w:hAnsi="Calibri"/>
                <w:i/>
                <w:iCs/>
                <w:color w:val="666666"/>
                <w:sz w:val="16"/>
                <w:szCs w:val="16"/>
              </w:rPr>
              <w:t xml:space="preserve">OPTIONS / HTTP/1.1 Host: www.test3.faradaysec.com Connection: Keep-alive Accept-Encoding: </w:t>
            </w:r>
            <w:proofErr w:type="gramStart"/>
            <w:r>
              <w:rPr>
                <w:rFonts w:ascii="Calibri" w:hAnsi="Calibri"/>
                <w:i/>
                <w:iCs/>
                <w:color w:val="666666"/>
                <w:sz w:val="16"/>
                <w:szCs w:val="16"/>
              </w:rPr>
              <w:t>gzip,deflate</w:t>
            </w:r>
            <w:proofErr w:type="gramEnd"/>
            <w:r>
              <w:rPr>
                <w:rFonts w:ascii="Calibri" w:hAnsi="Calibri"/>
                <w:i/>
                <w:iCs/>
                <w:color w:val="666666"/>
                <w:sz w:val="16"/>
                <w:szCs w:val="16"/>
              </w:rPr>
              <w:t xml:space="preserve"> User-Agent: Mozilla/5.0 (compatible; MSIE 9.0; Windows NT 6.1; WOW64; Trident/5.0) Accept: */*</w:t>
            </w:r>
          </w:p>
        </w:tc>
      </w:tr>
    </w:tbl>
    <w:p w14:paraId="3A1BA0CC" w14:textId="77777777" w:rsidR="00FB25E4" w:rsidRDefault="00FB25E4">
      <w:pPr>
        <w:spacing w:after="0" w:line="240" w:lineRule="auto"/>
        <w:rPr>
          <w:rFonts w:ascii="Calibri" w:hAnsi="Calibri"/>
        </w:rPr>
      </w:pPr>
    </w:p>
    <w:p w14:paraId="50F4885A" w14:textId="77777777" w:rsidR="00FB25E4" w:rsidRDefault="00FB25E4">
      <w:pPr>
        <w:spacing w:after="0" w:line="240" w:lineRule="auto"/>
        <w:rPr>
          <w:rFonts w:ascii="Calibri" w:hAnsi="Calibri"/>
        </w:rPr>
      </w:pPr>
    </w:p>
    <w:p w14:paraId="501FC128" w14:textId="77777777" w:rsidR="00FB25E4" w:rsidRDefault="00FB25E4">
      <w:pPr>
        <w:spacing w:after="0" w:line="240" w:lineRule="auto"/>
        <w:rPr>
          <w:rFonts w:ascii="Calibri" w:hAnsi="Calibri"/>
        </w:rPr>
      </w:pPr>
    </w:p>
    <w:p w14:paraId="6D41FAEA"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590"/>
        <w:gridCol w:w="8159"/>
      </w:tblGrid>
      <w:tr w:rsidR="00FB25E4" w14:paraId="25856D76"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743C59E" w14:textId="77777777" w:rsidR="00FB25E4" w:rsidRDefault="00A061CA">
            <w:pPr>
              <w:spacing w:after="0"/>
              <w:rPr>
                <w:rFonts w:ascii="Calibri" w:hAnsi="Calibri"/>
                <w:sz w:val="20"/>
                <w:szCs w:val="20"/>
              </w:rPr>
            </w:pPr>
            <w:r>
              <w:rPr>
                <w:rFonts w:ascii="Calibri" w:hAnsi="Calibri"/>
                <w:b/>
                <w:bCs/>
                <w:color w:val="FFFFFF"/>
                <w:sz w:val="20"/>
                <w:szCs w:val="20"/>
              </w:rPr>
              <w:t xml:space="preserve"> Issue 126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E00F360"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Slow response time</w:t>
            </w:r>
          </w:p>
        </w:tc>
      </w:tr>
      <w:tr w:rsidR="00FB25E4" w14:paraId="30FBB9F4"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AC51B91"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6BF3908"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00CC33"/>
              </w:rPr>
              <w:t>Low</w:t>
            </w:r>
          </w:p>
        </w:tc>
      </w:tr>
      <w:tr w:rsidR="00FB25E4" w14:paraId="47E1A73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4199B82"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56FAA36"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5DA113D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6D9D64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DFD688F" w14:textId="77777777" w:rsidR="00FB25E4" w:rsidRDefault="00A061CA">
            <w:pPr>
              <w:spacing w:after="0" w:line="240" w:lineRule="auto"/>
              <w:rPr>
                <w:rFonts w:ascii="Calibri" w:hAnsi="Calibri"/>
              </w:rPr>
            </w:pPr>
            <w:r>
              <w:rPr>
                <w:rFonts w:ascii="Calibri" w:hAnsi="Calibri"/>
              </w:rPr>
              <w:t xml:space="preserve"> www.test3.faradaysec.com/content/gapinc/html/media/pressrelease/2012/med_pr_GPS_December_Sales010313.html</w:t>
            </w:r>
          </w:p>
        </w:tc>
      </w:tr>
      <w:tr w:rsidR="00FB25E4" w14:paraId="2C3F457F"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782C313"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E826A92" w14:textId="77777777" w:rsidR="00FB25E4" w:rsidRDefault="00A061CA">
            <w:pPr>
              <w:spacing w:after="0"/>
              <w:rPr>
                <w:rFonts w:ascii="Calibri" w:hAnsi="Calibri"/>
              </w:rPr>
            </w:pPr>
            <w:r>
              <w:rPr>
                <w:rFonts w:ascii="Calibri" w:hAnsi="Calibri"/>
              </w:rPr>
              <w:t xml:space="preserve"> simple</w:t>
            </w:r>
          </w:p>
        </w:tc>
      </w:tr>
      <w:tr w:rsidR="00FB25E4" w14:paraId="4FB43B50"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259E68A"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DEE07F6" w14:textId="77777777" w:rsidR="00FB25E4" w:rsidRDefault="00A061CA">
            <w:pPr>
              <w:spacing w:after="0" w:line="240" w:lineRule="auto"/>
              <w:rPr>
                <w:rFonts w:ascii="Calibri" w:hAnsi="Calibri"/>
              </w:rPr>
            </w:pPr>
            <w:r>
              <w:rPr>
                <w:rFonts w:ascii="Calibri" w:hAnsi="Calibri"/>
              </w:rPr>
              <w:t xml:space="preserve"> Affects integrity</w:t>
            </w:r>
          </w:p>
        </w:tc>
      </w:tr>
    </w:tbl>
    <w:p w14:paraId="505448D3" w14:textId="77777777" w:rsidR="00FB25E4" w:rsidRDefault="00FB25E4">
      <w:pPr>
        <w:spacing w:after="0" w:line="240" w:lineRule="auto"/>
        <w:rPr>
          <w:rFonts w:ascii="Calibri" w:hAnsi="Calibri"/>
          <w:b/>
          <w:bCs/>
          <w:u w:val="single"/>
        </w:rPr>
      </w:pPr>
    </w:p>
    <w:p w14:paraId="4C7A9B8C" w14:textId="77777777" w:rsidR="00FB25E4" w:rsidRDefault="00A061CA">
      <w:pPr>
        <w:spacing w:before="114" w:after="114" w:line="240" w:lineRule="auto"/>
        <w:rPr>
          <w:rFonts w:ascii="Calibri" w:hAnsi="Calibri"/>
        </w:rPr>
      </w:pPr>
      <w:r>
        <w:rPr>
          <w:rFonts w:ascii="Calibri" w:hAnsi="Calibri"/>
          <w:b/>
          <w:bCs/>
        </w:rPr>
        <w:t>Description</w:t>
      </w:r>
    </w:p>
    <w:p w14:paraId="16AE1BF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This page had a slow response time. The response time for this page was &lt;b&gt;3822 ms&lt;/b&gt; while the average response time for this site is &lt;b&gt;448,66 ms&lt;/b&gt;. </w:t>
      </w:r>
      <w:proofErr w:type="gramStart"/>
      <w:r>
        <w:rPr>
          <w:rFonts w:ascii="Calibri" w:hAnsi="Calibri"/>
          <w:color w:val="666666"/>
          <w:sz w:val="20"/>
          <w:szCs w:val="20"/>
        </w:rPr>
        <w:t>This types of files</w:t>
      </w:r>
      <w:proofErr w:type="gramEnd"/>
      <w:r>
        <w:rPr>
          <w:rFonts w:ascii="Calibri" w:hAnsi="Calibri"/>
          <w:color w:val="666666"/>
          <w:sz w:val="20"/>
          <w:szCs w:val="20"/>
        </w:rPr>
        <w:t xml:space="preserve"> can be targetted in denial of service attacks. An attacker can request this page repeatedly from multiple computers until the server becomes overloaded. Solution: Investigate if it's possible to reduce the response time for this page.</w:t>
      </w:r>
    </w:p>
    <w:p w14:paraId="30744905" w14:textId="77777777" w:rsidR="00FB25E4" w:rsidRDefault="00FB25E4">
      <w:pPr>
        <w:spacing w:after="0" w:line="240" w:lineRule="auto"/>
        <w:rPr>
          <w:rFonts w:ascii="Calibri" w:hAnsi="Calibri"/>
        </w:rPr>
      </w:pPr>
    </w:p>
    <w:p w14:paraId="782220AD" w14:textId="77777777" w:rsidR="00FB25E4" w:rsidRDefault="00FB25E4">
      <w:pPr>
        <w:spacing w:after="0" w:line="240" w:lineRule="auto"/>
        <w:rPr>
          <w:rFonts w:ascii="Calibri" w:hAnsi="Calibri"/>
        </w:rPr>
      </w:pPr>
    </w:p>
    <w:p w14:paraId="504C8136"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54526A3A"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2205D1E8" w14:textId="77777777" w:rsidR="00FB25E4" w:rsidRDefault="00A061CA">
            <w:pPr>
              <w:spacing w:line="240" w:lineRule="auto"/>
              <w:rPr>
                <w:i/>
                <w:iCs/>
                <w:sz w:val="16"/>
                <w:szCs w:val="16"/>
              </w:rPr>
            </w:pPr>
            <w:r>
              <w:rPr>
                <w:rFonts w:ascii="Calibri" w:hAnsi="Calibri"/>
                <w:i/>
                <w:iCs/>
                <w:color w:val="666666"/>
                <w:sz w:val="16"/>
                <w:szCs w:val="16"/>
              </w:rPr>
              <w:t>GET /content/gapinc/html/media/pressrelease/2012/med_pr_GPS_December_Sales010313.html HTTP/1.1 Pragma: no-cache Referer: http://www.test3.faradaysec.com/content/gapinc/html/media/pressrelease.html Acunetix-Aspect: enabled Acunetix-Aspect-Password: 082119f75623eb7abd7bf357698ff66c Acunetix-Aspect-Queries: filelist;aspectalerts Host: www.test3.faradaysec.com Connection: Keep-alive Accept-Encoding: gzip,deflate User-Agent: Mozilla/5.0 (compatible; MSIE 9.0; Windows NT 6.1; WOW64; Trident/5.0) Accept: */*</w:t>
            </w:r>
          </w:p>
        </w:tc>
      </w:tr>
    </w:tbl>
    <w:p w14:paraId="78C20EB4" w14:textId="77777777" w:rsidR="00FB25E4" w:rsidRDefault="00FB25E4">
      <w:pPr>
        <w:spacing w:after="0" w:line="240" w:lineRule="auto"/>
        <w:rPr>
          <w:rFonts w:ascii="Calibri" w:hAnsi="Calibri"/>
        </w:rPr>
      </w:pPr>
    </w:p>
    <w:p w14:paraId="47BB1536" w14:textId="77777777" w:rsidR="00FB25E4" w:rsidRDefault="00FB25E4">
      <w:pPr>
        <w:spacing w:after="0" w:line="240" w:lineRule="auto"/>
        <w:rPr>
          <w:rFonts w:ascii="Calibri" w:hAnsi="Calibri"/>
        </w:rPr>
      </w:pPr>
    </w:p>
    <w:p w14:paraId="6F29A257" w14:textId="77777777" w:rsidR="00FB25E4" w:rsidRDefault="00FB25E4">
      <w:pPr>
        <w:spacing w:after="0" w:line="240" w:lineRule="auto"/>
        <w:rPr>
          <w:rFonts w:ascii="Calibri" w:hAnsi="Calibri"/>
        </w:rPr>
      </w:pPr>
    </w:p>
    <w:p w14:paraId="2B45C8C3"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16"/>
        <w:gridCol w:w="8133"/>
      </w:tblGrid>
      <w:tr w:rsidR="00FB25E4" w14:paraId="76112139"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F339CB5" w14:textId="77777777" w:rsidR="00FB25E4" w:rsidRDefault="00A061CA">
            <w:pPr>
              <w:spacing w:after="0"/>
              <w:rPr>
                <w:rFonts w:ascii="Calibri" w:hAnsi="Calibri"/>
                <w:sz w:val="20"/>
                <w:szCs w:val="20"/>
              </w:rPr>
            </w:pPr>
            <w:r>
              <w:rPr>
                <w:rFonts w:ascii="Calibri" w:hAnsi="Calibri"/>
                <w:b/>
                <w:bCs/>
                <w:color w:val="FFFFFF"/>
                <w:sz w:val="20"/>
                <w:szCs w:val="20"/>
              </w:rPr>
              <w:t xml:space="preserve"> Issue 127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A0FAA9C"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Slow response time</w:t>
            </w:r>
          </w:p>
        </w:tc>
      </w:tr>
      <w:tr w:rsidR="00FB25E4" w14:paraId="7DD30583"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A347FE5"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B1B3528"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00CC33"/>
              </w:rPr>
              <w:t>Low</w:t>
            </w:r>
          </w:p>
        </w:tc>
      </w:tr>
      <w:tr w:rsidR="00FB25E4" w14:paraId="2A6FCC9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3876575"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C4BFE84"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7A8EA0F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E08B75E"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F6F43F3" w14:textId="77777777" w:rsidR="00FB25E4" w:rsidRDefault="00A061CA">
            <w:pPr>
              <w:spacing w:after="0" w:line="240" w:lineRule="auto"/>
              <w:rPr>
                <w:rFonts w:ascii="Calibri" w:hAnsi="Calibri"/>
              </w:rPr>
            </w:pPr>
            <w:r>
              <w:rPr>
                <w:rFonts w:ascii="Calibri" w:hAnsi="Calibri"/>
              </w:rPr>
              <w:t xml:space="preserve"> www.test3.faradaysec.com/content/gapinc/html/media/pressrelease/2007/med_pr_GrammyAwards020607.html</w:t>
            </w:r>
          </w:p>
        </w:tc>
      </w:tr>
      <w:tr w:rsidR="00FB25E4" w14:paraId="67202300"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CC1D57B"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327C0E6" w14:textId="77777777" w:rsidR="00FB25E4" w:rsidRDefault="00A061CA">
            <w:pPr>
              <w:spacing w:after="0"/>
              <w:rPr>
                <w:rFonts w:ascii="Calibri" w:hAnsi="Calibri"/>
              </w:rPr>
            </w:pPr>
            <w:r>
              <w:rPr>
                <w:rFonts w:ascii="Calibri" w:hAnsi="Calibri"/>
              </w:rPr>
              <w:t xml:space="preserve"> simple</w:t>
            </w:r>
          </w:p>
        </w:tc>
      </w:tr>
      <w:tr w:rsidR="00FB25E4" w14:paraId="00B11A3A"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6EBA2F8"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8D7FA7B" w14:textId="77777777" w:rsidR="00FB25E4" w:rsidRDefault="00A061CA">
            <w:pPr>
              <w:spacing w:after="0" w:line="240" w:lineRule="auto"/>
              <w:rPr>
                <w:rFonts w:ascii="Calibri" w:hAnsi="Calibri"/>
              </w:rPr>
            </w:pPr>
            <w:r>
              <w:rPr>
                <w:rFonts w:ascii="Calibri" w:hAnsi="Calibri"/>
              </w:rPr>
              <w:t xml:space="preserve"> Affects integrity</w:t>
            </w:r>
          </w:p>
        </w:tc>
      </w:tr>
    </w:tbl>
    <w:p w14:paraId="2547D8DF" w14:textId="77777777" w:rsidR="00FB25E4" w:rsidRDefault="00FB25E4">
      <w:pPr>
        <w:spacing w:after="0" w:line="240" w:lineRule="auto"/>
        <w:rPr>
          <w:rFonts w:ascii="Calibri" w:hAnsi="Calibri"/>
          <w:b/>
          <w:bCs/>
          <w:u w:val="single"/>
        </w:rPr>
      </w:pPr>
    </w:p>
    <w:p w14:paraId="5057A686" w14:textId="77777777" w:rsidR="00FB25E4" w:rsidRDefault="00A061CA">
      <w:pPr>
        <w:spacing w:before="114" w:after="114" w:line="240" w:lineRule="auto"/>
        <w:rPr>
          <w:rFonts w:ascii="Calibri" w:hAnsi="Calibri"/>
        </w:rPr>
      </w:pPr>
      <w:r>
        <w:rPr>
          <w:rFonts w:ascii="Calibri" w:hAnsi="Calibri"/>
          <w:b/>
          <w:bCs/>
        </w:rPr>
        <w:t>Description</w:t>
      </w:r>
    </w:p>
    <w:p w14:paraId="4D9C3AE8"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This page had a slow response time. The response time for this page was &lt;b&gt;3214 ms&lt;/b&gt; while the average response time for this site is &lt;b&gt;448,66 ms&lt;/b&gt;. </w:t>
      </w:r>
      <w:proofErr w:type="gramStart"/>
      <w:r>
        <w:rPr>
          <w:rFonts w:ascii="Calibri" w:hAnsi="Calibri"/>
          <w:color w:val="666666"/>
          <w:sz w:val="20"/>
          <w:szCs w:val="20"/>
        </w:rPr>
        <w:t>This types of files</w:t>
      </w:r>
      <w:proofErr w:type="gramEnd"/>
      <w:r>
        <w:rPr>
          <w:rFonts w:ascii="Calibri" w:hAnsi="Calibri"/>
          <w:color w:val="666666"/>
          <w:sz w:val="20"/>
          <w:szCs w:val="20"/>
        </w:rPr>
        <w:t xml:space="preserve"> can be targetted in denial of service attacks. An attacker can request this page repeatedly from multiple computers until the server becomes overloaded. Solution: Investigate if it's possible to reduce the response time for this page.</w:t>
      </w:r>
    </w:p>
    <w:p w14:paraId="7D8CBEBA" w14:textId="77777777" w:rsidR="00FB25E4" w:rsidRDefault="00FB25E4">
      <w:pPr>
        <w:spacing w:after="0" w:line="240" w:lineRule="auto"/>
        <w:rPr>
          <w:rFonts w:ascii="Calibri" w:hAnsi="Calibri"/>
        </w:rPr>
      </w:pPr>
    </w:p>
    <w:p w14:paraId="1B7DEDB8" w14:textId="77777777" w:rsidR="00FB25E4" w:rsidRDefault="00FB25E4">
      <w:pPr>
        <w:spacing w:after="0" w:line="240" w:lineRule="auto"/>
        <w:rPr>
          <w:rFonts w:ascii="Calibri" w:hAnsi="Calibri"/>
        </w:rPr>
      </w:pPr>
    </w:p>
    <w:p w14:paraId="491560F8"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313707DA"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5435DB9D" w14:textId="77777777" w:rsidR="00FB25E4" w:rsidRDefault="00A061CA">
            <w:pPr>
              <w:spacing w:line="240" w:lineRule="auto"/>
              <w:rPr>
                <w:i/>
                <w:iCs/>
                <w:sz w:val="16"/>
                <w:szCs w:val="16"/>
              </w:rPr>
            </w:pPr>
            <w:r>
              <w:rPr>
                <w:rFonts w:ascii="Calibri" w:hAnsi="Calibri"/>
                <w:i/>
                <w:iCs/>
                <w:color w:val="666666"/>
                <w:sz w:val="16"/>
                <w:szCs w:val="16"/>
              </w:rPr>
              <w:t>GET /content/gapinc/html/media/pressrelease/2007/med_pr_GrammyAwards020607.html HTTP/1.1 Pragma: no-cache Referer: http://www.test3.faradaysec.com/content/gapinc/html/media/pressrelease.html Acunetix-Aspect: enabled Acunetix-Aspect-Password: 082119f75623eb7abd7bf357698ff66c Acunetix-Aspect-Queries: filelist;aspectalerts Host: www.test3.faradaysec.com Connection: Keep-alive Accept-Encoding: gzip,deflate User-Agent: Mozilla/5.0 (compatible; MSIE 9.0; Windows NT 6.1; WOW64; Trident/5.0) Accept: */*</w:t>
            </w:r>
          </w:p>
        </w:tc>
      </w:tr>
    </w:tbl>
    <w:p w14:paraId="27350CAA" w14:textId="77777777" w:rsidR="00FB25E4" w:rsidRDefault="00FB25E4">
      <w:pPr>
        <w:spacing w:after="0" w:line="240" w:lineRule="auto"/>
        <w:rPr>
          <w:rFonts w:ascii="Calibri" w:hAnsi="Calibri"/>
        </w:rPr>
      </w:pPr>
    </w:p>
    <w:p w14:paraId="3933A0C3" w14:textId="77777777" w:rsidR="00FB25E4" w:rsidRDefault="00FB25E4">
      <w:pPr>
        <w:spacing w:after="0" w:line="240" w:lineRule="auto"/>
        <w:rPr>
          <w:rFonts w:ascii="Calibri" w:hAnsi="Calibri"/>
        </w:rPr>
      </w:pPr>
    </w:p>
    <w:p w14:paraId="0CAB2BDD" w14:textId="77777777" w:rsidR="00FB25E4" w:rsidRDefault="00FB25E4">
      <w:pPr>
        <w:spacing w:after="0" w:line="240" w:lineRule="auto"/>
        <w:rPr>
          <w:rFonts w:ascii="Calibri" w:hAnsi="Calibri"/>
        </w:rPr>
      </w:pPr>
    </w:p>
    <w:p w14:paraId="1DBE7AA7"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B10222C"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F742971" w14:textId="77777777" w:rsidR="00FB25E4" w:rsidRDefault="00A061CA">
            <w:pPr>
              <w:spacing w:after="0"/>
              <w:rPr>
                <w:rFonts w:ascii="Calibri" w:hAnsi="Calibri"/>
                <w:sz w:val="20"/>
                <w:szCs w:val="20"/>
              </w:rPr>
            </w:pPr>
            <w:r>
              <w:rPr>
                <w:rFonts w:ascii="Calibri" w:hAnsi="Calibri"/>
                <w:b/>
                <w:bCs/>
                <w:color w:val="FFFFFF"/>
                <w:sz w:val="20"/>
                <w:szCs w:val="20"/>
              </w:rPr>
              <w:t xml:space="preserve"> Issue 128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666A68D"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Nikto (NASL wrapper)</w:t>
            </w:r>
          </w:p>
        </w:tc>
      </w:tr>
      <w:tr w:rsidR="00FB25E4" w14:paraId="3F0F6F8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4FBDF9B"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DBE0D42"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00CC33"/>
              </w:rPr>
              <w:t>Low</w:t>
            </w:r>
          </w:p>
        </w:tc>
      </w:tr>
      <w:tr w:rsidR="00FB25E4" w14:paraId="20A6720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E372E24"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5F20494" w14:textId="77777777" w:rsidR="00FB25E4" w:rsidRDefault="00A061CA">
            <w:pPr>
              <w:spacing w:after="0" w:line="240" w:lineRule="auto"/>
              <w:rPr>
                <w:rFonts w:ascii="Calibri" w:hAnsi="Calibri"/>
              </w:rPr>
            </w:pPr>
            <w:r>
              <w:rPr>
                <w:rFonts w:ascii="Calibri" w:hAnsi="Calibri"/>
              </w:rPr>
              <w:t xml:space="preserve"> 192.168.10.109 / [80] / 80</w:t>
            </w:r>
          </w:p>
        </w:tc>
      </w:tr>
      <w:tr w:rsidR="00FB25E4" w14:paraId="0897A3A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C70CB89"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E3D1691" w14:textId="77777777" w:rsidR="00FB25E4" w:rsidRDefault="00A061CA">
            <w:pPr>
              <w:spacing w:after="0" w:line="240" w:lineRule="auto"/>
              <w:rPr>
                <w:rFonts w:ascii="Calibri" w:hAnsi="Calibri"/>
              </w:rPr>
            </w:pPr>
            <w:r>
              <w:rPr>
                <w:rFonts w:ascii="Calibri" w:hAnsi="Calibri"/>
              </w:rPr>
              <w:t xml:space="preserve"> </w:t>
            </w:r>
          </w:p>
        </w:tc>
      </w:tr>
      <w:tr w:rsidR="00FB25E4" w14:paraId="51A9F69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C6EE603"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57AC37B" w14:textId="77777777" w:rsidR="00FB25E4" w:rsidRDefault="00A061CA">
            <w:pPr>
              <w:spacing w:after="0"/>
              <w:rPr>
                <w:rFonts w:ascii="Calibri" w:hAnsi="Calibri"/>
              </w:rPr>
            </w:pPr>
            <w:r>
              <w:rPr>
                <w:rFonts w:ascii="Calibri" w:hAnsi="Calibri"/>
              </w:rPr>
              <w:t xml:space="preserve"> simple</w:t>
            </w:r>
          </w:p>
        </w:tc>
      </w:tr>
      <w:tr w:rsidR="00FB25E4" w14:paraId="11CF7A83"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066AFF8"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E7962C7" w14:textId="77777777" w:rsidR="00FB25E4" w:rsidRDefault="00A061CA">
            <w:pPr>
              <w:spacing w:after="0" w:line="240" w:lineRule="auto"/>
              <w:rPr>
                <w:rFonts w:ascii="Calibri" w:hAnsi="Calibri"/>
              </w:rPr>
            </w:pPr>
            <w:r>
              <w:rPr>
                <w:rFonts w:ascii="Calibri" w:hAnsi="Calibri"/>
              </w:rPr>
              <w:t xml:space="preserve"> Affects integrity</w:t>
            </w:r>
          </w:p>
        </w:tc>
      </w:tr>
    </w:tbl>
    <w:p w14:paraId="5F9BAC02" w14:textId="77777777" w:rsidR="00FB25E4" w:rsidRDefault="00FB25E4">
      <w:pPr>
        <w:spacing w:after="0" w:line="240" w:lineRule="auto"/>
        <w:rPr>
          <w:rFonts w:ascii="Calibri" w:hAnsi="Calibri"/>
          <w:b/>
          <w:bCs/>
          <w:u w:val="single"/>
        </w:rPr>
      </w:pPr>
    </w:p>
    <w:p w14:paraId="7222C04F" w14:textId="77777777" w:rsidR="00FB25E4" w:rsidRDefault="00A061CA">
      <w:pPr>
        <w:spacing w:before="114" w:after="114" w:line="240" w:lineRule="auto"/>
        <w:rPr>
          <w:rFonts w:ascii="Calibri" w:hAnsi="Calibri"/>
        </w:rPr>
      </w:pPr>
      <w:r>
        <w:rPr>
          <w:rFonts w:ascii="Calibri" w:hAnsi="Calibri"/>
          <w:b/>
          <w:bCs/>
        </w:rPr>
        <w:t>Description</w:t>
      </w:r>
    </w:p>
    <w:p w14:paraId="3A389302"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lastRenderedPageBreak/>
        <w:t>Here is the Nikto report: - Nikto v2.1.5 --------------------------------------------------------------------------- + Target IP:          192.168.10.109 + Target Hostname:    192.168.10.109 + Target Port:        80 + Start Time:         2013-11-03 23:40:43 (GMT0) --------------------------------------------------------------------------- + Server: EPSON_Linux UPnP/1.0 Epson UPnP SDK/1.0 + The anti-clickjacking X-Frame-Options header is not present. + No CGI Directories found (use '-C all' to force check all possible dirs) + 6544 items checked: 0 error(s) and 1 item(s) reported on remote host + End Time:           2013-11-03 23:43:48 (GMT0) (185 seconds) --------------------------------------------------------------------------- + 1 host(s) tested</w:t>
      </w:r>
    </w:p>
    <w:p w14:paraId="276C7464" w14:textId="77777777" w:rsidR="00FB25E4" w:rsidRDefault="00FB25E4">
      <w:pPr>
        <w:spacing w:after="0" w:line="240" w:lineRule="auto"/>
        <w:rPr>
          <w:rFonts w:ascii="Calibri" w:hAnsi="Calibri"/>
        </w:rPr>
      </w:pPr>
    </w:p>
    <w:p w14:paraId="06B9F0CE" w14:textId="77777777" w:rsidR="00FB25E4" w:rsidRDefault="00FB25E4">
      <w:pPr>
        <w:spacing w:after="0" w:line="240" w:lineRule="auto"/>
        <w:rPr>
          <w:rFonts w:ascii="Calibri" w:hAnsi="Calibri"/>
        </w:rPr>
      </w:pPr>
    </w:p>
    <w:p w14:paraId="2657C576" w14:textId="77777777" w:rsidR="00FB25E4" w:rsidRDefault="00FB25E4">
      <w:pPr>
        <w:spacing w:after="0" w:line="240" w:lineRule="auto"/>
        <w:rPr>
          <w:rFonts w:ascii="Calibri" w:hAnsi="Calibri"/>
        </w:rPr>
      </w:pPr>
    </w:p>
    <w:p w14:paraId="103F034E" w14:textId="77777777" w:rsidR="005A14E1" w:rsidRDefault="005A14E1" w:rsidP="005A14E1">
      <w:pPr>
        <w:spacing w:before="114" w:after="114" w:line="240" w:lineRule="auto"/>
        <w:rPr>
          <w:rFonts w:ascii="Calibri" w:hAnsi="Calibri"/>
          <w:b/>
          <w:bCs/>
        </w:rPr>
      </w:pPr>
      <w:r>
        <w:rPr>
          <w:rFonts w:ascii="Calibri" w:hAnsi="Calibri"/>
          <w:b/>
          <w:bCs/>
        </w:rPr>
        <w:t>Evidence</w:t>
      </w:r>
    </w:p>
    <w:p w14:paraId="5C6E8D18" w14:textId="77777777" w:rsidR="005A14E1" w:rsidRDefault="005A14E1" w:rsidP="005A14E1">
      <w:pPr>
        <w:spacing w:before="114" w:after="114" w:line="240" w:lineRule="auto"/>
        <w:rPr>
          <w:rFonts w:ascii="Calibri" w:hAnsi="Calibri"/>
          <w:b/>
          <w:bCs/>
        </w:rPr>
      </w:pPr>
    </w:p>
    <w:p w14:paraId="1827AFAE" w14:textId="77777777" w:rsidR="005A14E1" w:rsidRDefault="005A14E1" w:rsidP="005A14E1">
      <w:pPr>
        <w:spacing w:before="114" w:after="114" w:line="240" w:lineRule="auto"/>
        <w:rPr>
          <w:rFonts w:ascii="Calibri" w:hAnsi="Calibri"/>
        </w:rPr>
      </w:pPr>
      <w:r>
        <w:rPr>
          <w:rFonts w:ascii="Calibri" w:hAnsi="Calibri"/>
          <w:noProof/>
        </w:rPr>
        <w:drawing>
          <wp:inline distT="0" distB="0" distL="0" distR="0" wp14:anchorId="16A38F70" wp14:editId="1BC268F2">
            <wp:extent cx="5486400" cy="38049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3-30 at 12.02.17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804920"/>
                    </a:xfrm>
                    <a:prstGeom prst="rect">
                      <a:avLst/>
                    </a:prstGeom>
                  </pic:spPr>
                </pic:pic>
              </a:graphicData>
            </a:graphic>
          </wp:inline>
        </w:drawing>
      </w:r>
    </w:p>
    <w:p w14:paraId="458B7782" w14:textId="77777777" w:rsidR="005A14E1" w:rsidRDefault="005A14E1" w:rsidP="005A14E1">
      <w:pPr>
        <w:spacing w:after="0" w:line="240" w:lineRule="auto"/>
        <w:rPr>
          <w:rFonts w:ascii="Calibri" w:hAnsi="Calibri"/>
        </w:rPr>
      </w:pPr>
    </w:p>
    <w:p w14:paraId="12749324" w14:textId="77777777" w:rsidR="00FB25E4" w:rsidRDefault="00FB25E4">
      <w:pPr>
        <w:spacing w:after="0" w:line="240" w:lineRule="auto"/>
        <w:rPr>
          <w:rFonts w:ascii="Calibri" w:hAnsi="Calibri"/>
        </w:rPr>
      </w:pPr>
    </w:p>
    <w:p w14:paraId="1D3D888C"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9D741B5"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CAC2CBD" w14:textId="77777777" w:rsidR="00FB25E4" w:rsidRDefault="00A061CA">
            <w:pPr>
              <w:spacing w:after="0"/>
              <w:rPr>
                <w:rFonts w:ascii="Calibri" w:hAnsi="Calibri"/>
                <w:sz w:val="20"/>
                <w:szCs w:val="20"/>
              </w:rPr>
            </w:pPr>
            <w:r>
              <w:rPr>
                <w:rFonts w:ascii="Calibri" w:hAnsi="Calibri"/>
                <w:b/>
                <w:bCs/>
                <w:color w:val="FFFFFF"/>
                <w:sz w:val="20"/>
                <w:szCs w:val="20"/>
              </w:rPr>
              <w:t xml:space="preserve"> Issue 129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43D2C3F"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Microsoft Remote Desktop Protocol Detection</w:t>
            </w:r>
          </w:p>
        </w:tc>
      </w:tr>
      <w:tr w:rsidR="00FB25E4" w14:paraId="1CF7EFA6"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20087E8"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96AB03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00CC33"/>
              </w:rPr>
              <w:t>Low</w:t>
            </w:r>
          </w:p>
        </w:tc>
      </w:tr>
      <w:tr w:rsidR="00FB25E4" w14:paraId="0B83C62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EB184D3"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B418478" w14:textId="77777777" w:rsidR="00FB25E4" w:rsidRDefault="00A061CA">
            <w:pPr>
              <w:spacing w:after="0" w:line="240" w:lineRule="auto"/>
              <w:rPr>
                <w:rFonts w:ascii="Calibri" w:hAnsi="Calibri"/>
              </w:rPr>
            </w:pPr>
            <w:r>
              <w:rPr>
                <w:rFonts w:ascii="Calibri" w:hAnsi="Calibri"/>
              </w:rPr>
              <w:t xml:space="preserve"> 192.168.10.127 / [3389] / 3389</w:t>
            </w:r>
          </w:p>
        </w:tc>
      </w:tr>
      <w:tr w:rsidR="00FB25E4" w14:paraId="2E7E19D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954FEAF"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CBB74D7" w14:textId="77777777" w:rsidR="00FB25E4" w:rsidRDefault="00A061CA">
            <w:pPr>
              <w:spacing w:after="0" w:line="240" w:lineRule="auto"/>
              <w:rPr>
                <w:rFonts w:ascii="Calibri" w:hAnsi="Calibri"/>
              </w:rPr>
            </w:pPr>
            <w:r>
              <w:rPr>
                <w:rFonts w:ascii="Calibri" w:hAnsi="Calibri"/>
              </w:rPr>
              <w:t xml:space="preserve"> </w:t>
            </w:r>
          </w:p>
        </w:tc>
      </w:tr>
      <w:tr w:rsidR="00FB25E4" w14:paraId="5275DD4A"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6B2671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52974E1" w14:textId="77777777" w:rsidR="00FB25E4" w:rsidRDefault="00A061CA">
            <w:pPr>
              <w:spacing w:after="0"/>
              <w:rPr>
                <w:rFonts w:ascii="Calibri" w:hAnsi="Calibri"/>
              </w:rPr>
            </w:pPr>
            <w:r>
              <w:rPr>
                <w:rFonts w:ascii="Calibri" w:hAnsi="Calibri"/>
              </w:rPr>
              <w:t xml:space="preserve"> simple</w:t>
            </w:r>
          </w:p>
        </w:tc>
      </w:tr>
      <w:tr w:rsidR="00FB25E4" w14:paraId="4395DCD9"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EB73BF9"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6847C00" w14:textId="77777777" w:rsidR="00FB25E4" w:rsidRDefault="00A061CA">
            <w:pPr>
              <w:spacing w:after="0" w:line="240" w:lineRule="auto"/>
              <w:rPr>
                <w:rFonts w:ascii="Calibri" w:hAnsi="Calibri"/>
              </w:rPr>
            </w:pPr>
            <w:r>
              <w:rPr>
                <w:rFonts w:ascii="Calibri" w:hAnsi="Calibri"/>
              </w:rPr>
              <w:t xml:space="preserve"> Affects integrity</w:t>
            </w:r>
          </w:p>
        </w:tc>
      </w:tr>
    </w:tbl>
    <w:p w14:paraId="67464A4B" w14:textId="77777777" w:rsidR="00FB25E4" w:rsidRDefault="00FB25E4">
      <w:pPr>
        <w:spacing w:after="0" w:line="240" w:lineRule="auto"/>
        <w:rPr>
          <w:rFonts w:ascii="Calibri" w:hAnsi="Calibri"/>
          <w:b/>
          <w:bCs/>
          <w:u w:val="single"/>
        </w:rPr>
      </w:pPr>
    </w:p>
    <w:p w14:paraId="0E9D1ACE" w14:textId="77777777" w:rsidR="00FB25E4" w:rsidRDefault="00A061CA">
      <w:pPr>
        <w:spacing w:before="114" w:after="114" w:line="240" w:lineRule="auto"/>
        <w:rPr>
          <w:rFonts w:ascii="Calibri" w:hAnsi="Calibri"/>
        </w:rPr>
      </w:pPr>
      <w:r>
        <w:rPr>
          <w:rFonts w:ascii="Calibri" w:hAnsi="Calibri"/>
          <w:b/>
          <w:bCs/>
        </w:rPr>
        <w:lastRenderedPageBreak/>
        <w:t>Description</w:t>
      </w:r>
    </w:p>
    <w:p w14:paraId="3C1A1878"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Summary:  The Microsoft Remote Desktop Protocol (RDP) is running at this host. </w:t>
      </w:r>
      <w:proofErr w:type="gramStart"/>
      <w:r>
        <w:rPr>
          <w:rFonts w:ascii="Calibri" w:hAnsi="Calibri"/>
          <w:color w:val="666666"/>
          <w:sz w:val="20"/>
          <w:szCs w:val="20"/>
        </w:rPr>
        <w:t>Remote  Desktop</w:t>
      </w:r>
      <w:proofErr w:type="gramEnd"/>
      <w:r>
        <w:rPr>
          <w:rFonts w:ascii="Calibri" w:hAnsi="Calibri"/>
          <w:color w:val="666666"/>
          <w:sz w:val="20"/>
          <w:szCs w:val="20"/>
        </w:rPr>
        <w:t xml:space="preserve"> Services, formerly known as Terminal Services, is one of the components  of Microsoft Windows (both server and client versions) that allows a user to  access applications and data on a remote computer over a network.</w:t>
      </w:r>
    </w:p>
    <w:p w14:paraId="50297FF2" w14:textId="77777777" w:rsidR="00FB25E4" w:rsidRDefault="00FB25E4">
      <w:pPr>
        <w:spacing w:after="0" w:line="240" w:lineRule="auto"/>
        <w:rPr>
          <w:rFonts w:ascii="Calibri" w:hAnsi="Calibri"/>
        </w:rPr>
      </w:pPr>
    </w:p>
    <w:p w14:paraId="631E4446" w14:textId="77777777" w:rsidR="00FB25E4" w:rsidRDefault="00FB25E4">
      <w:pPr>
        <w:spacing w:after="0" w:line="240" w:lineRule="auto"/>
        <w:rPr>
          <w:rFonts w:ascii="Calibri" w:hAnsi="Calibri"/>
        </w:rPr>
      </w:pPr>
    </w:p>
    <w:p w14:paraId="1B2E17B6" w14:textId="77777777" w:rsidR="00FB25E4" w:rsidRDefault="00FB25E4">
      <w:pPr>
        <w:spacing w:after="0" w:line="240" w:lineRule="auto"/>
        <w:rPr>
          <w:rFonts w:ascii="Calibri" w:hAnsi="Calibri"/>
        </w:rPr>
      </w:pPr>
    </w:p>
    <w:p w14:paraId="52505245" w14:textId="77777777" w:rsidR="00FB25E4" w:rsidRDefault="00FB25E4">
      <w:pPr>
        <w:spacing w:after="0" w:line="240" w:lineRule="auto"/>
        <w:rPr>
          <w:rFonts w:ascii="Calibri" w:hAnsi="Calibri"/>
        </w:rPr>
      </w:pPr>
    </w:p>
    <w:p w14:paraId="6E7100E6"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77E3218"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03C5D9C" w14:textId="77777777" w:rsidR="00FB25E4" w:rsidRDefault="00A061CA">
            <w:pPr>
              <w:spacing w:after="0"/>
              <w:rPr>
                <w:rFonts w:ascii="Calibri" w:hAnsi="Calibri"/>
                <w:sz w:val="20"/>
                <w:szCs w:val="20"/>
              </w:rPr>
            </w:pPr>
            <w:r>
              <w:rPr>
                <w:rFonts w:ascii="Calibri" w:hAnsi="Calibri"/>
                <w:b/>
                <w:bCs/>
                <w:color w:val="FFFFFF"/>
                <w:sz w:val="20"/>
                <w:szCs w:val="20"/>
              </w:rPr>
              <w:t xml:space="preserve"> Issue 130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6DFEC6F"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Nikto (NASL wrapper)</w:t>
            </w:r>
          </w:p>
        </w:tc>
      </w:tr>
      <w:tr w:rsidR="00FB25E4" w14:paraId="33D00EE0"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F54ADCB"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E9C0DF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00CC33"/>
              </w:rPr>
              <w:t>Low</w:t>
            </w:r>
          </w:p>
        </w:tc>
      </w:tr>
      <w:tr w:rsidR="00FB25E4" w14:paraId="6C5CDD3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FD77AEB"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8937785" w14:textId="77777777" w:rsidR="00FB25E4" w:rsidRDefault="00A061CA">
            <w:pPr>
              <w:spacing w:after="0" w:line="240" w:lineRule="auto"/>
              <w:rPr>
                <w:rFonts w:ascii="Calibri" w:hAnsi="Calibri"/>
              </w:rPr>
            </w:pPr>
            <w:r>
              <w:rPr>
                <w:rFonts w:ascii="Calibri" w:hAnsi="Calibri"/>
              </w:rPr>
              <w:t xml:space="preserve"> 192.168.10.127 / [8080] / 8080</w:t>
            </w:r>
          </w:p>
        </w:tc>
      </w:tr>
      <w:tr w:rsidR="00FB25E4" w14:paraId="139704C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1A068A4"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1DB429B" w14:textId="77777777" w:rsidR="00FB25E4" w:rsidRDefault="00A061CA">
            <w:pPr>
              <w:spacing w:after="0" w:line="240" w:lineRule="auto"/>
              <w:rPr>
                <w:rFonts w:ascii="Calibri" w:hAnsi="Calibri"/>
              </w:rPr>
            </w:pPr>
            <w:r>
              <w:rPr>
                <w:rFonts w:ascii="Calibri" w:hAnsi="Calibri"/>
              </w:rPr>
              <w:t xml:space="preserve"> </w:t>
            </w:r>
          </w:p>
        </w:tc>
      </w:tr>
      <w:tr w:rsidR="00FB25E4" w14:paraId="103D0900"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39F49A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0D90261" w14:textId="77777777" w:rsidR="00FB25E4" w:rsidRDefault="00A061CA">
            <w:pPr>
              <w:spacing w:after="0"/>
              <w:rPr>
                <w:rFonts w:ascii="Calibri" w:hAnsi="Calibri"/>
              </w:rPr>
            </w:pPr>
            <w:r>
              <w:rPr>
                <w:rFonts w:ascii="Calibri" w:hAnsi="Calibri"/>
              </w:rPr>
              <w:t xml:space="preserve"> simple</w:t>
            </w:r>
          </w:p>
        </w:tc>
      </w:tr>
      <w:tr w:rsidR="00FB25E4" w14:paraId="59AE76A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08EFC9A"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87D4AE1" w14:textId="77777777" w:rsidR="00FB25E4" w:rsidRDefault="00A061CA">
            <w:pPr>
              <w:spacing w:after="0" w:line="240" w:lineRule="auto"/>
              <w:rPr>
                <w:rFonts w:ascii="Calibri" w:hAnsi="Calibri"/>
              </w:rPr>
            </w:pPr>
            <w:r>
              <w:rPr>
                <w:rFonts w:ascii="Calibri" w:hAnsi="Calibri"/>
              </w:rPr>
              <w:t xml:space="preserve"> Affects integrity</w:t>
            </w:r>
          </w:p>
        </w:tc>
      </w:tr>
    </w:tbl>
    <w:p w14:paraId="150AA123" w14:textId="77777777" w:rsidR="00FB25E4" w:rsidRDefault="00FB25E4">
      <w:pPr>
        <w:spacing w:after="0" w:line="240" w:lineRule="auto"/>
        <w:rPr>
          <w:rFonts w:ascii="Calibri" w:hAnsi="Calibri"/>
          <w:b/>
          <w:bCs/>
          <w:u w:val="single"/>
        </w:rPr>
      </w:pPr>
    </w:p>
    <w:p w14:paraId="53D48598" w14:textId="77777777" w:rsidR="00FB25E4" w:rsidRDefault="00A061CA">
      <w:pPr>
        <w:spacing w:before="114" w:after="114" w:line="240" w:lineRule="auto"/>
        <w:rPr>
          <w:rFonts w:ascii="Calibri" w:hAnsi="Calibri"/>
        </w:rPr>
      </w:pPr>
      <w:r>
        <w:rPr>
          <w:rFonts w:ascii="Calibri" w:hAnsi="Calibri"/>
          <w:b/>
          <w:bCs/>
        </w:rPr>
        <w:t>Description</w:t>
      </w:r>
    </w:p>
    <w:p w14:paraId="1B15F5CF"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Here is the Nikto report: - Nikto v2.1.5 --------------------------------------------------------------------------- + Target IP:          192.168.10.127 + Target Hostname:    192.168.10.127 + Target Port:        8080 + Start Time:         2013-11-03 23:41:33 (GMT0) --------------------------------------------------------------------------- + Server: Apache + Server leaks inodes via ETags, header found with file /, fields: 0x18b 0x4d2b32515b080  + The anti-clickjacking X-Frame-Options header is not present. + No CGI Directories found (use '-C all' to force check all possible dirs) + Allowed HTTP Methods: GET, HEAD, POST, </w:t>
      </w:r>
      <w:proofErr w:type="gramStart"/>
      <w:r>
        <w:rPr>
          <w:rFonts w:ascii="Calibri" w:hAnsi="Calibri"/>
          <w:color w:val="666666"/>
          <w:sz w:val="20"/>
          <w:szCs w:val="20"/>
        </w:rPr>
        <w:t>OPTIONS  +</w:t>
      </w:r>
      <w:proofErr w:type="gramEnd"/>
      <w:r>
        <w:rPr>
          <w:rFonts w:ascii="Calibri" w:hAnsi="Calibri"/>
          <w:color w:val="666666"/>
          <w:sz w:val="20"/>
          <w:szCs w:val="20"/>
        </w:rPr>
        <w:t xml:space="preserve"> 6544 items checked: 0 error(s) and 3 item(s) reported on remote host + End Time:           2013-11-03 23:42:44 (GMT0) (71 seconds) --------------------------------------------------------------------------- + 1 host(s) tested</w:t>
      </w:r>
    </w:p>
    <w:p w14:paraId="3483B4A8" w14:textId="77777777" w:rsidR="00FB25E4" w:rsidRDefault="00FB25E4">
      <w:pPr>
        <w:spacing w:after="0" w:line="240" w:lineRule="auto"/>
        <w:rPr>
          <w:rFonts w:ascii="Calibri" w:hAnsi="Calibri"/>
        </w:rPr>
      </w:pPr>
    </w:p>
    <w:p w14:paraId="3BB65C2F" w14:textId="77777777" w:rsidR="00FB25E4" w:rsidRDefault="00FB25E4">
      <w:pPr>
        <w:spacing w:after="0" w:line="240" w:lineRule="auto"/>
        <w:rPr>
          <w:rFonts w:ascii="Calibri" w:hAnsi="Calibri"/>
        </w:rPr>
      </w:pPr>
    </w:p>
    <w:p w14:paraId="5DFB5808" w14:textId="77777777" w:rsidR="00FB25E4" w:rsidRDefault="00FB25E4">
      <w:pPr>
        <w:spacing w:after="0" w:line="240" w:lineRule="auto"/>
        <w:rPr>
          <w:rFonts w:ascii="Calibri" w:hAnsi="Calibri"/>
        </w:rPr>
      </w:pPr>
    </w:p>
    <w:p w14:paraId="0E6D0666" w14:textId="77777777" w:rsidR="005A14E1" w:rsidRDefault="005A14E1" w:rsidP="005A14E1">
      <w:pPr>
        <w:spacing w:before="114" w:after="114" w:line="240" w:lineRule="auto"/>
        <w:rPr>
          <w:rFonts w:ascii="Calibri" w:hAnsi="Calibri"/>
          <w:b/>
          <w:bCs/>
        </w:rPr>
      </w:pPr>
      <w:r>
        <w:rPr>
          <w:rFonts w:ascii="Calibri" w:hAnsi="Calibri"/>
          <w:b/>
          <w:bCs/>
        </w:rPr>
        <w:t>Evidence</w:t>
      </w:r>
    </w:p>
    <w:p w14:paraId="079B2238" w14:textId="77777777" w:rsidR="005A14E1" w:rsidRDefault="005A14E1" w:rsidP="005A14E1">
      <w:pPr>
        <w:spacing w:before="114" w:after="114" w:line="240" w:lineRule="auto"/>
        <w:rPr>
          <w:rFonts w:ascii="Calibri" w:hAnsi="Calibri"/>
          <w:b/>
          <w:bCs/>
        </w:rPr>
      </w:pPr>
    </w:p>
    <w:p w14:paraId="657C636E" w14:textId="77777777" w:rsidR="005A14E1" w:rsidRDefault="005A14E1" w:rsidP="005A14E1">
      <w:pPr>
        <w:spacing w:before="114" w:after="114" w:line="240" w:lineRule="auto"/>
        <w:rPr>
          <w:rFonts w:ascii="Calibri" w:hAnsi="Calibri"/>
        </w:rPr>
      </w:pPr>
      <w:r>
        <w:rPr>
          <w:rFonts w:ascii="Calibri" w:hAnsi="Calibri"/>
          <w:noProof/>
        </w:rPr>
        <w:lastRenderedPageBreak/>
        <w:drawing>
          <wp:inline distT="0" distB="0" distL="0" distR="0" wp14:anchorId="0C40DAAB" wp14:editId="2F1181ED">
            <wp:extent cx="5486400" cy="3804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3-30 at 12.02.17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804920"/>
                    </a:xfrm>
                    <a:prstGeom prst="rect">
                      <a:avLst/>
                    </a:prstGeom>
                  </pic:spPr>
                </pic:pic>
              </a:graphicData>
            </a:graphic>
          </wp:inline>
        </w:drawing>
      </w:r>
    </w:p>
    <w:p w14:paraId="6FFF6FCA" w14:textId="77777777" w:rsidR="005A14E1" w:rsidRDefault="005A14E1" w:rsidP="005A14E1">
      <w:pPr>
        <w:spacing w:after="0" w:line="240" w:lineRule="auto"/>
        <w:rPr>
          <w:rFonts w:ascii="Calibri" w:hAnsi="Calibri"/>
        </w:rPr>
      </w:pPr>
    </w:p>
    <w:p w14:paraId="357089C0" w14:textId="77777777" w:rsidR="00FB25E4" w:rsidRDefault="00FB25E4">
      <w:pPr>
        <w:spacing w:after="0" w:line="240" w:lineRule="auto"/>
        <w:rPr>
          <w:rFonts w:ascii="Calibri" w:hAnsi="Calibri"/>
        </w:rPr>
      </w:pPr>
    </w:p>
    <w:p w14:paraId="39615DD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F4AF84C"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75A122A" w14:textId="77777777" w:rsidR="00FB25E4" w:rsidRDefault="00A061CA">
            <w:pPr>
              <w:spacing w:after="0"/>
              <w:rPr>
                <w:rFonts w:ascii="Calibri" w:hAnsi="Calibri"/>
                <w:sz w:val="20"/>
                <w:szCs w:val="20"/>
              </w:rPr>
            </w:pPr>
            <w:r>
              <w:rPr>
                <w:rFonts w:ascii="Calibri" w:hAnsi="Calibri"/>
                <w:b/>
                <w:bCs/>
                <w:color w:val="FFFFFF"/>
                <w:sz w:val="20"/>
                <w:szCs w:val="20"/>
              </w:rPr>
              <w:t xml:space="preserve"> Issue 131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577C847"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Slow response time</w:t>
            </w:r>
          </w:p>
        </w:tc>
      </w:tr>
      <w:tr w:rsidR="00FB25E4" w14:paraId="3937FD17"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A2477C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4137338"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00CC33"/>
              </w:rPr>
              <w:t>Low</w:t>
            </w:r>
          </w:p>
        </w:tc>
      </w:tr>
      <w:tr w:rsidR="00FB25E4" w14:paraId="4DDD379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3F53BB7"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200A595"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7F2BA92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AAB9738"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3D50B9E" w14:textId="77777777" w:rsidR="00FB25E4" w:rsidRDefault="00A061CA">
            <w:pPr>
              <w:spacing w:after="0" w:line="240" w:lineRule="auto"/>
              <w:rPr>
                <w:rFonts w:ascii="Calibri" w:hAnsi="Calibri"/>
              </w:rPr>
            </w:pPr>
            <w:r>
              <w:rPr>
                <w:rFonts w:ascii="Calibri" w:hAnsi="Calibri"/>
              </w:rPr>
              <w:t xml:space="preserve"> test10.faradaysec.com/client/11/111302/fonts/theserifllp-semilight-webfont.eot</w:t>
            </w:r>
          </w:p>
        </w:tc>
      </w:tr>
      <w:tr w:rsidR="00FB25E4" w14:paraId="54178148"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9052791"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5CBBCD1" w14:textId="77777777" w:rsidR="00FB25E4" w:rsidRDefault="00A061CA">
            <w:pPr>
              <w:spacing w:after="0"/>
              <w:rPr>
                <w:rFonts w:ascii="Calibri" w:hAnsi="Calibri"/>
              </w:rPr>
            </w:pPr>
            <w:r>
              <w:rPr>
                <w:rFonts w:ascii="Calibri" w:hAnsi="Calibri"/>
              </w:rPr>
              <w:t xml:space="preserve"> simple</w:t>
            </w:r>
          </w:p>
        </w:tc>
      </w:tr>
      <w:tr w:rsidR="00FB25E4" w14:paraId="599B7C2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4C77B74"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3D7D1E2" w14:textId="77777777" w:rsidR="00FB25E4" w:rsidRDefault="00A061CA">
            <w:pPr>
              <w:spacing w:after="0" w:line="240" w:lineRule="auto"/>
              <w:rPr>
                <w:rFonts w:ascii="Calibri" w:hAnsi="Calibri"/>
              </w:rPr>
            </w:pPr>
            <w:r>
              <w:rPr>
                <w:rFonts w:ascii="Calibri" w:hAnsi="Calibri"/>
              </w:rPr>
              <w:t xml:space="preserve"> Affects integrity</w:t>
            </w:r>
          </w:p>
        </w:tc>
      </w:tr>
    </w:tbl>
    <w:p w14:paraId="3CF7C994" w14:textId="77777777" w:rsidR="00FB25E4" w:rsidRDefault="00FB25E4">
      <w:pPr>
        <w:spacing w:after="0" w:line="240" w:lineRule="auto"/>
        <w:rPr>
          <w:rFonts w:ascii="Calibri" w:hAnsi="Calibri"/>
          <w:b/>
          <w:bCs/>
          <w:u w:val="single"/>
        </w:rPr>
      </w:pPr>
    </w:p>
    <w:p w14:paraId="08FCF694" w14:textId="77777777" w:rsidR="00FB25E4" w:rsidRDefault="00A061CA">
      <w:pPr>
        <w:spacing w:before="114" w:after="114" w:line="240" w:lineRule="auto"/>
        <w:rPr>
          <w:rFonts w:ascii="Calibri" w:hAnsi="Calibri"/>
        </w:rPr>
      </w:pPr>
      <w:r>
        <w:rPr>
          <w:rFonts w:ascii="Calibri" w:hAnsi="Calibri"/>
          <w:b/>
          <w:bCs/>
        </w:rPr>
        <w:t>Description</w:t>
      </w:r>
    </w:p>
    <w:p w14:paraId="6B8C4E0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This page had a slow response time. The response time for this page was &lt;b&gt;5242 ms&lt;/b&gt; while the average response time for this site is &lt;b&gt;442,00 ms&lt;/b&gt;. </w:t>
      </w:r>
      <w:proofErr w:type="gramStart"/>
      <w:r>
        <w:rPr>
          <w:rFonts w:ascii="Calibri" w:hAnsi="Calibri"/>
          <w:color w:val="666666"/>
          <w:sz w:val="20"/>
          <w:szCs w:val="20"/>
        </w:rPr>
        <w:t>This types of files</w:t>
      </w:r>
      <w:proofErr w:type="gramEnd"/>
      <w:r>
        <w:rPr>
          <w:rFonts w:ascii="Calibri" w:hAnsi="Calibri"/>
          <w:color w:val="666666"/>
          <w:sz w:val="20"/>
          <w:szCs w:val="20"/>
        </w:rPr>
        <w:t xml:space="preserve"> can be targetted in denial of service attacks. An attacker can request this page repeatedly from multiple computers until the server becomes overloaded. Solution: Investigate if it's possible to reduce the response time for this page.</w:t>
      </w:r>
    </w:p>
    <w:p w14:paraId="009945B9" w14:textId="77777777" w:rsidR="00FB25E4" w:rsidRDefault="00FB25E4">
      <w:pPr>
        <w:spacing w:after="0" w:line="240" w:lineRule="auto"/>
        <w:rPr>
          <w:rFonts w:ascii="Calibri" w:hAnsi="Calibri"/>
        </w:rPr>
      </w:pPr>
    </w:p>
    <w:p w14:paraId="13147718" w14:textId="77777777" w:rsidR="00FB25E4" w:rsidRDefault="00FB25E4">
      <w:pPr>
        <w:spacing w:after="0" w:line="240" w:lineRule="auto"/>
        <w:rPr>
          <w:rFonts w:ascii="Calibri" w:hAnsi="Calibri"/>
        </w:rPr>
      </w:pPr>
    </w:p>
    <w:p w14:paraId="13297FA2"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627F1252"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3A121366" w14:textId="77777777" w:rsidR="00FB25E4" w:rsidRDefault="00A061CA">
            <w:pPr>
              <w:spacing w:line="240" w:lineRule="auto"/>
              <w:rPr>
                <w:i/>
                <w:iCs/>
                <w:sz w:val="16"/>
                <w:szCs w:val="16"/>
              </w:rPr>
            </w:pPr>
            <w:r>
              <w:rPr>
                <w:rFonts w:ascii="Calibri" w:hAnsi="Calibri"/>
                <w:i/>
                <w:iCs/>
                <w:color w:val="666666"/>
                <w:sz w:val="16"/>
                <w:szCs w:val="16"/>
              </w:rPr>
              <w:t xml:space="preserve">GET /client/11/111302/fonts/theserifllp-semilight-webfont.eot HTTP/1.1 Pragma: no-cache Referer: http://test10.faradaysec.com/client/11/111302/css/fonts.css Acunetix-Aspect: enabled Acunetix-Aspect-Password: </w:t>
            </w:r>
            <w:r>
              <w:rPr>
                <w:rFonts w:ascii="Calibri" w:hAnsi="Calibri"/>
                <w:i/>
                <w:iCs/>
                <w:color w:val="666666"/>
                <w:sz w:val="16"/>
                <w:szCs w:val="16"/>
              </w:rPr>
              <w:lastRenderedPageBreak/>
              <w:t>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3FEEC947" w14:textId="77777777" w:rsidR="00FB25E4" w:rsidRDefault="00FB25E4">
      <w:pPr>
        <w:spacing w:after="0" w:line="240" w:lineRule="auto"/>
        <w:rPr>
          <w:rFonts w:ascii="Calibri" w:hAnsi="Calibri"/>
        </w:rPr>
      </w:pPr>
    </w:p>
    <w:p w14:paraId="46AC7B70" w14:textId="77777777" w:rsidR="00FB25E4" w:rsidRDefault="00FB25E4">
      <w:pPr>
        <w:spacing w:after="0" w:line="240" w:lineRule="auto"/>
        <w:rPr>
          <w:rFonts w:ascii="Calibri" w:hAnsi="Calibri"/>
        </w:rPr>
      </w:pPr>
    </w:p>
    <w:p w14:paraId="62085EF0" w14:textId="77777777" w:rsidR="00FB25E4" w:rsidRDefault="00FB25E4">
      <w:pPr>
        <w:spacing w:after="0" w:line="240" w:lineRule="auto"/>
        <w:rPr>
          <w:rFonts w:ascii="Calibri" w:hAnsi="Calibri"/>
        </w:rPr>
      </w:pPr>
    </w:p>
    <w:p w14:paraId="762F029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0C2C5F7"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482454D" w14:textId="77777777" w:rsidR="00FB25E4" w:rsidRDefault="00A061CA">
            <w:pPr>
              <w:spacing w:after="0"/>
              <w:rPr>
                <w:rFonts w:ascii="Calibri" w:hAnsi="Calibri"/>
                <w:sz w:val="20"/>
                <w:szCs w:val="20"/>
              </w:rPr>
            </w:pPr>
            <w:r>
              <w:rPr>
                <w:rFonts w:ascii="Calibri" w:hAnsi="Calibri"/>
                <w:b/>
                <w:bCs/>
                <w:color w:val="FFFFFF"/>
                <w:sz w:val="20"/>
                <w:szCs w:val="20"/>
              </w:rPr>
              <w:t xml:space="preserve"> Issue 132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4A95F89"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Microsoft Remote Desktop Protocol Detection</w:t>
            </w:r>
          </w:p>
        </w:tc>
      </w:tr>
      <w:tr w:rsidR="00FB25E4" w14:paraId="543D6FB7"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B315B3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F860A13"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00CC33"/>
              </w:rPr>
              <w:t>Low</w:t>
            </w:r>
          </w:p>
        </w:tc>
      </w:tr>
      <w:tr w:rsidR="00FB25E4" w14:paraId="37C5863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3F3A036"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4562490" w14:textId="77777777" w:rsidR="00FB25E4" w:rsidRDefault="00A061CA">
            <w:pPr>
              <w:spacing w:after="0" w:line="240" w:lineRule="auto"/>
              <w:rPr>
                <w:rFonts w:ascii="Calibri" w:hAnsi="Calibri"/>
              </w:rPr>
            </w:pPr>
            <w:r>
              <w:rPr>
                <w:rFonts w:ascii="Calibri" w:hAnsi="Calibri"/>
              </w:rPr>
              <w:t xml:space="preserve"> 192.168.10.102 / [3389] / 3389</w:t>
            </w:r>
          </w:p>
        </w:tc>
      </w:tr>
      <w:tr w:rsidR="00FB25E4" w14:paraId="06F5295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FBA1CDC"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1F1DE98" w14:textId="77777777" w:rsidR="00FB25E4" w:rsidRDefault="00A061CA">
            <w:pPr>
              <w:spacing w:after="0" w:line="240" w:lineRule="auto"/>
              <w:rPr>
                <w:rFonts w:ascii="Calibri" w:hAnsi="Calibri"/>
              </w:rPr>
            </w:pPr>
            <w:r>
              <w:rPr>
                <w:rFonts w:ascii="Calibri" w:hAnsi="Calibri"/>
              </w:rPr>
              <w:t xml:space="preserve"> </w:t>
            </w:r>
          </w:p>
        </w:tc>
      </w:tr>
      <w:tr w:rsidR="00FB25E4" w14:paraId="407FF665"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63EAF78"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DDE340F" w14:textId="77777777" w:rsidR="00FB25E4" w:rsidRDefault="00A061CA">
            <w:pPr>
              <w:spacing w:after="0"/>
              <w:rPr>
                <w:rFonts w:ascii="Calibri" w:hAnsi="Calibri"/>
              </w:rPr>
            </w:pPr>
            <w:r>
              <w:rPr>
                <w:rFonts w:ascii="Calibri" w:hAnsi="Calibri"/>
              </w:rPr>
              <w:t xml:space="preserve"> simple</w:t>
            </w:r>
          </w:p>
        </w:tc>
      </w:tr>
      <w:tr w:rsidR="00FB25E4" w14:paraId="23202B65"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81C5D75"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33A0009" w14:textId="77777777" w:rsidR="00FB25E4" w:rsidRDefault="00A061CA">
            <w:pPr>
              <w:spacing w:after="0" w:line="240" w:lineRule="auto"/>
              <w:rPr>
                <w:rFonts w:ascii="Calibri" w:hAnsi="Calibri"/>
              </w:rPr>
            </w:pPr>
            <w:r>
              <w:rPr>
                <w:rFonts w:ascii="Calibri" w:hAnsi="Calibri"/>
              </w:rPr>
              <w:t xml:space="preserve"> Affects integrity</w:t>
            </w:r>
          </w:p>
        </w:tc>
      </w:tr>
    </w:tbl>
    <w:p w14:paraId="242D782B" w14:textId="77777777" w:rsidR="00FB25E4" w:rsidRDefault="00FB25E4">
      <w:pPr>
        <w:spacing w:after="0" w:line="240" w:lineRule="auto"/>
        <w:rPr>
          <w:rFonts w:ascii="Calibri" w:hAnsi="Calibri"/>
          <w:b/>
          <w:bCs/>
          <w:u w:val="single"/>
        </w:rPr>
      </w:pPr>
    </w:p>
    <w:p w14:paraId="7F67BF1E" w14:textId="77777777" w:rsidR="00FB25E4" w:rsidRDefault="00A061CA">
      <w:pPr>
        <w:spacing w:before="114" w:after="114" w:line="240" w:lineRule="auto"/>
        <w:rPr>
          <w:rFonts w:ascii="Calibri" w:hAnsi="Calibri"/>
        </w:rPr>
      </w:pPr>
      <w:r>
        <w:rPr>
          <w:rFonts w:ascii="Calibri" w:hAnsi="Calibri"/>
          <w:b/>
          <w:bCs/>
        </w:rPr>
        <w:t>Description</w:t>
      </w:r>
    </w:p>
    <w:p w14:paraId="4A1BD64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Summary:  The Microsoft Remote Desktop Protocol (RDP) is running at this host. </w:t>
      </w:r>
      <w:proofErr w:type="gramStart"/>
      <w:r>
        <w:rPr>
          <w:rFonts w:ascii="Calibri" w:hAnsi="Calibri"/>
          <w:color w:val="666666"/>
          <w:sz w:val="20"/>
          <w:szCs w:val="20"/>
        </w:rPr>
        <w:t>Remote  Desktop</w:t>
      </w:r>
      <w:proofErr w:type="gramEnd"/>
      <w:r>
        <w:rPr>
          <w:rFonts w:ascii="Calibri" w:hAnsi="Calibri"/>
          <w:color w:val="666666"/>
          <w:sz w:val="20"/>
          <w:szCs w:val="20"/>
        </w:rPr>
        <w:t xml:space="preserve"> Services, formerly known as Terminal Services, is one of the components  of Microsoft Windows (both server and client versions) that allows a user to  access applications and data on a remote computer over a network.</w:t>
      </w:r>
    </w:p>
    <w:p w14:paraId="28F7A5A1" w14:textId="77777777" w:rsidR="00FB25E4" w:rsidRDefault="00FB25E4">
      <w:pPr>
        <w:spacing w:after="0" w:line="240" w:lineRule="auto"/>
        <w:rPr>
          <w:rFonts w:ascii="Calibri" w:hAnsi="Calibri"/>
        </w:rPr>
      </w:pPr>
    </w:p>
    <w:p w14:paraId="3F99CA6F" w14:textId="77777777" w:rsidR="00FB25E4" w:rsidRDefault="00FB25E4">
      <w:pPr>
        <w:spacing w:after="0" w:line="240" w:lineRule="auto"/>
        <w:rPr>
          <w:rFonts w:ascii="Calibri" w:hAnsi="Calibri"/>
        </w:rPr>
      </w:pPr>
    </w:p>
    <w:p w14:paraId="09F7DFF7" w14:textId="77777777" w:rsidR="00FB25E4" w:rsidRDefault="00FB25E4">
      <w:pPr>
        <w:spacing w:after="0" w:line="240" w:lineRule="auto"/>
        <w:rPr>
          <w:rFonts w:ascii="Calibri" w:hAnsi="Calibri"/>
        </w:rPr>
      </w:pPr>
    </w:p>
    <w:p w14:paraId="0557BFD4" w14:textId="77777777" w:rsidR="00FB25E4" w:rsidRDefault="00FB25E4">
      <w:pPr>
        <w:spacing w:after="0" w:line="240" w:lineRule="auto"/>
        <w:rPr>
          <w:rFonts w:ascii="Calibri" w:hAnsi="Calibri"/>
        </w:rPr>
      </w:pPr>
    </w:p>
    <w:p w14:paraId="1266EB3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31DBFA5"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15AE74A" w14:textId="77777777" w:rsidR="00FB25E4" w:rsidRDefault="00A061CA">
            <w:pPr>
              <w:spacing w:after="0"/>
              <w:rPr>
                <w:rFonts w:ascii="Calibri" w:hAnsi="Calibri"/>
                <w:sz w:val="20"/>
                <w:szCs w:val="20"/>
              </w:rPr>
            </w:pPr>
            <w:r>
              <w:rPr>
                <w:rFonts w:ascii="Calibri" w:hAnsi="Calibri"/>
                <w:b/>
                <w:bCs/>
                <w:color w:val="FFFFFF"/>
                <w:sz w:val="20"/>
                <w:szCs w:val="20"/>
              </w:rPr>
              <w:t xml:space="preserve"> Issue 133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767C5D7"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Identify unknown services with GET</w:t>
            </w:r>
          </w:p>
        </w:tc>
      </w:tr>
      <w:tr w:rsidR="00FB25E4" w14:paraId="71B077F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74DDE0D"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14C9303"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00CC33"/>
              </w:rPr>
              <w:t>Low</w:t>
            </w:r>
          </w:p>
        </w:tc>
      </w:tr>
      <w:tr w:rsidR="00FB25E4" w14:paraId="439CB91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9F7EA9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6EFABC0" w14:textId="77777777" w:rsidR="00FB25E4" w:rsidRDefault="00A061CA">
            <w:pPr>
              <w:spacing w:after="0" w:line="240" w:lineRule="auto"/>
              <w:rPr>
                <w:rFonts w:ascii="Calibri" w:hAnsi="Calibri"/>
              </w:rPr>
            </w:pPr>
            <w:r>
              <w:rPr>
                <w:rFonts w:ascii="Calibri" w:hAnsi="Calibri"/>
              </w:rPr>
              <w:t xml:space="preserve"> 192.168.10.102 / [3306] / 3306</w:t>
            </w:r>
          </w:p>
        </w:tc>
      </w:tr>
      <w:tr w:rsidR="00FB25E4" w14:paraId="56D50DB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E76A1F7"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8307A6A" w14:textId="77777777" w:rsidR="00FB25E4" w:rsidRDefault="00A061CA">
            <w:pPr>
              <w:spacing w:after="0" w:line="240" w:lineRule="auto"/>
              <w:rPr>
                <w:rFonts w:ascii="Calibri" w:hAnsi="Calibri"/>
              </w:rPr>
            </w:pPr>
            <w:r>
              <w:rPr>
                <w:rFonts w:ascii="Calibri" w:hAnsi="Calibri"/>
              </w:rPr>
              <w:t xml:space="preserve"> </w:t>
            </w:r>
          </w:p>
        </w:tc>
      </w:tr>
      <w:tr w:rsidR="00FB25E4" w14:paraId="608489B7"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67D3F0A"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DE836A0" w14:textId="77777777" w:rsidR="00FB25E4" w:rsidRDefault="00A061CA">
            <w:pPr>
              <w:spacing w:after="0"/>
              <w:rPr>
                <w:rFonts w:ascii="Calibri" w:hAnsi="Calibri"/>
              </w:rPr>
            </w:pPr>
            <w:r>
              <w:rPr>
                <w:rFonts w:ascii="Calibri" w:hAnsi="Calibri"/>
              </w:rPr>
              <w:t xml:space="preserve"> simple</w:t>
            </w:r>
          </w:p>
        </w:tc>
      </w:tr>
      <w:tr w:rsidR="00FB25E4" w14:paraId="49E0BDB3"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7A41968"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D6F8226" w14:textId="77777777" w:rsidR="00FB25E4" w:rsidRDefault="00A061CA">
            <w:pPr>
              <w:spacing w:after="0" w:line="240" w:lineRule="auto"/>
              <w:rPr>
                <w:rFonts w:ascii="Calibri" w:hAnsi="Calibri"/>
              </w:rPr>
            </w:pPr>
            <w:r>
              <w:rPr>
                <w:rFonts w:ascii="Calibri" w:hAnsi="Calibri"/>
              </w:rPr>
              <w:t xml:space="preserve"> Affects integrity</w:t>
            </w:r>
          </w:p>
        </w:tc>
      </w:tr>
    </w:tbl>
    <w:p w14:paraId="4DDA6A52" w14:textId="77777777" w:rsidR="00FB25E4" w:rsidRDefault="00FB25E4">
      <w:pPr>
        <w:spacing w:after="0" w:line="240" w:lineRule="auto"/>
        <w:rPr>
          <w:rFonts w:ascii="Calibri" w:hAnsi="Calibri"/>
          <w:b/>
          <w:bCs/>
          <w:u w:val="single"/>
        </w:rPr>
      </w:pPr>
    </w:p>
    <w:p w14:paraId="4F2DB404" w14:textId="77777777" w:rsidR="00FB25E4" w:rsidRDefault="00A061CA">
      <w:pPr>
        <w:spacing w:before="114" w:after="114" w:line="240" w:lineRule="auto"/>
        <w:rPr>
          <w:rFonts w:ascii="Calibri" w:hAnsi="Calibri"/>
        </w:rPr>
      </w:pPr>
      <w:r>
        <w:rPr>
          <w:rFonts w:ascii="Calibri" w:hAnsi="Calibri"/>
          <w:b/>
          <w:bCs/>
        </w:rPr>
        <w:t>Description</w:t>
      </w:r>
    </w:p>
    <w:p w14:paraId="275FCA55"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 MySQL server seems to be running on this port but it rejects connection from the openvas scanner.</w:t>
      </w:r>
    </w:p>
    <w:p w14:paraId="20E1E04B" w14:textId="77777777" w:rsidR="00FB25E4" w:rsidRDefault="00FB25E4">
      <w:pPr>
        <w:spacing w:after="0" w:line="240" w:lineRule="auto"/>
        <w:rPr>
          <w:rFonts w:ascii="Calibri" w:hAnsi="Calibri"/>
        </w:rPr>
      </w:pPr>
    </w:p>
    <w:p w14:paraId="146666AE" w14:textId="77777777" w:rsidR="00FB25E4" w:rsidRDefault="00FB25E4">
      <w:pPr>
        <w:spacing w:after="0" w:line="240" w:lineRule="auto"/>
        <w:rPr>
          <w:rFonts w:ascii="Calibri" w:hAnsi="Calibri"/>
        </w:rPr>
      </w:pPr>
    </w:p>
    <w:p w14:paraId="377DD4FD" w14:textId="77777777" w:rsidR="00FB25E4" w:rsidRDefault="00FB25E4">
      <w:pPr>
        <w:spacing w:after="0" w:line="240" w:lineRule="auto"/>
        <w:rPr>
          <w:rFonts w:ascii="Calibri" w:hAnsi="Calibri"/>
        </w:rPr>
      </w:pPr>
    </w:p>
    <w:p w14:paraId="7160B517" w14:textId="77777777" w:rsidR="00FB25E4" w:rsidRDefault="00FB25E4">
      <w:pPr>
        <w:spacing w:after="0" w:line="240" w:lineRule="auto"/>
        <w:rPr>
          <w:rFonts w:ascii="Calibri" w:hAnsi="Calibri"/>
        </w:rPr>
      </w:pPr>
    </w:p>
    <w:p w14:paraId="261022A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48A9175"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40D23EC" w14:textId="77777777" w:rsidR="00FB25E4" w:rsidRDefault="00A061CA">
            <w:pPr>
              <w:spacing w:after="0"/>
              <w:rPr>
                <w:rFonts w:ascii="Calibri" w:hAnsi="Calibri"/>
                <w:sz w:val="20"/>
                <w:szCs w:val="20"/>
              </w:rPr>
            </w:pPr>
            <w:r>
              <w:rPr>
                <w:rFonts w:ascii="Calibri" w:hAnsi="Calibri"/>
                <w:b/>
                <w:bCs/>
                <w:color w:val="FFFFFF"/>
                <w:sz w:val="20"/>
                <w:szCs w:val="20"/>
              </w:rPr>
              <w:t xml:space="preserve"> Issue 134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727FFBC"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Nikto (NASL wrapper)</w:t>
            </w:r>
          </w:p>
        </w:tc>
      </w:tr>
      <w:tr w:rsidR="00FB25E4" w14:paraId="6AB1A0F3"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2FB1E42"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6C47B0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00CC33"/>
              </w:rPr>
              <w:t>Low</w:t>
            </w:r>
          </w:p>
        </w:tc>
      </w:tr>
      <w:tr w:rsidR="00FB25E4" w14:paraId="4654E0E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B788B87" w14:textId="77777777" w:rsidR="00FB25E4" w:rsidRDefault="00A061CA">
            <w:pPr>
              <w:spacing w:after="0" w:line="240" w:lineRule="auto"/>
              <w:jc w:val="right"/>
            </w:pPr>
            <w:r>
              <w:rPr>
                <w:rFonts w:ascii="Calibri" w:eastAsia="ＭＳ 明朝" w:hAnsi="Calibri"/>
                <w:color w:val="808080"/>
                <w:sz w:val="18"/>
                <w:szCs w:val="18"/>
              </w:rPr>
              <w:lastRenderedPageBreak/>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A8DA08C" w14:textId="77777777" w:rsidR="00FB25E4" w:rsidRDefault="00A061CA">
            <w:pPr>
              <w:spacing w:after="0" w:line="240" w:lineRule="auto"/>
              <w:rPr>
                <w:rFonts w:ascii="Calibri" w:hAnsi="Calibri"/>
              </w:rPr>
            </w:pPr>
            <w:r>
              <w:rPr>
                <w:rFonts w:ascii="Calibri" w:hAnsi="Calibri"/>
              </w:rPr>
              <w:t xml:space="preserve"> 192.168.10.102 / [443] / 443</w:t>
            </w:r>
          </w:p>
        </w:tc>
      </w:tr>
      <w:tr w:rsidR="00FB25E4" w14:paraId="41D8259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1456AD7"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F20A149" w14:textId="77777777" w:rsidR="00FB25E4" w:rsidRDefault="00A061CA">
            <w:pPr>
              <w:spacing w:after="0" w:line="240" w:lineRule="auto"/>
              <w:rPr>
                <w:rFonts w:ascii="Calibri" w:hAnsi="Calibri"/>
              </w:rPr>
            </w:pPr>
            <w:r>
              <w:rPr>
                <w:rFonts w:ascii="Calibri" w:hAnsi="Calibri"/>
              </w:rPr>
              <w:t xml:space="preserve"> </w:t>
            </w:r>
          </w:p>
        </w:tc>
      </w:tr>
      <w:tr w:rsidR="00FB25E4" w14:paraId="688934F2"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C26006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8EAF36A" w14:textId="77777777" w:rsidR="00FB25E4" w:rsidRDefault="00A061CA">
            <w:pPr>
              <w:spacing w:after="0"/>
              <w:rPr>
                <w:rFonts w:ascii="Calibri" w:hAnsi="Calibri"/>
              </w:rPr>
            </w:pPr>
            <w:r>
              <w:rPr>
                <w:rFonts w:ascii="Calibri" w:hAnsi="Calibri"/>
              </w:rPr>
              <w:t xml:space="preserve"> simple</w:t>
            </w:r>
          </w:p>
        </w:tc>
      </w:tr>
      <w:tr w:rsidR="00FB25E4" w14:paraId="4F70A47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2C1297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760963D" w14:textId="77777777" w:rsidR="00FB25E4" w:rsidRDefault="00A061CA">
            <w:pPr>
              <w:spacing w:after="0" w:line="240" w:lineRule="auto"/>
              <w:rPr>
                <w:rFonts w:ascii="Calibri" w:hAnsi="Calibri"/>
              </w:rPr>
            </w:pPr>
            <w:r>
              <w:rPr>
                <w:rFonts w:ascii="Calibri" w:hAnsi="Calibri"/>
              </w:rPr>
              <w:t xml:space="preserve"> Affects integrity</w:t>
            </w:r>
          </w:p>
        </w:tc>
      </w:tr>
    </w:tbl>
    <w:p w14:paraId="2F6217EA" w14:textId="77777777" w:rsidR="00FB25E4" w:rsidRDefault="00FB25E4">
      <w:pPr>
        <w:spacing w:after="0" w:line="240" w:lineRule="auto"/>
        <w:rPr>
          <w:rFonts w:ascii="Calibri" w:hAnsi="Calibri"/>
          <w:b/>
          <w:bCs/>
          <w:u w:val="single"/>
        </w:rPr>
      </w:pPr>
    </w:p>
    <w:p w14:paraId="613C25B3" w14:textId="77777777" w:rsidR="00FB25E4" w:rsidRDefault="00A061CA">
      <w:pPr>
        <w:spacing w:before="114" w:after="114" w:line="240" w:lineRule="auto"/>
        <w:rPr>
          <w:rFonts w:ascii="Calibri" w:hAnsi="Calibri"/>
        </w:rPr>
      </w:pPr>
      <w:r>
        <w:rPr>
          <w:rFonts w:ascii="Calibri" w:hAnsi="Calibri"/>
          <w:b/>
          <w:bCs/>
        </w:rPr>
        <w:t>Description</w:t>
      </w:r>
    </w:p>
    <w:p w14:paraId="5B7F3EF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Here is the Nikto report: - Nikto v2.1.5 --------------------------------------------------------------------------- + Target IP:          192.168.10.102 + Target Hostname:    192.168.10.102 + Target Port:        443 + Start Time:         2013-11-03 23:41:37 (GMT0) --------------------------------------------------------------------------- + Server: No banner retrieved + The anti-clickjacking X-Frame-Options header is not present. + No CGI Directories found (use '-C all' to force check all possible dirs) + 6544 items checked: 26 error(s) and 1 item(s) reported on remote host + End Time:           2013-11-03 23:43:02 (GMT0) (85 seconds) --------------------------------------------------------------------------- + 1 host(s) tested</w:t>
      </w:r>
    </w:p>
    <w:p w14:paraId="3BA02629" w14:textId="77777777" w:rsidR="00FB25E4" w:rsidRDefault="00FB25E4">
      <w:pPr>
        <w:spacing w:after="0" w:line="240" w:lineRule="auto"/>
        <w:rPr>
          <w:rFonts w:ascii="Calibri" w:hAnsi="Calibri"/>
        </w:rPr>
      </w:pPr>
    </w:p>
    <w:p w14:paraId="09E4B9DB" w14:textId="77777777" w:rsidR="00FB25E4" w:rsidRDefault="00FB25E4">
      <w:pPr>
        <w:spacing w:after="0" w:line="240" w:lineRule="auto"/>
        <w:rPr>
          <w:rFonts w:ascii="Calibri" w:hAnsi="Calibri"/>
        </w:rPr>
      </w:pPr>
    </w:p>
    <w:p w14:paraId="26BABA90" w14:textId="77777777" w:rsidR="00FB25E4" w:rsidRDefault="00FB25E4">
      <w:pPr>
        <w:spacing w:after="0" w:line="240" w:lineRule="auto"/>
        <w:rPr>
          <w:rFonts w:ascii="Calibri" w:hAnsi="Calibri"/>
        </w:rPr>
      </w:pPr>
    </w:p>
    <w:p w14:paraId="6493DC09" w14:textId="77777777" w:rsidR="00FB25E4" w:rsidRDefault="00FB25E4">
      <w:pPr>
        <w:spacing w:after="0" w:line="240" w:lineRule="auto"/>
        <w:rPr>
          <w:rFonts w:ascii="Calibri" w:hAnsi="Calibri"/>
        </w:rPr>
      </w:pPr>
    </w:p>
    <w:p w14:paraId="176D282D"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EC29FAF"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1AB1732" w14:textId="77777777" w:rsidR="00FB25E4" w:rsidRDefault="00A061CA">
            <w:pPr>
              <w:spacing w:after="0"/>
              <w:rPr>
                <w:rFonts w:ascii="Calibri" w:hAnsi="Calibri"/>
                <w:sz w:val="20"/>
                <w:szCs w:val="20"/>
              </w:rPr>
            </w:pPr>
            <w:r>
              <w:rPr>
                <w:rFonts w:ascii="Calibri" w:hAnsi="Calibri"/>
                <w:b/>
                <w:bCs/>
                <w:color w:val="FFFFFF"/>
                <w:sz w:val="20"/>
                <w:szCs w:val="20"/>
              </w:rPr>
              <w:t xml:space="preserve"> Issue 135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BA5B2A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FTP Supports Clear Text Authentication</w:t>
            </w:r>
          </w:p>
        </w:tc>
      </w:tr>
      <w:tr w:rsidR="00FB25E4" w14:paraId="451CA4AB"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B74C43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997F19C"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00CC33"/>
              </w:rPr>
              <w:t>Low</w:t>
            </w:r>
          </w:p>
        </w:tc>
      </w:tr>
      <w:tr w:rsidR="00FB25E4" w14:paraId="42F6CAD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6E61A65"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48F9291" w14:textId="77777777" w:rsidR="00FB25E4" w:rsidRDefault="00A061CA">
            <w:pPr>
              <w:spacing w:after="0" w:line="240" w:lineRule="auto"/>
              <w:rPr>
                <w:rFonts w:ascii="Calibri" w:hAnsi="Calibri"/>
              </w:rPr>
            </w:pPr>
            <w:r>
              <w:rPr>
                <w:rFonts w:ascii="Calibri" w:hAnsi="Calibri"/>
              </w:rPr>
              <w:t xml:space="preserve"> 172.16.26.2 / [21] / tcp</w:t>
            </w:r>
          </w:p>
        </w:tc>
      </w:tr>
      <w:tr w:rsidR="00FB25E4" w14:paraId="3661561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0D1B324"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7D235A8" w14:textId="77777777" w:rsidR="00FB25E4" w:rsidRDefault="00A061CA">
            <w:pPr>
              <w:spacing w:after="0" w:line="240" w:lineRule="auto"/>
              <w:rPr>
                <w:rFonts w:ascii="Calibri" w:hAnsi="Calibri"/>
              </w:rPr>
            </w:pPr>
            <w:r>
              <w:rPr>
                <w:rFonts w:ascii="Calibri" w:hAnsi="Calibri"/>
              </w:rPr>
              <w:t xml:space="preserve"> </w:t>
            </w:r>
          </w:p>
        </w:tc>
      </w:tr>
      <w:tr w:rsidR="00FB25E4" w14:paraId="09AA617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F312F1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CE93531" w14:textId="77777777" w:rsidR="00FB25E4" w:rsidRDefault="00A061CA">
            <w:pPr>
              <w:spacing w:after="0"/>
              <w:rPr>
                <w:rFonts w:ascii="Calibri" w:hAnsi="Calibri"/>
              </w:rPr>
            </w:pPr>
            <w:r>
              <w:rPr>
                <w:rFonts w:ascii="Calibri" w:hAnsi="Calibri"/>
              </w:rPr>
              <w:t xml:space="preserve"> simple</w:t>
            </w:r>
          </w:p>
        </w:tc>
      </w:tr>
      <w:tr w:rsidR="00FB25E4" w14:paraId="69F9DA5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86A8CD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AAAEAAD" w14:textId="77777777" w:rsidR="00FB25E4" w:rsidRDefault="00A061CA">
            <w:pPr>
              <w:spacing w:after="0" w:line="240" w:lineRule="auto"/>
              <w:rPr>
                <w:rFonts w:ascii="Calibri" w:hAnsi="Calibri"/>
              </w:rPr>
            </w:pPr>
            <w:r>
              <w:rPr>
                <w:rFonts w:ascii="Calibri" w:hAnsi="Calibri"/>
              </w:rPr>
              <w:t xml:space="preserve"> Affects integrity</w:t>
            </w:r>
          </w:p>
        </w:tc>
      </w:tr>
    </w:tbl>
    <w:p w14:paraId="313B3B17" w14:textId="77777777" w:rsidR="00FB25E4" w:rsidRDefault="00FB25E4">
      <w:pPr>
        <w:spacing w:after="0" w:line="240" w:lineRule="auto"/>
        <w:rPr>
          <w:rFonts w:ascii="Calibri" w:hAnsi="Calibri"/>
          <w:b/>
          <w:bCs/>
          <w:u w:val="single"/>
        </w:rPr>
      </w:pPr>
    </w:p>
    <w:p w14:paraId="4856AD42" w14:textId="77777777" w:rsidR="00FB25E4" w:rsidRDefault="00A061CA">
      <w:pPr>
        <w:spacing w:before="114" w:after="114" w:line="240" w:lineRule="auto"/>
        <w:rPr>
          <w:rFonts w:ascii="Calibri" w:hAnsi="Calibri"/>
        </w:rPr>
      </w:pPr>
      <w:r>
        <w:rPr>
          <w:rFonts w:ascii="Calibri" w:hAnsi="Calibri"/>
          <w:b/>
          <w:bCs/>
        </w:rPr>
        <w:t>Description</w:t>
      </w:r>
    </w:p>
    <w:p w14:paraId="404196E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remote FTP server allows the user's name and password to be transmitted in clear text, which could be intercepted by a network sniffer or a man-in-the-middle attack. Output: This FTP server does not support 'AUTH TLS'.</w:t>
      </w:r>
    </w:p>
    <w:p w14:paraId="2F468178" w14:textId="77777777" w:rsidR="00FB25E4" w:rsidRDefault="00FB25E4">
      <w:pPr>
        <w:spacing w:after="0" w:line="240" w:lineRule="auto"/>
        <w:rPr>
          <w:rFonts w:ascii="Calibri" w:hAnsi="Calibri"/>
        </w:rPr>
      </w:pPr>
    </w:p>
    <w:p w14:paraId="3EE1ADDD" w14:textId="77777777" w:rsidR="00FB25E4" w:rsidRDefault="00FB25E4">
      <w:pPr>
        <w:spacing w:after="0" w:line="240" w:lineRule="auto"/>
        <w:rPr>
          <w:rFonts w:ascii="Calibri" w:hAnsi="Calibri"/>
        </w:rPr>
      </w:pPr>
    </w:p>
    <w:p w14:paraId="72D7C5E2" w14:textId="77777777" w:rsidR="005A14E1" w:rsidRDefault="005A14E1" w:rsidP="005A14E1">
      <w:pPr>
        <w:spacing w:before="114" w:after="114" w:line="240" w:lineRule="auto"/>
        <w:rPr>
          <w:rFonts w:ascii="Calibri" w:hAnsi="Calibri"/>
          <w:b/>
          <w:bCs/>
        </w:rPr>
      </w:pPr>
      <w:r>
        <w:rPr>
          <w:rFonts w:ascii="Calibri" w:hAnsi="Calibri"/>
          <w:b/>
          <w:bCs/>
        </w:rPr>
        <w:t>Evidence</w:t>
      </w:r>
    </w:p>
    <w:p w14:paraId="5ACF5DB2" w14:textId="77777777" w:rsidR="005A14E1" w:rsidRDefault="005A14E1" w:rsidP="005A14E1">
      <w:pPr>
        <w:spacing w:before="114" w:after="114" w:line="240" w:lineRule="auto"/>
        <w:rPr>
          <w:rFonts w:ascii="Calibri" w:hAnsi="Calibri"/>
          <w:b/>
          <w:bCs/>
        </w:rPr>
      </w:pPr>
    </w:p>
    <w:p w14:paraId="604A5366" w14:textId="77777777" w:rsidR="005A14E1" w:rsidRDefault="005A14E1" w:rsidP="005A14E1">
      <w:pPr>
        <w:spacing w:before="114" w:after="114" w:line="240" w:lineRule="auto"/>
        <w:rPr>
          <w:rFonts w:ascii="Calibri" w:hAnsi="Calibri"/>
        </w:rPr>
      </w:pPr>
      <w:r>
        <w:rPr>
          <w:rFonts w:ascii="Calibri" w:hAnsi="Calibri"/>
          <w:noProof/>
        </w:rPr>
        <w:lastRenderedPageBreak/>
        <w:drawing>
          <wp:inline distT="0" distB="0" distL="0" distR="0" wp14:anchorId="4DB23697" wp14:editId="48E5225C">
            <wp:extent cx="5486400" cy="38049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3-30 at 12.02.17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804920"/>
                    </a:xfrm>
                    <a:prstGeom prst="rect">
                      <a:avLst/>
                    </a:prstGeom>
                  </pic:spPr>
                </pic:pic>
              </a:graphicData>
            </a:graphic>
          </wp:inline>
        </w:drawing>
      </w:r>
    </w:p>
    <w:p w14:paraId="1E6E52D0" w14:textId="77777777" w:rsidR="005A14E1" w:rsidRDefault="005A14E1" w:rsidP="005A14E1">
      <w:pPr>
        <w:spacing w:after="0" w:line="240" w:lineRule="auto"/>
        <w:rPr>
          <w:rFonts w:ascii="Calibri" w:hAnsi="Calibri"/>
        </w:rPr>
      </w:pPr>
    </w:p>
    <w:p w14:paraId="096BB87A" w14:textId="77777777" w:rsidR="00FB25E4" w:rsidRDefault="00FB25E4">
      <w:pPr>
        <w:spacing w:after="0" w:line="240" w:lineRule="auto"/>
        <w:rPr>
          <w:rFonts w:ascii="Calibri" w:hAnsi="Calibri"/>
        </w:rPr>
      </w:pPr>
    </w:p>
    <w:p w14:paraId="0490DBAB" w14:textId="77777777" w:rsidR="00FB25E4" w:rsidRDefault="00FB25E4">
      <w:pPr>
        <w:spacing w:after="0" w:line="240" w:lineRule="auto"/>
        <w:rPr>
          <w:rFonts w:ascii="Calibri" w:hAnsi="Calibri"/>
        </w:rPr>
      </w:pPr>
    </w:p>
    <w:p w14:paraId="4447DD34" w14:textId="77777777" w:rsidR="00FB25E4" w:rsidRDefault="00A061CA">
      <w:pPr>
        <w:spacing w:before="114" w:after="114" w:line="240" w:lineRule="auto"/>
        <w:rPr>
          <w:rFonts w:ascii="Calibri" w:hAnsi="Calibri"/>
          <w:b/>
          <w:bCs/>
        </w:rPr>
      </w:pPr>
      <w:r>
        <w:rPr>
          <w:rFonts w:ascii="Calibri" w:hAnsi="Calibri"/>
          <w:b/>
          <w:bCs/>
        </w:rPr>
        <w:t>Resolution</w:t>
      </w:r>
    </w:p>
    <w:p w14:paraId="13FDE291"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Switch to SFTP (part of the SSH suite) or FTPS (FTP over SSL/TLS). In the latter case, configure the server so that control connections are encrypted.</w:t>
      </w:r>
    </w:p>
    <w:p w14:paraId="0DE9A3E1" w14:textId="77777777" w:rsidR="00FB25E4" w:rsidRDefault="00FB25E4">
      <w:pPr>
        <w:spacing w:after="0" w:line="240" w:lineRule="auto"/>
        <w:rPr>
          <w:b/>
          <w:bCs/>
          <w:u w:val="single"/>
        </w:rPr>
      </w:pPr>
    </w:p>
    <w:p w14:paraId="5740A1FD"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69B6E11"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5934A0A" w14:textId="77777777" w:rsidR="00FB25E4" w:rsidRDefault="00A061CA">
            <w:pPr>
              <w:spacing w:after="0"/>
              <w:rPr>
                <w:rFonts w:ascii="Calibri" w:hAnsi="Calibri"/>
                <w:sz w:val="20"/>
                <w:szCs w:val="20"/>
              </w:rPr>
            </w:pPr>
            <w:r>
              <w:rPr>
                <w:rFonts w:ascii="Calibri" w:hAnsi="Calibri"/>
                <w:b/>
                <w:bCs/>
                <w:color w:val="FFFFFF"/>
                <w:sz w:val="20"/>
                <w:szCs w:val="20"/>
              </w:rPr>
              <w:t xml:space="preserve"> Issue 136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E8C4762"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SSH Weak MAC Algorithms Enabled</w:t>
            </w:r>
          </w:p>
        </w:tc>
      </w:tr>
      <w:tr w:rsidR="00FB25E4" w14:paraId="5E444F27"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3DA587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A81BD33"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00CC33"/>
              </w:rPr>
              <w:t>Low</w:t>
            </w:r>
          </w:p>
        </w:tc>
      </w:tr>
      <w:tr w:rsidR="00FB25E4" w14:paraId="7A94A00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D9D6E4B"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B9D3F5D" w14:textId="77777777" w:rsidR="00FB25E4" w:rsidRDefault="00A061CA">
            <w:pPr>
              <w:spacing w:after="0" w:line="240" w:lineRule="auto"/>
              <w:rPr>
                <w:rFonts w:ascii="Calibri" w:hAnsi="Calibri"/>
              </w:rPr>
            </w:pPr>
            <w:r>
              <w:rPr>
                <w:rFonts w:ascii="Calibri" w:hAnsi="Calibri"/>
              </w:rPr>
              <w:t xml:space="preserve"> 172.16.11.51 / [22] / tcp</w:t>
            </w:r>
          </w:p>
        </w:tc>
      </w:tr>
      <w:tr w:rsidR="00FB25E4" w14:paraId="7FC2B86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2CC5D86"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52CB904" w14:textId="77777777" w:rsidR="00FB25E4" w:rsidRDefault="00A061CA">
            <w:pPr>
              <w:spacing w:after="0" w:line="240" w:lineRule="auto"/>
              <w:rPr>
                <w:rFonts w:ascii="Calibri" w:hAnsi="Calibri"/>
              </w:rPr>
            </w:pPr>
            <w:r>
              <w:rPr>
                <w:rFonts w:ascii="Calibri" w:hAnsi="Calibri"/>
              </w:rPr>
              <w:t xml:space="preserve"> </w:t>
            </w:r>
          </w:p>
        </w:tc>
      </w:tr>
      <w:tr w:rsidR="00FB25E4" w14:paraId="6760589A"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C291B1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001FD55" w14:textId="77777777" w:rsidR="00FB25E4" w:rsidRDefault="00A061CA">
            <w:pPr>
              <w:spacing w:after="0"/>
              <w:rPr>
                <w:rFonts w:ascii="Calibri" w:hAnsi="Calibri"/>
              </w:rPr>
            </w:pPr>
            <w:r>
              <w:rPr>
                <w:rFonts w:ascii="Calibri" w:hAnsi="Calibri"/>
              </w:rPr>
              <w:t xml:space="preserve"> simple</w:t>
            </w:r>
          </w:p>
        </w:tc>
      </w:tr>
      <w:tr w:rsidR="00FB25E4" w14:paraId="6BF7B86C"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6340B0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597CF47" w14:textId="77777777" w:rsidR="00FB25E4" w:rsidRDefault="00A061CA">
            <w:pPr>
              <w:spacing w:after="0" w:line="240" w:lineRule="auto"/>
              <w:rPr>
                <w:rFonts w:ascii="Calibri" w:hAnsi="Calibri"/>
              </w:rPr>
            </w:pPr>
            <w:r>
              <w:rPr>
                <w:rFonts w:ascii="Calibri" w:hAnsi="Calibri"/>
              </w:rPr>
              <w:t xml:space="preserve"> Affects integrity</w:t>
            </w:r>
          </w:p>
        </w:tc>
      </w:tr>
    </w:tbl>
    <w:p w14:paraId="196AFB14" w14:textId="77777777" w:rsidR="00FB25E4" w:rsidRDefault="00FB25E4">
      <w:pPr>
        <w:spacing w:after="0" w:line="240" w:lineRule="auto"/>
        <w:rPr>
          <w:rFonts w:ascii="Calibri" w:hAnsi="Calibri"/>
          <w:b/>
          <w:bCs/>
          <w:u w:val="single"/>
        </w:rPr>
      </w:pPr>
    </w:p>
    <w:p w14:paraId="382EDAD9" w14:textId="77777777" w:rsidR="00FB25E4" w:rsidRDefault="00A061CA">
      <w:pPr>
        <w:spacing w:before="114" w:after="114" w:line="240" w:lineRule="auto"/>
        <w:rPr>
          <w:rFonts w:ascii="Calibri" w:hAnsi="Calibri"/>
        </w:rPr>
      </w:pPr>
      <w:r>
        <w:rPr>
          <w:rFonts w:ascii="Calibri" w:hAnsi="Calibri"/>
          <w:b/>
          <w:bCs/>
        </w:rPr>
        <w:t>Description</w:t>
      </w:r>
    </w:p>
    <w:p w14:paraId="788E9397"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The SSH server is configured to allow either MD5 or 96-bit MAC algorithms, both of which are considered weak.   Note that this plugin only checks for the options of the SSH server and does not check for vulnerable software versions. Output: The following client-to-server Message Authentication Code (MAC) algorithms are </w:t>
      </w:r>
      <w:proofErr w:type="gramStart"/>
      <w:r>
        <w:rPr>
          <w:rFonts w:ascii="Calibri" w:hAnsi="Calibri"/>
          <w:color w:val="666666"/>
          <w:sz w:val="20"/>
          <w:szCs w:val="20"/>
        </w:rPr>
        <w:t>supported :</w:t>
      </w:r>
      <w:proofErr w:type="gramEnd"/>
      <w:r>
        <w:rPr>
          <w:rFonts w:ascii="Calibri" w:hAnsi="Calibri"/>
          <w:color w:val="666666"/>
          <w:sz w:val="20"/>
          <w:szCs w:val="20"/>
        </w:rPr>
        <w:t xml:space="preserve">     hmac-md5   hmac-md5-96   hmac-sha1-96  The following server-to-client Message Authentication Code (MAC) algorithms are supported :     hmac-md5   hmac-md5-96   hmac-sha1-96</w:t>
      </w:r>
    </w:p>
    <w:p w14:paraId="10C1031E" w14:textId="77777777" w:rsidR="00FB25E4" w:rsidRDefault="00FB25E4">
      <w:pPr>
        <w:spacing w:after="0" w:line="240" w:lineRule="auto"/>
        <w:rPr>
          <w:rFonts w:ascii="Calibri" w:hAnsi="Calibri"/>
        </w:rPr>
      </w:pPr>
    </w:p>
    <w:p w14:paraId="57A141BB" w14:textId="77777777" w:rsidR="00FB25E4" w:rsidRDefault="00FB25E4">
      <w:pPr>
        <w:spacing w:after="0" w:line="240" w:lineRule="auto"/>
        <w:rPr>
          <w:rFonts w:ascii="Calibri" w:hAnsi="Calibri"/>
        </w:rPr>
      </w:pPr>
    </w:p>
    <w:p w14:paraId="606386BD" w14:textId="77777777" w:rsidR="00FB25E4" w:rsidRDefault="00FB25E4">
      <w:pPr>
        <w:spacing w:after="0" w:line="240" w:lineRule="auto"/>
        <w:rPr>
          <w:rFonts w:ascii="Calibri" w:hAnsi="Calibri"/>
        </w:rPr>
      </w:pPr>
    </w:p>
    <w:p w14:paraId="6534D866" w14:textId="77777777" w:rsidR="00FB25E4" w:rsidRDefault="00FB25E4">
      <w:pPr>
        <w:spacing w:after="0" w:line="240" w:lineRule="auto"/>
        <w:rPr>
          <w:rFonts w:ascii="Calibri" w:hAnsi="Calibri"/>
        </w:rPr>
      </w:pPr>
    </w:p>
    <w:p w14:paraId="375EB5CB" w14:textId="77777777" w:rsidR="00FB25E4" w:rsidRDefault="00A061CA">
      <w:pPr>
        <w:spacing w:before="114" w:after="114" w:line="240" w:lineRule="auto"/>
        <w:rPr>
          <w:rFonts w:ascii="Calibri" w:hAnsi="Calibri"/>
          <w:b/>
          <w:bCs/>
        </w:rPr>
      </w:pPr>
      <w:r>
        <w:rPr>
          <w:rFonts w:ascii="Calibri" w:hAnsi="Calibri"/>
          <w:b/>
          <w:bCs/>
        </w:rPr>
        <w:t>Resolution</w:t>
      </w:r>
    </w:p>
    <w:p w14:paraId="4771066F"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Contact the vendor or consult product documentation to disable MD5 and 96-bit MAC algorithms.</w:t>
      </w:r>
    </w:p>
    <w:p w14:paraId="5610BA6C" w14:textId="77777777" w:rsidR="00FB25E4" w:rsidRDefault="00FB25E4">
      <w:pPr>
        <w:spacing w:after="0" w:line="240" w:lineRule="auto"/>
        <w:rPr>
          <w:b/>
          <w:bCs/>
          <w:u w:val="single"/>
        </w:rPr>
      </w:pPr>
    </w:p>
    <w:p w14:paraId="5ACCA2DD"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0FCB023"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790EC1F" w14:textId="77777777" w:rsidR="00FB25E4" w:rsidRDefault="00A061CA">
            <w:pPr>
              <w:spacing w:after="0"/>
              <w:rPr>
                <w:rFonts w:ascii="Calibri" w:hAnsi="Calibri"/>
                <w:sz w:val="20"/>
                <w:szCs w:val="20"/>
              </w:rPr>
            </w:pPr>
            <w:r>
              <w:rPr>
                <w:rFonts w:ascii="Calibri" w:hAnsi="Calibri"/>
                <w:b/>
                <w:bCs/>
                <w:color w:val="FFFFFF"/>
                <w:sz w:val="20"/>
                <w:szCs w:val="20"/>
              </w:rPr>
              <w:t xml:space="preserve"> Issue 137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DBF5A6D"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SSH Server CBC Mode Ciphers Enabled</w:t>
            </w:r>
          </w:p>
        </w:tc>
      </w:tr>
      <w:tr w:rsidR="00FB25E4" w14:paraId="006708F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8FDEC7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06511C2"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00CC33"/>
              </w:rPr>
              <w:t>Low</w:t>
            </w:r>
          </w:p>
        </w:tc>
      </w:tr>
      <w:tr w:rsidR="00FB25E4" w14:paraId="3EBEC45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BD0664B"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4F10E4F" w14:textId="77777777" w:rsidR="00FB25E4" w:rsidRDefault="00A061CA">
            <w:pPr>
              <w:spacing w:after="0" w:line="240" w:lineRule="auto"/>
              <w:rPr>
                <w:rFonts w:ascii="Calibri" w:hAnsi="Calibri"/>
              </w:rPr>
            </w:pPr>
            <w:r>
              <w:rPr>
                <w:rFonts w:ascii="Calibri" w:hAnsi="Calibri"/>
              </w:rPr>
              <w:t xml:space="preserve"> 172.16.11.51 / [22] / tcp</w:t>
            </w:r>
          </w:p>
        </w:tc>
      </w:tr>
      <w:tr w:rsidR="00FB25E4" w14:paraId="5D57E4A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77FB58B"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9647136" w14:textId="77777777" w:rsidR="00FB25E4" w:rsidRDefault="00A061CA">
            <w:pPr>
              <w:spacing w:after="0" w:line="240" w:lineRule="auto"/>
              <w:rPr>
                <w:rFonts w:ascii="Calibri" w:hAnsi="Calibri"/>
              </w:rPr>
            </w:pPr>
            <w:r>
              <w:rPr>
                <w:rFonts w:ascii="Calibri" w:hAnsi="Calibri"/>
              </w:rPr>
              <w:t xml:space="preserve"> </w:t>
            </w:r>
          </w:p>
        </w:tc>
      </w:tr>
      <w:tr w:rsidR="00FB25E4" w14:paraId="2F93D623"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FECCCAB"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A746D5A" w14:textId="77777777" w:rsidR="00FB25E4" w:rsidRDefault="00A061CA">
            <w:pPr>
              <w:spacing w:after="0"/>
              <w:rPr>
                <w:rFonts w:ascii="Calibri" w:hAnsi="Calibri"/>
              </w:rPr>
            </w:pPr>
            <w:r>
              <w:rPr>
                <w:rFonts w:ascii="Calibri" w:hAnsi="Calibri"/>
              </w:rPr>
              <w:t xml:space="preserve"> simple</w:t>
            </w:r>
          </w:p>
        </w:tc>
      </w:tr>
      <w:tr w:rsidR="00FB25E4" w14:paraId="5310BC8A"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58AB848"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5CC8B81" w14:textId="77777777" w:rsidR="00FB25E4" w:rsidRDefault="00A061CA">
            <w:pPr>
              <w:spacing w:after="0" w:line="240" w:lineRule="auto"/>
              <w:rPr>
                <w:rFonts w:ascii="Calibri" w:hAnsi="Calibri"/>
              </w:rPr>
            </w:pPr>
            <w:r>
              <w:rPr>
                <w:rFonts w:ascii="Calibri" w:hAnsi="Calibri"/>
              </w:rPr>
              <w:t xml:space="preserve"> Affects integrity</w:t>
            </w:r>
          </w:p>
        </w:tc>
      </w:tr>
    </w:tbl>
    <w:p w14:paraId="441DCA75" w14:textId="77777777" w:rsidR="00FB25E4" w:rsidRDefault="00FB25E4">
      <w:pPr>
        <w:spacing w:after="0" w:line="240" w:lineRule="auto"/>
        <w:rPr>
          <w:rFonts w:ascii="Calibri" w:hAnsi="Calibri"/>
          <w:b/>
          <w:bCs/>
          <w:u w:val="single"/>
        </w:rPr>
      </w:pPr>
    </w:p>
    <w:p w14:paraId="45ECB98E" w14:textId="77777777" w:rsidR="00FB25E4" w:rsidRDefault="00A061CA">
      <w:pPr>
        <w:spacing w:before="114" w:after="114" w:line="240" w:lineRule="auto"/>
        <w:rPr>
          <w:rFonts w:ascii="Calibri" w:hAnsi="Calibri"/>
        </w:rPr>
      </w:pPr>
      <w:r>
        <w:rPr>
          <w:rFonts w:ascii="Calibri" w:hAnsi="Calibri"/>
          <w:b/>
          <w:bCs/>
        </w:rPr>
        <w:t>Description</w:t>
      </w:r>
    </w:p>
    <w:p w14:paraId="2597484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The SSH server is configured to support Cipher Block Chaining (CBC) encryption.  This may allow an attacker to recover the plaintext message from the ciphertext.   Note that this plugin only checks for the options of the SSH server and does not check for vulnerable software versions. Output: The following client-to-server Cipher Block Chaining (CBC) algorithms are </w:t>
      </w:r>
      <w:proofErr w:type="gramStart"/>
      <w:r>
        <w:rPr>
          <w:rFonts w:ascii="Calibri" w:hAnsi="Calibri"/>
          <w:color w:val="666666"/>
          <w:sz w:val="20"/>
          <w:szCs w:val="20"/>
        </w:rPr>
        <w:t>supported :</w:t>
      </w:r>
      <w:proofErr w:type="gramEnd"/>
      <w:r>
        <w:rPr>
          <w:rFonts w:ascii="Calibri" w:hAnsi="Calibri"/>
          <w:color w:val="666666"/>
          <w:sz w:val="20"/>
          <w:szCs w:val="20"/>
        </w:rPr>
        <w:t xml:space="preserve">     3des-cbc   aes128-cbc   aes192-cbc   aes256-cbc  The following server-to-client Cipher Block Chaining (CBC) algorithms are supported :     3des-cbc   aes128-cbc   aes192-cbc   aes256-cbc</w:t>
      </w:r>
    </w:p>
    <w:p w14:paraId="37BC1DB7" w14:textId="77777777" w:rsidR="00FB25E4" w:rsidRDefault="00FB25E4">
      <w:pPr>
        <w:spacing w:after="0" w:line="240" w:lineRule="auto"/>
        <w:rPr>
          <w:rFonts w:ascii="Calibri" w:hAnsi="Calibri"/>
        </w:rPr>
      </w:pPr>
    </w:p>
    <w:p w14:paraId="46CCB41F" w14:textId="77777777" w:rsidR="00FB25E4" w:rsidRDefault="00FB25E4">
      <w:pPr>
        <w:spacing w:after="0" w:line="240" w:lineRule="auto"/>
        <w:rPr>
          <w:rFonts w:ascii="Calibri" w:hAnsi="Calibri"/>
        </w:rPr>
      </w:pPr>
    </w:p>
    <w:p w14:paraId="3626DD68" w14:textId="77777777" w:rsidR="00FB25E4" w:rsidRDefault="00FB25E4">
      <w:pPr>
        <w:spacing w:after="0" w:line="240" w:lineRule="auto"/>
        <w:rPr>
          <w:rFonts w:ascii="Calibri" w:hAnsi="Calibri"/>
        </w:rPr>
      </w:pPr>
    </w:p>
    <w:p w14:paraId="0C08B7F3" w14:textId="77777777" w:rsidR="00FB25E4" w:rsidRDefault="00FB25E4">
      <w:pPr>
        <w:spacing w:after="0" w:line="240" w:lineRule="auto"/>
        <w:rPr>
          <w:rFonts w:ascii="Calibri" w:hAnsi="Calibri"/>
        </w:rPr>
      </w:pPr>
    </w:p>
    <w:p w14:paraId="45859E99" w14:textId="77777777" w:rsidR="00FB25E4" w:rsidRDefault="00A061CA">
      <w:pPr>
        <w:spacing w:before="114" w:after="114" w:line="240" w:lineRule="auto"/>
        <w:rPr>
          <w:rFonts w:ascii="Calibri" w:hAnsi="Calibri"/>
          <w:b/>
          <w:bCs/>
        </w:rPr>
      </w:pPr>
      <w:r>
        <w:rPr>
          <w:rFonts w:ascii="Calibri" w:hAnsi="Calibri"/>
          <w:b/>
          <w:bCs/>
        </w:rPr>
        <w:t>Resolution</w:t>
      </w:r>
    </w:p>
    <w:p w14:paraId="32222BB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Contact the vendor or consult product documentation to disable CBC mode cipher encryption, and enable CTR or GCM cipher mode encryption.</w:t>
      </w:r>
    </w:p>
    <w:p w14:paraId="63F33CE1" w14:textId="77777777" w:rsidR="00FB25E4" w:rsidRDefault="00FB25E4">
      <w:pPr>
        <w:spacing w:after="0" w:line="240" w:lineRule="auto"/>
        <w:rPr>
          <w:b/>
          <w:bCs/>
          <w:u w:val="single"/>
        </w:rPr>
      </w:pPr>
    </w:p>
    <w:p w14:paraId="05736F3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A934F2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87D4A0C" w14:textId="77777777" w:rsidR="00FB25E4" w:rsidRDefault="00A061CA">
            <w:pPr>
              <w:spacing w:after="0"/>
              <w:rPr>
                <w:rFonts w:ascii="Calibri" w:hAnsi="Calibri"/>
                <w:sz w:val="20"/>
                <w:szCs w:val="20"/>
              </w:rPr>
            </w:pPr>
            <w:r>
              <w:rPr>
                <w:rFonts w:ascii="Calibri" w:hAnsi="Calibri"/>
                <w:b/>
                <w:bCs/>
                <w:color w:val="FFFFFF"/>
                <w:sz w:val="20"/>
                <w:szCs w:val="20"/>
              </w:rPr>
              <w:t xml:space="preserve"> Issue 138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98E7E62"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SSL Certificate Chain Contains RSA Keys Less Than 2048 bits</w:t>
            </w:r>
          </w:p>
        </w:tc>
      </w:tr>
      <w:tr w:rsidR="00FB25E4" w14:paraId="7A0FD011"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04FF43D"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659B20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00CC33"/>
              </w:rPr>
              <w:t>Low</w:t>
            </w:r>
          </w:p>
        </w:tc>
      </w:tr>
      <w:tr w:rsidR="00FB25E4" w14:paraId="6D6FE9D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BAE235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28EDAE1" w14:textId="77777777" w:rsidR="00FB25E4" w:rsidRDefault="00A061CA">
            <w:pPr>
              <w:spacing w:after="0" w:line="240" w:lineRule="auto"/>
              <w:rPr>
                <w:rFonts w:ascii="Calibri" w:hAnsi="Calibri"/>
              </w:rPr>
            </w:pPr>
            <w:r>
              <w:rPr>
                <w:rFonts w:ascii="Calibri" w:hAnsi="Calibri"/>
              </w:rPr>
              <w:t xml:space="preserve"> 172.16.11.51 / [443] / tcp</w:t>
            </w:r>
          </w:p>
        </w:tc>
      </w:tr>
      <w:tr w:rsidR="00FB25E4" w14:paraId="5F0778D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96BB480"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3F87E06" w14:textId="77777777" w:rsidR="00FB25E4" w:rsidRDefault="00A061CA">
            <w:pPr>
              <w:spacing w:after="0" w:line="240" w:lineRule="auto"/>
              <w:rPr>
                <w:rFonts w:ascii="Calibri" w:hAnsi="Calibri"/>
              </w:rPr>
            </w:pPr>
            <w:r>
              <w:rPr>
                <w:rFonts w:ascii="Calibri" w:hAnsi="Calibri"/>
              </w:rPr>
              <w:t xml:space="preserve"> </w:t>
            </w:r>
          </w:p>
        </w:tc>
      </w:tr>
      <w:tr w:rsidR="00FB25E4" w14:paraId="7FAE9E02"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CB35640"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700AB0B" w14:textId="77777777" w:rsidR="00FB25E4" w:rsidRDefault="00A061CA">
            <w:pPr>
              <w:spacing w:after="0"/>
              <w:rPr>
                <w:rFonts w:ascii="Calibri" w:hAnsi="Calibri"/>
              </w:rPr>
            </w:pPr>
            <w:r>
              <w:rPr>
                <w:rFonts w:ascii="Calibri" w:hAnsi="Calibri"/>
              </w:rPr>
              <w:t xml:space="preserve"> simple</w:t>
            </w:r>
          </w:p>
        </w:tc>
      </w:tr>
      <w:tr w:rsidR="00FB25E4" w14:paraId="0ECAF36C"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8F0AAD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3D6B42C" w14:textId="77777777" w:rsidR="00FB25E4" w:rsidRDefault="00A061CA">
            <w:pPr>
              <w:spacing w:after="0" w:line="240" w:lineRule="auto"/>
              <w:rPr>
                <w:rFonts w:ascii="Calibri" w:hAnsi="Calibri"/>
              </w:rPr>
            </w:pPr>
            <w:r>
              <w:rPr>
                <w:rFonts w:ascii="Calibri" w:hAnsi="Calibri"/>
              </w:rPr>
              <w:t xml:space="preserve"> Affects integrity</w:t>
            </w:r>
          </w:p>
        </w:tc>
      </w:tr>
    </w:tbl>
    <w:p w14:paraId="1AE93E65" w14:textId="77777777" w:rsidR="00FB25E4" w:rsidRDefault="00FB25E4">
      <w:pPr>
        <w:spacing w:after="0" w:line="240" w:lineRule="auto"/>
        <w:rPr>
          <w:rFonts w:ascii="Calibri" w:hAnsi="Calibri"/>
          <w:b/>
          <w:bCs/>
          <w:u w:val="single"/>
        </w:rPr>
      </w:pPr>
    </w:p>
    <w:p w14:paraId="010B5919" w14:textId="77777777" w:rsidR="00FB25E4" w:rsidRDefault="00A061CA">
      <w:pPr>
        <w:spacing w:before="114" w:after="114" w:line="240" w:lineRule="auto"/>
        <w:rPr>
          <w:rFonts w:ascii="Calibri" w:hAnsi="Calibri"/>
        </w:rPr>
      </w:pPr>
      <w:r>
        <w:rPr>
          <w:rFonts w:ascii="Calibri" w:hAnsi="Calibri"/>
          <w:b/>
          <w:bCs/>
        </w:rPr>
        <w:t>Description</w:t>
      </w:r>
    </w:p>
    <w:p w14:paraId="2B65D499"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At least one of the X.509 certificates sent by the remote host has a key that is shorter than 2048 bits. According to industry standards set by the Certification Authority/Browser (CA/B) Forum, certificates </w:t>
      </w:r>
      <w:r>
        <w:rPr>
          <w:rFonts w:ascii="Calibri" w:hAnsi="Calibri"/>
          <w:color w:val="666666"/>
          <w:sz w:val="20"/>
          <w:szCs w:val="20"/>
        </w:rPr>
        <w:lastRenderedPageBreak/>
        <w:t xml:space="preserve">issued after January 1, 2014 must be at least 2048 bits.  Some browser SSL implementations may reject keys less than 2048 bits after January 1, 2014. Additionally, some SSL certificate vendors may revoke certificates less than 2048 bits before January 1, 2014.  Note that Nessus will not flag root certificates with RSA keys less than 2048 bits if they were issued prior to December 31, 2010, as the standard considers them exempt. Output: The following certificates were part of the certificate chain sent by the remote host, but contain RSA keys that are considered to be </w:t>
      </w:r>
      <w:proofErr w:type="gramStart"/>
      <w:r>
        <w:rPr>
          <w:rFonts w:ascii="Calibri" w:hAnsi="Calibri"/>
          <w:color w:val="666666"/>
          <w:sz w:val="20"/>
          <w:szCs w:val="20"/>
        </w:rPr>
        <w:t>weak :</w:t>
      </w:r>
      <w:proofErr w:type="gramEnd"/>
      <w:r>
        <w:rPr>
          <w:rFonts w:ascii="Calibri" w:hAnsi="Calibri"/>
          <w:color w:val="666666"/>
          <w:sz w:val="20"/>
          <w:szCs w:val="20"/>
        </w:rPr>
        <w:t xml:space="preserve">  |-Subject        : CN=172.16.11.51 |-RSA Key Length : 1024 bits</w:t>
      </w:r>
    </w:p>
    <w:p w14:paraId="7C99B41E" w14:textId="77777777" w:rsidR="00FB25E4" w:rsidRDefault="00FB25E4">
      <w:pPr>
        <w:spacing w:after="0" w:line="240" w:lineRule="auto"/>
        <w:rPr>
          <w:rFonts w:ascii="Calibri" w:hAnsi="Calibri"/>
        </w:rPr>
      </w:pPr>
    </w:p>
    <w:p w14:paraId="2F9FD3A1" w14:textId="77777777" w:rsidR="00FB25E4" w:rsidRDefault="00FB25E4">
      <w:pPr>
        <w:spacing w:after="0" w:line="240" w:lineRule="auto"/>
        <w:rPr>
          <w:rFonts w:ascii="Calibri" w:hAnsi="Calibri"/>
        </w:rPr>
      </w:pPr>
    </w:p>
    <w:p w14:paraId="218698F0" w14:textId="77777777" w:rsidR="00FB25E4" w:rsidRDefault="00FB25E4">
      <w:pPr>
        <w:spacing w:after="0" w:line="240" w:lineRule="auto"/>
        <w:rPr>
          <w:rFonts w:ascii="Calibri" w:hAnsi="Calibri"/>
        </w:rPr>
      </w:pPr>
    </w:p>
    <w:p w14:paraId="43A5F3AC" w14:textId="77777777" w:rsidR="00FB25E4" w:rsidRDefault="00FB25E4">
      <w:pPr>
        <w:spacing w:after="0" w:line="240" w:lineRule="auto"/>
        <w:rPr>
          <w:rFonts w:ascii="Calibri" w:hAnsi="Calibri"/>
        </w:rPr>
      </w:pPr>
    </w:p>
    <w:p w14:paraId="5081E812" w14:textId="77777777" w:rsidR="00FB25E4" w:rsidRDefault="00A061CA">
      <w:pPr>
        <w:spacing w:before="114" w:after="114" w:line="240" w:lineRule="auto"/>
        <w:rPr>
          <w:rFonts w:ascii="Calibri" w:hAnsi="Calibri"/>
          <w:b/>
          <w:bCs/>
        </w:rPr>
      </w:pPr>
      <w:r>
        <w:rPr>
          <w:rFonts w:ascii="Calibri" w:hAnsi="Calibri"/>
          <w:b/>
          <w:bCs/>
        </w:rPr>
        <w:t>Resolution</w:t>
      </w:r>
    </w:p>
    <w:p w14:paraId="22B0EB88"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Replace the certificate in the chain with the RSA key less than 2048 bits in length with a longer key, and reissue any certificates signed by the old certificate.</w:t>
      </w:r>
    </w:p>
    <w:p w14:paraId="784896F2" w14:textId="77777777" w:rsidR="00FB25E4" w:rsidRDefault="00FB25E4">
      <w:pPr>
        <w:spacing w:after="0" w:line="240" w:lineRule="auto"/>
        <w:rPr>
          <w:b/>
          <w:bCs/>
          <w:u w:val="single"/>
        </w:rPr>
      </w:pPr>
    </w:p>
    <w:p w14:paraId="13D3BA4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1F164A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C9CF84D" w14:textId="77777777" w:rsidR="00FB25E4" w:rsidRDefault="00A061CA">
            <w:pPr>
              <w:spacing w:after="0"/>
              <w:rPr>
                <w:rFonts w:ascii="Calibri" w:hAnsi="Calibri"/>
                <w:sz w:val="20"/>
                <w:szCs w:val="20"/>
              </w:rPr>
            </w:pPr>
            <w:r>
              <w:rPr>
                <w:rFonts w:ascii="Calibri" w:hAnsi="Calibri"/>
                <w:b/>
                <w:bCs/>
                <w:color w:val="FFFFFF"/>
                <w:sz w:val="20"/>
                <w:szCs w:val="20"/>
              </w:rPr>
              <w:t xml:space="preserve"> Issue 139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CEE6DA6"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Nikto (NASL wrapper)</w:t>
            </w:r>
          </w:p>
        </w:tc>
      </w:tr>
      <w:tr w:rsidR="00FB25E4" w14:paraId="6E5F7CA9"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4B025EC"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4ABD036"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00CC33"/>
              </w:rPr>
              <w:t>Low</w:t>
            </w:r>
          </w:p>
        </w:tc>
      </w:tr>
      <w:tr w:rsidR="00FB25E4" w14:paraId="778EDDA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03E3F73"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F1519E2" w14:textId="77777777" w:rsidR="00FB25E4" w:rsidRDefault="00A061CA">
            <w:pPr>
              <w:spacing w:after="0" w:line="240" w:lineRule="auto"/>
              <w:rPr>
                <w:rFonts w:ascii="Calibri" w:hAnsi="Calibri"/>
              </w:rPr>
            </w:pPr>
            <w:r>
              <w:rPr>
                <w:rFonts w:ascii="Calibri" w:hAnsi="Calibri"/>
              </w:rPr>
              <w:t xml:space="preserve"> 192.168.10.49 / [443] / 443</w:t>
            </w:r>
          </w:p>
        </w:tc>
      </w:tr>
      <w:tr w:rsidR="00FB25E4" w14:paraId="5233416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EDA0E6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E66A0CA" w14:textId="77777777" w:rsidR="00FB25E4" w:rsidRDefault="00A061CA">
            <w:pPr>
              <w:spacing w:after="0" w:line="240" w:lineRule="auto"/>
              <w:rPr>
                <w:rFonts w:ascii="Calibri" w:hAnsi="Calibri"/>
              </w:rPr>
            </w:pPr>
            <w:r>
              <w:rPr>
                <w:rFonts w:ascii="Calibri" w:hAnsi="Calibri"/>
              </w:rPr>
              <w:t xml:space="preserve"> </w:t>
            </w:r>
          </w:p>
        </w:tc>
      </w:tr>
      <w:tr w:rsidR="00FB25E4" w14:paraId="22321599"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3609BA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C3F4474" w14:textId="77777777" w:rsidR="00FB25E4" w:rsidRDefault="00A061CA">
            <w:pPr>
              <w:spacing w:after="0"/>
              <w:rPr>
                <w:rFonts w:ascii="Calibri" w:hAnsi="Calibri"/>
              </w:rPr>
            </w:pPr>
            <w:r>
              <w:rPr>
                <w:rFonts w:ascii="Calibri" w:hAnsi="Calibri"/>
              </w:rPr>
              <w:t xml:space="preserve"> simple</w:t>
            </w:r>
          </w:p>
        </w:tc>
      </w:tr>
      <w:tr w:rsidR="00FB25E4" w14:paraId="7A6FB32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6734101"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E91CCEF" w14:textId="77777777" w:rsidR="00FB25E4" w:rsidRDefault="00A061CA">
            <w:pPr>
              <w:spacing w:after="0" w:line="240" w:lineRule="auto"/>
              <w:rPr>
                <w:rFonts w:ascii="Calibri" w:hAnsi="Calibri"/>
              </w:rPr>
            </w:pPr>
            <w:r>
              <w:rPr>
                <w:rFonts w:ascii="Calibri" w:hAnsi="Calibri"/>
              </w:rPr>
              <w:t xml:space="preserve"> Affects integrity</w:t>
            </w:r>
          </w:p>
        </w:tc>
      </w:tr>
    </w:tbl>
    <w:p w14:paraId="2A39DB0E" w14:textId="77777777" w:rsidR="00FB25E4" w:rsidRDefault="00FB25E4">
      <w:pPr>
        <w:spacing w:after="0" w:line="240" w:lineRule="auto"/>
        <w:rPr>
          <w:rFonts w:ascii="Calibri" w:hAnsi="Calibri"/>
          <w:b/>
          <w:bCs/>
          <w:u w:val="single"/>
        </w:rPr>
      </w:pPr>
    </w:p>
    <w:p w14:paraId="08957EEE" w14:textId="77777777" w:rsidR="00FB25E4" w:rsidRDefault="00A061CA">
      <w:pPr>
        <w:spacing w:before="114" w:after="114" w:line="240" w:lineRule="auto"/>
        <w:rPr>
          <w:rFonts w:ascii="Calibri" w:hAnsi="Calibri"/>
        </w:rPr>
      </w:pPr>
      <w:r>
        <w:rPr>
          <w:rFonts w:ascii="Calibri" w:hAnsi="Calibri"/>
          <w:b/>
          <w:bCs/>
        </w:rPr>
        <w:t>Description</w:t>
      </w:r>
    </w:p>
    <w:p w14:paraId="6A3337F1"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Here is the Nikto report: - Nikto v2.1.5 --------------------------------------------------------------------------- + Target IP:          192.168.10.49 + Target Hostname:    192.168.10.49 + Target Port:        443 + Start Time:         2013-11-03 23:42:39 (GMT0) --------------------------------------------------------------------------- + Server: No banner retrieved + The anti-clickjacking X-Frame-Options header is not present. + No CGI Directories found (use '-C all' to force check all possible dirs) + 6544 items checked: 26 error(s) and 1 item(s) reported on remote host + End Time:           2013-11-03 23:44:00 (GMT0) (81 seconds) --------------------------------------------------------------------------- + 1 host(s) tested</w:t>
      </w:r>
    </w:p>
    <w:p w14:paraId="49F5FD54" w14:textId="77777777" w:rsidR="00FB25E4" w:rsidRDefault="00FB25E4">
      <w:pPr>
        <w:spacing w:after="0" w:line="240" w:lineRule="auto"/>
        <w:rPr>
          <w:rFonts w:ascii="Calibri" w:hAnsi="Calibri"/>
        </w:rPr>
      </w:pPr>
    </w:p>
    <w:p w14:paraId="7D04651D" w14:textId="77777777" w:rsidR="00FB25E4" w:rsidRDefault="00FB25E4">
      <w:pPr>
        <w:spacing w:after="0" w:line="240" w:lineRule="auto"/>
        <w:rPr>
          <w:rFonts w:ascii="Calibri" w:hAnsi="Calibri"/>
        </w:rPr>
      </w:pPr>
    </w:p>
    <w:p w14:paraId="2CA8156E" w14:textId="77777777" w:rsidR="00FB25E4" w:rsidRDefault="00FB25E4">
      <w:pPr>
        <w:spacing w:after="0" w:line="240" w:lineRule="auto"/>
        <w:rPr>
          <w:rFonts w:ascii="Calibri" w:hAnsi="Calibri"/>
        </w:rPr>
      </w:pPr>
    </w:p>
    <w:p w14:paraId="474AD53B" w14:textId="77777777" w:rsidR="005A14E1" w:rsidRDefault="005A14E1" w:rsidP="005A14E1">
      <w:pPr>
        <w:spacing w:before="114" w:after="114" w:line="240" w:lineRule="auto"/>
        <w:rPr>
          <w:rFonts w:ascii="Calibri" w:hAnsi="Calibri"/>
          <w:b/>
          <w:bCs/>
        </w:rPr>
      </w:pPr>
      <w:r>
        <w:rPr>
          <w:rFonts w:ascii="Calibri" w:hAnsi="Calibri"/>
          <w:b/>
          <w:bCs/>
        </w:rPr>
        <w:t>Evidence</w:t>
      </w:r>
    </w:p>
    <w:p w14:paraId="1CE32216" w14:textId="77777777" w:rsidR="005A14E1" w:rsidRDefault="005A14E1" w:rsidP="005A14E1">
      <w:pPr>
        <w:spacing w:before="114" w:after="114" w:line="240" w:lineRule="auto"/>
        <w:rPr>
          <w:rFonts w:ascii="Calibri" w:hAnsi="Calibri"/>
          <w:b/>
          <w:bCs/>
        </w:rPr>
      </w:pPr>
    </w:p>
    <w:p w14:paraId="509F5DD0" w14:textId="77777777" w:rsidR="005A14E1" w:rsidRDefault="005A14E1" w:rsidP="005A14E1">
      <w:pPr>
        <w:spacing w:before="114" w:after="114" w:line="240" w:lineRule="auto"/>
        <w:rPr>
          <w:rFonts w:ascii="Calibri" w:hAnsi="Calibri"/>
        </w:rPr>
      </w:pPr>
      <w:r>
        <w:rPr>
          <w:rFonts w:ascii="Calibri" w:hAnsi="Calibri"/>
          <w:noProof/>
        </w:rPr>
        <w:lastRenderedPageBreak/>
        <w:drawing>
          <wp:inline distT="0" distB="0" distL="0" distR="0" wp14:anchorId="196405A8" wp14:editId="2D39B687">
            <wp:extent cx="5486400" cy="38049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3-30 at 12.02.17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804920"/>
                    </a:xfrm>
                    <a:prstGeom prst="rect">
                      <a:avLst/>
                    </a:prstGeom>
                  </pic:spPr>
                </pic:pic>
              </a:graphicData>
            </a:graphic>
          </wp:inline>
        </w:drawing>
      </w:r>
    </w:p>
    <w:p w14:paraId="0CDEDAC5" w14:textId="77777777" w:rsidR="005A14E1" w:rsidRDefault="005A14E1" w:rsidP="005A14E1">
      <w:pPr>
        <w:spacing w:after="0" w:line="240" w:lineRule="auto"/>
        <w:rPr>
          <w:rFonts w:ascii="Calibri" w:hAnsi="Calibri"/>
        </w:rPr>
      </w:pPr>
    </w:p>
    <w:p w14:paraId="5C7B61C0" w14:textId="77777777" w:rsidR="00FB25E4" w:rsidRDefault="00FB25E4">
      <w:pPr>
        <w:spacing w:after="0" w:line="240" w:lineRule="auto"/>
        <w:rPr>
          <w:rFonts w:ascii="Calibri" w:hAnsi="Calibri"/>
        </w:rPr>
      </w:pPr>
    </w:p>
    <w:p w14:paraId="0461E6B5" w14:textId="77777777" w:rsidR="005A14E1" w:rsidRDefault="005A14E1">
      <w:pPr>
        <w:spacing w:after="0" w:line="240" w:lineRule="auto"/>
        <w:rPr>
          <w:rFonts w:ascii="Calibri" w:hAnsi="Calibri"/>
        </w:rPr>
      </w:pPr>
    </w:p>
    <w:p w14:paraId="3ADC6D12"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92BB9CB"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55111AC" w14:textId="77777777" w:rsidR="00FB25E4" w:rsidRDefault="00A061CA">
            <w:pPr>
              <w:spacing w:after="0"/>
              <w:rPr>
                <w:rFonts w:ascii="Calibri" w:hAnsi="Calibri"/>
                <w:sz w:val="20"/>
                <w:szCs w:val="20"/>
              </w:rPr>
            </w:pPr>
            <w:r>
              <w:rPr>
                <w:rFonts w:ascii="Calibri" w:hAnsi="Calibri"/>
                <w:b/>
                <w:bCs/>
                <w:color w:val="FFFFFF"/>
                <w:sz w:val="20"/>
                <w:szCs w:val="20"/>
              </w:rPr>
              <w:t xml:space="preserve"> Issue 140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21FCDED"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Nikto (NASL wrapper)</w:t>
            </w:r>
          </w:p>
        </w:tc>
      </w:tr>
      <w:tr w:rsidR="00FB25E4" w14:paraId="7C4087B5"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D83592B"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300AED8"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00CC33"/>
              </w:rPr>
              <w:t>Low</w:t>
            </w:r>
          </w:p>
        </w:tc>
      </w:tr>
      <w:tr w:rsidR="00FB25E4" w14:paraId="7358038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2A312AE"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51074A7" w14:textId="77777777" w:rsidR="00FB25E4" w:rsidRDefault="00A061CA">
            <w:pPr>
              <w:spacing w:after="0" w:line="240" w:lineRule="auto"/>
              <w:rPr>
                <w:rFonts w:ascii="Calibri" w:hAnsi="Calibri"/>
              </w:rPr>
            </w:pPr>
            <w:r>
              <w:rPr>
                <w:rFonts w:ascii="Calibri" w:hAnsi="Calibri"/>
              </w:rPr>
              <w:t xml:space="preserve"> 192.168.10.49 / [80] / 80</w:t>
            </w:r>
          </w:p>
        </w:tc>
      </w:tr>
      <w:tr w:rsidR="00FB25E4" w14:paraId="7EB3AF5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28C6295"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EAEB071" w14:textId="77777777" w:rsidR="00FB25E4" w:rsidRDefault="00A061CA">
            <w:pPr>
              <w:spacing w:after="0" w:line="240" w:lineRule="auto"/>
              <w:rPr>
                <w:rFonts w:ascii="Calibri" w:hAnsi="Calibri"/>
              </w:rPr>
            </w:pPr>
            <w:r>
              <w:rPr>
                <w:rFonts w:ascii="Calibri" w:hAnsi="Calibri"/>
              </w:rPr>
              <w:t xml:space="preserve"> </w:t>
            </w:r>
          </w:p>
        </w:tc>
      </w:tr>
      <w:tr w:rsidR="00FB25E4" w14:paraId="29350E2D"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E5BC4E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19E83DA" w14:textId="77777777" w:rsidR="00FB25E4" w:rsidRDefault="00A061CA">
            <w:pPr>
              <w:spacing w:after="0"/>
              <w:rPr>
                <w:rFonts w:ascii="Calibri" w:hAnsi="Calibri"/>
              </w:rPr>
            </w:pPr>
            <w:r>
              <w:rPr>
                <w:rFonts w:ascii="Calibri" w:hAnsi="Calibri"/>
              </w:rPr>
              <w:t xml:space="preserve"> simple</w:t>
            </w:r>
          </w:p>
        </w:tc>
      </w:tr>
      <w:tr w:rsidR="00FB25E4" w14:paraId="4762DA44"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36D8ED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D0EAF2B" w14:textId="77777777" w:rsidR="00FB25E4" w:rsidRDefault="00A061CA">
            <w:pPr>
              <w:spacing w:after="0" w:line="240" w:lineRule="auto"/>
              <w:rPr>
                <w:rFonts w:ascii="Calibri" w:hAnsi="Calibri"/>
              </w:rPr>
            </w:pPr>
            <w:r>
              <w:rPr>
                <w:rFonts w:ascii="Calibri" w:hAnsi="Calibri"/>
              </w:rPr>
              <w:t xml:space="preserve"> Affects integrity</w:t>
            </w:r>
          </w:p>
        </w:tc>
      </w:tr>
    </w:tbl>
    <w:p w14:paraId="365C2DC8" w14:textId="77777777" w:rsidR="00FB25E4" w:rsidRDefault="00FB25E4">
      <w:pPr>
        <w:spacing w:after="0" w:line="240" w:lineRule="auto"/>
        <w:rPr>
          <w:rFonts w:ascii="Calibri" w:hAnsi="Calibri"/>
          <w:b/>
          <w:bCs/>
          <w:u w:val="single"/>
        </w:rPr>
      </w:pPr>
    </w:p>
    <w:p w14:paraId="09552BA6" w14:textId="77777777" w:rsidR="00FB25E4" w:rsidRDefault="00A061CA">
      <w:pPr>
        <w:spacing w:before="114" w:after="114" w:line="240" w:lineRule="auto"/>
        <w:rPr>
          <w:rFonts w:ascii="Calibri" w:hAnsi="Calibri"/>
        </w:rPr>
      </w:pPr>
      <w:r>
        <w:rPr>
          <w:rFonts w:ascii="Calibri" w:hAnsi="Calibri"/>
          <w:b/>
          <w:bCs/>
        </w:rPr>
        <w:t>Description</w:t>
      </w:r>
    </w:p>
    <w:p w14:paraId="2378388D"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Here is the Nikto report: - Nikto v2.1.5 --------------------------------------------------------------------------- + Target IP:          192.168.10.49 + Target Hostname:    192.168.10.49 + Target Port:        80 + Start Time:         2013-11-03 23:41:09 (GMT0) --------------------------------------------------------------------------- + Server: No banner retrieved + The anti-clickjacking X-Frame-Options header is not present. + No CGI Directories found (use '-C all' to force check all possible dirs) + 6544 items checked: 26 error(s) and 1 item(s) reported on remote host + End Time:           2013-11-03 23:42:28 (GMT0) (79 seconds) --------------------------------------------------------------------------- + 1 host(s) tested</w:t>
      </w:r>
    </w:p>
    <w:p w14:paraId="561E4A5E" w14:textId="77777777" w:rsidR="00FB25E4" w:rsidRDefault="00FB25E4">
      <w:pPr>
        <w:spacing w:after="0" w:line="240" w:lineRule="auto"/>
        <w:rPr>
          <w:rFonts w:ascii="Calibri" w:hAnsi="Calibri"/>
        </w:rPr>
      </w:pPr>
    </w:p>
    <w:p w14:paraId="6317ED7C" w14:textId="77777777" w:rsidR="00FB25E4" w:rsidRDefault="00FB25E4">
      <w:pPr>
        <w:spacing w:after="0" w:line="240" w:lineRule="auto"/>
        <w:rPr>
          <w:rFonts w:ascii="Calibri" w:hAnsi="Calibri"/>
        </w:rPr>
      </w:pPr>
    </w:p>
    <w:p w14:paraId="27FE991F" w14:textId="77777777" w:rsidR="00FB25E4" w:rsidRDefault="00FB25E4">
      <w:pPr>
        <w:spacing w:after="0" w:line="240" w:lineRule="auto"/>
        <w:rPr>
          <w:rFonts w:ascii="Calibri" w:hAnsi="Calibri"/>
        </w:rPr>
      </w:pPr>
    </w:p>
    <w:p w14:paraId="6D450364" w14:textId="77777777" w:rsidR="00FB25E4" w:rsidRDefault="00FB25E4">
      <w:pPr>
        <w:spacing w:after="0" w:line="240" w:lineRule="auto"/>
        <w:rPr>
          <w:rFonts w:ascii="Calibri" w:hAnsi="Calibri"/>
        </w:rPr>
      </w:pPr>
    </w:p>
    <w:p w14:paraId="0B9FF7F6"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93AFC87"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2F849BF" w14:textId="77777777" w:rsidR="00FB25E4" w:rsidRDefault="00A061CA">
            <w:pPr>
              <w:spacing w:after="0"/>
              <w:rPr>
                <w:rFonts w:ascii="Calibri" w:hAnsi="Calibri"/>
                <w:sz w:val="20"/>
                <w:szCs w:val="20"/>
              </w:rPr>
            </w:pPr>
            <w:r>
              <w:rPr>
                <w:rFonts w:ascii="Calibri" w:hAnsi="Calibri"/>
                <w:b/>
                <w:bCs/>
                <w:color w:val="FFFFFF"/>
                <w:sz w:val="20"/>
                <w:szCs w:val="20"/>
              </w:rPr>
              <w:t xml:space="preserve"> Issue 141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A31F2C3"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Nikto (NASL wrapper)</w:t>
            </w:r>
          </w:p>
        </w:tc>
      </w:tr>
      <w:tr w:rsidR="00FB25E4" w14:paraId="3E8D7AAB"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6F6B123"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0F693B5"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00CC33"/>
              </w:rPr>
              <w:t>Low</w:t>
            </w:r>
          </w:p>
        </w:tc>
      </w:tr>
      <w:tr w:rsidR="00FB25E4" w14:paraId="29B24F0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4A7CBF6"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4486E0A" w14:textId="77777777" w:rsidR="00FB25E4" w:rsidRDefault="00A061CA">
            <w:pPr>
              <w:spacing w:after="0" w:line="240" w:lineRule="auto"/>
              <w:rPr>
                <w:rFonts w:ascii="Calibri" w:hAnsi="Calibri"/>
              </w:rPr>
            </w:pPr>
            <w:r>
              <w:rPr>
                <w:rFonts w:ascii="Calibri" w:hAnsi="Calibri"/>
              </w:rPr>
              <w:t xml:space="preserve"> 192.168.10.108 / [2869] / 2869</w:t>
            </w:r>
          </w:p>
        </w:tc>
      </w:tr>
      <w:tr w:rsidR="00FB25E4" w14:paraId="0DB06FC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88E6768"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A21CC89" w14:textId="77777777" w:rsidR="00FB25E4" w:rsidRDefault="00A061CA">
            <w:pPr>
              <w:spacing w:after="0" w:line="240" w:lineRule="auto"/>
              <w:rPr>
                <w:rFonts w:ascii="Calibri" w:hAnsi="Calibri"/>
              </w:rPr>
            </w:pPr>
            <w:r>
              <w:rPr>
                <w:rFonts w:ascii="Calibri" w:hAnsi="Calibri"/>
              </w:rPr>
              <w:t xml:space="preserve"> </w:t>
            </w:r>
          </w:p>
        </w:tc>
      </w:tr>
      <w:tr w:rsidR="00FB25E4" w14:paraId="722F9A22"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4BBD34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4A4D295" w14:textId="77777777" w:rsidR="00FB25E4" w:rsidRDefault="00A061CA">
            <w:pPr>
              <w:spacing w:after="0"/>
              <w:rPr>
                <w:rFonts w:ascii="Calibri" w:hAnsi="Calibri"/>
              </w:rPr>
            </w:pPr>
            <w:r>
              <w:rPr>
                <w:rFonts w:ascii="Calibri" w:hAnsi="Calibri"/>
              </w:rPr>
              <w:t xml:space="preserve"> simple</w:t>
            </w:r>
          </w:p>
        </w:tc>
      </w:tr>
      <w:tr w:rsidR="00FB25E4" w14:paraId="767479AA"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738FBDF"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02354AE" w14:textId="77777777" w:rsidR="00FB25E4" w:rsidRDefault="00A061CA">
            <w:pPr>
              <w:spacing w:after="0" w:line="240" w:lineRule="auto"/>
              <w:rPr>
                <w:rFonts w:ascii="Calibri" w:hAnsi="Calibri"/>
              </w:rPr>
            </w:pPr>
            <w:r>
              <w:rPr>
                <w:rFonts w:ascii="Calibri" w:hAnsi="Calibri"/>
              </w:rPr>
              <w:t xml:space="preserve"> Affects integrity</w:t>
            </w:r>
          </w:p>
        </w:tc>
      </w:tr>
    </w:tbl>
    <w:p w14:paraId="6D6C6285" w14:textId="77777777" w:rsidR="00FB25E4" w:rsidRDefault="00FB25E4">
      <w:pPr>
        <w:spacing w:after="0" w:line="240" w:lineRule="auto"/>
        <w:rPr>
          <w:rFonts w:ascii="Calibri" w:hAnsi="Calibri"/>
          <w:b/>
          <w:bCs/>
          <w:u w:val="single"/>
        </w:rPr>
      </w:pPr>
    </w:p>
    <w:p w14:paraId="720C7A94" w14:textId="77777777" w:rsidR="00FB25E4" w:rsidRDefault="00A061CA">
      <w:pPr>
        <w:spacing w:before="114" w:after="114" w:line="240" w:lineRule="auto"/>
        <w:rPr>
          <w:rFonts w:ascii="Calibri" w:hAnsi="Calibri"/>
        </w:rPr>
      </w:pPr>
      <w:r>
        <w:rPr>
          <w:rFonts w:ascii="Calibri" w:hAnsi="Calibri"/>
          <w:b/>
          <w:bCs/>
        </w:rPr>
        <w:t>Description</w:t>
      </w:r>
    </w:p>
    <w:p w14:paraId="63C7801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Here is the Nikto report: - Nikto v2.1.5 --------------------------------------------------------------------------- + Target IP:          192.168.10.108 + Target Hostname:    192.168.10.108 + Target Port:        2869 + Start Time:         2013-11-03 23:41:28 (GMT0) --------------------------------------------------------------------------- + Server: Microsoft-HTTPAPI/2.0 + The anti-clickjacking X-Frame-Options header is not present. + No CGI Directories found (use '-C all' to force check all possible dirs) + 6544 items checked: 0 error(s) and 1 item(s) reported on remote host + End Time:           2013-11-03 23:43:07 (GMT0) (99 seconds) --------------------------------------------------------------------------- + 1 host(s) tested</w:t>
      </w:r>
    </w:p>
    <w:p w14:paraId="778ADE94" w14:textId="77777777" w:rsidR="00FB25E4" w:rsidRDefault="00FB25E4">
      <w:pPr>
        <w:spacing w:after="0" w:line="240" w:lineRule="auto"/>
        <w:rPr>
          <w:rFonts w:ascii="Calibri" w:hAnsi="Calibri"/>
        </w:rPr>
      </w:pPr>
    </w:p>
    <w:p w14:paraId="2589D23F" w14:textId="77777777" w:rsidR="00FB25E4" w:rsidRDefault="00FB25E4">
      <w:pPr>
        <w:spacing w:after="0" w:line="240" w:lineRule="auto"/>
        <w:rPr>
          <w:rFonts w:ascii="Calibri" w:hAnsi="Calibri"/>
        </w:rPr>
      </w:pPr>
    </w:p>
    <w:p w14:paraId="335385BE" w14:textId="77777777" w:rsidR="00FB25E4" w:rsidRDefault="00FB25E4">
      <w:pPr>
        <w:spacing w:after="0" w:line="240" w:lineRule="auto"/>
        <w:rPr>
          <w:rFonts w:ascii="Calibri" w:hAnsi="Calibri"/>
        </w:rPr>
      </w:pPr>
    </w:p>
    <w:p w14:paraId="263E8F1C" w14:textId="77777777" w:rsidR="005A14E1" w:rsidRDefault="005A14E1" w:rsidP="005A14E1">
      <w:pPr>
        <w:spacing w:before="114" w:after="114" w:line="240" w:lineRule="auto"/>
        <w:rPr>
          <w:rFonts w:ascii="Calibri" w:hAnsi="Calibri"/>
          <w:b/>
          <w:bCs/>
        </w:rPr>
      </w:pPr>
      <w:r>
        <w:rPr>
          <w:rFonts w:ascii="Calibri" w:hAnsi="Calibri"/>
          <w:b/>
          <w:bCs/>
        </w:rPr>
        <w:t>Evidence</w:t>
      </w:r>
    </w:p>
    <w:p w14:paraId="4904EAC8" w14:textId="77777777" w:rsidR="005A14E1" w:rsidRDefault="005A14E1" w:rsidP="005A14E1">
      <w:pPr>
        <w:spacing w:before="114" w:after="114" w:line="240" w:lineRule="auto"/>
        <w:rPr>
          <w:rFonts w:ascii="Calibri" w:hAnsi="Calibri"/>
          <w:b/>
          <w:bCs/>
        </w:rPr>
      </w:pPr>
    </w:p>
    <w:p w14:paraId="5CAFCAAE" w14:textId="77777777" w:rsidR="005A14E1" w:rsidRDefault="005A14E1" w:rsidP="005A14E1">
      <w:pPr>
        <w:spacing w:before="114" w:after="114" w:line="240" w:lineRule="auto"/>
        <w:rPr>
          <w:rFonts w:ascii="Calibri" w:hAnsi="Calibri"/>
        </w:rPr>
      </w:pPr>
      <w:r>
        <w:rPr>
          <w:rFonts w:ascii="Calibri" w:hAnsi="Calibri"/>
          <w:noProof/>
        </w:rPr>
        <w:drawing>
          <wp:inline distT="0" distB="0" distL="0" distR="0" wp14:anchorId="1A1C313C" wp14:editId="46999C9E">
            <wp:extent cx="5486400" cy="38049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3-30 at 12.02.17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804920"/>
                    </a:xfrm>
                    <a:prstGeom prst="rect">
                      <a:avLst/>
                    </a:prstGeom>
                  </pic:spPr>
                </pic:pic>
              </a:graphicData>
            </a:graphic>
          </wp:inline>
        </w:drawing>
      </w:r>
    </w:p>
    <w:p w14:paraId="5EFF4EC0" w14:textId="77777777" w:rsidR="005A14E1" w:rsidRDefault="005A14E1" w:rsidP="005A14E1">
      <w:pPr>
        <w:spacing w:after="0" w:line="240" w:lineRule="auto"/>
        <w:rPr>
          <w:rFonts w:ascii="Calibri" w:hAnsi="Calibri"/>
        </w:rPr>
      </w:pPr>
    </w:p>
    <w:p w14:paraId="037CF7EA" w14:textId="77777777" w:rsidR="00FB25E4" w:rsidRDefault="00FB25E4">
      <w:pPr>
        <w:spacing w:after="0" w:line="240" w:lineRule="auto"/>
        <w:rPr>
          <w:rFonts w:ascii="Calibri" w:hAnsi="Calibri"/>
        </w:rPr>
      </w:pPr>
    </w:p>
    <w:p w14:paraId="6C3F8F84" w14:textId="77777777" w:rsidR="005A14E1" w:rsidRDefault="005A14E1">
      <w:pPr>
        <w:spacing w:after="0" w:line="240" w:lineRule="auto"/>
        <w:rPr>
          <w:rFonts w:ascii="Calibri" w:hAnsi="Calibri"/>
        </w:rPr>
      </w:pPr>
    </w:p>
    <w:p w14:paraId="5D71AE0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46A500C"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D2EB5D5" w14:textId="77777777" w:rsidR="00FB25E4" w:rsidRDefault="00A061CA">
            <w:pPr>
              <w:spacing w:after="0"/>
              <w:rPr>
                <w:rFonts w:ascii="Calibri" w:hAnsi="Calibri"/>
                <w:sz w:val="20"/>
                <w:szCs w:val="20"/>
              </w:rPr>
            </w:pPr>
            <w:r>
              <w:rPr>
                <w:rFonts w:ascii="Calibri" w:hAnsi="Calibri"/>
                <w:b/>
                <w:bCs/>
                <w:color w:val="FFFFFF"/>
                <w:sz w:val="20"/>
                <w:szCs w:val="20"/>
              </w:rPr>
              <w:t xml:space="preserve"> Issue 142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402A46A"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SSL RC4 Cipher Suites Supported</w:t>
            </w:r>
          </w:p>
        </w:tc>
      </w:tr>
      <w:tr w:rsidR="00FB25E4" w14:paraId="33301487"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D8DB885"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0ECB031"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00CC33"/>
              </w:rPr>
              <w:t>Low</w:t>
            </w:r>
          </w:p>
        </w:tc>
      </w:tr>
      <w:tr w:rsidR="00FB25E4" w14:paraId="1967305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69058E2"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AAEA7C5" w14:textId="77777777" w:rsidR="00FB25E4" w:rsidRDefault="00A061CA">
            <w:pPr>
              <w:spacing w:after="0" w:line="240" w:lineRule="auto"/>
              <w:rPr>
                <w:rFonts w:ascii="Calibri" w:hAnsi="Calibri"/>
              </w:rPr>
            </w:pPr>
            <w:r>
              <w:rPr>
                <w:rFonts w:ascii="Calibri" w:hAnsi="Calibri"/>
              </w:rPr>
              <w:t xml:space="preserve"> 172.16.11.53 / [443] / tcp</w:t>
            </w:r>
          </w:p>
        </w:tc>
      </w:tr>
      <w:tr w:rsidR="00FB25E4" w14:paraId="3C26A01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6B58817"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D32AD14" w14:textId="77777777" w:rsidR="00FB25E4" w:rsidRDefault="00A061CA">
            <w:pPr>
              <w:spacing w:after="0" w:line="240" w:lineRule="auto"/>
              <w:rPr>
                <w:rFonts w:ascii="Calibri" w:hAnsi="Calibri"/>
              </w:rPr>
            </w:pPr>
            <w:r>
              <w:rPr>
                <w:rFonts w:ascii="Calibri" w:hAnsi="Calibri"/>
              </w:rPr>
              <w:t xml:space="preserve"> </w:t>
            </w:r>
          </w:p>
        </w:tc>
      </w:tr>
      <w:tr w:rsidR="00FB25E4" w14:paraId="36C99D77"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0D9A68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8D60D51" w14:textId="77777777" w:rsidR="00FB25E4" w:rsidRDefault="00A061CA">
            <w:pPr>
              <w:spacing w:after="0"/>
              <w:rPr>
                <w:rFonts w:ascii="Calibri" w:hAnsi="Calibri"/>
              </w:rPr>
            </w:pPr>
            <w:r>
              <w:rPr>
                <w:rFonts w:ascii="Calibri" w:hAnsi="Calibri"/>
              </w:rPr>
              <w:t xml:space="preserve"> simple</w:t>
            </w:r>
          </w:p>
        </w:tc>
      </w:tr>
      <w:tr w:rsidR="00FB25E4" w14:paraId="24E337F7"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FAAAB2E"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175F276" w14:textId="77777777" w:rsidR="00FB25E4" w:rsidRDefault="00A061CA">
            <w:pPr>
              <w:spacing w:after="0" w:line="240" w:lineRule="auto"/>
              <w:rPr>
                <w:rFonts w:ascii="Calibri" w:hAnsi="Calibri"/>
              </w:rPr>
            </w:pPr>
            <w:r>
              <w:rPr>
                <w:rFonts w:ascii="Calibri" w:hAnsi="Calibri"/>
              </w:rPr>
              <w:t xml:space="preserve"> Affects integrity</w:t>
            </w:r>
          </w:p>
        </w:tc>
      </w:tr>
    </w:tbl>
    <w:p w14:paraId="3BE6C0D2" w14:textId="77777777" w:rsidR="00FB25E4" w:rsidRDefault="00FB25E4">
      <w:pPr>
        <w:spacing w:after="0" w:line="240" w:lineRule="auto"/>
        <w:rPr>
          <w:rFonts w:ascii="Calibri" w:hAnsi="Calibri"/>
          <w:b/>
          <w:bCs/>
          <w:u w:val="single"/>
        </w:rPr>
      </w:pPr>
    </w:p>
    <w:p w14:paraId="1E7FFF36" w14:textId="77777777" w:rsidR="00FB25E4" w:rsidRDefault="00A061CA">
      <w:pPr>
        <w:spacing w:before="114" w:after="114" w:line="240" w:lineRule="auto"/>
        <w:rPr>
          <w:rFonts w:ascii="Calibri" w:hAnsi="Calibri"/>
        </w:rPr>
      </w:pPr>
      <w:r>
        <w:rPr>
          <w:rFonts w:ascii="Calibri" w:hAnsi="Calibri"/>
          <w:b/>
          <w:bCs/>
        </w:rPr>
        <w:t>Description</w:t>
      </w:r>
    </w:p>
    <w:p w14:paraId="2F6E7E5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The remote host supports the use of RC4 in one or more cipher suites. The RC4 cipher is flawed in its generation of a pseudo-random stream of bytes so that a wide variety of small biases are introduced into the stream, decreasing its randomness.  If plaintext is repeatedly encrypted (e.g.  HTTP cookies), and an attacker </w:t>
      </w:r>
      <w:proofErr w:type="gramStart"/>
      <w:r>
        <w:rPr>
          <w:rFonts w:ascii="Calibri" w:hAnsi="Calibri"/>
          <w:color w:val="666666"/>
          <w:sz w:val="20"/>
          <w:szCs w:val="20"/>
        </w:rPr>
        <w:t>is able to</w:t>
      </w:r>
      <w:proofErr w:type="gramEnd"/>
      <w:r>
        <w:rPr>
          <w:rFonts w:ascii="Calibri" w:hAnsi="Calibri"/>
          <w:color w:val="666666"/>
          <w:sz w:val="20"/>
          <w:szCs w:val="20"/>
        </w:rPr>
        <w:t xml:space="preserve"> obtain many (i.e.  tens of millions) ciphertexts, the attacker may be able to derive the plaintext. Output: Here is the list of RC4 cipher suites supported by the remote server :    High Strength Ciphers (&gt;= 112-bit key)      TLSv1       RC4-SHA                      Kx=RSA         Au=RSA      Enc=RC4(128)             Mac=SHA1     The fields above are :    {OpenSSL ciphername}   Kx={key exchange}   Au={authentication}   Enc={symmetric encryption method}   Mac={message authentication code}   {export flag}</w:t>
      </w:r>
    </w:p>
    <w:p w14:paraId="3CF22454" w14:textId="77777777" w:rsidR="00FB25E4" w:rsidRDefault="00FB25E4">
      <w:pPr>
        <w:spacing w:after="0" w:line="240" w:lineRule="auto"/>
        <w:rPr>
          <w:rFonts w:ascii="Calibri" w:hAnsi="Calibri"/>
        </w:rPr>
      </w:pPr>
    </w:p>
    <w:p w14:paraId="306877FE" w14:textId="77777777" w:rsidR="00FB25E4" w:rsidRDefault="00FB25E4">
      <w:pPr>
        <w:spacing w:after="0" w:line="240" w:lineRule="auto"/>
        <w:rPr>
          <w:rFonts w:ascii="Calibri" w:hAnsi="Calibri"/>
        </w:rPr>
      </w:pPr>
    </w:p>
    <w:p w14:paraId="32D01E12" w14:textId="77777777" w:rsidR="00FB25E4" w:rsidRDefault="00FB25E4">
      <w:pPr>
        <w:spacing w:after="0" w:line="240" w:lineRule="auto"/>
        <w:rPr>
          <w:rFonts w:ascii="Calibri" w:hAnsi="Calibri"/>
        </w:rPr>
      </w:pPr>
    </w:p>
    <w:p w14:paraId="751E675C" w14:textId="77777777" w:rsidR="00FB25E4" w:rsidRDefault="00FB25E4">
      <w:pPr>
        <w:spacing w:after="0" w:line="240" w:lineRule="auto"/>
        <w:rPr>
          <w:rFonts w:ascii="Calibri" w:hAnsi="Calibri"/>
        </w:rPr>
      </w:pPr>
    </w:p>
    <w:p w14:paraId="2A7037EC" w14:textId="77777777" w:rsidR="00FB25E4" w:rsidRDefault="00A061CA">
      <w:pPr>
        <w:spacing w:before="114" w:after="114" w:line="240" w:lineRule="auto"/>
        <w:rPr>
          <w:rFonts w:ascii="Calibri" w:hAnsi="Calibri"/>
          <w:b/>
          <w:bCs/>
        </w:rPr>
      </w:pPr>
      <w:r>
        <w:rPr>
          <w:rFonts w:ascii="Calibri" w:hAnsi="Calibri"/>
          <w:b/>
          <w:bCs/>
        </w:rPr>
        <w:t>Resolution</w:t>
      </w:r>
    </w:p>
    <w:p w14:paraId="2E1E2A2F"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Reconfigure the affected application, if possible, to avoid use of RC4 ciphers. Consider using TLS 1.2 with AES-GCM suites subject to browser and web server support.</w:t>
      </w:r>
    </w:p>
    <w:p w14:paraId="5645118F" w14:textId="77777777" w:rsidR="00FB25E4" w:rsidRDefault="00FB25E4">
      <w:pPr>
        <w:spacing w:after="0" w:line="240" w:lineRule="auto"/>
        <w:rPr>
          <w:b/>
          <w:bCs/>
          <w:u w:val="single"/>
        </w:rPr>
      </w:pPr>
    </w:p>
    <w:p w14:paraId="32BF758A"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2A175A6"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60CF9C2" w14:textId="77777777" w:rsidR="00FB25E4" w:rsidRDefault="00A061CA">
            <w:pPr>
              <w:spacing w:after="0"/>
              <w:rPr>
                <w:rFonts w:ascii="Calibri" w:hAnsi="Calibri"/>
                <w:sz w:val="20"/>
                <w:szCs w:val="20"/>
              </w:rPr>
            </w:pPr>
            <w:r>
              <w:rPr>
                <w:rFonts w:ascii="Calibri" w:hAnsi="Calibri"/>
                <w:b/>
                <w:bCs/>
                <w:color w:val="FFFFFF"/>
                <w:sz w:val="20"/>
                <w:szCs w:val="20"/>
              </w:rPr>
              <w:t xml:space="preserve"> Issue 143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AD6846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SSL Certificate Chain Contains RSA Keys Less Than 2048 bits</w:t>
            </w:r>
          </w:p>
        </w:tc>
      </w:tr>
      <w:tr w:rsidR="00FB25E4" w14:paraId="14BDCB9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72B373F"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FF352D6"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00CC33"/>
              </w:rPr>
              <w:t>Low</w:t>
            </w:r>
          </w:p>
        </w:tc>
      </w:tr>
      <w:tr w:rsidR="00FB25E4" w14:paraId="63314B1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03900C7"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5DFBBB8" w14:textId="77777777" w:rsidR="00FB25E4" w:rsidRDefault="00A061CA">
            <w:pPr>
              <w:spacing w:after="0" w:line="240" w:lineRule="auto"/>
              <w:rPr>
                <w:rFonts w:ascii="Calibri" w:hAnsi="Calibri"/>
              </w:rPr>
            </w:pPr>
            <w:r>
              <w:rPr>
                <w:rFonts w:ascii="Calibri" w:hAnsi="Calibri"/>
              </w:rPr>
              <w:t xml:space="preserve"> 172.16.11.53 / [443] / tcp</w:t>
            </w:r>
          </w:p>
        </w:tc>
      </w:tr>
      <w:tr w:rsidR="00FB25E4" w14:paraId="4220813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51BD6D3"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80D5270" w14:textId="77777777" w:rsidR="00FB25E4" w:rsidRDefault="00A061CA">
            <w:pPr>
              <w:spacing w:after="0" w:line="240" w:lineRule="auto"/>
              <w:rPr>
                <w:rFonts w:ascii="Calibri" w:hAnsi="Calibri"/>
              </w:rPr>
            </w:pPr>
            <w:r>
              <w:rPr>
                <w:rFonts w:ascii="Calibri" w:hAnsi="Calibri"/>
              </w:rPr>
              <w:t xml:space="preserve"> </w:t>
            </w:r>
          </w:p>
        </w:tc>
      </w:tr>
      <w:tr w:rsidR="00FB25E4" w14:paraId="4B244A46"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409A50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10C97B2" w14:textId="77777777" w:rsidR="00FB25E4" w:rsidRDefault="00A061CA">
            <w:pPr>
              <w:spacing w:after="0"/>
              <w:rPr>
                <w:rFonts w:ascii="Calibri" w:hAnsi="Calibri"/>
              </w:rPr>
            </w:pPr>
            <w:r>
              <w:rPr>
                <w:rFonts w:ascii="Calibri" w:hAnsi="Calibri"/>
              </w:rPr>
              <w:t xml:space="preserve"> simple</w:t>
            </w:r>
          </w:p>
        </w:tc>
      </w:tr>
      <w:tr w:rsidR="00FB25E4" w14:paraId="24F9CC44"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A424BA0"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C5C1E0D" w14:textId="77777777" w:rsidR="00FB25E4" w:rsidRDefault="00A061CA">
            <w:pPr>
              <w:spacing w:after="0" w:line="240" w:lineRule="auto"/>
              <w:rPr>
                <w:rFonts w:ascii="Calibri" w:hAnsi="Calibri"/>
              </w:rPr>
            </w:pPr>
            <w:r>
              <w:rPr>
                <w:rFonts w:ascii="Calibri" w:hAnsi="Calibri"/>
              </w:rPr>
              <w:t xml:space="preserve"> Affects integrity</w:t>
            </w:r>
          </w:p>
        </w:tc>
      </w:tr>
    </w:tbl>
    <w:p w14:paraId="1E1E03C7" w14:textId="77777777" w:rsidR="00FB25E4" w:rsidRDefault="00FB25E4">
      <w:pPr>
        <w:spacing w:after="0" w:line="240" w:lineRule="auto"/>
        <w:rPr>
          <w:rFonts w:ascii="Calibri" w:hAnsi="Calibri"/>
          <w:b/>
          <w:bCs/>
          <w:u w:val="single"/>
        </w:rPr>
      </w:pPr>
    </w:p>
    <w:p w14:paraId="0083B02E" w14:textId="77777777" w:rsidR="00FB25E4" w:rsidRDefault="00A061CA">
      <w:pPr>
        <w:spacing w:before="114" w:after="114" w:line="240" w:lineRule="auto"/>
        <w:rPr>
          <w:rFonts w:ascii="Calibri" w:hAnsi="Calibri"/>
        </w:rPr>
      </w:pPr>
      <w:r>
        <w:rPr>
          <w:rFonts w:ascii="Calibri" w:hAnsi="Calibri"/>
          <w:b/>
          <w:bCs/>
        </w:rPr>
        <w:t>Description</w:t>
      </w:r>
    </w:p>
    <w:p w14:paraId="570A81B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At least one of the X.509 certificates sent by the remote host has a key that is shorter than 2048 bits. According to industry standards set by the Certification Authority/Browser (CA/B) Forum, certificates issued after January 1, 2014 must be at least 2048 bits.  Some browser SSL implementations may reject keys less than 2048 bits after January 1, 2014. Additionally, some SSL certificate vendors may revoke certificates less than 2048 bits before January 1, 2014.  Note that Nessus will not flag root certificates with </w:t>
      </w:r>
      <w:r>
        <w:rPr>
          <w:rFonts w:ascii="Calibri" w:hAnsi="Calibri"/>
          <w:color w:val="666666"/>
          <w:sz w:val="20"/>
          <w:szCs w:val="20"/>
        </w:rPr>
        <w:lastRenderedPageBreak/>
        <w:t xml:space="preserve">RSA keys less than 2048 bits if they were issued prior to December 31, 2010, as the standard considers them exempt. Output: The following certificates were part of the certificate chain sent by the remote host, but contain RSA keys that are considered to be </w:t>
      </w:r>
      <w:proofErr w:type="gramStart"/>
      <w:r>
        <w:rPr>
          <w:rFonts w:ascii="Calibri" w:hAnsi="Calibri"/>
          <w:color w:val="666666"/>
          <w:sz w:val="20"/>
          <w:szCs w:val="20"/>
        </w:rPr>
        <w:t>weak :</w:t>
      </w:r>
      <w:proofErr w:type="gramEnd"/>
      <w:r>
        <w:rPr>
          <w:rFonts w:ascii="Calibri" w:hAnsi="Calibri"/>
          <w:color w:val="666666"/>
          <w:sz w:val="20"/>
          <w:szCs w:val="20"/>
        </w:rPr>
        <w:t xml:space="preserve">  |-Subject        : CN=172.16.11.53 |-RSA Key Length : 1024 bits</w:t>
      </w:r>
    </w:p>
    <w:p w14:paraId="4920363B" w14:textId="77777777" w:rsidR="00FB25E4" w:rsidRDefault="00FB25E4">
      <w:pPr>
        <w:spacing w:after="0" w:line="240" w:lineRule="auto"/>
        <w:rPr>
          <w:rFonts w:ascii="Calibri" w:hAnsi="Calibri"/>
        </w:rPr>
      </w:pPr>
    </w:p>
    <w:p w14:paraId="73CD636D" w14:textId="77777777" w:rsidR="00FB25E4" w:rsidRDefault="00FB25E4">
      <w:pPr>
        <w:spacing w:after="0" w:line="240" w:lineRule="auto"/>
        <w:rPr>
          <w:rFonts w:ascii="Calibri" w:hAnsi="Calibri"/>
        </w:rPr>
      </w:pPr>
    </w:p>
    <w:p w14:paraId="296C3F51" w14:textId="77777777" w:rsidR="00FB25E4" w:rsidRDefault="00FB25E4">
      <w:pPr>
        <w:spacing w:after="0" w:line="240" w:lineRule="auto"/>
        <w:rPr>
          <w:rFonts w:ascii="Calibri" w:hAnsi="Calibri"/>
        </w:rPr>
      </w:pPr>
    </w:p>
    <w:p w14:paraId="38C5BD80" w14:textId="77777777" w:rsidR="00FB25E4" w:rsidRDefault="00FB25E4">
      <w:pPr>
        <w:spacing w:after="0" w:line="240" w:lineRule="auto"/>
        <w:rPr>
          <w:rFonts w:ascii="Calibri" w:hAnsi="Calibri"/>
        </w:rPr>
      </w:pPr>
    </w:p>
    <w:p w14:paraId="15039E63" w14:textId="77777777" w:rsidR="00FB25E4" w:rsidRDefault="00A061CA">
      <w:pPr>
        <w:spacing w:before="114" w:after="114" w:line="240" w:lineRule="auto"/>
        <w:rPr>
          <w:rFonts w:ascii="Calibri" w:hAnsi="Calibri"/>
          <w:b/>
          <w:bCs/>
        </w:rPr>
      </w:pPr>
      <w:r>
        <w:rPr>
          <w:rFonts w:ascii="Calibri" w:hAnsi="Calibri"/>
          <w:b/>
          <w:bCs/>
        </w:rPr>
        <w:t>Resolution</w:t>
      </w:r>
    </w:p>
    <w:p w14:paraId="46DFE8FF"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Replace the certificate in the chain with the RSA key less than 2048 bits in length with a longer key, and reissue any certificates signed by the old certificate.</w:t>
      </w:r>
    </w:p>
    <w:p w14:paraId="16FA5ED9" w14:textId="77777777" w:rsidR="00FB25E4" w:rsidRDefault="00FB25E4">
      <w:pPr>
        <w:spacing w:after="0" w:line="240" w:lineRule="auto"/>
        <w:rPr>
          <w:b/>
          <w:bCs/>
          <w:u w:val="single"/>
        </w:rPr>
      </w:pPr>
    </w:p>
    <w:p w14:paraId="1E15670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BF722AB"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61D3F5F" w14:textId="77777777" w:rsidR="00FB25E4" w:rsidRDefault="00A061CA">
            <w:pPr>
              <w:spacing w:after="0"/>
              <w:rPr>
                <w:rFonts w:ascii="Calibri" w:hAnsi="Calibri"/>
                <w:sz w:val="20"/>
                <w:szCs w:val="20"/>
              </w:rPr>
            </w:pPr>
            <w:r>
              <w:rPr>
                <w:rFonts w:ascii="Calibri" w:hAnsi="Calibri"/>
                <w:b/>
                <w:bCs/>
                <w:color w:val="FFFFFF"/>
                <w:sz w:val="20"/>
                <w:szCs w:val="20"/>
              </w:rPr>
              <w:t xml:space="preserve"> Issue 144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B14E73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Microsoft Remote Desktop Protocol Detection</w:t>
            </w:r>
          </w:p>
        </w:tc>
      </w:tr>
      <w:tr w:rsidR="00FB25E4" w14:paraId="30FB7FE1"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2F9AD00"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F6E994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color w:val="00CC33"/>
              </w:rPr>
              <w:t>Low</w:t>
            </w:r>
          </w:p>
        </w:tc>
      </w:tr>
      <w:tr w:rsidR="00FB25E4" w14:paraId="2DC9F06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B65A5F8"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59CDCA8" w14:textId="77777777" w:rsidR="00FB25E4" w:rsidRDefault="00A061CA">
            <w:pPr>
              <w:spacing w:after="0" w:line="240" w:lineRule="auto"/>
              <w:rPr>
                <w:rFonts w:ascii="Calibri" w:hAnsi="Calibri"/>
              </w:rPr>
            </w:pPr>
            <w:r>
              <w:rPr>
                <w:rFonts w:ascii="Calibri" w:hAnsi="Calibri"/>
              </w:rPr>
              <w:t xml:space="preserve"> 192.168.10.106 / [3389] / 3389</w:t>
            </w:r>
          </w:p>
        </w:tc>
      </w:tr>
      <w:tr w:rsidR="00FB25E4" w14:paraId="35D3DB4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7184AF4"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A003A93" w14:textId="77777777" w:rsidR="00FB25E4" w:rsidRDefault="00A061CA">
            <w:pPr>
              <w:spacing w:after="0" w:line="240" w:lineRule="auto"/>
              <w:rPr>
                <w:rFonts w:ascii="Calibri" w:hAnsi="Calibri"/>
              </w:rPr>
            </w:pPr>
            <w:r>
              <w:rPr>
                <w:rFonts w:ascii="Calibri" w:hAnsi="Calibri"/>
              </w:rPr>
              <w:t xml:space="preserve"> </w:t>
            </w:r>
          </w:p>
        </w:tc>
      </w:tr>
      <w:tr w:rsidR="00FB25E4" w14:paraId="3E0F2AED"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B8F8C9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D10F18A" w14:textId="77777777" w:rsidR="00FB25E4" w:rsidRDefault="00A061CA">
            <w:pPr>
              <w:spacing w:after="0"/>
              <w:rPr>
                <w:rFonts w:ascii="Calibri" w:hAnsi="Calibri"/>
              </w:rPr>
            </w:pPr>
            <w:r>
              <w:rPr>
                <w:rFonts w:ascii="Calibri" w:hAnsi="Calibri"/>
              </w:rPr>
              <w:t xml:space="preserve"> simple</w:t>
            </w:r>
          </w:p>
        </w:tc>
      </w:tr>
      <w:tr w:rsidR="00FB25E4" w14:paraId="106DF7E1"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6EEA03C"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B860B57" w14:textId="77777777" w:rsidR="00FB25E4" w:rsidRDefault="00A061CA">
            <w:pPr>
              <w:spacing w:after="0" w:line="240" w:lineRule="auto"/>
              <w:rPr>
                <w:rFonts w:ascii="Calibri" w:hAnsi="Calibri"/>
              </w:rPr>
            </w:pPr>
            <w:r>
              <w:rPr>
                <w:rFonts w:ascii="Calibri" w:hAnsi="Calibri"/>
              </w:rPr>
              <w:t xml:space="preserve"> Affects integrity</w:t>
            </w:r>
          </w:p>
        </w:tc>
      </w:tr>
    </w:tbl>
    <w:p w14:paraId="65CB1C2C" w14:textId="77777777" w:rsidR="00FB25E4" w:rsidRDefault="00FB25E4">
      <w:pPr>
        <w:spacing w:after="0" w:line="240" w:lineRule="auto"/>
        <w:rPr>
          <w:rFonts w:ascii="Calibri" w:hAnsi="Calibri"/>
          <w:b/>
          <w:bCs/>
          <w:u w:val="single"/>
        </w:rPr>
      </w:pPr>
    </w:p>
    <w:p w14:paraId="3C04AEFC" w14:textId="77777777" w:rsidR="00FB25E4" w:rsidRDefault="00A061CA">
      <w:pPr>
        <w:spacing w:before="114" w:after="114" w:line="240" w:lineRule="auto"/>
        <w:rPr>
          <w:rFonts w:ascii="Calibri" w:hAnsi="Calibri"/>
        </w:rPr>
      </w:pPr>
      <w:r>
        <w:rPr>
          <w:rFonts w:ascii="Calibri" w:hAnsi="Calibri"/>
          <w:b/>
          <w:bCs/>
        </w:rPr>
        <w:t>Description</w:t>
      </w:r>
    </w:p>
    <w:p w14:paraId="1AB9BBB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Summary:  The Microsoft Remote Desktop Protocol (RDP) is running at this host. </w:t>
      </w:r>
      <w:proofErr w:type="gramStart"/>
      <w:r>
        <w:rPr>
          <w:rFonts w:ascii="Calibri" w:hAnsi="Calibri"/>
          <w:color w:val="666666"/>
          <w:sz w:val="20"/>
          <w:szCs w:val="20"/>
        </w:rPr>
        <w:t>Remote  Desktop</w:t>
      </w:r>
      <w:proofErr w:type="gramEnd"/>
      <w:r>
        <w:rPr>
          <w:rFonts w:ascii="Calibri" w:hAnsi="Calibri"/>
          <w:color w:val="666666"/>
          <w:sz w:val="20"/>
          <w:szCs w:val="20"/>
        </w:rPr>
        <w:t xml:space="preserve"> Services, formerly known as Terminal Services, is one of the components  of Microsoft Windows (both server and client versions) that allows a user to  access applications and data on a remote computer over a network.</w:t>
      </w:r>
    </w:p>
    <w:p w14:paraId="6262F780" w14:textId="77777777" w:rsidR="00FB25E4" w:rsidRDefault="00FB25E4">
      <w:pPr>
        <w:spacing w:after="0" w:line="240" w:lineRule="auto"/>
        <w:rPr>
          <w:rFonts w:ascii="Calibri" w:hAnsi="Calibri"/>
        </w:rPr>
      </w:pPr>
    </w:p>
    <w:p w14:paraId="09BDE729" w14:textId="77777777" w:rsidR="00FB25E4" w:rsidRDefault="00FB25E4">
      <w:pPr>
        <w:spacing w:after="0" w:line="240" w:lineRule="auto"/>
        <w:rPr>
          <w:rFonts w:ascii="Calibri" w:hAnsi="Calibri"/>
        </w:rPr>
      </w:pPr>
    </w:p>
    <w:p w14:paraId="5559B475" w14:textId="77777777" w:rsidR="00FB25E4" w:rsidRDefault="00FB25E4">
      <w:pPr>
        <w:spacing w:after="0" w:line="240" w:lineRule="auto"/>
        <w:rPr>
          <w:rFonts w:ascii="Calibri" w:hAnsi="Calibri"/>
        </w:rPr>
      </w:pPr>
    </w:p>
    <w:p w14:paraId="6D6CDEEB" w14:textId="77777777" w:rsidR="00FB25E4" w:rsidRDefault="00FB25E4">
      <w:pPr>
        <w:spacing w:after="0" w:line="240" w:lineRule="auto"/>
        <w:rPr>
          <w:rFonts w:ascii="Calibri" w:hAnsi="Calibri"/>
        </w:rPr>
      </w:pPr>
    </w:p>
    <w:p w14:paraId="04B0C53A"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B90695A"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C8AEC42" w14:textId="77777777" w:rsidR="00FB25E4" w:rsidRDefault="00A061CA">
            <w:pPr>
              <w:spacing w:after="0"/>
              <w:rPr>
                <w:rFonts w:ascii="Calibri" w:hAnsi="Calibri"/>
                <w:sz w:val="20"/>
                <w:szCs w:val="20"/>
              </w:rPr>
            </w:pPr>
            <w:r>
              <w:rPr>
                <w:rFonts w:ascii="Calibri" w:hAnsi="Calibri"/>
                <w:b/>
                <w:bCs/>
                <w:color w:val="FFFFFF"/>
                <w:sz w:val="20"/>
                <w:szCs w:val="20"/>
              </w:rPr>
              <w:t xml:space="preserve"> Issue 145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8965D9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arachni (NASL wrapper)</w:t>
            </w:r>
          </w:p>
        </w:tc>
      </w:tr>
      <w:tr w:rsidR="00FB25E4" w14:paraId="65F3AF4A"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E268E30"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829C83E"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89652B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0988FA2"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7CB2D52" w14:textId="77777777" w:rsidR="00FB25E4" w:rsidRDefault="00A061CA">
            <w:pPr>
              <w:spacing w:after="0" w:line="240" w:lineRule="auto"/>
              <w:rPr>
                <w:rFonts w:ascii="Calibri" w:hAnsi="Calibri"/>
              </w:rPr>
            </w:pPr>
            <w:r>
              <w:rPr>
                <w:rFonts w:ascii="Calibri" w:hAnsi="Calibri"/>
              </w:rPr>
              <w:t xml:space="preserve"> 192.168.10.5</w:t>
            </w:r>
          </w:p>
        </w:tc>
      </w:tr>
      <w:tr w:rsidR="00FB25E4" w14:paraId="738B516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9F12674"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35D0B68" w14:textId="77777777" w:rsidR="00FB25E4" w:rsidRDefault="00A061CA">
            <w:pPr>
              <w:spacing w:after="0" w:line="240" w:lineRule="auto"/>
              <w:rPr>
                <w:rFonts w:ascii="Calibri" w:hAnsi="Calibri"/>
              </w:rPr>
            </w:pPr>
            <w:r>
              <w:rPr>
                <w:rFonts w:ascii="Calibri" w:hAnsi="Calibri"/>
              </w:rPr>
              <w:t xml:space="preserve"> </w:t>
            </w:r>
          </w:p>
        </w:tc>
      </w:tr>
      <w:tr w:rsidR="00FB25E4" w14:paraId="211D6DA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2BE8DDF"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355795B" w14:textId="77777777" w:rsidR="00FB25E4" w:rsidRDefault="00A061CA">
            <w:pPr>
              <w:spacing w:after="0"/>
              <w:rPr>
                <w:rFonts w:ascii="Calibri" w:hAnsi="Calibri"/>
              </w:rPr>
            </w:pPr>
            <w:r>
              <w:rPr>
                <w:rFonts w:ascii="Calibri" w:hAnsi="Calibri"/>
              </w:rPr>
              <w:t xml:space="preserve"> trivial</w:t>
            </w:r>
          </w:p>
        </w:tc>
      </w:tr>
      <w:tr w:rsidR="00FB25E4" w14:paraId="69504989"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1037D9A"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DF634B0" w14:textId="77777777" w:rsidR="00FB25E4" w:rsidRDefault="00A061CA">
            <w:pPr>
              <w:spacing w:after="0" w:line="240" w:lineRule="auto"/>
              <w:rPr>
                <w:rFonts w:ascii="Calibri" w:hAnsi="Calibri"/>
              </w:rPr>
            </w:pPr>
            <w:r>
              <w:rPr>
                <w:rFonts w:ascii="Calibri" w:hAnsi="Calibri"/>
              </w:rPr>
              <w:t xml:space="preserve"> Affects availability</w:t>
            </w:r>
          </w:p>
        </w:tc>
      </w:tr>
    </w:tbl>
    <w:p w14:paraId="4821ED0D" w14:textId="77777777" w:rsidR="00FB25E4" w:rsidRDefault="00FB25E4">
      <w:pPr>
        <w:spacing w:after="0" w:line="240" w:lineRule="auto"/>
        <w:rPr>
          <w:rFonts w:ascii="Calibri" w:hAnsi="Calibri"/>
          <w:b/>
          <w:bCs/>
          <w:u w:val="single"/>
        </w:rPr>
      </w:pPr>
    </w:p>
    <w:p w14:paraId="588FF538" w14:textId="77777777" w:rsidR="00FB25E4" w:rsidRDefault="00A061CA">
      <w:pPr>
        <w:spacing w:before="114" w:after="114" w:line="240" w:lineRule="auto"/>
        <w:rPr>
          <w:rFonts w:ascii="Calibri" w:hAnsi="Calibri"/>
        </w:rPr>
      </w:pPr>
      <w:r>
        <w:rPr>
          <w:rFonts w:ascii="Calibri" w:hAnsi="Calibri"/>
          <w:b/>
          <w:bCs/>
        </w:rPr>
        <w:t>Description</w:t>
      </w:r>
    </w:p>
    <w:p w14:paraId="25BF5BF5"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Arachni could not be found in your system path. OpenVAS was unable to execute Arachni and to perform the scan you requested. Please make sure that Arachni is installed and that arachni is available in the PATH variable defined for your environment.</w:t>
      </w:r>
    </w:p>
    <w:p w14:paraId="39378E16" w14:textId="77777777" w:rsidR="00FB25E4" w:rsidRDefault="00FB25E4">
      <w:pPr>
        <w:spacing w:after="0" w:line="240" w:lineRule="auto"/>
        <w:rPr>
          <w:rFonts w:ascii="Calibri" w:hAnsi="Calibri"/>
        </w:rPr>
      </w:pPr>
    </w:p>
    <w:p w14:paraId="2352B1CB" w14:textId="77777777" w:rsidR="00FB25E4" w:rsidRDefault="00FB25E4">
      <w:pPr>
        <w:spacing w:after="0" w:line="240" w:lineRule="auto"/>
        <w:rPr>
          <w:rFonts w:ascii="Calibri" w:hAnsi="Calibri"/>
        </w:rPr>
      </w:pPr>
    </w:p>
    <w:p w14:paraId="367B7D62" w14:textId="77777777" w:rsidR="00FB25E4" w:rsidRDefault="00FB25E4">
      <w:pPr>
        <w:spacing w:after="0" w:line="240" w:lineRule="auto"/>
        <w:rPr>
          <w:rFonts w:ascii="Calibri" w:hAnsi="Calibri"/>
        </w:rPr>
      </w:pPr>
    </w:p>
    <w:p w14:paraId="3A85DAC4" w14:textId="77777777" w:rsidR="00FB25E4" w:rsidRDefault="00FB25E4">
      <w:pPr>
        <w:spacing w:after="0" w:line="240" w:lineRule="auto"/>
        <w:rPr>
          <w:rFonts w:ascii="Calibri" w:hAnsi="Calibri"/>
        </w:rPr>
      </w:pPr>
    </w:p>
    <w:p w14:paraId="3C265397"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C50DB5A"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5619F26" w14:textId="77777777" w:rsidR="00FB25E4" w:rsidRDefault="00A061CA">
            <w:pPr>
              <w:spacing w:after="0"/>
              <w:rPr>
                <w:rFonts w:ascii="Calibri" w:hAnsi="Calibri"/>
                <w:sz w:val="20"/>
                <w:szCs w:val="20"/>
              </w:rPr>
            </w:pPr>
            <w:r>
              <w:rPr>
                <w:rFonts w:ascii="Calibri" w:hAnsi="Calibri"/>
                <w:b/>
                <w:bCs/>
                <w:color w:val="FFFFFF"/>
                <w:sz w:val="20"/>
                <w:szCs w:val="20"/>
              </w:rPr>
              <w:t xml:space="preserve"> Issue 146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D233FBC"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Checks for open tcp ports</w:t>
            </w:r>
          </w:p>
        </w:tc>
      </w:tr>
      <w:tr w:rsidR="00FB25E4" w14:paraId="26E47BFA"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4FBCD30"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AFB547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96B203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674ED61"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EC3679F" w14:textId="77777777" w:rsidR="00FB25E4" w:rsidRDefault="00A061CA">
            <w:pPr>
              <w:spacing w:after="0" w:line="240" w:lineRule="auto"/>
              <w:rPr>
                <w:rFonts w:ascii="Calibri" w:hAnsi="Calibri"/>
              </w:rPr>
            </w:pPr>
            <w:r>
              <w:rPr>
                <w:rFonts w:ascii="Calibri" w:hAnsi="Calibri"/>
              </w:rPr>
              <w:t xml:space="preserve"> 192.168.10.5</w:t>
            </w:r>
          </w:p>
        </w:tc>
      </w:tr>
      <w:tr w:rsidR="00FB25E4" w14:paraId="7E19652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DC0D07F"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90BA081" w14:textId="77777777" w:rsidR="00FB25E4" w:rsidRDefault="00A061CA">
            <w:pPr>
              <w:spacing w:after="0" w:line="240" w:lineRule="auto"/>
              <w:rPr>
                <w:rFonts w:ascii="Calibri" w:hAnsi="Calibri"/>
              </w:rPr>
            </w:pPr>
            <w:r>
              <w:rPr>
                <w:rFonts w:ascii="Calibri" w:hAnsi="Calibri"/>
              </w:rPr>
              <w:t xml:space="preserve"> </w:t>
            </w:r>
          </w:p>
        </w:tc>
      </w:tr>
      <w:tr w:rsidR="00FB25E4" w14:paraId="3DF821B0"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F4B7A44"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D9E538C" w14:textId="77777777" w:rsidR="00FB25E4" w:rsidRDefault="00A061CA">
            <w:pPr>
              <w:spacing w:after="0"/>
              <w:rPr>
                <w:rFonts w:ascii="Calibri" w:hAnsi="Calibri"/>
              </w:rPr>
            </w:pPr>
            <w:r>
              <w:rPr>
                <w:rFonts w:ascii="Calibri" w:hAnsi="Calibri"/>
              </w:rPr>
              <w:t xml:space="preserve"> trivial</w:t>
            </w:r>
          </w:p>
        </w:tc>
      </w:tr>
      <w:tr w:rsidR="00FB25E4" w14:paraId="05E1A8D5"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3313247"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162C9BA" w14:textId="77777777" w:rsidR="00FB25E4" w:rsidRDefault="00A061CA">
            <w:pPr>
              <w:spacing w:after="0" w:line="240" w:lineRule="auto"/>
              <w:rPr>
                <w:rFonts w:ascii="Calibri" w:hAnsi="Calibri"/>
              </w:rPr>
            </w:pPr>
            <w:r>
              <w:rPr>
                <w:rFonts w:ascii="Calibri" w:hAnsi="Calibri"/>
              </w:rPr>
              <w:t xml:space="preserve"> Affects availability</w:t>
            </w:r>
          </w:p>
        </w:tc>
      </w:tr>
    </w:tbl>
    <w:p w14:paraId="3D16B910" w14:textId="77777777" w:rsidR="00FB25E4" w:rsidRDefault="00FB25E4">
      <w:pPr>
        <w:spacing w:after="0" w:line="240" w:lineRule="auto"/>
        <w:rPr>
          <w:rFonts w:ascii="Calibri" w:hAnsi="Calibri"/>
          <w:b/>
          <w:bCs/>
          <w:u w:val="single"/>
        </w:rPr>
      </w:pPr>
    </w:p>
    <w:p w14:paraId="2BC671CE" w14:textId="77777777" w:rsidR="00FB25E4" w:rsidRDefault="00A061CA">
      <w:pPr>
        <w:spacing w:before="114" w:after="114" w:line="240" w:lineRule="auto"/>
        <w:rPr>
          <w:rFonts w:ascii="Calibri" w:hAnsi="Calibri"/>
        </w:rPr>
      </w:pPr>
      <w:r>
        <w:rPr>
          <w:rFonts w:ascii="Calibri" w:hAnsi="Calibri"/>
          <w:b/>
          <w:bCs/>
        </w:rPr>
        <w:t>Description</w:t>
      </w:r>
    </w:p>
    <w:p w14:paraId="7708C14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Open TCP ports: 80, 53</w:t>
      </w:r>
    </w:p>
    <w:p w14:paraId="25EAB727" w14:textId="77777777" w:rsidR="00FB25E4" w:rsidRDefault="00FB25E4">
      <w:pPr>
        <w:spacing w:after="0" w:line="240" w:lineRule="auto"/>
        <w:rPr>
          <w:rFonts w:ascii="Calibri" w:hAnsi="Calibri"/>
        </w:rPr>
      </w:pPr>
    </w:p>
    <w:p w14:paraId="3881133C" w14:textId="77777777" w:rsidR="00FB25E4" w:rsidRDefault="00FB25E4">
      <w:pPr>
        <w:spacing w:after="0" w:line="240" w:lineRule="auto"/>
        <w:rPr>
          <w:rFonts w:ascii="Calibri" w:hAnsi="Calibri"/>
        </w:rPr>
      </w:pPr>
    </w:p>
    <w:p w14:paraId="4ACBA3E3" w14:textId="77777777" w:rsidR="00FB25E4" w:rsidRDefault="00FB25E4">
      <w:pPr>
        <w:spacing w:after="0" w:line="240" w:lineRule="auto"/>
        <w:rPr>
          <w:rFonts w:ascii="Calibri" w:hAnsi="Calibri"/>
        </w:rPr>
      </w:pPr>
    </w:p>
    <w:p w14:paraId="015B130F" w14:textId="77777777" w:rsidR="00FB25E4" w:rsidRDefault="00FB25E4">
      <w:pPr>
        <w:spacing w:after="0" w:line="240" w:lineRule="auto"/>
        <w:rPr>
          <w:rFonts w:ascii="Calibri" w:hAnsi="Calibri"/>
        </w:rPr>
      </w:pPr>
    </w:p>
    <w:p w14:paraId="1DF6E6E4"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CE31475"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4047466" w14:textId="77777777" w:rsidR="00FB25E4" w:rsidRDefault="00A061CA">
            <w:pPr>
              <w:spacing w:after="0"/>
              <w:rPr>
                <w:rFonts w:ascii="Calibri" w:hAnsi="Calibri"/>
                <w:sz w:val="20"/>
                <w:szCs w:val="20"/>
              </w:rPr>
            </w:pPr>
            <w:r>
              <w:rPr>
                <w:rFonts w:ascii="Calibri" w:hAnsi="Calibri"/>
                <w:b/>
                <w:bCs/>
                <w:color w:val="FFFFFF"/>
                <w:sz w:val="20"/>
                <w:szCs w:val="20"/>
              </w:rPr>
              <w:t xml:space="preserve"> Issue 147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9F23B8A"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CPE Inventory</w:t>
            </w:r>
          </w:p>
        </w:tc>
      </w:tr>
      <w:tr w:rsidR="00FB25E4" w14:paraId="1BBA1346"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E949D4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6627F4A"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9E9450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C8232A8"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9DE22C9" w14:textId="77777777" w:rsidR="00FB25E4" w:rsidRDefault="00A061CA">
            <w:pPr>
              <w:spacing w:after="0" w:line="240" w:lineRule="auto"/>
              <w:rPr>
                <w:rFonts w:ascii="Calibri" w:hAnsi="Calibri"/>
              </w:rPr>
            </w:pPr>
            <w:r>
              <w:rPr>
                <w:rFonts w:ascii="Calibri" w:hAnsi="Calibri"/>
              </w:rPr>
              <w:t xml:space="preserve"> 192.168.10.5</w:t>
            </w:r>
          </w:p>
        </w:tc>
      </w:tr>
      <w:tr w:rsidR="00FB25E4" w14:paraId="59A5C46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508CB85"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D7481D6" w14:textId="77777777" w:rsidR="00FB25E4" w:rsidRDefault="00A061CA">
            <w:pPr>
              <w:spacing w:after="0" w:line="240" w:lineRule="auto"/>
              <w:rPr>
                <w:rFonts w:ascii="Calibri" w:hAnsi="Calibri"/>
              </w:rPr>
            </w:pPr>
            <w:r>
              <w:rPr>
                <w:rFonts w:ascii="Calibri" w:hAnsi="Calibri"/>
              </w:rPr>
              <w:t xml:space="preserve"> </w:t>
            </w:r>
          </w:p>
        </w:tc>
      </w:tr>
      <w:tr w:rsidR="00FB25E4" w14:paraId="313C0328"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76BD50B"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ED8E0FD" w14:textId="77777777" w:rsidR="00FB25E4" w:rsidRDefault="00A061CA">
            <w:pPr>
              <w:spacing w:after="0"/>
              <w:rPr>
                <w:rFonts w:ascii="Calibri" w:hAnsi="Calibri"/>
              </w:rPr>
            </w:pPr>
            <w:r>
              <w:rPr>
                <w:rFonts w:ascii="Calibri" w:hAnsi="Calibri"/>
              </w:rPr>
              <w:t xml:space="preserve"> trivial</w:t>
            </w:r>
          </w:p>
        </w:tc>
      </w:tr>
      <w:tr w:rsidR="00FB25E4" w14:paraId="24DBA62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651E6A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F0B702F" w14:textId="77777777" w:rsidR="00FB25E4" w:rsidRDefault="00A061CA">
            <w:pPr>
              <w:spacing w:after="0" w:line="240" w:lineRule="auto"/>
              <w:rPr>
                <w:rFonts w:ascii="Calibri" w:hAnsi="Calibri"/>
              </w:rPr>
            </w:pPr>
            <w:r>
              <w:rPr>
                <w:rFonts w:ascii="Calibri" w:hAnsi="Calibri"/>
              </w:rPr>
              <w:t xml:space="preserve"> Affects availability</w:t>
            </w:r>
          </w:p>
        </w:tc>
      </w:tr>
    </w:tbl>
    <w:p w14:paraId="1981C903" w14:textId="77777777" w:rsidR="00FB25E4" w:rsidRDefault="00FB25E4">
      <w:pPr>
        <w:spacing w:after="0" w:line="240" w:lineRule="auto"/>
        <w:rPr>
          <w:rFonts w:ascii="Calibri" w:hAnsi="Calibri"/>
          <w:b/>
          <w:bCs/>
          <w:u w:val="single"/>
        </w:rPr>
      </w:pPr>
    </w:p>
    <w:p w14:paraId="23093D53" w14:textId="77777777" w:rsidR="00FB25E4" w:rsidRDefault="00A061CA">
      <w:pPr>
        <w:spacing w:before="114" w:after="114" w:line="240" w:lineRule="auto"/>
        <w:rPr>
          <w:rFonts w:ascii="Calibri" w:hAnsi="Calibri"/>
        </w:rPr>
      </w:pPr>
      <w:r>
        <w:rPr>
          <w:rFonts w:ascii="Calibri" w:hAnsi="Calibri"/>
          <w:b/>
          <w:bCs/>
        </w:rPr>
        <w:t>Description</w:t>
      </w:r>
    </w:p>
    <w:p w14:paraId="34826CB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192.168.10.5|</w:t>
      </w:r>
      <w:proofErr w:type="gramStart"/>
      <w:r>
        <w:rPr>
          <w:rFonts w:ascii="Calibri" w:hAnsi="Calibri"/>
          <w:color w:val="666666"/>
          <w:sz w:val="20"/>
          <w:szCs w:val="20"/>
        </w:rPr>
        <w:t>cpe:/h:dlink</w:t>
      </w:r>
      <w:proofErr w:type="gramEnd"/>
      <w:r>
        <w:rPr>
          <w:rFonts w:ascii="Calibri" w:hAnsi="Calibri"/>
          <w:color w:val="666666"/>
          <w:sz w:val="20"/>
          <w:szCs w:val="20"/>
        </w:rPr>
        <w:t>:dir-300:1.05 192.168.10.5|cpe:/o:linux:kernel</w:t>
      </w:r>
    </w:p>
    <w:p w14:paraId="0A90D6D0" w14:textId="77777777" w:rsidR="00FB25E4" w:rsidRDefault="00FB25E4">
      <w:pPr>
        <w:spacing w:after="0" w:line="240" w:lineRule="auto"/>
        <w:rPr>
          <w:rFonts w:ascii="Calibri" w:hAnsi="Calibri"/>
        </w:rPr>
      </w:pPr>
    </w:p>
    <w:p w14:paraId="718D9D7C" w14:textId="77777777" w:rsidR="00FB25E4" w:rsidRDefault="00FB25E4">
      <w:pPr>
        <w:spacing w:after="0" w:line="240" w:lineRule="auto"/>
        <w:rPr>
          <w:rFonts w:ascii="Calibri" w:hAnsi="Calibri"/>
        </w:rPr>
      </w:pPr>
    </w:p>
    <w:p w14:paraId="60DF9987" w14:textId="77777777" w:rsidR="00FB25E4" w:rsidRDefault="00FB25E4">
      <w:pPr>
        <w:spacing w:after="0" w:line="240" w:lineRule="auto"/>
        <w:rPr>
          <w:rFonts w:ascii="Calibri" w:hAnsi="Calibri"/>
        </w:rPr>
      </w:pPr>
    </w:p>
    <w:p w14:paraId="7D11B711" w14:textId="77777777" w:rsidR="00FB25E4" w:rsidRDefault="00FB25E4">
      <w:pPr>
        <w:spacing w:after="0" w:line="240" w:lineRule="auto"/>
        <w:rPr>
          <w:rFonts w:ascii="Calibri" w:hAnsi="Calibri"/>
        </w:rPr>
      </w:pPr>
    </w:p>
    <w:p w14:paraId="2BA8FE03"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F7AD2EF"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D25963B" w14:textId="77777777" w:rsidR="00FB25E4" w:rsidRDefault="00A061CA">
            <w:pPr>
              <w:spacing w:after="0"/>
              <w:rPr>
                <w:rFonts w:ascii="Calibri" w:hAnsi="Calibri"/>
                <w:sz w:val="20"/>
                <w:szCs w:val="20"/>
              </w:rPr>
            </w:pPr>
            <w:r>
              <w:rPr>
                <w:rFonts w:ascii="Calibri" w:hAnsi="Calibri"/>
                <w:b/>
                <w:bCs/>
                <w:color w:val="FFFFFF"/>
                <w:sz w:val="20"/>
                <w:szCs w:val="20"/>
              </w:rPr>
              <w:t xml:space="preserve"> Issue 148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601007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Checks for open udp ports</w:t>
            </w:r>
          </w:p>
        </w:tc>
      </w:tr>
      <w:tr w:rsidR="00FB25E4" w14:paraId="4CA9AD1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5FAD33F"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286E91C"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5C0BE1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463187D"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8AF3CEB" w14:textId="77777777" w:rsidR="00FB25E4" w:rsidRDefault="00A061CA">
            <w:pPr>
              <w:spacing w:after="0" w:line="240" w:lineRule="auto"/>
              <w:rPr>
                <w:rFonts w:ascii="Calibri" w:hAnsi="Calibri"/>
              </w:rPr>
            </w:pPr>
            <w:r>
              <w:rPr>
                <w:rFonts w:ascii="Calibri" w:hAnsi="Calibri"/>
              </w:rPr>
              <w:t xml:space="preserve"> 192.168.10.5</w:t>
            </w:r>
          </w:p>
        </w:tc>
      </w:tr>
      <w:tr w:rsidR="00FB25E4" w14:paraId="628FB98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E4A47F6"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2B771A5" w14:textId="77777777" w:rsidR="00FB25E4" w:rsidRDefault="00A061CA">
            <w:pPr>
              <w:spacing w:after="0" w:line="240" w:lineRule="auto"/>
              <w:rPr>
                <w:rFonts w:ascii="Calibri" w:hAnsi="Calibri"/>
              </w:rPr>
            </w:pPr>
            <w:r>
              <w:rPr>
                <w:rFonts w:ascii="Calibri" w:hAnsi="Calibri"/>
              </w:rPr>
              <w:t xml:space="preserve"> </w:t>
            </w:r>
          </w:p>
        </w:tc>
      </w:tr>
      <w:tr w:rsidR="00FB25E4" w14:paraId="1DCF026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ECC7FA7"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649F1D3" w14:textId="77777777" w:rsidR="00FB25E4" w:rsidRDefault="00A061CA">
            <w:pPr>
              <w:spacing w:after="0"/>
              <w:rPr>
                <w:rFonts w:ascii="Calibri" w:hAnsi="Calibri"/>
              </w:rPr>
            </w:pPr>
            <w:r>
              <w:rPr>
                <w:rFonts w:ascii="Calibri" w:hAnsi="Calibri"/>
              </w:rPr>
              <w:t xml:space="preserve"> trivial</w:t>
            </w:r>
          </w:p>
        </w:tc>
      </w:tr>
      <w:tr w:rsidR="00FB25E4" w14:paraId="0F23EEC0"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99CA9C0"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A28ED48" w14:textId="77777777" w:rsidR="00FB25E4" w:rsidRDefault="00A061CA">
            <w:pPr>
              <w:spacing w:after="0" w:line="240" w:lineRule="auto"/>
              <w:rPr>
                <w:rFonts w:ascii="Calibri" w:hAnsi="Calibri"/>
              </w:rPr>
            </w:pPr>
            <w:r>
              <w:rPr>
                <w:rFonts w:ascii="Calibri" w:hAnsi="Calibri"/>
              </w:rPr>
              <w:t xml:space="preserve"> Affects availability</w:t>
            </w:r>
          </w:p>
        </w:tc>
      </w:tr>
    </w:tbl>
    <w:p w14:paraId="708AFE82" w14:textId="77777777" w:rsidR="00FB25E4" w:rsidRDefault="00FB25E4">
      <w:pPr>
        <w:spacing w:after="0" w:line="240" w:lineRule="auto"/>
        <w:rPr>
          <w:rFonts w:ascii="Calibri" w:hAnsi="Calibri"/>
          <w:b/>
          <w:bCs/>
          <w:u w:val="single"/>
        </w:rPr>
      </w:pPr>
    </w:p>
    <w:p w14:paraId="1F52BB5D" w14:textId="77777777" w:rsidR="00FB25E4" w:rsidRDefault="00A061CA">
      <w:pPr>
        <w:spacing w:before="114" w:after="114" w:line="240" w:lineRule="auto"/>
        <w:rPr>
          <w:rFonts w:ascii="Calibri" w:hAnsi="Calibri"/>
        </w:rPr>
      </w:pPr>
      <w:r>
        <w:rPr>
          <w:rFonts w:ascii="Calibri" w:hAnsi="Calibri"/>
          <w:b/>
          <w:bCs/>
        </w:rPr>
        <w:lastRenderedPageBreak/>
        <w:t>Description</w:t>
      </w:r>
    </w:p>
    <w:p w14:paraId="43EA9542"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Open UDP ports: [None found]</w:t>
      </w:r>
    </w:p>
    <w:p w14:paraId="196CE0D7" w14:textId="77777777" w:rsidR="00FB25E4" w:rsidRDefault="00FB25E4">
      <w:pPr>
        <w:spacing w:after="0" w:line="240" w:lineRule="auto"/>
        <w:rPr>
          <w:rFonts w:ascii="Calibri" w:hAnsi="Calibri"/>
        </w:rPr>
      </w:pPr>
    </w:p>
    <w:p w14:paraId="00FA661C" w14:textId="77777777" w:rsidR="00FB25E4" w:rsidRDefault="00FB25E4">
      <w:pPr>
        <w:spacing w:after="0" w:line="240" w:lineRule="auto"/>
        <w:rPr>
          <w:rFonts w:ascii="Calibri" w:hAnsi="Calibri"/>
        </w:rPr>
      </w:pPr>
    </w:p>
    <w:p w14:paraId="212BF706" w14:textId="77777777" w:rsidR="00FB25E4" w:rsidRDefault="00FB25E4">
      <w:pPr>
        <w:spacing w:after="0" w:line="240" w:lineRule="auto"/>
        <w:rPr>
          <w:rFonts w:ascii="Calibri" w:hAnsi="Calibri"/>
        </w:rPr>
      </w:pPr>
    </w:p>
    <w:p w14:paraId="2EB05329" w14:textId="77777777" w:rsidR="00FB25E4" w:rsidRDefault="00FB25E4">
      <w:pPr>
        <w:spacing w:after="0" w:line="240" w:lineRule="auto"/>
        <w:rPr>
          <w:rFonts w:ascii="Calibri" w:hAnsi="Calibri"/>
        </w:rPr>
      </w:pPr>
    </w:p>
    <w:p w14:paraId="3D7310C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F0BB78A"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258031F" w14:textId="77777777" w:rsidR="00FB25E4" w:rsidRDefault="00A061CA">
            <w:pPr>
              <w:spacing w:after="0"/>
              <w:rPr>
                <w:rFonts w:ascii="Calibri" w:hAnsi="Calibri"/>
                <w:sz w:val="20"/>
                <w:szCs w:val="20"/>
              </w:rPr>
            </w:pPr>
            <w:r>
              <w:rPr>
                <w:rFonts w:ascii="Calibri" w:hAnsi="Calibri"/>
                <w:b/>
                <w:bCs/>
                <w:color w:val="FFFFFF"/>
                <w:sz w:val="20"/>
                <w:szCs w:val="20"/>
              </w:rPr>
              <w:t xml:space="preserve"> Issue 149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57C5D16"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SSH Authorization Check</w:t>
            </w:r>
          </w:p>
        </w:tc>
      </w:tr>
      <w:tr w:rsidR="00FB25E4" w14:paraId="7837A356"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F8CE97C"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BE62C1F"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0F40FD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98200AC"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B6085A6" w14:textId="77777777" w:rsidR="00FB25E4" w:rsidRDefault="00A061CA">
            <w:pPr>
              <w:spacing w:after="0" w:line="240" w:lineRule="auto"/>
              <w:rPr>
                <w:rFonts w:ascii="Calibri" w:hAnsi="Calibri"/>
              </w:rPr>
            </w:pPr>
            <w:r>
              <w:rPr>
                <w:rFonts w:ascii="Calibri" w:hAnsi="Calibri"/>
              </w:rPr>
              <w:t xml:space="preserve"> 192.168.10.5</w:t>
            </w:r>
          </w:p>
        </w:tc>
      </w:tr>
      <w:tr w:rsidR="00FB25E4" w14:paraId="5EED181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E1173F7"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E9AAD0A" w14:textId="77777777" w:rsidR="00FB25E4" w:rsidRDefault="00A061CA">
            <w:pPr>
              <w:spacing w:after="0" w:line="240" w:lineRule="auto"/>
              <w:rPr>
                <w:rFonts w:ascii="Calibri" w:hAnsi="Calibri"/>
              </w:rPr>
            </w:pPr>
            <w:r>
              <w:rPr>
                <w:rFonts w:ascii="Calibri" w:hAnsi="Calibri"/>
              </w:rPr>
              <w:t xml:space="preserve"> </w:t>
            </w:r>
          </w:p>
        </w:tc>
      </w:tr>
      <w:tr w:rsidR="00FB25E4" w14:paraId="3D0A7897"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8C24B27"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0C9E95D" w14:textId="77777777" w:rsidR="00FB25E4" w:rsidRDefault="00A061CA">
            <w:pPr>
              <w:spacing w:after="0"/>
              <w:rPr>
                <w:rFonts w:ascii="Calibri" w:hAnsi="Calibri"/>
              </w:rPr>
            </w:pPr>
            <w:r>
              <w:rPr>
                <w:rFonts w:ascii="Calibri" w:hAnsi="Calibri"/>
              </w:rPr>
              <w:t xml:space="preserve"> trivial</w:t>
            </w:r>
          </w:p>
        </w:tc>
      </w:tr>
      <w:tr w:rsidR="00FB25E4" w14:paraId="12540FB2"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5C11098"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AA68BF4" w14:textId="77777777" w:rsidR="00FB25E4" w:rsidRDefault="00A061CA">
            <w:pPr>
              <w:spacing w:after="0" w:line="240" w:lineRule="auto"/>
              <w:rPr>
                <w:rFonts w:ascii="Calibri" w:hAnsi="Calibri"/>
              </w:rPr>
            </w:pPr>
            <w:r>
              <w:rPr>
                <w:rFonts w:ascii="Calibri" w:hAnsi="Calibri"/>
              </w:rPr>
              <w:t xml:space="preserve"> Affects availability</w:t>
            </w:r>
          </w:p>
        </w:tc>
      </w:tr>
    </w:tbl>
    <w:p w14:paraId="3DEAE366" w14:textId="77777777" w:rsidR="00FB25E4" w:rsidRDefault="00FB25E4">
      <w:pPr>
        <w:spacing w:after="0" w:line="240" w:lineRule="auto"/>
        <w:rPr>
          <w:rFonts w:ascii="Calibri" w:hAnsi="Calibri"/>
          <w:b/>
          <w:bCs/>
          <w:u w:val="single"/>
        </w:rPr>
      </w:pPr>
    </w:p>
    <w:p w14:paraId="7722A1AF" w14:textId="77777777" w:rsidR="00FB25E4" w:rsidRDefault="00A061CA">
      <w:pPr>
        <w:spacing w:before="114" w:after="114" w:line="240" w:lineRule="auto"/>
        <w:rPr>
          <w:rFonts w:ascii="Calibri" w:hAnsi="Calibri"/>
        </w:rPr>
      </w:pPr>
      <w:r>
        <w:rPr>
          <w:rFonts w:ascii="Calibri" w:hAnsi="Calibri"/>
          <w:b/>
          <w:bCs/>
        </w:rPr>
        <w:t>Description</w:t>
      </w:r>
    </w:p>
    <w:p w14:paraId="06A1AA6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No port for an ssh connect was found open. Hence authenticated checks are not enabled.</w:t>
      </w:r>
    </w:p>
    <w:p w14:paraId="03137775" w14:textId="77777777" w:rsidR="00FB25E4" w:rsidRDefault="00FB25E4">
      <w:pPr>
        <w:spacing w:after="0" w:line="240" w:lineRule="auto"/>
        <w:rPr>
          <w:rFonts w:ascii="Calibri" w:hAnsi="Calibri"/>
        </w:rPr>
      </w:pPr>
    </w:p>
    <w:p w14:paraId="1CDA79E8" w14:textId="77777777" w:rsidR="00FB25E4" w:rsidRDefault="00FB25E4">
      <w:pPr>
        <w:spacing w:after="0" w:line="240" w:lineRule="auto"/>
        <w:rPr>
          <w:rFonts w:ascii="Calibri" w:hAnsi="Calibri"/>
        </w:rPr>
      </w:pPr>
    </w:p>
    <w:p w14:paraId="048367D1" w14:textId="77777777" w:rsidR="00FB25E4" w:rsidRDefault="00FB25E4">
      <w:pPr>
        <w:spacing w:after="0" w:line="240" w:lineRule="auto"/>
        <w:rPr>
          <w:rFonts w:ascii="Calibri" w:hAnsi="Calibri"/>
        </w:rPr>
      </w:pPr>
    </w:p>
    <w:p w14:paraId="40327FB0" w14:textId="77777777" w:rsidR="00FB25E4" w:rsidRDefault="00FB25E4">
      <w:pPr>
        <w:spacing w:after="0" w:line="240" w:lineRule="auto"/>
        <w:rPr>
          <w:rFonts w:ascii="Calibri" w:hAnsi="Calibri"/>
        </w:rPr>
      </w:pPr>
    </w:p>
    <w:p w14:paraId="6C5956B4"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54A02F0"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A603A71" w14:textId="77777777" w:rsidR="00FB25E4" w:rsidRDefault="00A061CA">
            <w:pPr>
              <w:spacing w:after="0"/>
              <w:rPr>
                <w:rFonts w:ascii="Calibri" w:hAnsi="Calibri"/>
                <w:sz w:val="20"/>
                <w:szCs w:val="20"/>
              </w:rPr>
            </w:pPr>
            <w:r>
              <w:rPr>
                <w:rFonts w:ascii="Calibri" w:hAnsi="Calibri"/>
                <w:b/>
                <w:bCs/>
                <w:color w:val="FFFFFF"/>
                <w:sz w:val="20"/>
                <w:szCs w:val="20"/>
              </w:rPr>
              <w:t xml:space="preserve"> Issue 150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8AECF0E"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ICMP Timestamp Detection</w:t>
            </w:r>
          </w:p>
        </w:tc>
      </w:tr>
      <w:tr w:rsidR="00FB25E4" w14:paraId="3861D28A"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35F632B"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D6C2203"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66E2E2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BD6BEF1"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867EFFB" w14:textId="77777777" w:rsidR="00FB25E4" w:rsidRDefault="00A061CA">
            <w:pPr>
              <w:spacing w:after="0" w:line="240" w:lineRule="auto"/>
              <w:rPr>
                <w:rFonts w:ascii="Calibri" w:hAnsi="Calibri"/>
              </w:rPr>
            </w:pPr>
            <w:r>
              <w:rPr>
                <w:rFonts w:ascii="Calibri" w:hAnsi="Calibri"/>
              </w:rPr>
              <w:t xml:space="preserve"> 192.168.10.5</w:t>
            </w:r>
          </w:p>
        </w:tc>
      </w:tr>
      <w:tr w:rsidR="00FB25E4" w14:paraId="0036D24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BED49F6"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93B3A42" w14:textId="77777777" w:rsidR="00FB25E4" w:rsidRDefault="00A061CA">
            <w:pPr>
              <w:spacing w:after="0" w:line="240" w:lineRule="auto"/>
              <w:rPr>
                <w:rFonts w:ascii="Calibri" w:hAnsi="Calibri"/>
              </w:rPr>
            </w:pPr>
            <w:r>
              <w:rPr>
                <w:rFonts w:ascii="Calibri" w:hAnsi="Calibri"/>
              </w:rPr>
              <w:t xml:space="preserve"> </w:t>
            </w:r>
          </w:p>
        </w:tc>
      </w:tr>
      <w:tr w:rsidR="00FB25E4" w14:paraId="2BB3F7C3"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22E3254"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14DAB5D" w14:textId="77777777" w:rsidR="00FB25E4" w:rsidRDefault="00A061CA">
            <w:pPr>
              <w:spacing w:after="0"/>
              <w:rPr>
                <w:rFonts w:ascii="Calibri" w:hAnsi="Calibri"/>
              </w:rPr>
            </w:pPr>
            <w:r>
              <w:rPr>
                <w:rFonts w:ascii="Calibri" w:hAnsi="Calibri"/>
              </w:rPr>
              <w:t xml:space="preserve"> trivial</w:t>
            </w:r>
          </w:p>
        </w:tc>
      </w:tr>
      <w:tr w:rsidR="00FB25E4" w14:paraId="14850FB0"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234B9A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BC3E06A" w14:textId="77777777" w:rsidR="00FB25E4" w:rsidRDefault="00A061CA">
            <w:pPr>
              <w:spacing w:after="0" w:line="240" w:lineRule="auto"/>
              <w:rPr>
                <w:rFonts w:ascii="Calibri" w:hAnsi="Calibri"/>
              </w:rPr>
            </w:pPr>
            <w:r>
              <w:rPr>
                <w:rFonts w:ascii="Calibri" w:hAnsi="Calibri"/>
              </w:rPr>
              <w:t xml:space="preserve"> Affects availability</w:t>
            </w:r>
          </w:p>
        </w:tc>
      </w:tr>
    </w:tbl>
    <w:p w14:paraId="4FB789DC" w14:textId="77777777" w:rsidR="00FB25E4" w:rsidRDefault="00FB25E4">
      <w:pPr>
        <w:spacing w:after="0" w:line="240" w:lineRule="auto"/>
        <w:rPr>
          <w:rFonts w:ascii="Calibri" w:hAnsi="Calibri"/>
          <w:b/>
          <w:bCs/>
          <w:u w:val="single"/>
        </w:rPr>
      </w:pPr>
    </w:p>
    <w:p w14:paraId="4F309C3B" w14:textId="77777777" w:rsidR="00FB25E4" w:rsidRDefault="00A061CA">
      <w:pPr>
        <w:spacing w:before="114" w:after="114" w:line="240" w:lineRule="auto"/>
        <w:rPr>
          <w:rFonts w:ascii="Calibri" w:hAnsi="Calibri"/>
        </w:rPr>
      </w:pPr>
      <w:r>
        <w:rPr>
          <w:rFonts w:ascii="Calibri" w:hAnsi="Calibri"/>
          <w:b/>
          <w:bCs/>
        </w:rPr>
        <w:t>Description</w:t>
      </w:r>
    </w:p>
    <w:p w14:paraId="16E65F1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Summary:  The remote host responded to an ICMP timestamp request. The Timestamp Reply is an ICMP message which replies to a Timestamp message. It consists of the originating timestamp sent by the sender of the Timestamp as well as a receive timestamp and a transmit timestamp. This information could theoretically be used to exploit weak time-based random number generators in other services.</w:t>
      </w:r>
    </w:p>
    <w:p w14:paraId="1EDA1500" w14:textId="77777777" w:rsidR="00FB25E4" w:rsidRDefault="00FB25E4">
      <w:pPr>
        <w:spacing w:after="0" w:line="240" w:lineRule="auto"/>
        <w:rPr>
          <w:rFonts w:ascii="Calibri" w:hAnsi="Calibri"/>
        </w:rPr>
      </w:pPr>
    </w:p>
    <w:p w14:paraId="2F646436" w14:textId="77777777" w:rsidR="00FB25E4" w:rsidRDefault="00FB25E4">
      <w:pPr>
        <w:spacing w:after="0" w:line="240" w:lineRule="auto"/>
        <w:rPr>
          <w:rFonts w:ascii="Calibri" w:hAnsi="Calibri"/>
        </w:rPr>
      </w:pPr>
    </w:p>
    <w:p w14:paraId="396542D6" w14:textId="77777777" w:rsidR="00FB25E4" w:rsidRDefault="00FB25E4">
      <w:pPr>
        <w:spacing w:after="0" w:line="240" w:lineRule="auto"/>
        <w:rPr>
          <w:rFonts w:ascii="Calibri" w:hAnsi="Calibri"/>
        </w:rPr>
      </w:pPr>
    </w:p>
    <w:p w14:paraId="7CC1CFB3" w14:textId="77777777" w:rsidR="00FB25E4" w:rsidRDefault="00FB25E4">
      <w:pPr>
        <w:spacing w:after="0" w:line="240" w:lineRule="auto"/>
        <w:rPr>
          <w:rFonts w:ascii="Calibri" w:hAnsi="Calibri"/>
        </w:rPr>
      </w:pPr>
    </w:p>
    <w:p w14:paraId="3249FC91"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036DC61"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B6B07F0" w14:textId="77777777" w:rsidR="00FB25E4" w:rsidRDefault="00A061CA">
            <w:pPr>
              <w:spacing w:after="0"/>
              <w:rPr>
                <w:rFonts w:ascii="Calibri" w:hAnsi="Calibri"/>
                <w:sz w:val="20"/>
                <w:szCs w:val="20"/>
              </w:rPr>
            </w:pPr>
            <w:r>
              <w:rPr>
                <w:rFonts w:ascii="Calibri" w:hAnsi="Calibri"/>
                <w:b/>
                <w:bCs/>
                <w:color w:val="FFFFFF"/>
                <w:sz w:val="20"/>
                <w:szCs w:val="20"/>
              </w:rPr>
              <w:t xml:space="preserve"> Issue 151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41C640B"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Host Summary</w:t>
            </w:r>
          </w:p>
        </w:tc>
      </w:tr>
      <w:tr w:rsidR="00FB25E4" w14:paraId="061C45E6"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3B13BAD"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14B0570"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2B729C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5B2427A" w14:textId="77777777" w:rsidR="00FB25E4" w:rsidRDefault="00A061CA">
            <w:pPr>
              <w:spacing w:after="0" w:line="240" w:lineRule="auto"/>
              <w:jc w:val="right"/>
            </w:pPr>
            <w:r>
              <w:rPr>
                <w:rFonts w:ascii="Calibri" w:eastAsia="ＭＳ 明朝" w:hAnsi="Calibri"/>
                <w:color w:val="808080"/>
                <w:sz w:val="18"/>
                <w:szCs w:val="18"/>
              </w:rPr>
              <w:lastRenderedPageBreak/>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2AD0575" w14:textId="77777777" w:rsidR="00FB25E4" w:rsidRDefault="00A061CA">
            <w:pPr>
              <w:spacing w:after="0" w:line="240" w:lineRule="auto"/>
              <w:rPr>
                <w:rFonts w:ascii="Calibri" w:hAnsi="Calibri"/>
              </w:rPr>
            </w:pPr>
            <w:r>
              <w:rPr>
                <w:rFonts w:ascii="Calibri" w:hAnsi="Calibri"/>
              </w:rPr>
              <w:t xml:space="preserve"> 192.168.10.5</w:t>
            </w:r>
          </w:p>
        </w:tc>
      </w:tr>
      <w:tr w:rsidR="00FB25E4" w14:paraId="2F3DE25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7C9993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C06E2F6" w14:textId="77777777" w:rsidR="00FB25E4" w:rsidRDefault="00A061CA">
            <w:pPr>
              <w:spacing w:after="0" w:line="240" w:lineRule="auto"/>
              <w:rPr>
                <w:rFonts w:ascii="Calibri" w:hAnsi="Calibri"/>
              </w:rPr>
            </w:pPr>
            <w:r>
              <w:rPr>
                <w:rFonts w:ascii="Calibri" w:hAnsi="Calibri"/>
              </w:rPr>
              <w:t xml:space="preserve"> </w:t>
            </w:r>
          </w:p>
        </w:tc>
      </w:tr>
      <w:tr w:rsidR="00FB25E4" w14:paraId="6BC67837"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421F24F"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559A973" w14:textId="77777777" w:rsidR="00FB25E4" w:rsidRDefault="00A061CA">
            <w:pPr>
              <w:spacing w:after="0"/>
              <w:rPr>
                <w:rFonts w:ascii="Calibri" w:hAnsi="Calibri"/>
              </w:rPr>
            </w:pPr>
            <w:r>
              <w:rPr>
                <w:rFonts w:ascii="Calibri" w:hAnsi="Calibri"/>
              </w:rPr>
              <w:t xml:space="preserve"> trivial</w:t>
            </w:r>
          </w:p>
        </w:tc>
      </w:tr>
      <w:tr w:rsidR="00FB25E4" w14:paraId="0F8EC9F1"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7FED53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6463C94" w14:textId="77777777" w:rsidR="00FB25E4" w:rsidRDefault="00A061CA">
            <w:pPr>
              <w:spacing w:after="0" w:line="240" w:lineRule="auto"/>
              <w:rPr>
                <w:rFonts w:ascii="Calibri" w:hAnsi="Calibri"/>
              </w:rPr>
            </w:pPr>
            <w:r>
              <w:rPr>
                <w:rFonts w:ascii="Calibri" w:hAnsi="Calibri"/>
              </w:rPr>
              <w:t xml:space="preserve"> Affects availability</w:t>
            </w:r>
          </w:p>
        </w:tc>
      </w:tr>
    </w:tbl>
    <w:p w14:paraId="73E5E3A9" w14:textId="77777777" w:rsidR="00FB25E4" w:rsidRDefault="00FB25E4">
      <w:pPr>
        <w:spacing w:after="0" w:line="240" w:lineRule="auto"/>
        <w:rPr>
          <w:rFonts w:ascii="Calibri" w:hAnsi="Calibri"/>
          <w:b/>
          <w:bCs/>
          <w:u w:val="single"/>
        </w:rPr>
      </w:pPr>
    </w:p>
    <w:p w14:paraId="555BC4AD" w14:textId="77777777" w:rsidR="00FB25E4" w:rsidRDefault="00A061CA">
      <w:pPr>
        <w:spacing w:before="114" w:after="114" w:line="240" w:lineRule="auto"/>
        <w:rPr>
          <w:rFonts w:ascii="Calibri" w:hAnsi="Calibri"/>
        </w:rPr>
      </w:pPr>
      <w:r>
        <w:rPr>
          <w:rFonts w:ascii="Calibri" w:hAnsi="Calibri"/>
          <w:b/>
          <w:bCs/>
        </w:rPr>
        <w:t>Description</w:t>
      </w:r>
    </w:p>
    <w:p w14:paraId="3C950B79"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traceroute:192.168.10.210,192.168.10.5 TCP ports:80,53 UDP ports:</w:t>
      </w:r>
    </w:p>
    <w:p w14:paraId="3CE5E6A4" w14:textId="77777777" w:rsidR="00FB25E4" w:rsidRDefault="00FB25E4">
      <w:pPr>
        <w:spacing w:after="0" w:line="240" w:lineRule="auto"/>
        <w:rPr>
          <w:rFonts w:ascii="Calibri" w:hAnsi="Calibri"/>
        </w:rPr>
      </w:pPr>
    </w:p>
    <w:p w14:paraId="5ACDF892" w14:textId="77777777" w:rsidR="00FB25E4" w:rsidRDefault="00FB25E4">
      <w:pPr>
        <w:spacing w:after="0" w:line="240" w:lineRule="auto"/>
        <w:rPr>
          <w:rFonts w:ascii="Calibri" w:hAnsi="Calibri"/>
        </w:rPr>
      </w:pPr>
    </w:p>
    <w:p w14:paraId="2AC5CE75" w14:textId="77777777" w:rsidR="00FB25E4" w:rsidRDefault="00FB25E4">
      <w:pPr>
        <w:spacing w:after="0" w:line="240" w:lineRule="auto"/>
        <w:rPr>
          <w:rFonts w:ascii="Calibri" w:hAnsi="Calibri"/>
        </w:rPr>
      </w:pPr>
    </w:p>
    <w:p w14:paraId="018E3B0B" w14:textId="77777777" w:rsidR="00FB25E4" w:rsidRDefault="00FB25E4">
      <w:pPr>
        <w:spacing w:after="0" w:line="240" w:lineRule="auto"/>
        <w:rPr>
          <w:rFonts w:ascii="Calibri" w:hAnsi="Calibri"/>
        </w:rPr>
      </w:pPr>
    </w:p>
    <w:p w14:paraId="487BD4FC"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571CC0B"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1A6A608" w14:textId="77777777" w:rsidR="00FB25E4" w:rsidRDefault="00A061CA">
            <w:pPr>
              <w:spacing w:after="0"/>
              <w:rPr>
                <w:rFonts w:ascii="Calibri" w:hAnsi="Calibri"/>
                <w:sz w:val="20"/>
                <w:szCs w:val="20"/>
              </w:rPr>
            </w:pPr>
            <w:r>
              <w:rPr>
                <w:rFonts w:ascii="Calibri" w:hAnsi="Calibri"/>
                <w:b/>
                <w:bCs/>
                <w:color w:val="FFFFFF"/>
                <w:sz w:val="20"/>
                <w:szCs w:val="20"/>
              </w:rPr>
              <w:t xml:space="preserve"> Issue 152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13C6816"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OS fingerprinting</w:t>
            </w:r>
          </w:p>
        </w:tc>
      </w:tr>
      <w:tr w:rsidR="00FB25E4" w14:paraId="280C0B7F"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9AD7060"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DBD08EC"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D59BB3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121BEBB"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69F0398" w14:textId="77777777" w:rsidR="00FB25E4" w:rsidRDefault="00A061CA">
            <w:pPr>
              <w:spacing w:after="0" w:line="240" w:lineRule="auto"/>
              <w:rPr>
                <w:rFonts w:ascii="Calibri" w:hAnsi="Calibri"/>
              </w:rPr>
            </w:pPr>
            <w:r>
              <w:rPr>
                <w:rFonts w:ascii="Calibri" w:hAnsi="Calibri"/>
              </w:rPr>
              <w:t xml:space="preserve"> 192.168.10.5</w:t>
            </w:r>
          </w:p>
        </w:tc>
      </w:tr>
      <w:tr w:rsidR="00FB25E4" w14:paraId="239BB46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66FA3B0"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3E7830F" w14:textId="77777777" w:rsidR="00FB25E4" w:rsidRDefault="00A061CA">
            <w:pPr>
              <w:spacing w:after="0" w:line="240" w:lineRule="auto"/>
              <w:rPr>
                <w:rFonts w:ascii="Calibri" w:hAnsi="Calibri"/>
              </w:rPr>
            </w:pPr>
            <w:r>
              <w:rPr>
                <w:rFonts w:ascii="Calibri" w:hAnsi="Calibri"/>
              </w:rPr>
              <w:t xml:space="preserve"> </w:t>
            </w:r>
          </w:p>
        </w:tc>
      </w:tr>
      <w:tr w:rsidR="00FB25E4" w14:paraId="2454B833"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764F17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68F58F6" w14:textId="77777777" w:rsidR="00FB25E4" w:rsidRDefault="00A061CA">
            <w:pPr>
              <w:spacing w:after="0"/>
              <w:rPr>
                <w:rFonts w:ascii="Calibri" w:hAnsi="Calibri"/>
              </w:rPr>
            </w:pPr>
            <w:r>
              <w:rPr>
                <w:rFonts w:ascii="Calibri" w:hAnsi="Calibri"/>
              </w:rPr>
              <w:t xml:space="preserve"> trivial</w:t>
            </w:r>
          </w:p>
        </w:tc>
      </w:tr>
      <w:tr w:rsidR="00FB25E4" w14:paraId="252AA7F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12B4668"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438E15E" w14:textId="77777777" w:rsidR="00FB25E4" w:rsidRDefault="00A061CA">
            <w:pPr>
              <w:spacing w:after="0" w:line="240" w:lineRule="auto"/>
              <w:rPr>
                <w:rFonts w:ascii="Calibri" w:hAnsi="Calibri"/>
              </w:rPr>
            </w:pPr>
            <w:r>
              <w:rPr>
                <w:rFonts w:ascii="Calibri" w:hAnsi="Calibri"/>
              </w:rPr>
              <w:t xml:space="preserve"> Affects availability</w:t>
            </w:r>
          </w:p>
        </w:tc>
      </w:tr>
    </w:tbl>
    <w:p w14:paraId="707AA03F" w14:textId="77777777" w:rsidR="00FB25E4" w:rsidRDefault="00FB25E4">
      <w:pPr>
        <w:spacing w:after="0" w:line="240" w:lineRule="auto"/>
        <w:rPr>
          <w:rFonts w:ascii="Calibri" w:hAnsi="Calibri"/>
          <w:b/>
          <w:bCs/>
          <w:u w:val="single"/>
        </w:rPr>
      </w:pPr>
    </w:p>
    <w:p w14:paraId="2B6271D8" w14:textId="77777777" w:rsidR="00FB25E4" w:rsidRDefault="00A061CA">
      <w:pPr>
        <w:spacing w:before="114" w:after="114" w:line="240" w:lineRule="auto"/>
        <w:rPr>
          <w:rFonts w:ascii="Calibri" w:hAnsi="Calibri"/>
        </w:rPr>
      </w:pPr>
      <w:r>
        <w:rPr>
          <w:rFonts w:ascii="Calibri" w:hAnsi="Calibri"/>
          <w:b/>
          <w:bCs/>
        </w:rPr>
        <w:t>Description</w:t>
      </w:r>
    </w:p>
    <w:p w14:paraId="7AB6471A"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ICMP based OS fingerprint results: (100% </w:t>
      </w:r>
      <w:proofErr w:type="gramStart"/>
      <w:r>
        <w:rPr>
          <w:rFonts w:ascii="Calibri" w:hAnsi="Calibri"/>
          <w:color w:val="666666"/>
          <w:sz w:val="20"/>
          <w:szCs w:val="20"/>
        </w:rPr>
        <w:t>confidence)  Linux</w:t>
      </w:r>
      <w:proofErr w:type="gramEnd"/>
      <w:r>
        <w:rPr>
          <w:rFonts w:ascii="Calibri" w:hAnsi="Calibri"/>
          <w:color w:val="666666"/>
          <w:sz w:val="20"/>
          <w:szCs w:val="20"/>
        </w:rPr>
        <w:t xml:space="preserve"> Kernel</w:t>
      </w:r>
    </w:p>
    <w:p w14:paraId="3DD2B645" w14:textId="77777777" w:rsidR="00FB25E4" w:rsidRDefault="00FB25E4">
      <w:pPr>
        <w:spacing w:after="0" w:line="240" w:lineRule="auto"/>
        <w:rPr>
          <w:rFonts w:ascii="Calibri" w:hAnsi="Calibri"/>
        </w:rPr>
      </w:pPr>
    </w:p>
    <w:p w14:paraId="57A7386D" w14:textId="77777777" w:rsidR="00FB25E4" w:rsidRDefault="00FB25E4">
      <w:pPr>
        <w:spacing w:after="0" w:line="240" w:lineRule="auto"/>
        <w:rPr>
          <w:rFonts w:ascii="Calibri" w:hAnsi="Calibri"/>
        </w:rPr>
      </w:pPr>
    </w:p>
    <w:p w14:paraId="452C92C0" w14:textId="77777777" w:rsidR="00FB25E4" w:rsidRDefault="00FB25E4">
      <w:pPr>
        <w:spacing w:after="0" w:line="240" w:lineRule="auto"/>
        <w:rPr>
          <w:rFonts w:ascii="Calibri" w:hAnsi="Calibri"/>
        </w:rPr>
      </w:pPr>
    </w:p>
    <w:p w14:paraId="5A06B1D4" w14:textId="77777777" w:rsidR="00FB25E4" w:rsidRDefault="00FB25E4">
      <w:pPr>
        <w:spacing w:after="0" w:line="240" w:lineRule="auto"/>
        <w:rPr>
          <w:rFonts w:ascii="Calibri" w:hAnsi="Calibri"/>
        </w:rPr>
      </w:pPr>
    </w:p>
    <w:p w14:paraId="4DE1094D"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D7D0E90"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D2EAF68" w14:textId="77777777" w:rsidR="00FB25E4" w:rsidRDefault="00A061CA">
            <w:pPr>
              <w:spacing w:after="0"/>
              <w:rPr>
                <w:rFonts w:ascii="Calibri" w:hAnsi="Calibri"/>
                <w:sz w:val="20"/>
                <w:szCs w:val="20"/>
              </w:rPr>
            </w:pPr>
            <w:r>
              <w:rPr>
                <w:rFonts w:ascii="Calibri" w:hAnsi="Calibri"/>
                <w:b/>
                <w:bCs/>
                <w:color w:val="FFFFFF"/>
                <w:sz w:val="20"/>
                <w:szCs w:val="20"/>
              </w:rPr>
              <w:t xml:space="preserve"> Issue 153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30BF9DB"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TCP Sequence Number Approximation Reset Denial of Service Vulnerability</w:t>
            </w:r>
          </w:p>
        </w:tc>
      </w:tr>
      <w:tr w:rsidR="00FB25E4" w14:paraId="060DFD56"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1A49981"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2A1D8FC"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7116D7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1BC9226"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A3FA7B4" w14:textId="77777777" w:rsidR="00FB25E4" w:rsidRDefault="00A061CA">
            <w:pPr>
              <w:spacing w:after="0" w:line="240" w:lineRule="auto"/>
              <w:rPr>
                <w:rFonts w:ascii="Calibri" w:hAnsi="Calibri"/>
              </w:rPr>
            </w:pPr>
            <w:r>
              <w:rPr>
                <w:rFonts w:ascii="Calibri" w:hAnsi="Calibri"/>
              </w:rPr>
              <w:t xml:space="preserve"> 192.168.10.5</w:t>
            </w:r>
          </w:p>
        </w:tc>
      </w:tr>
      <w:tr w:rsidR="00FB25E4" w14:paraId="5FFD9D5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2A08C14"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42A90B1" w14:textId="77777777" w:rsidR="00FB25E4" w:rsidRDefault="00A061CA">
            <w:pPr>
              <w:spacing w:after="0" w:line="240" w:lineRule="auto"/>
              <w:rPr>
                <w:rFonts w:ascii="Calibri" w:hAnsi="Calibri"/>
              </w:rPr>
            </w:pPr>
            <w:r>
              <w:rPr>
                <w:rFonts w:ascii="Calibri" w:hAnsi="Calibri"/>
              </w:rPr>
              <w:t xml:space="preserve"> </w:t>
            </w:r>
          </w:p>
        </w:tc>
      </w:tr>
      <w:tr w:rsidR="00FB25E4" w14:paraId="0997296A"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F89A737"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EE09A94" w14:textId="77777777" w:rsidR="00FB25E4" w:rsidRDefault="00A061CA">
            <w:pPr>
              <w:spacing w:after="0"/>
              <w:rPr>
                <w:rFonts w:ascii="Calibri" w:hAnsi="Calibri"/>
              </w:rPr>
            </w:pPr>
            <w:r>
              <w:rPr>
                <w:rFonts w:ascii="Calibri" w:hAnsi="Calibri"/>
              </w:rPr>
              <w:t xml:space="preserve"> trivial</w:t>
            </w:r>
          </w:p>
        </w:tc>
      </w:tr>
      <w:tr w:rsidR="00FB25E4" w14:paraId="1E587EE3"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71C6E8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8C9BCAF" w14:textId="77777777" w:rsidR="00FB25E4" w:rsidRDefault="00A061CA">
            <w:pPr>
              <w:spacing w:after="0" w:line="240" w:lineRule="auto"/>
              <w:rPr>
                <w:rFonts w:ascii="Calibri" w:hAnsi="Calibri"/>
              </w:rPr>
            </w:pPr>
            <w:r>
              <w:rPr>
                <w:rFonts w:ascii="Calibri" w:hAnsi="Calibri"/>
              </w:rPr>
              <w:t xml:space="preserve"> Affects availability</w:t>
            </w:r>
          </w:p>
        </w:tc>
      </w:tr>
    </w:tbl>
    <w:p w14:paraId="440880DD" w14:textId="77777777" w:rsidR="00FB25E4" w:rsidRDefault="00FB25E4">
      <w:pPr>
        <w:spacing w:after="0" w:line="240" w:lineRule="auto"/>
        <w:rPr>
          <w:rFonts w:ascii="Calibri" w:hAnsi="Calibri"/>
          <w:b/>
          <w:bCs/>
          <w:u w:val="single"/>
        </w:rPr>
      </w:pPr>
    </w:p>
    <w:p w14:paraId="1544732F" w14:textId="77777777" w:rsidR="00FB25E4" w:rsidRDefault="00A061CA">
      <w:pPr>
        <w:spacing w:before="114" w:after="114" w:line="240" w:lineRule="auto"/>
        <w:rPr>
          <w:rFonts w:ascii="Calibri" w:hAnsi="Calibri"/>
        </w:rPr>
      </w:pPr>
      <w:r>
        <w:rPr>
          <w:rFonts w:ascii="Calibri" w:hAnsi="Calibri"/>
          <w:b/>
          <w:bCs/>
        </w:rPr>
        <w:t>Description</w:t>
      </w:r>
    </w:p>
    <w:p w14:paraId="7E037DD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Check if it's vulnerable</w:t>
      </w:r>
    </w:p>
    <w:p w14:paraId="66FF3137" w14:textId="77777777" w:rsidR="00FB25E4" w:rsidRDefault="00FB25E4">
      <w:pPr>
        <w:spacing w:after="0" w:line="240" w:lineRule="auto"/>
        <w:rPr>
          <w:rFonts w:ascii="Calibri" w:hAnsi="Calibri"/>
        </w:rPr>
      </w:pPr>
    </w:p>
    <w:p w14:paraId="670FE6EA" w14:textId="77777777" w:rsidR="00FB25E4" w:rsidRDefault="00FB25E4">
      <w:pPr>
        <w:spacing w:after="0" w:line="240" w:lineRule="auto"/>
        <w:rPr>
          <w:rFonts w:ascii="Calibri" w:hAnsi="Calibri"/>
        </w:rPr>
      </w:pPr>
    </w:p>
    <w:p w14:paraId="681A9A56" w14:textId="77777777" w:rsidR="00FB25E4" w:rsidRDefault="00FB25E4">
      <w:pPr>
        <w:spacing w:after="0" w:line="240" w:lineRule="auto"/>
        <w:rPr>
          <w:rFonts w:ascii="Calibri" w:hAnsi="Calibri"/>
        </w:rPr>
      </w:pPr>
    </w:p>
    <w:p w14:paraId="5F9FD4B2" w14:textId="77777777" w:rsidR="00FB25E4" w:rsidRDefault="00FB25E4">
      <w:pPr>
        <w:spacing w:after="0" w:line="240" w:lineRule="auto"/>
        <w:rPr>
          <w:rFonts w:ascii="Calibri" w:hAnsi="Calibri"/>
        </w:rPr>
      </w:pPr>
    </w:p>
    <w:p w14:paraId="11AF8962"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5AA051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6362A7A" w14:textId="77777777" w:rsidR="00FB25E4" w:rsidRDefault="00A061CA">
            <w:pPr>
              <w:spacing w:after="0"/>
              <w:rPr>
                <w:rFonts w:ascii="Calibri" w:hAnsi="Calibri"/>
                <w:sz w:val="20"/>
                <w:szCs w:val="20"/>
              </w:rPr>
            </w:pPr>
            <w:r>
              <w:rPr>
                <w:rFonts w:ascii="Calibri" w:hAnsi="Calibri"/>
                <w:b/>
                <w:bCs/>
                <w:color w:val="FFFFFF"/>
                <w:sz w:val="20"/>
                <w:szCs w:val="20"/>
              </w:rPr>
              <w:t xml:space="preserve"> Issue 154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70854CD"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TCP timestamps</w:t>
            </w:r>
          </w:p>
        </w:tc>
      </w:tr>
      <w:tr w:rsidR="00FB25E4" w14:paraId="114E1C9B"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691AA7A"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D45FED5"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1C7E2D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CAC1702"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0FBAA79" w14:textId="77777777" w:rsidR="00FB25E4" w:rsidRDefault="00A061CA">
            <w:pPr>
              <w:spacing w:after="0" w:line="240" w:lineRule="auto"/>
              <w:rPr>
                <w:rFonts w:ascii="Calibri" w:hAnsi="Calibri"/>
              </w:rPr>
            </w:pPr>
            <w:r>
              <w:rPr>
                <w:rFonts w:ascii="Calibri" w:hAnsi="Calibri"/>
              </w:rPr>
              <w:t xml:space="preserve"> 192.168.10.5</w:t>
            </w:r>
          </w:p>
        </w:tc>
      </w:tr>
      <w:tr w:rsidR="00FB25E4" w14:paraId="360895B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C550CF7"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5DF63E9" w14:textId="77777777" w:rsidR="00FB25E4" w:rsidRDefault="00A061CA">
            <w:pPr>
              <w:spacing w:after="0" w:line="240" w:lineRule="auto"/>
              <w:rPr>
                <w:rFonts w:ascii="Calibri" w:hAnsi="Calibri"/>
              </w:rPr>
            </w:pPr>
            <w:r>
              <w:rPr>
                <w:rFonts w:ascii="Calibri" w:hAnsi="Calibri"/>
              </w:rPr>
              <w:t xml:space="preserve"> </w:t>
            </w:r>
          </w:p>
        </w:tc>
      </w:tr>
      <w:tr w:rsidR="00FB25E4" w14:paraId="0FC7DED5"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26496E7"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7FDD456" w14:textId="77777777" w:rsidR="00FB25E4" w:rsidRDefault="00A061CA">
            <w:pPr>
              <w:spacing w:after="0"/>
              <w:rPr>
                <w:rFonts w:ascii="Calibri" w:hAnsi="Calibri"/>
              </w:rPr>
            </w:pPr>
            <w:r>
              <w:rPr>
                <w:rFonts w:ascii="Calibri" w:hAnsi="Calibri"/>
              </w:rPr>
              <w:t xml:space="preserve"> trivial</w:t>
            </w:r>
          </w:p>
        </w:tc>
      </w:tr>
      <w:tr w:rsidR="00FB25E4" w14:paraId="3004C5F2"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1BC57F7"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1875641" w14:textId="77777777" w:rsidR="00FB25E4" w:rsidRDefault="00A061CA">
            <w:pPr>
              <w:spacing w:after="0" w:line="240" w:lineRule="auto"/>
              <w:rPr>
                <w:rFonts w:ascii="Calibri" w:hAnsi="Calibri"/>
              </w:rPr>
            </w:pPr>
            <w:r>
              <w:rPr>
                <w:rFonts w:ascii="Calibri" w:hAnsi="Calibri"/>
              </w:rPr>
              <w:t xml:space="preserve"> Affects availability</w:t>
            </w:r>
          </w:p>
        </w:tc>
      </w:tr>
    </w:tbl>
    <w:p w14:paraId="422AA696" w14:textId="77777777" w:rsidR="00FB25E4" w:rsidRDefault="00FB25E4">
      <w:pPr>
        <w:spacing w:after="0" w:line="240" w:lineRule="auto"/>
        <w:rPr>
          <w:rFonts w:ascii="Calibri" w:hAnsi="Calibri"/>
          <w:b/>
          <w:bCs/>
          <w:u w:val="single"/>
        </w:rPr>
      </w:pPr>
    </w:p>
    <w:p w14:paraId="7945A1E1" w14:textId="77777777" w:rsidR="00FB25E4" w:rsidRDefault="00A061CA">
      <w:pPr>
        <w:spacing w:before="114" w:after="114" w:line="240" w:lineRule="auto"/>
        <w:rPr>
          <w:rFonts w:ascii="Calibri" w:hAnsi="Calibri"/>
        </w:rPr>
      </w:pPr>
      <w:r>
        <w:rPr>
          <w:rFonts w:ascii="Calibri" w:hAnsi="Calibri"/>
          <w:b/>
          <w:bCs/>
        </w:rPr>
        <w:t>Description</w:t>
      </w:r>
    </w:p>
    <w:p w14:paraId="7F60295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It was detected that the host implements RFC1323.  The following timestamps were retrieved with a delay of 1 seconds in-between: Paket 1: 70219560 Paket 2: 70219678</w:t>
      </w:r>
    </w:p>
    <w:p w14:paraId="271E4745" w14:textId="77777777" w:rsidR="00FB25E4" w:rsidRDefault="00FB25E4">
      <w:pPr>
        <w:spacing w:after="0" w:line="240" w:lineRule="auto"/>
        <w:rPr>
          <w:rFonts w:ascii="Calibri" w:hAnsi="Calibri"/>
        </w:rPr>
      </w:pPr>
    </w:p>
    <w:p w14:paraId="4FA0EE1E" w14:textId="77777777" w:rsidR="00FB25E4" w:rsidRDefault="00FB25E4">
      <w:pPr>
        <w:spacing w:after="0" w:line="240" w:lineRule="auto"/>
        <w:rPr>
          <w:rFonts w:ascii="Calibri" w:hAnsi="Calibri"/>
        </w:rPr>
      </w:pPr>
    </w:p>
    <w:p w14:paraId="6BDBDCBF" w14:textId="77777777" w:rsidR="00FB25E4" w:rsidRDefault="00FB25E4">
      <w:pPr>
        <w:spacing w:after="0" w:line="240" w:lineRule="auto"/>
        <w:rPr>
          <w:rFonts w:ascii="Calibri" w:hAnsi="Calibri"/>
        </w:rPr>
      </w:pPr>
    </w:p>
    <w:p w14:paraId="6CB08225" w14:textId="77777777" w:rsidR="00FB25E4" w:rsidRDefault="00FB25E4">
      <w:pPr>
        <w:spacing w:after="0" w:line="240" w:lineRule="auto"/>
        <w:rPr>
          <w:rFonts w:ascii="Calibri" w:hAnsi="Calibri"/>
        </w:rPr>
      </w:pPr>
    </w:p>
    <w:p w14:paraId="4A7DC1E6"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968BF92"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5846327" w14:textId="77777777" w:rsidR="00FB25E4" w:rsidRDefault="00A061CA">
            <w:pPr>
              <w:spacing w:after="0"/>
              <w:rPr>
                <w:rFonts w:ascii="Calibri" w:hAnsi="Calibri"/>
                <w:sz w:val="20"/>
                <w:szCs w:val="20"/>
              </w:rPr>
            </w:pPr>
            <w:r>
              <w:rPr>
                <w:rFonts w:ascii="Calibri" w:hAnsi="Calibri"/>
                <w:b/>
                <w:bCs/>
                <w:color w:val="FFFFFF"/>
                <w:sz w:val="20"/>
                <w:szCs w:val="20"/>
              </w:rPr>
              <w:t xml:space="preserve"> Issue 155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2DCBDC3"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Traceroute</w:t>
            </w:r>
          </w:p>
        </w:tc>
      </w:tr>
      <w:tr w:rsidR="00FB25E4" w14:paraId="0BC8E04A"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28A4D28"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EBEE0F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669730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4511CB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6C7B4A2" w14:textId="77777777" w:rsidR="00FB25E4" w:rsidRDefault="00A061CA">
            <w:pPr>
              <w:spacing w:after="0" w:line="240" w:lineRule="auto"/>
              <w:rPr>
                <w:rFonts w:ascii="Calibri" w:hAnsi="Calibri"/>
              </w:rPr>
            </w:pPr>
            <w:r>
              <w:rPr>
                <w:rFonts w:ascii="Calibri" w:hAnsi="Calibri"/>
              </w:rPr>
              <w:t xml:space="preserve"> 192.168.10.5</w:t>
            </w:r>
          </w:p>
        </w:tc>
      </w:tr>
      <w:tr w:rsidR="00FB25E4" w14:paraId="15702B3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66DEA7F"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1C9CAA6" w14:textId="77777777" w:rsidR="00FB25E4" w:rsidRDefault="00A061CA">
            <w:pPr>
              <w:spacing w:after="0" w:line="240" w:lineRule="auto"/>
              <w:rPr>
                <w:rFonts w:ascii="Calibri" w:hAnsi="Calibri"/>
              </w:rPr>
            </w:pPr>
            <w:r>
              <w:rPr>
                <w:rFonts w:ascii="Calibri" w:hAnsi="Calibri"/>
              </w:rPr>
              <w:t xml:space="preserve"> </w:t>
            </w:r>
          </w:p>
        </w:tc>
      </w:tr>
      <w:tr w:rsidR="00FB25E4" w14:paraId="5CC4A914"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B364F1F"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D861AF3" w14:textId="77777777" w:rsidR="00FB25E4" w:rsidRDefault="00A061CA">
            <w:pPr>
              <w:spacing w:after="0"/>
              <w:rPr>
                <w:rFonts w:ascii="Calibri" w:hAnsi="Calibri"/>
              </w:rPr>
            </w:pPr>
            <w:r>
              <w:rPr>
                <w:rFonts w:ascii="Calibri" w:hAnsi="Calibri"/>
              </w:rPr>
              <w:t xml:space="preserve"> trivial</w:t>
            </w:r>
          </w:p>
        </w:tc>
      </w:tr>
      <w:tr w:rsidR="00FB25E4" w14:paraId="1927B6FB"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F974512"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941B773" w14:textId="77777777" w:rsidR="00FB25E4" w:rsidRDefault="00A061CA">
            <w:pPr>
              <w:spacing w:after="0" w:line="240" w:lineRule="auto"/>
              <w:rPr>
                <w:rFonts w:ascii="Calibri" w:hAnsi="Calibri"/>
              </w:rPr>
            </w:pPr>
            <w:r>
              <w:rPr>
                <w:rFonts w:ascii="Calibri" w:hAnsi="Calibri"/>
              </w:rPr>
              <w:t xml:space="preserve"> Affects availability</w:t>
            </w:r>
          </w:p>
        </w:tc>
      </w:tr>
    </w:tbl>
    <w:p w14:paraId="23A38CDC" w14:textId="77777777" w:rsidR="00FB25E4" w:rsidRDefault="00FB25E4">
      <w:pPr>
        <w:spacing w:after="0" w:line="240" w:lineRule="auto"/>
        <w:rPr>
          <w:rFonts w:ascii="Calibri" w:hAnsi="Calibri"/>
          <w:b/>
          <w:bCs/>
          <w:u w:val="single"/>
        </w:rPr>
      </w:pPr>
    </w:p>
    <w:p w14:paraId="545F86F2" w14:textId="77777777" w:rsidR="00FB25E4" w:rsidRDefault="00A061CA">
      <w:pPr>
        <w:spacing w:before="114" w:after="114" w:line="240" w:lineRule="auto"/>
        <w:rPr>
          <w:rFonts w:ascii="Calibri" w:hAnsi="Calibri"/>
        </w:rPr>
      </w:pPr>
      <w:r>
        <w:rPr>
          <w:rFonts w:ascii="Calibri" w:hAnsi="Calibri"/>
          <w:b/>
          <w:bCs/>
        </w:rPr>
        <w:t>Description</w:t>
      </w:r>
    </w:p>
    <w:p w14:paraId="6FC8E68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Here is the route from 192.168.10.210 to 192.168.10.5:  192.168.10.210 192.168.10.5</w:t>
      </w:r>
    </w:p>
    <w:p w14:paraId="093FAE9F" w14:textId="77777777" w:rsidR="00FB25E4" w:rsidRDefault="00FB25E4">
      <w:pPr>
        <w:spacing w:after="0" w:line="240" w:lineRule="auto"/>
        <w:rPr>
          <w:rFonts w:ascii="Calibri" w:hAnsi="Calibri"/>
        </w:rPr>
      </w:pPr>
    </w:p>
    <w:p w14:paraId="6B1AAF73" w14:textId="77777777" w:rsidR="00FB25E4" w:rsidRDefault="00FB25E4">
      <w:pPr>
        <w:spacing w:after="0" w:line="240" w:lineRule="auto"/>
        <w:rPr>
          <w:rFonts w:ascii="Calibri" w:hAnsi="Calibri"/>
        </w:rPr>
      </w:pPr>
    </w:p>
    <w:p w14:paraId="79C9B6A0" w14:textId="77777777" w:rsidR="00FB25E4" w:rsidRDefault="00FB25E4">
      <w:pPr>
        <w:spacing w:after="0" w:line="240" w:lineRule="auto"/>
        <w:rPr>
          <w:rFonts w:ascii="Calibri" w:hAnsi="Calibri"/>
        </w:rPr>
      </w:pPr>
    </w:p>
    <w:p w14:paraId="4A700F09" w14:textId="77777777" w:rsidR="00FB25E4" w:rsidRDefault="00FB25E4">
      <w:pPr>
        <w:spacing w:after="0" w:line="240" w:lineRule="auto"/>
        <w:rPr>
          <w:rFonts w:ascii="Calibri" w:hAnsi="Calibri"/>
        </w:rPr>
      </w:pPr>
    </w:p>
    <w:p w14:paraId="47FDB04C"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185F5B9"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A614041" w14:textId="77777777" w:rsidR="00FB25E4" w:rsidRDefault="00A061CA">
            <w:pPr>
              <w:spacing w:after="0"/>
              <w:rPr>
                <w:rFonts w:ascii="Calibri" w:hAnsi="Calibri"/>
                <w:sz w:val="20"/>
                <w:szCs w:val="20"/>
              </w:rPr>
            </w:pPr>
            <w:r>
              <w:rPr>
                <w:rFonts w:ascii="Calibri" w:hAnsi="Calibri"/>
                <w:b/>
                <w:bCs/>
                <w:color w:val="FFFFFF"/>
                <w:sz w:val="20"/>
                <w:szCs w:val="20"/>
              </w:rPr>
              <w:t xml:space="preserve"> Issue 156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FEAE5FD"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IPSEC Internet Key Exchange (IKE) Version 1 Detection</w:t>
            </w:r>
          </w:p>
        </w:tc>
      </w:tr>
      <w:tr w:rsidR="00FB25E4" w14:paraId="4A211623"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B3099BD"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286D83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772A517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25B0EFC"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A5AC452" w14:textId="77777777" w:rsidR="00FB25E4" w:rsidRDefault="00A061CA">
            <w:pPr>
              <w:spacing w:after="0" w:line="240" w:lineRule="auto"/>
              <w:rPr>
                <w:rFonts w:ascii="Calibri" w:hAnsi="Calibri"/>
              </w:rPr>
            </w:pPr>
            <w:r>
              <w:rPr>
                <w:rFonts w:ascii="Calibri" w:hAnsi="Calibri"/>
              </w:rPr>
              <w:t xml:space="preserve"> 172.16.148.91 / [500] / udp</w:t>
            </w:r>
          </w:p>
        </w:tc>
      </w:tr>
      <w:tr w:rsidR="00FB25E4" w14:paraId="75B8091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D84D7C4"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C564C40" w14:textId="77777777" w:rsidR="00FB25E4" w:rsidRDefault="00A061CA">
            <w:pPr>
              <w:spacing w:after="0" w:line="240" w:lineRule="auto"/>
              <w:rPr>
                <w:rFonts w:ascii="Calibri" w:hAnsi="Calibri"/>
              </w:rPr>
            </w:pPr>
            <w:r>
              <w:rPr>
                <w:rFonts w:ascii="Calibri" w:hAnsi="Calibri"/>
              </w:rPr>
              <w:t xml:space="preserve"> </w:t>
            </w:r>
          </w:p>
        </w:tc>
      </w:tr>
      <w:tr w:rsidR="00FB25E4" w14:paraId="1C2ABA2D"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042A3E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795E2CE" w14:textId="77777777" w:rsidR="00FB25E4" w:rsidRDefault="00A061CA">
            <w:pPr>
              <w:spacing w:after="0"/>
              <w:rPr>
                <w:rFonts w:ascii="Calibri" w:hAnsi="Calibri"/>
              </w:rPr>
            </w:pPr>
            <w:r>
              <w:rPr>
                <w:rFonts w:ascii="Calibri" w:hAnsi="Calibri"/>
              </w:rPr>
              <w:t xml:space="preserve"> trivial</w:t>
            </w:r>
          </w:p>
        </w:tc>
      </w:tr>
      <w:tr w:rsidR="00FB25E4" w14:paraId="61B70EAC"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E3512CF"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51F6D76" w14:textId="77777777" w:rsidR="00FB25E4" w:rsidRDefault="00A061CA">
            <w:pPr>
              <w:spacing w:after="0" w:line="240" w:lineRule="auto"/>
              <w:rPr>
                <w:rFonts w:ascii="Calibri" w:hAnsi="Calibri"/>
              </w:rPr>
            </w:pPr>
            <w:r>
              <w:rPr>
                <w:rFonts w:ascii="Calibri" w:hAnsi="Calibri"/>
              </w:rPr>
              <w:t xml:space="preserve"> Affects availability</w:t>
            </w:r>
          </w:p>
        </w:tc>
      </w:tr>
    </w:tbl>
    <w:p w14:paraId="46BACF46" w14:textId="77777777" w:rsidR="00FB25E4" w:rsidRDefault="00FB25E4">
      <w:pPr>
        <w:spacing w:after="0" w:line="240" w:lineRule="auto"/>
        <w:rPr>
          <w:rFonts w:ascii="Calibri" w:hAnsi="Calibri"/>
          <w:b/>
          <w:bCs/>
          <w:u w:val="single"/>
        </w:rPr>
      </w:pPr>
    </w:p>
    <w:p w14:paraId="07AE94C3" w14:textId="77777777" w:rsidR="00FB25E4" w:rsidRDefault="00A061CA">
      <w:pPr>
        <w:spacing w:before="114" w:after="114" w:line="240" w:lineRule="auto"/>
        <w:rPr>
          <w:rFonts w:ascii="Calibri" w:hAnsi="Calibri"/>
        </w:rPr>
      </w:pPr>
      <w:r>
        <w:rPr>
          <w:rFonts w:ascii="Calibri" w:hAnsi="Calibri"/>
          <w:b/>
          <w:bCs/>
        </w:rPr>
        <w:t>Description</w:t>
      </w:r>
    </w:p>
    <w:p w14:paraId="4F8DB8A2"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lastRenderedPageBreak/>
        <w:t xml:space="preserve">The remote host seems to be enabled to do Internet Key Exchange (IKE) version 1.  This is typically indicative of a VPN server.  VPN servers are used to connect remote hosts into internal resources.   Make sure that the use of this VPN endpoint is done in accordance with your corporate security policy.   Note that if the remote host is not configured to allow the Nessus host to perform IKE/IPSEC negotiations, Nessus won't be able to detect the IKE service.   Also note that this plugin does not run over IPv6. Output: Nessus </w:t>
      </w:r>
      <w:proofErr w:type="gramStart"/>
      <w:r>
        <w:rPr>
          <w:rFonts w:ascii="Calibri" w:hAnsi="Calibri"/>
          <w:color w:val="666666"/>
          <w:sz w:val="20"/>
          <w:szCs w:val="20"/>
        </w:rPr>
        <w:t>was able to</w:t>
      </w:r>
      <w:proofErr w:type="gramEnd"/>
      <w:r>
        <w:rPr>
          <w:rFonts w:ascii="Calibri" w:hAnsi="Calibri"/>
          <w:color w:val="666666"/>
          <w:sz w:val="20"/>
          <w:szCs w:val="20"/>
        </w:rPr>
        <w:t xml:space="preserve"> get the following IKE vendor ID(s): IKE Fragmentation</w:t>
      </w:r>
    </w:p>
    <w:p w14:paraId="0AF0F6BF" w14:textId="77777777" w:rsidR="00FB25E4" w:rsidRDefault="00FB25E4">
      <w:pPr>
        <w:spacing w:after="0" w:line="240" w:lineRule="auto"/>
        <w:rPr>
          <w:rFonts w:ascii="Calibri" w:hAnsi="Calibri"/>
        </w:rPr>
      </w:pPr>
    </w:p>
    <w:p w14:paraId="5936B355" w14:textId="77777777" w:rsidR="00FB25E4" w:rsidRDefault="00FB25E4">
      <w:pPr>
        <w:spacing w:after="0" w:line="240" w:lineRule="auto"/>
        <w:rPr>
          <w:rFonts w:ascii="Calibri" w:hAnsi="Calibri"/>
        </w:rPr>
      </w:pPr>
    </w:p>
    <w:p w14:paraId="228ABBB1" w14:textId="77777777" w:rsidR="00FB25E4" w:rsidRDefault="00FB25E4">
      <w:pPr>
        <w:spacing w:after="0" w:line="240" w:lineRule="auto"/>
        <w:rPr>
          <w:rFonts w:ascii="Calibri" w:hAnsi="Calibri"/>
        </w:rPr>
      </w:pPr>
    </w:p>
    <w:p w14:paraId="3F4F39C9" w14:textId="77777777" w:rsidR="00FB25E4" w:rsidRDefault="00FB25E4">
      <w:pPr>
        <w:spacing w:after="0" w:line="240" w:lineRule="auto"/>
        <w:rPr>
          <w:rFonts w:ascii="Calibri" w:hAnsi="Calibri"/>
        </w:rPr>
      </w:pPr>
    </w:p>
    <w:p w14:paraId="5D68AE9B" w14:textId="77777777" w:rsidR="00FB25E4" w:rsidRDefault="00A061CA">
      <w:pPr>
        <w:spacing w:before="114" w:after="114" w:line="240" w:lineRule="auto"/>
        <w:rPr>
          <w:rFonts w:ascii="Calibri" w:hAnsi="Calibri"/>
          <w:b/>
          <w:bCs/>
        </w:rPr>
      </w:pPr>
      <w:r>
        <w:rPr>
          <w:rFonts w:ascii="Calibri" w:hAnsi="Calibri"/>
          <w:b/>
          <w:bCs/>
        </w:rPr>
        <w:t>Resolution</w:t>
      </w:r>
    </w:p>
    <w:p w14:paraId="13FF614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If this service is not needed, disable it or filter incoming traffic to this port.</w:t>
      </w:r>
    </w:p>
    <w:p w14:paraId="47449D84" w14:textId="77777777" w:rsidR="00FB25E4" w:rsidRDefault="00FB25E4">
      <w:pPr>
        <w:spacing w:after="0" w:line="240" w:lineRule="auto"/>
        <w:rPr>
          <w:b/>
          <w:bCs/>
          <w:u w:val="single"/>
        </w:rPr>
      </w:pPr>
    </w:p>
    <w:p w14:paraId="2E5BA2ED"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A6A4446"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C862D00" w14:textId="77777777" w:rsidR="00FB25E4" w:rsidRDefault="00A061CA">
            <w:pPr>
              <w:spacing w:after="0"/>
              <w:rPr>
                <w:rFonts w:ascii="Calibri" w:hAnsi="Calibri"/>
                <w:sz w:val="20"/>
                <w:szCs w:val="20"/>
              </w:rPr>
            </w:pPr>
            <w:r>
              <w:rPr>
                <w:rFonts w:ascii="Calibri" w:hAnsi="Calibri"/>
                <w:b/>
                <w:bCs/>
                <w:color w:val="FFFFFF"/>
                <w:sz w:val="20"/>
                <w:szCs w:val="20"/>
              </w:rPr>
              <w:t xml:space="preserve"> Issue 157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27916BE"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Host Fully Qualified Domain Name (FQDN) Resolution</w:t>
            </w:r>
          </w:p>
        </w:tc>
      </w:tr>
      <w:tr w:rsidR="00FB25E4" w14:paraId="317FD5DA"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9CA15A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8AEB5C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B1B63E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03BE823"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5453551" w14:textId="77777777" w:rsidR="00FB25E4" w:rsidRDefault="00A061CA">
            <w:pPr>
              <w:spacing w:after="0" w:line="240" w:lineRule="auto"/>
              <w:rPr>
                <w:rFonts w:ascii="Calibri" w:hAnsi="Calibri"/>
              </w:rPr>
            </w:pPr>
            <w:r>
              <w:rPr>
                <w:rFonts w:ascii="Calibri" w:hAnsi="Calibri"/>
              </w:rPr>
              <w:t xml:space="preserve"> 172.16.148.91</w:t>
            </w:r>
          </w:p>
        </w:tc>
      </w:tr>
      <w:tr w:rsidR="00FB25E4" w14:paraId="700BD8B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4D38774"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2004960" w14:textId="77777777" w:rsidR="00FB25E4" w:rsidRDefault="00A061CA">
            <w:pPr>
              <w:spacing w:after="0" w:line="240" w:lineRule="auto"/>
              <w:rPr>
                <w:rFonts w:ascii="Calibri" w:hAnsi="Calibri"/>
              </w:rPr>
            </w:pPr>
            <w:r>
              <w:rPr>
                <w:rFonts w:ascii="Calibri" w:hAnsi="Calibri"/>
              </w:rPr>
              <w:t xml:space="preserve"> </w:t>
            </w:r>
          </w:p>
        </w:tc>
      </w:tr>
      <w:tr w:rsidR="00FB25E4" w14:paraId="681B0A4B"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185D374"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60DBD11" w14:textId="77777777" w:rsidR="00FB25E4" w:rsidRDefault="00A061CA">
            <w:pPr>
              <w:spacing w:after="0"/>
              <w:rPr>
                <w:rFonts w:ascii="Calibri" w:hAnsi="Calibri"/>
              </w:rPr>
            </w:pPr>
            <w:r>
              <w:rPr>
                <w:rFonts w:ascii="Calibri" w:hAnsi="Calibri"/>
              </w:rPr>
              <w:t xml:space="preserve"> trivial</w:t>
            </w:r>
          </w:p>
        </w:tc>
      </w:tr>
      <w:tr w:rsidR="00FB25E4" w14:paraId="42F3EA0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066C645"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1D13BE7" w14:textId="77777777" w:rsidR="00FB25E4" w:rsidRDefault="00A061CA">
            <w:pPr>
              <w:spacing w:after="0" w:line="240" w:lineRule="auto"/>
              <w:rPr>
                <w:rFonts w:ascii="Calibri" w:hAnsi="Calibri"/>
              </w:rPr>
            </w:pPr>
            <w:r>
              <w:rPr>
                <w:rFonts w:ascii="Calibri" w:hAnsi="Calibri"/>
              </w:rPr>
              <w:t xml:space="preserve"> Affects availability</w:t>
            </w:r>
          </w:p>
        </w:tc>
      </w:tr>
    </w:tbl>
    <w:p w14:paraId="2266EC76" w14:textId="77777777" w:rsidR="00FB25E4" w:rsidRDefault="00FB25E4">
      <w:pPr>
        <w:spacing w:after="0" w:line="240" w:lineRule="auto"/>
        <w:rPr>
          <w:rFonts w:ascii="Calibri" w:hAnsi="Calibri"/>
          <w:b/>
          <w:bCs/>
          <w:u w:val="single"/>
        </w:rPr>
      </w:pPr>
    </w:p>
    <w:p w14:paraId="618A2862" w14:textId="77777777" w:rsidR="00FB25E4" w:rsidRDefault="00A061CA">
      <w:pPr>
        <w:spacing w:before="114" w:after="114" w:line="240" w:lineRule="auto"/>
        <w:rPr>
          <w:rFonts w:ascii="Calibri" w:hAnsi="Calibri"/>
        </w:rPr>
      </w:pPr>
      <w:r>
        <w:rPr>
          <w:rFonts w:ascii="Calibri" w:hAnsi="Calibri"/>
          <w:b/>
          <w:bCs/>
        </w:rPr>
        <w:t>Description</w:t>
      </w:r>
    </w:p>
    <w:p w14:paraId="0C3C165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Nessus </w:t>
      </w:r>
      <w:proofErr w:type="gramStart"/>
      <w:r>
        <w:rPr>
          <w:rFonts w:ascii="Calibri" w:hAnsi="Calibri"/>
          <w:color w:val="666666"/>
          <w:sz w:val="20"/>
          <w:szCs w:val="20"/>
        </w:rPr>
        <w:t>was able to</w:t>
      </w:r>
      <w:proofErr w:type="gramEnd"/>
      <w:r>
        <w:rPr>
          <w:rFonts w:ascii="Calibri" w:hAnsi="Calibri"/>
          <w:color w:val="666666"/>
          <w:sz w:val="20"/>
          <w:szCs w:val="20"/>
        </w:rPr>
        <w:t xml:space="preserve"> resolve the FQDN of the remote host. Output: 172.16.148.91 resolves as test2.faradaysec.com.</w:t>
      </w:r>
    </w:p>
    <w:p w14:paraId="7830C550" w14:textId="77777777" w:rsidR="00FB25E4" w:rsidRDefault="00FB25E4">
      <w:pPr>
        <w:spacing w:after="0" w:line="240" w:lineRule="auto"/>
        <w:rPr>
          <w:rFonts w:ascii="Calibri" w:hAnsi="Calibri"/>
        </w:rPr>
      </w:pPr>
    </w:p>
    <w:p w14:paraId="020E8E7E" w14:textId="77777777" w:rsidR="00FB25E4" w:rsidRDefault="00FB25E4">
      <w:pPr>
        <w:spacing w:after="0" w:line="240" w:lineRule="auto"/>
        <w:rPr>
          <w:rFonts w:ascii="Calibri" w:hAnsi="Calibri"/>
        </w:rPr>
      </w:pPr>
    </w:p>
    <w:p w14:paraId="037D3824" w14:textId="77777777" w:rsidR="00FB25E4" w:rsidRDefault="00FB25E4">
      <w:pPr>
        <w:spacing w:after="0" w:line="240" w:lineRule="auto"/>
        <w:rPr>
          <w:rFonts w:ascii="Calibri" w:hAnsi="Calibri"/>
        </w:rPr>
      </w:pPr>
    </w:p>
    <w:p w14:paraId="75DF71AD" w14:textId="77777777" w:rsidR="00FB25E4" w:rsidRDefault="00FB25E4">
      <w:pPr>
        <w:spacing w:after="0" w:line="240" w:lineRule="auto"/>
        <w:rPr>
          <w:rFonts w:ascii="Calibri" w:hAnsi="Calibri"/>
        </w:rPr>
      </w:pPr>
    </w:p>
    <w:p w14:paraId="1818FE50" w14:textId="77777777" w:rsidR="00FB25E4" w:rsidRDefault="00A061CA">
      <w:pPr>
        <w:spacing w:before="114" w:after="114" w:line="240" w:lineRule="auto"/>
        <w:rPr>
          <w:rFonts w:ascii="Calibri" w:hAnsi="Calibri"/>
          <w:b/>
          <w:bCs/>
        </w:rPr>
      </w:pPr>
      <w:r>
        <w:rPr>
          <w:rFonts w:ascii="Calibri" w:hAnsi="Calibri"/>
          <w:b/>
          <w:bCs/>
        </w:rPr>
        <w:t>Resolution</w:t>
      </w:r>
    </w:p>
    <w:p w14:paraId="11E1132A"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02A8EC68" w14:textId="77777777" w:rsidR="00FB25E4" w:rsidRDefault="00FB25E4">
      <w:pPr>
        <w:spacing w:after="0" w:line="240" w:lineRule="auto"/>
        <w:rPr>
          <w:b/>
          <w:bCs/>
          <w:u w:val="single"/>
        </w:rPr>
      </w:pPr>
    </w:p>
    <w:p w14:paraId="25820376"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783D952"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7CB89C2" w14:textId="77777777" w:rsidR="00FB25E4" w:rsidRDefault="00A061CA">
            <w:pPr>
              <w:spacing w:after="0"/>
              <w:rPr>
                <w:rFonts w:ascii="Calibri" w:hAnsi="Calibri"/>
                <w:sz w:val="20"/>
                <w:szCs w:val="20"/>
              </w:rPr>
            </w:pPr>
            <w:r>
              <w:rPr>
                <w:rFonts w:ascii="Calibri" w:hAnsi="Calibri"/>
                <w:b/>
                <w:bCs/>
                <w:color w:val="FFFFFF"/>
                <w:sz w:val="20"/>
                <w:szCs w:val="20"/>
              </w:rPr>
              <w:t xml:space="preserve"> Issue 158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6709153"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Nessus Scan Information</w:t>
            </w:r>
          </w:p>
        </w:tc>
      </w:tr>
      <w:tr w:rsidR="00FB25E4" w14:paraId="36056E44"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834F329"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261339B"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64149E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963FFF2"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C5EA733" w14:textId="77777777" w:rsidR="00FB25E4" w:rsidRDefault="00A061CA">
            <w:pPr>
              <w:spacing w:after="0" w:line="240" w:lineRule="auto"/>
              <w:rPr>
                <w:rFonts w:ascii="Calibri" w:hAnsi="Calibri"/>
              </w:rPr>
            </w:pPr>
            <w:r>
              <w:rPr>
                <w:rFonts w:ascii="Calibri" w:hAnsi="Calibri"/>
              </w:rPr>
              <w:t xml:space="preserve"> 172.16.148.91</w:t>
            </w:r>
          </w:p>
        </w:tc>
      </w:tr>
      <w:tr w:rsidR="00FB25E4" w14:paraId="659E727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1BC54B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109F23A" w14:textId="77777777" w:rsidR="00FB25E4" w:rsidRDefault="00A061CA">
            <w:pPr>
              <w:spacing w:after="0" w:line="240" w:lineRule="auto"/>
              <w:rPr>
                <w:rFonts w:ascii="Calibri" w:hAnsi="Calibri"/>
              </w:rPr>
            </w:pPr>
            <w:r>
              <w:rPr>
                <w:rFonts w:ascii="Calibri" w:hAnsi="Calibri"/>
              </w:rPr>
              <w:t xml:space="preserve"> </w:t>
            </w:r>
          </w:p>
        </w:tc>
      </w:tr>
      <w:tr w:rsidR="00FB25E4" w14:paraId="374131E5"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A991B97"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EC42EB9" w14:textId="77777777" w:rsidR="00FB25E4" w:rsidRDefault="00A061CA">
            <w:pPr>
              <w:spacing w:after="0"/>
              <w:rPr>
                <w:rFonts w:ascii="Calibri" w:hAnsi="Calibri"/>
              </w:rPr>
            </w:pPr>
            <w:r>
              <w:rPr>
                <w:rFonts w:ascii="Calibri" w:hAnsi="Calibri"/>
              </w:rPr>
              <w:t xml:space="preserve"> trivial</w:t>
            </w:r>
          </w:p>
        </w:tc>
      </w:tr>
      <w:tr w:rsidR="00FB25E4" w14:paraId="354C3A2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B23EAFE"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BFAF316" w14:textId="77777777" w:rsidR="00FB25E4" w:rsidRDefault="00A061CA">
            <w:pPr>
              <w:spacing w:after="0" w:line="240" w:lineRule="auto"/>
              <w:rPr>
                <w:rFonts w:ascii="Calibri" w:hAnsi="Calibri"/>
              </w:rPr>
            </w:pPr>
            <w:r>
              <w:rPr>
                <w:rFonts w:ascii="Calibri" w:hAnsi="Calibri"/>
              </w:rPr>
              <w:t xml:space="preserve"> Affects availability</w:t>
            </w:r>
          </w:p>
        </w:tc>
      </w:tr>
    </w:tbl>
    <w:p w14:paraId="4860D07A" w14:textId="77777777" w:rsidR="00FB25E4" w:rsidRDefault="00FB25E4">
      <w:pPr>
        <w:spacing w:after="0" w:line="240" w:lineRule="auto"/>
        <w:rPr>
          <w:rFonts w:ascii="Calibri" w:hAnsi="Calibri"/>
          <w:b/>
          <w:bCs/>
          <w:u w:val="single"/>
        </w:rPr>
      </w:pPr>
    </w:p>
    <w:p w14:paraId="452AA306" w14:textId="77777777" w:rsidR="00FB25E4" w:rsidRDefault="00A061CA">
      <w:pPr>
        <w:spacing w:before="114" w:after="114" w:line="240" w:lineRule="auto"/>
        <w:rPr>
          <w:rFonts w:ascii="Calibri" w:hAnsi="Calibri"/>
        </w:rPr>
      </w:pPr>
      <w:r>
        <w:rPr>
          <w:rFonts w:ascii="Calibri" w:hAnsi="Calibri"/>
          <w:b/>
          <w:bCs/>
        </w:rPr>
        <w:t>Description</w:t>
      </w:r>
    </w:p>
    <w:p w14:paraId="0FBCFAB2"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lastRenderedPageBreak/>
        <w:t>This script displays, for each tested host, information about the scan itself :   - The version of the plugin set  - The type of scanner (Nessus or Nessus Home)  - The version of the Nessus Engine  - The port scanner(s) used  - The port range scanned  - Whether credentialed or third-party patch management    checks are possible  - The date of the scan  - The duration of the scan  - The number of hosts scanned in parallel  - The number of checks done in parallel Output: Information about this scan :   Nessus version : 5.2.7 Plugin feed version : 201411130915 Scanner edition used : Nessus Scan policy used : Basic Scan - External Scanner IP : 192.168.10.135 Port scanner(s) : nessus_syn_scanner  Port range : 1-65535 Thorough tests : no Experimental tests : no Paranoia level : 1 Report Verbosity : 1 Safe checks : yes Optimize the test : yes Credentialed checks : no Patch management checks : None CGI scanning : enabled Web application tests : disabled Max hosts : 80 Max checks : 5 Recv timeout : 5 Backports : None Allow post-scan editing: Yes Scan Start Date : 2014/11/13 11:23 EST Scan duration : 629 sec</w:t>
      </w:r>
    </w:p>
    <w:p w14:paraId="5FEA2626" w14:textId="77777777" w:rsidR="00FB25E4" w:rsidRDefault="00FB25E4">
      <w:pPr>
        <w:spacing w:after="0" w:line="240" w:lineRule="auto"/>
        <w:rPr>
          <w:rFonts w:ascii="Calibri" w:hAnsi="Calibri"/>
        </w:rPr>
      </w:pPr>
    </w:p>
    <w:p w14:paraId="34C67571" w14:textId="77777777" w:rsidR="00FB25E4" w:rsidRDefault="00FB25E4">
      <w:pPr>
        <w:spacing w:after="0" w:line="240" w:lineRule="auto"/>
        <w:rPr>
          <w:rFonts w:ascii="Calibri" w:hAnsi="Calibri"/>
        </w:rPr>
      </w:pPr>
    </w:p>
    <w:p w14:paraId="3C9450A2" w14:textId="77777777" w:rsidR="00FB25E4" w:rsidRDefault="00FB25E4">
      <w:pPr>
        <w:spacing w:after="0" w:line="240" w:lineRule="auto"/>
        <w:rPr>
          <w:rFonts w:ascii="Calibri" w:hAnsi="Calibri"/>
        </w:rPr>
      </w:pPr>
    </w:p>
    <w:p w14:paraId="20E635DD" w14:textId="77777777" w:rsidR="00FB25E4" w:rsidRDefault="00FB25E4">
      <w:pPr>
        <w:spacing w:after="0" w:line="240" w:lineRule="auto"/>
        <w:rPr>
          <w:rFonts w:ascii="Calibri" w:hAnsi="Calibri"/>
        </w:rPr>
      </w:pPr>
    </w:p>
    <w:p w14:paraId="3AAD1F0D" w14:textId="77777777" w:rsidR="00FB25E4" w:rsidRDefault="00A061CA">
      <w:pPr>
        <w:spacing w:before="114" w:after="114" w:line="240" w:lineRule="auto"/>
        <w:rPr>
          <w:rFonts w:ascii="Calibri" w:hAnsi="Calibri"/>
          <w:b/>
          <w:bCs/>
        </w:rPr>
      </w:pPr>
      <w:r>
        <w:rPr>
          <w:rFonts w:ascii="Calibri" w:hAnsi="Calibri"/>
          <w:b/>
          <w:bCs/>
        </w:rPr>
        <w:t>Resolution</w:t>
      </w:r>
    </w:p>
    <w:p w14:paraId="1E8CFF4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222B150D" w14:textId="77777777" w:rsidR="00FB25E4" w:rsidRDefault="00FB25E4">
      <w:pPr>
        <w:spacing w:after="0" w:line="240" w:lineRule="auto"/>
        <w:rPr>
          <w:b/>
          <w:bCs/>
          <w:u w:val="single"/>
        </w:rPr>
      </w:pPr>
    </w:p>
    <w:p w14:paraId="69D352A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29266C6"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B170D69" w14:textId="77777777" w:rsidR="00FB25E4" w:rsidRDefault="00A061CA">
            <w:pPr>
              <w:spacing w:after="0"/>
              <w:rPr>
                <w:rFonts w:ascii="Calibri" w:hAnsi="Calibri"/>
                <w:sz w:val="20"/>
                <w:szCs w:val="20"/>
              </w:rPr>
            </w:pPr>
            <w:r>
              <w:rPr>
                <w:rFonts w:ascii="Calibri" w:hAnsi="Calibri"/>
                <w:b/>
                <w:bCs/>
                <w:color w:val="FFFFFF"/>
                <w:sz w:val="20"/>
                <w:szCs w:val="20"/>
              </w:rPr>
              <w:t xml:space="preserve"> Issue 159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E6A6430"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Traceroute Information</w:t>
            </w:r>
          </w:p>
        </w:tc>
      </w:tr>
      <w:tr w:rsidR="00FB25E4" w14:paraId="51136528"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57D6B9B"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796038E"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E7086E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01C920F"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31C442F" w14:textId="77777777" w:rsidR="00FB25E4" w:rsidRDefault="00A061CA">
            <w:pPr>
              <w:spacing w:after="0" w:line="240" w:lineRule="auto"/>
              <w:rPr>
                <w:rFonts w:ascii="Calibri" w:hAnsi="Calibri"/>
              </w:rPr>
            </w:pPr>
            <w:r>
              <w:rPr>
                <w:rFonts w:ascii="Calibri" w:hAnsi="Calibri"/>
              </w:rPr>
              <w:t xml:space="preserve"> 172.16.11.49</w:t>
            </w:r>
          </w:p>
        </w:tc>
      </w:tr>
      <w:tr w:rsidR="00FB25E4" w14:paraId="6F29D79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DF539B7"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3B418D7" w14:textId="77777777" w:rsidR="00FB25E4" w:rsidRDefault="00A061CA">
            <w:pPr>
              <w:spacing w:after="0" w:line="240" w:lineRule="auto"/>
              <w:rPr>
                <w:rFonts w:ascii="Calibri" w:hAnsi="Calibri"/>
              </w:rPr>
            </w:pPr>
            <w:r>
              <w:rPr>
                <w:rFonts w:ascii="Calibri" w:hAnsi="Calibri"/>
              </w:rPr>
              <w:t xml:space="preserve"> </w:t>
            </w:r>
          </w:p>
        </w:tc>
      </w:tr>
      <w:tr w:rsidR="00FB25E4" w14:paraId="4A7A423B"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340430D"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3590DFC" w14:textId="77777777" w:rsidR="00FB25E4" w:rsidRDefault="00A061CA">
            <w:pPr>
              <w:spacing w:after="0"/>
              <w:rPr>
                <w:rFonts w:ascii="Calibri" w:hAnsi="Calibri"/>
              </w:rPr>
            </w:pPr>
            <w:r>
              <w:rPr>
                <w:rFonts w:ascii="Calibri" w:hAnsi="Calibri"/>
              </w:rPr>
              <w:t xml:space="preserve"> trivial</w:t>
            </w:r>
          </w:p>
        </w:tc>
      </w:tr>
      <w:tr w:rsidR="00FB25E4" w14:paraId="3E76FCFD"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F4BA86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4893305" w14:textId="77777777" w:rsidR="00FB25E4" w:rsidRDefault="00A061CA">
            <w:pPr>
              <w:spacing w:after="0" w:line="240" w:lineRule="auto"/>
              <w:rPr>
                <w:rFonts w:ascii="Calibri" w:hAnsi="Calibri"/>
              </w:rPr>
            </w:pPr>
            <w:r>
              <w:rPr>
                <w:rFonts w:ascii="Calibri" w:hAnsi="Calibri"/>
              </w:rPr>
              <w:t xml:space="preserve"> Affects availability</w:t>
            </w:r>
          </w:p>
        </w:tc>
      </w:tr>
    </w:tbl>
    <w:p w14:paraId="75D45C42" w14:textId="77777777" w:rsidR="00FB25E4" w:rsidRDefault="00FB25E4">
      <w:pPr>
        <w:spacing w:after="0" w:line="240" w:lineRule="auto"/>
        <w:rPr>
          <w:rFonts w:ascii="Calibri" w:hAnsi="Calibri"/>
          <w:b/>
          <w:bCs/>
          <w:u w:val="single"/>
        </w:rPr>
      </w:pPr>
    </w:p>
    <w:p w14:paraId="6EE454D2" w14:textId="77777777" w:rsidR="00FB25E4" w:rsidRDefault="00A061CA">
      <w:pPr>
        <w:spacing w:before="114" w:after="114" w:line="240" w:lineRule="auto"/>
        <w:rPr>
          <w:rFonts w:ascii="Calibri" w:hAnsi="Calibri"/>
        </w:rPr>
      </w:pPr>
      <w:r>
        <w:rPr>
          <w:rFonts w:ascii="Calibri" w:hAnsi="Calibri"/>
          <w:b/>
          <w:bCs/>
        </w:rPr>
        <w:t>Description</w:t>
      </w:r>
    </w:p>
    <w:p w14:paraId="4896FE7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Makes a traceroute to the remote host. Output: For your information, here is the traceroute from 192.168.10.135 to </w:t>
      </w:r>
      <w:proofErr w:type="gramStart"/>
      <w:r>
        <w:rPr>
          <w:rFonts w:ascii="Calibri" w:hAnsi="Calibri"/>
          <w:color w:val="666666"/>
          <w:sz w:val="20"/>
          <w:szCs w:val="20"/>
        </w:rPr>
        <w:t>172.16.11.49 :</w:t>
      </w:r>
      <w:proofErr w:type="gramEnd"/>
      <w:r>
        <w:rPr>
          <w:rFonts w:ascii="Calibri" w:hAnsi="Calibri"/>
          <w:color w:val="666666"/>
          <w:sz w:val="20"/>
          <w:szCs w:val="20"/>
        </w:rPr>
        <w:t xml:space="preserve">  192.168.10.135 192.168.10.254 190.191.218.1 ? 200.89.164.93 200.89.165.86 </w:t>
      </w:r>
      <w:proofErr w:type="gramStart"/>
      <w:r>
        <w:rPr>
          <w:rFonts w:ascii="Calibri" w:hAnsi="Calibri"/>
          <w:color w:val="666666"/>
          <w:sz w:val="20"/>
          <w:szCs w:val="20"/>
        </w:rPr>
        <w:t>190.94.176.113 ?</w:t>
      </w:r>
      <w:proofErr w:type="gramEnd"/>
      <w:r>
        <w:rPr>
          <w:rFonts w:ascii="Calibri" w:hAnsi="Calibri"/>
          <w:color w:val="666666"/>
          <w:sz w:val="20"/>
          <w:szCs w:val="20"/>
        </w:rPr>
        <w:t xml:space="preserve"> 190.211.167.6 190.196.126.241 201.238.238.134 190.196.127.197 172.16.11.49</w:t>
      </w:r>
    </w:p>
    <w:p w14:paraId="63ABFC28" w14:textId="77777777" w:rsidR="00FB25E4" w:rsidRDefault="00FB25E4">
      <w:pPr>
        <w:spacing w:after="0" w:line="240" w:lineRule="auto"/>
        <w:rPr>
          <w:rFonts w:ascii="Calibri" w:hAnsi="Calibri"/>
        </w:rPr>
      </w:pPr>
    </w:p>
    <w:p w14:paraId="57F572D5" w14:textId="77777777" w:rsidR="00FB25E4" w:rsidRDefault="00FB25E4">
      <w:pPr>
        <w:spacing w:after="0" w:line="240" w:lineRule="auto"/>
        <w:rPr>
          <w:rFonts w:ascii="Calibri" w:hAnsi="Calibri"/>
        </w:rPr>
      </w:pPr>
    </w:p>
    <w:p w14:paraId="7E432938" w14:textId="77777777" w:rsidR="00FB25E4" w:rsidRDefault="00FB25E4">
      <w:pPr>
        <w:spacing w:after="0" w:line="240" w:lineRule="auto"/>
        <w:rPr>
          <w:rFonts w:ascii="Calibri" w:hAnsi="Calibri"/>
        </w:rPr>
      </w:pPr>
    </w:p>
    <w:p w14:paraId="7191535C" w14:textId="77777777" w:rsidR="00FB25E4" w:rsidRDefault="00FB25E4">
      <w:pPr>
        <w:spacing w:after="0" w:line="240" w:lineRule="auto"/>
        <w:rPr>
          <w:rFonts w:ascii="Calibri" w:hAnsi="Calibri"/>
        </w:rPr>
      </w:pPr>
    </w:p>
    <w:p w14:paraId="6F37E0BD" w14:textId="77777777" w:rsidR="00FB25E4" w:rsidRDefault="00A061CA">
      <w:pPr>
        <w:spacing w:before="114" w:after="114" w:line="240" w:lineRule="auto"/>
        <w:rPr>
          <w:rFonts w:ascii="Calibri" w:hAnsi="Calibri"/>
          <w:b/>
          <w:bCs/>
        </w:rPr>
      </w:pPr>
      <w:r>
        <w:rPr>
          <w:rFonts w:ascii="Calibri" w:hAnsi="Calibri"/>
          <w:b/>
          <w:bCs/>
        </w:rPr>
        <w:t>Resolution</w:t>
      </w:r>
    </w:p>
    <w:p w14:paraId="4DB5974A"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4A79C9A0" w14:textId="77777777" w:rsidR="00FB25E4" w:rsidRDefault="00FB25E4">
      <w:pPr>
        <w:spacing w:after="0" w:line="240" w:lineRule="auto"/>
        <w:rPr>
          <w:b/>
          <w:bCs/>
          <w:u w:val="single"/>
        </w:rPr>
      </w:pPr>
    </w:p>
    <w:p w14:paraId="3D38CD8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0C38166"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7308130" w14:textId="77777777" w:rsidR="00FB25E4" w:rsidRDefault="00A061CA">
            <w:pPr>
              <w:spacing w:after="0"/>
              <w:rPr>
                <w:rFonts w:ascii="Calibri" w:hAnsi="Calibri"/>
                <w:sz w:val="20"/>
                <w:szCs w:val="20"/>
              </w:rPr>
            </w:pPr>
            <w:r>
              <w:rPr>
                <w:rFonts w:ascii="Calibri" w:hAnsi="Calibri"/>
                <w:b/>
                <w:bCs/>
                <w:color w:val="FFFFFF"/>
                <w:sz w:val="20"/>
                <w:szCs w:val="20"/>
              </w:rPr>
              <w:t xml:space="preserve"> Issue 160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AD8F88A"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Nessus Scan Information</w:t>
            </w:r>
          </w:p>
        </w:tc>
      </w:tr>
      <w:tr w:rsidR="00FB25E4" w14:paraId="539510B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74819E5"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41638F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7032B88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8AFD96F"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D3548B3" w14:textId="77777777" w:rsidR="00FB25E4" w:rsidRDefault="00A061CA">
            <w:pPr>
              <w:spacing w:after="0" w:line="240" w:lineRule="auto"/>
              <w:rPr>
                <w:rFonts w:ascii="Calibri" w:hAnsi="Calibri"/>
              </w:rPr>
            </w:pPr>
            <w:r>
              <w:rPr>
                <w:rFonts w:ascii="Calibri" w:hAnsi="Calibri"/>
              </w:rPr>
              <w:t xml:space="preserve"> 172.16.11.49</w:t>
            </w:r>
          </w:p>
        </w:tc>
      </w:tr>
      <w:tr w:rsidR="00FB25E4" w14:paraId="39C4674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4DE8B34"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88F3A82" w14:textId="77777777" w:rsidR="00FB25E4" w:rsidRDefault="00A061CA">
            <w:pPr>
              <w:spacing w:after="0" w:line="240" w:lineRule="auto"/>
              <w:rPr>
                <w:rFonts w:ascii="Calibri" w:hAnsi="Calibri"/>
              </w:rPr>
            </w:pPr>
            <w:r>
              <w:rPr>
                <w:rFonts w:ascii="Calibri" w:hAnsi="Calibri"/>
              </w:rPr>
              <w:t xml:space="preserve"> </w:t>
            </w:r>
          </w:p>
        </w:tc>
      </w:tr>
      <w:tr w:rsidR="00FB25E4" w14:paraId="3070778B"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EBB6876" w14:textId="77777777" w:rsidR="00FB25E4" w:rsidRDefault="00A061CA">
            <w:pPr>
              <w:spacing w:after="0"/>
              <w:jc w:val="right"/>
              <w:rPr>
                <w:b/>
                <w:bCs/>
              </w:rPr>
            </w:pPr>
            <w:r>
              <w:rPr>
                <w:rFonts w:ascii="Calibri" w:hAnsi="Calibri"/>
                <w:color w:val="808080"/>
                <w:sz w:val="18"/>
                <w:szCs w:val="18"/>
              </w:rPr>
              <w:lastRenderedPageBreak/>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6A343E5" w14:textId="77777777" w:rsidR="00FB25E4" w:rsidRDefault="00A061CA">
            <w:pPr>
              <w:spacing w:after="0"/>
              <w:rPr>
                <w:rFonts w:ascii="Calibri" w:hAnsi="Calibri"/>
              </w:rPr>
            </w:pPr>
            <w:r>
              <w:rPr>
                <w:rFonts w:ascii="Calibri" w:hAnsi="Calibri"/>
              </w:rPr>
              <w:t xml:space="preserve"> trivial</w:t>
            </w:r>
          </w:p>
        </w:tc>
      </w:tr>
      <w:tr w:rsidR="00FB25E4" w14:paraId="6CD2295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5A6D0AF"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BA0A476" w14:textId="77777777" w:rsidR="00FB25E4" w:rsidRDefault="00A061CA">
            <w:pPr>
              <w:spacing w:after="0" w:line="240" w:lineRule="auto"/>
              <w:rPr>
                <w:rFonts w:ascii="Calibri" w:hAnsi="Calibri"/>
              </w:rPr>
            </w:pPr>
            <w:r>
              <w:rPr>
                <w:rFonts w:ascii="Calibri" w:hAnsi="Calibri"/>
              </w:rPr>
              <w:t xml:space="preserve"> Affects availability</w:t>
            </w:r>
          </w:p>
        </w:tc>
      </w:tr>
    </w:tbl>
    <w:p w14:paraId="5589E792" w14:textId="77777777" w:rsidR="00FB25E4" w:rsidRDefault="00FB25E4">
      <w:pPr>
        <w:spacing w:after="0" w:line="240" w:lineRule="auto"/>
        <w:rPr>
          <w:rFonts w:ascii="Calibri" w:hAnsi="Calibri"/>
          <w:b/>
          <w:bCs/>
          <w:u w:val="single"/>
        </w:rPr>
      </w:pPr>
    </w:p>
    <w:p w14:paraId="26859F96" w14:textId="77777777" w:rsidR="00FB25E4" w:rsidRDefault="00A061CA">
      <w:pPr>
        <w:spacing w:before="114" w:after="114" w:line="240" w:lineRule="auto"/>
        <w:rPr>
          <w:rFonts w:ascii="Calibri" w:hAnsi="Calibri"/>
        </w:rPr>
      </w:pPr>
      <w:r>
        <w:rPr>
          <w:rFonts w:ascii="Calibri" w:hAnsi="Calibri"/>
          <w:b/>
          <w:bCs/>
        </w:rPr>
        <w:t>Description</w:t>
      </w:r>
    </w:p>
    <w:p w14:paraId="6F480545"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This script displays, for each tested host, information about the scan itself :   - The version of the plugin set  - The type of scanner (Nessus or Nessus Home)  - The version of the Nessus Engine  - The port scanner(s) used  - The port range scanned  - Whether credentialed or third-party patch management    checks are possible  - The date of the scan  - The duration of the scan  - The number of hosts scanned in parallel  - The number of checks done in parallel Output: Information about this scan :   Nessus version : 5.2.7 Plugin feed version : 201411130915 Scanner edition used : Nessus Scan policy used : Basic Scan - External Scanner IP : 192.168.10.135 Port scanner(s) : nessus_syn_scanner  Port range : 1-65535 Thorough tests : no Experimental tests : no Paranoia level : 1 Report Verbosity : 1 Safe checks : yes Optimize the test : yes Credentialed checks : no Patch management checks : None CGI scanning : enabled Web application tests : disabled Max hosts : 80 Max checks : 5 Recv timeout : 5 Backports : None Allow post-scan editing: Yes Scan Start Date : 2014/11/13 11:23 EST Scan duration : 401 sec</w:t>
      </w:r>
    </w:p>
    <w:p w14:paraId="38FF28B8" w14:textId="77777777" w:rsidR="00FB25E4" w:rsidRDefault="00FB25E4">
      <w:pPr>
        <w:spacing w:after="0" w:line="240" w:lineRule="auto"/>
        <w:rPr>
          <w:rFonts w:ascii="Calibri" w:hAnsi="Calibri"/>
        </w:rPr>
      </w:pPr>
    </w:p>
    <w:p w14:paraId="2FC9F00A" w14:textId="77777777" w:rsidR="00FB25E4" w:rsidRDefault="00FB25E4">
      <w:pPr>
        <w:spacing w:after="0" w:line="240" w:lineRule="auto"/>
        <w:rPr>
          <w:rFonts w:ascii="Calibri" w:hAnsi="Calibri"/>
        </w:rPr>
      </w:pPr>
    </w:p>
    <w:p w14:paraId="710A7743" w14:textId="77777777" w:rsidR="00FB25E4" w:rsidRDefault="00FB25E4">
      <w:pPr>
        <w:spacing w:after="0" w:line="240" w:lineRule="auto"/>
        <w:rPr>
          <w:rFonts w:ascii="Calibri" w:hAnsi="Calibri"/>
        </w:rPr>
      </w:pPr>
    </w:p>
    <w:p w14:paraId="398E380E" w14:textId="77777777" w:rsidR="00FB25E4" w:rsidRDefault="00FB25E4">
      <w:pPr>
        <w:spacing w:after="0" w:line="240" w:lineRule="auto"/>
        <w:rPr>
          <w:rFonts w:ascii="Calibri" w:hAnsi="Calibri"/>
        </w:rPr>
      </w:pPr>
    </w:p>
    <w:p w14:paraId="20094E86" w14:textId="77777777" w:rsidR="00FB25E4" w:rsidRDefault="00A061CA">
      <w:pPr>
        <w:spacing w:before="114" w:after="114" w:line="240" w:lineRule="auto"/>
        <w:rPr>
          <w:rFonts w:ascii="Calibri" w:hAnsi="Calibri"/>
          <w:b/>
          <w:bCs/>
        </w:rPr>
      </w:pPr>
      <w:r>
        <w:rPr>
          <w:rFonts w:ascii="Calibri" w:hAnsi="Calibri"/>
          <w:b/>
          <w:bCs/>
        </w:rPr>
        <w:t>Resolution</w:t>
      </w:r>
    </w:p>
    <w:p w14:paraId="2016319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0E7834B6" w14:textId="77777777" w:rsidR="00FB25E4" w:rsidRDefault="00FB25E4">
      <w:pPr>
        <w:spacing w:after="0" w:line="240" w:lineRule="auto"/>
        <w:rPr>
          <w:b/>
          <w:bCs/>
          <w:u w:val="single"/>
        </w:rPr>
      </w:pPr>
    </w:p>
    <w:p w14:paraId="348AE3F6"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6A0F0C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F5836E6" w14:textId="77777777" w:rsidR="00FB25E4" w:rsidRDefault="00A061CA">
            <w:pPr>
              <w:spacing w:after="0"/>
              <w:rPr>
                <w:rFonts w:ascii="Calibri" w:hAnsi="Calibri"/>
                <w:sz w:val="20"/>
                <w:szCs w:val="20"/>
              </w:rPr>
            </w:pPr>
            <w:r>
              <w:rPr>
                <w:rFonts w:ascii="Calibri" w:hAnsi="Calibri"/>
                <w:b/>
                <w:bCs/>
                <w:color w:val="FFFFFF"/>
                <w:sz w:val="20"/>
                <w:szCs w:val="20"/>
              </w:rPr>
              <w:t xml:space="preserve"> Issue 161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63EE9EE"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TCP timestamps</w:t>
            </w:r>
          </w:p>
        </w:tc>
      </w:tr>
      <w:tr w:rsidR="00FB25E4" w14:paraId="3F49F938"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742E228"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BEAF1C5"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101AC4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3EAAD57"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D08ADD6" w14:textId="77777777" w:rsidR="00FB25E4" w:rsidRDefault="00A061CA">
            <w:pPr>
              <w:spacing w:after="0" w:line="240" w:lineRule="auto"/>
              <w:rPr>
                <w:rFonts w:ascii="Calibri" w:hAnsi="Calibri"/>
              </w:rPr>
            </w:pPr>
            <w:r>
              <w:rPr>
                <w:rFonts w:ascii="Calibri" w:hAnsi="Calibri"/>
              </w:rPr>
              <w:t xml:space="preserve"> 192.168.10.45</w:t>
            </w:r>
          </w:p>
        </w:tc>
      </w:tr>
      <w:tr w:rsidR="00FB25E4" w14:paraId="5303F8E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83C03B3"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166E24A" w14:textId="77777777" w:rsidR="00FB25E4" w:rsidRDefault="00A061CA">
            <w:pPr>
              <w:spacing w:after="0" w:line="240" w:lineRule="auto"/>
              <w:rPr>
                <w:rFonts w:ascii="Calibri" w:hAnsi="Calibri"/>
              </w:rPr>
            </w:pPr>
            <w:r>
              <w:rPr>
                <w:rFonts w:ascii="Calibri" w:hAnsi="Calibri"/>
              </w:rPr>
              <w:t xml:space="preserve"> </w:t>
            </w:r>
          </w:p>
        </w:tc>
      </w:tr>
      <w:tr w:rsidR="00FB25E4" w14:paraId="0F2A68F5"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A700BA8"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77C1B27" w14:textId="77777777" w:rsidR="00FB25E4" w:rsidRDefault="00A061CA">
            <w:pPr>
              <w:spacing w:after="0"/>
              <w:rPr>
                <w:rFonts w:ascii="Calibri" w:hAnsi="Calibri"/>
              </w:rPr>
            </w:pPr>
            <w:r>
              <w:rPr>
                <w:rFonts w:ascii="Calibri" w:hAnsi="Calibri"/>
              </w:rPr>
              <w:t xml:space="preserve"> trivial</w:t>
            </w:r>
          </w:p>
        </w:tc>
      </w:tr>
      <w:tr w:rsidR="00FB25E4" w14:paraId="20C0BF8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90944E9"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3A58A8B" w14:textId="77777777" w:rsidR="00FB25E4" w:rsidRDefault="00A061CA">
            <w:pPr>
              <w:spacing w:after="0" w:line="240" w:lineRule="auto"/>
              <w:rPr>
                <w:rFonts w:ascii="Calibri" w:hAnsi="Calibri"/>
              </w:rPr>
            </w:pPr>
            <w:r>
              <w:rPr>
                <w:rFonts w:ascii="Calibri" w:hAnsi="Calibri"/>
              </w:rPr>
              <w:t xml:space="preserve"> Affects availability</w:t>
            </w:r>
          </w:p>
        </w:tc>
      </w:tr>
    </w:tbl>
    <w:p w14:paraId="1D8161E3" w14:textId="77777777" w:rsidR="00FB25E4" w:rsidRDefault="00FB25E4">
      <w:pPr>
        <w:spacing w:after="0" w:line="240" w:lineRule="auto"/>
        <w:rPr>
          <w:rFonts w:ascii="Calibri" w:hAnsi="Calibri"/>
          <w:b/>
          <w:bCs/>
          <w:u w:val="single"/>
        </w:rPr>
      </w:pPr>
    </w:p>
    <w:p w14:paraId="0794F6E4" w14:textId="77777777" w:rsidR="00FB25E4" w:rsidRDefault="00A061CA">
      <w:pPr>
        <w:spacing w:before="114" w:after="114" w:line="240" w:lineRule="auto"/>
        <w:rPr>
          <w:rFonts w:ascii="Calibri" w:hAnsi="Calibri"/>
        </w:rPr>
      </w:pPr>
      <w:r>
        <w:rPr>
          <w:rFonts w:ascii="Calibri" w:hAnsi="Calibri"/>
          <w:b/>
          <w:bCs/>
        </w:rPr>
        <w:t>Description</w:t>
      </w:r>
    </w:p>
    <w:p w14:paraId="78D04FD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It was detected that the host implements RFC1323.  The following timestamps were retrieved with a delay of 1 seconds in-between: Paket 1: 359581516 Paket 2: 359582082</w:t>
      </w:r>
    </w:p>
    <w:p w14:paraId="6A948C40" w14:textId="77777777" w:rsidR="00FB25E4" w:rsidRDefault="00FB25E4">
      <w:pPr>
        <w:spacing w:after="0" w:line="240" w:lineRule="auto"/>
        <w:rPr>
          <w:rFonts w:ascii="Calibri" w:hAnsi="Calibri"/>
        </w:rPr>
      </w:pPr>
    </w:p>
    <w:p w14:paraId="5FD571A7" w14:textId="77777777" w:rsidR="00FB25E4" w:rsidRDefault="00FB25E4">
      <w:pPr>
        <w:spacing w:after="0" w:line="240" w:lineRule="auto"/>
        <w:rPr>
          <w:rFonts w:ascii="Calibri" w:hAnsi="Calibri"/>
        </w:rPr>
      </w:pPr>
    </w:p>
    <w:p w14:paraId="1A75FDEB" w14:textId="77777777" w:rsidR="00FB25E4" w:rsidRDefault="00FB25E4">
      <w:pPr>
        <w:spacing w:after="0" w:line="240" w:lineRule="auto"/>
        <w:rPr>
          <w:rFonts w:ascii="Calibri" w:hAnsi="Calibri"/>
        </w:rPr>
      </w:pPr>
    </w:p>
    <w:p w14:paraId="3B9AE994" w14:textId="77777777" w:rsidR="00FB25E4" w:rsidRDefault="00FB25E4">
      <w:pPr>
        <w:spacing w:after="0" w:line="240" w:lineRule="auto"/>
        <w:rPr>
          <w:rFonts w:ascii="Calibri" w:hAnsi="Calibri"/>
        </w:rPr>
      </w:pPr>
    </w:p>
    <w:p w14:paraId="40FF980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6CB8AD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8770B8C" w14:textId="77777777" w:rsidR="00FB25E4" w:rsidRDefault="00A061CA">
            <w:pPr>
              <w:spacing w:after="0"/>
              <w:rPr>
                <w:rFonts w:ascii="Calibri" w:hAnsi="Calibri"/>
                <w:sz w:val="20"/>
                <w:szCs w:val="20"/>
              </w:rPr>
            </w:pPr>
            <w:r>
              <w:rPr>
                <w:rFonts w:ascii="Calibri" w:hAnsi="Calibri"/>
                <w:b/>
                <w:bCs/>
                <w:color w:val="FFFFFF"/>
                <w:sz w:val="20"/>
                <w:szCs w:val="20"/>
              </w:rPr>
              <w:t xml:space="preserve"> Issue 162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A02C1A3"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Traceroute Information</w:t>
            </w:r>
          </w:p>
        </w:tc>
      </w:tr>
      <w:tr w:rsidR="00FB25E4" w14:paraId="288BD2C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99B3BD7"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353951A"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EA4408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722B97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A3216DF" w14:textId="77777777" w:rsidR="00FB25E4" w:rsidRDefault="00A061CA">
            <w:pPr>
              <w:spacing w:after="0" w:line="240" w:lineRule="auto"/>
              <w:rPr>
                <w:rFonts w:ascii="Calibri" w:hAnsi="Calibri"/>
              </w:rPr>
            </w:pPr>
            <w:r>
              <w:rPr>
                <w:rFonts w:ascii="Calibri" w:hAnsi="Calibri"/>
              </w:rPr>
              <w:t xml:space="preserve"> 192.168.10.45</w:t>
            </w:r>
          </w:p>
        </w:tc>
      </w:tr>
      <w:tr w:rsidR="00FB25E4" w14:paraId="6F0D239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E4C5AE0"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247296E" w14:textId="77777777" w:rsidR="00FB25E4" w:rsidRDefault="00A061CA">
            <w:pPr>
              <w:spacing w:after="0" w:line="240" w:lineRule="auto"/>
              <w:rPr>
                <w:rFonts w:ascii="Calibri" w:hAnsi="Calibri"/>
              </w:rPr>
            </w:pPr>
            <w:r>
              <w:rPr>
                <w:rFonts w:ascii="Calibri" w:hAnsi="Calibri"/>
              </w:rPr>
              <w:t xml:space="preserve"> </w:t>
            </w:r>
          </w:p>
        </w:tc>
      </w:tr>
      <w:tr w:rsidR="00FB25E4" w14:paraId="6BED6ABE"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61A843C" w14:textId="77777777" w:rsidR="00FB25E4" w:rsidRDefault="00A061CA">
            <w:pPr>
              <w:spacing w:after="0"/>
              <w:jc w:val="right"/>
              <w:rPr>
                <w:b/>
                <w:bCs/>
              </w:rPr>
            </w:pPr>
            <w:r>
              <w:rPr>
                <w:rFonts w:ascii="Calibri" w:hAnsi="Calibri"/>
                <w:color w:val="808080"/>
                <w:sz w:val="18"/>
                <w:szCs w:val="18"/>
              </w:rPr>
              <w:lastRenderedPageBreak/>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24FD6BA" w14:textId="77777777" w:rsidR="00FB25E4" w:rsidRDefault="00A061CA">
            <w:pPr>
              <w:spacing w:after="0"/>
              <w:rPr>
                <w:rFonts w:ascii="Calibri" w:hAnsi="Calibri"/>
              </w:rPr>
            </w:pPr>
            <w:r>
              <w:rPr>
                <w:rFonts w:ascii="Calibri" w:hAnsi="Calibri"/>
              </w:rPr>
              <w:t xml:space="preserve"> trivial</w:t>
            </w:r>
          </w:p>
        </w:tc>
      </w:tr>
      <w:tr w:rsidR="00FB25E4" w14:paraId="21478642"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E24FEA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C4AEBDE" w14:textId="77777777" w:rsidR="00FB25E4" w:rsidRDefault="00A061CA">
            <w:pPr>
              <w:spacing w:after="0" w:line="240" w:lineRule="auto"/>
              <w:rPr>
                <w:rFonts w:ascii="Calibri" w:hAnsi="Calibri"/>
              </w:rPr>
            </w:pPr>
            <w:r>
              <w:rPr>
                <w:rFonts w:ascii="Calibri" w:hAnsi="Calibri"/>
              </w:rPr>
              <w:t xml:space="preserve"> Affects availability</w:t>
            </w:r>
          </w:p>
        </w:tc>
      </w:tr>
    </w:tbl>
    <w:p w14:paraId="4FF646F3" w14:textId="77777777" w:rsidR="00FB25E4" w:rsidRDefault="00FB25E4">
      <w:pPr>
        <w:spacing w:after="0" w:line="240" w:lineRule="auto"/>
        <w:rPr>
          <w:rFonts w:ascii="Calibri" w:hAnsi="Calibri"/>
          <w:b/>
          <w:bCs/>
          <w:u w:val="single"/>
        </w:rPr>
      </w:pPr>
    </w:p>
    <w:p w14:paraId="360CC23A" w14:textId="77777777" w:rsidR="00FB25E4" w:rsidRDefault="00A061CA">
      <w:pPr>
        <w:spacing w:before="114" w:after="114" w:line="240" w:lineRule="auto"/>
        <w:rPr>
          <w:rFonts w:ascii="Calibri" w:hAnsi="Calibri"/>
        </w:rPr>
      </w:pPr>
      <w:r>
        <w:rPr>
          <w:rFonts w:ascii="Calibri" w:hAnsi="Calibri"/>
          <w:b/>
          <w:bCs/>
        </w:rPr>
        <w:t>Description</w:t>
      </w:r>
    </w:p>
    <w:p w14:paraId="2283FEC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Makes a traceroute to the remote host.</w:t>
      </w:r>
    </w:p>
    <w:p w14:paraId="3CD17AEC" w14:textId="77777777" w:rsidR="00FB25E4" w:rsidRDefault="00FB25E4">
      <w:pPr>
        <w:spacing w:after="0" w:line="240" w:lineRule="auto"/>
        <w:rPr>
          <w:rFonts w:ascii="Calibri" w:hAnsi="Calibri"/>
        </w:rPr>
      </w:pPr>
    </w:p>
    <w:p w14:paraId="4B6581C8" w14:textId="77777777" w:rsidR="00FB25E4" w:rsidRDefault="00FB25E4">
      <w:pPr>
        <w:spacing w:after="0" w:line="240" w:lineRule="auto"/>
        <w:rPr>
          <w:rFonts w:ascii="Calibri" w:hAnsi="Calibri"/>
        </w:rPr>
      </w:pPr>
    </w:p>
    <w:p w14:paraId="1030AB87" w14:textId="77777777" w:rsidR="00FB25E4" w:rsidRDefault="00FB25E4">
      <w:pPr>
        <w:spacing w:after="0" w:line="240" w:lineRule="auto"/>
        <w:rPr>
          <w:rFonts w:ascii="Calibri" w:hAnsi="Calibri"/>
        </w:rPr>
      </w:pPr>
    </w:p>
    <w:p w14:paraId="363113AA" w14:textId="77777777" w:rsidR="00FB25E4" w:rsidRDefault="00FB25E4">
      <w:pPr>
        <w:spacing w:after="0" w:line="240" w:lineRule="auto"/>
        <w:rPr>
          <w:rFonts w:ascii="Calibri" w:hAnsi="Calibri"/>
        </w:rPr>
      </w:pPr>
    </w:p>
    <w:p w14:paraId="13CC2E63"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575D78A"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B1C4656" w14:textId="77777777" w:rsidR="00FB25E4" w:rsidRDefault="00A061CA">
            <w:pPr>
              <w:spacing w:after="0"/>
              <w:rPr>
                <w:rFonts w:ascii="Calibri" w:hAnsi="Calibri"/>
                <w:sz w:val="20"/>
                <w:szCs w:val="20"/>
              </w:rPr>
            </w:pPr>
            <w:r>
              <w:rPr>
                <w:rFonts w:ascii="Calibri" w:hAnsi="Calibri"/>
                <w:b/>
                <w:bCs/>
                <w:color w:val="FFFFFF"/>
                <w:sz w:val="20"/>
                <w:szCs w:val="20"/>
              </w:rPr>
              <w:t xml:space="preserve"> Issue 163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6C317D4"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Common Platform Enumeration (CPE)</w:t>
            </w:r>
          </w:p>
        </w:tc>
      </w:tr>
      <w:tr w:rsidR="00FB25E4" w14:paraId="09A7B804"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4DA937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057F6E6"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F0197E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24B187F"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5F7659B" w14:textId="77777777" w:rsidR="00FB25E4" w:rsidRDefault="00A061CA">
            <w:pPr>
              <w:spacing w:after="0" w:line="240" w:lineRule="auto"/>
              <w:rPr>
                <w:rFonts w:ascii="Calibri" w:hAnsi="Calibri"/>
              </w:rPr>
            </w:pPr>
            <w:r>
              <w:rPr>
                <w:rFonts w:ascii="Calibri" w:hAnsi="Calibri"/>
              </w:rPr>
              <w:t xml:space="preserve"> 192.168.10.45</w:t>
            </w:r>
          </w:p>
        </w:tc>
      </w:tr>
      <w:tr w:rsidR="00FB25E4" w14:paraId="7FF1874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B2CF999"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770080C" w14:textId="77777777" w:rsidR="00FB25E4" w:rsidRDefault="00A061CA">
            <w:pPr>
              <w:spacing w:after="0" w:line="240" w:lineRule="auto"/>
              <w:rPr>
                <w:rFonts w:ascii="Calibri" w:hAnsi="Calibri"/>
              </w:rPr>
            </w:pPr>
            <w:r>
              <w:rPr>
                <w:rFonts w:ascii="Calibri" w:hAnsi="Calibri"/>
              </w:rPr>
              <w:t xml:space="preserve"> </w:t>
            </w:r>
          </w:p>
        </w:tc>
      </w:tr>
      <w:tr w:rsidR="00FB25E4" w14:paraId="759EC7C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FE09818"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637CC21" w14:textId="77777777" w:rsidR="00FB25E4" w:rsidRDefault="00A061CA">
            <w:pPr>
              <w:spacing w:after="0"/>
              <w:rPr>
                <w:rFonts w:ascii="Calibri" w:hAnsi="Calibri"/>
              </w:rPr>
            </w:pPr>
            <w:r>
              <w:rPr>
                <w:rFonts w:ascii="Calibri" w:hAnsi="Calibri"/>
              </w:rPr>
              <w:t xml:space="preserve"> trivial</w:t>
            </w:r>
          </w:p>
        </w:tc>
      </w:tr>
      <w:tr w:rsidR="00FB25E4" w14:paraId="47910BB3"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7623909"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E330D46" w14:textId="77777777" w:rsidR="00FB25E4" w:rsidRDefault="00A061CA">
            <w:pPr>
              <w:spacing w:after="0" w:line="240" w:lineRule="auto"/>
              <w:rPr>
                <w:rFonts w:ascii="Calibri" w:hAnsi="Calibri"/>
              </w:rPr>
            </w:pPr>
            <w:r>
              <w:rPr>
                <w:rFonts w:ascii="Calibri" w:hAnsi="Calibri"/>
              </w:rPr>
              <w:t xml:space="preserve"> Affects availability</w:t>
            </w:r>
          </w:p>
        </w:tc>
      </w:tr>
    </w:tbl>
    <w:p w14:paraId="227AA0A1" w14:textId="77777777" w:rsidR="00FB25E4" w:rsidRDefault="00FB25E4">
      <w:pPr>
        <w:spacing w:after="0" w:line="240" w:lineRule="auto"/>
        <w:rPr>
          <w:rFonts w:ascii="Calibri" w:hAnsi="Calibri"/>
          <w:b/>
          <w:bCs/>
          <w:u w:val="single"/>
        </w:rPr>
      </w:pPr>
    </w:p>
    <w:p w14:paraId="557108B8" w14:textId="77777777" w:rsidR="00FB25E4" w:rsidRDefault="00A061CA">
      <w:pPr>
        <w:spacing w:before="114" w:after="114" w:line="240" w:lineRule="auto"/>
        <w:rPr>
          <w:rFonts w:ascii="Calibri" w:hAnsi="Calibri"/>
        </w:rPr>
      </w:pPr>
      <w:r>
        <w:rPr>
          <w:rFonts w:ascii="Calibri" w:hAnsi="Calibri"/>
          <w:b/>
          <w:bCs/>
        </w:rPr>
        <w:t>Description</w:t>
      </w:r>
    </w:p>
    <w:p w14:paraId="6C68589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By using information obtained from a Nessus scan, this plugin reports CPE (Common Platform Enumeration) matches for various hardware and software products found on a host.  Note that if an official CPE is not available for the product, this plugin computes the best possible CPE based on the information available from the scan.</w:t>
      </w:r>
    </w:p>
    <w:p w14:paraId="7A1B0885" w14:textId="77777777" w:rsidR="00FB25E4" w:rsidRDefault="00FB25E4">
      <w:pPr>
        <w:spacing w:after="0" w:line="240" w:lineRule="auto"/>
        <w:rPr>
          <w:rFonts w:ascii="Calibri" w:hAnsi="Calibri"/>
        </w:rPr>
      </w:pPr>
    </w:p>
    <w:p w14:paraId="7A22BFBD" w14:textId="77777777" w:rsidR="00FB25E4" w:rsidRDefault="00FB25E4">
      <w:pPr>
        <w:spacing w:after="0" w:line="240" w:lineRule="auto"/>
        <w:rPr>
          <w:rFonts w:ascii="Calibri" w:hAnsi="Calibri"/>
        </w:rPr>
      </w:pPr>
    </w:p>
    <w:p w14:paraId="2222A561" w14:textId="77777777" w:rsidR="00FB25E4" w:rsidRDefault="00FB25E4">
      <w:pPr>
        <w:spacing w:after="0" w:line="240" w:lineRule="auto"/>
        <w:rPr>
          <w:rFonts w:ascii="Calibri" w:hAnsi="Calibri"/>
        </w:rPr>
      </w:pPr>
    </w:p>
    <w:p w14:paraId="262F4D7C" w14:textId="77777777" w:rsidR="00FB25E4" w:rsidRDefault="00FB25E4">
      <w:pPr>
        <w:spacing w:after="0" w:line="240" w:lineRule="auto"/>
        <w:rPr>
          <w:rFonts w:ascii="Calibri" w:hAnsi="Calibri"/>
        </w:rPr>
      </w:pPr>
    </w:p>
    <w:p w14:paraId="7FBC6051"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D04D67F"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8C7EE32" w14:textId="77777777" w:rsidR="00FB25E4" w:rsidRDefault="00A061CA">
            <w:pPr>
              <w:spacing w:after="0"/>
              <w:rPr>
                <w:rFonts w:ascii="Calibri" w:hAnsi="Calibri"/>
                <w:sz w:val="20"/>
                <w:szCs w:val="20"/>
              </w:rPr>
            </w:pPr>
            <w:r>
              <w:rPr>
                <w:rFonts w:ascii="Calibri" w:hAnsi="Calibri"/>
                <w:b/>
                <w:bCs/>
                <w:color w:val="FFFFFF"/>
                <w:sz w:val="20"/>
                <w:szCs w:val="20"/>
              </w:rPr>
              <w:t xml:space="preserve"> Issue 164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909EE39"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ICMP Timestamp Request Remote Date Disclosure</w:t>
            </w:r>
          </w:p>
        </w:tc>
      </w:tr>
      <w:tr w:rsidR="00FB25E4" w14:paraId="114DF563"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DA5C58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B972AB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7739979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6CBA111"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CEEFBAA" w14:textId="77777777" w:rsidR="00FB25E4" w:rsidRDefault="00A061CA">
            <w:pPr>
              <w:spacing w:after="0" w:line="240" w:lineRule="auto"/>
              <w:rPr>
                <w:rFonts w:ascii="Calibri" w:hAnsi="Calibri"/>
              </w:rPr>
            </w:pPr>
            <w:r>
              <w:rPr>
                <w:rFonts w:ascii="Calibri" w:hAnsi="Calibri"/>
              </w:rPr>
              <w:t xml:space="preserve"> 192.168.10.45</w:t>
            </w:r>
          </w:p>
        </w:tc>
      </w:tr>
      <w:tr w:rsidR="00FB25E4" w14:paraId="7230533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778D51D"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194BD55" w14:textId="77777777" w:rsidR="00FB25E4" w:rsidRDefault="00A061CA">
            <w:pPr>
              <w:spacing w:after="0" w:line="240" w:lineRule="auto"/>
              <w:rPr>
                <w:rFonts w:ascii="Calibri" w:hAnsi="Calibri"/>
              </w:rPr>
            </w:pPr>
            <w:r>
              <w:rPr>
                <w:rFonts w:ascii="Calibri" w:hAnsi="Calibri"/>
              </w:rPr>
              <w:t xml:space="preserve"> </w:t>
            </w:r>
          </w:p>
        </w:tc>
      </w:tr>
      <w:tr w:rsidR="00FB25E4" w14:paraId="2F58F8AD"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2F4A5F7"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E8FD7DC" w14:textId="77777777" w:rsidR="00FB25E4" w:rsidRDefault="00A061CA">
            <w:pPr>
              <w:spacing w:after="0"/>
              <w:rPr>
                <w:rFonts w:ascii="Calibri" w:hAnsi="Calibri"/>
              </w:rPr>
            </w:pPr>
            <w:r>
              <w:rPr>
                <w:rFonts w:ascii="Calibri" w:hAnsi="Calibri"/>
              </w:rPr>
              <w:t xml:space="preserve"> trivial</w:t>
            </w:r>
          </w:p>
        </w:tc>
      </w:tr>
      <w:tr w:rsidR="00FB25E4" w14:paraId="110103A7"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348D1F4"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BAB2D99" w14:textId="77777777" w:rsidR="00FB25E4" w:rsidRDefault="00A061CA">
            <w:pPr>
              <w:spacing w:after="0" w:line="240" w:lineRule="auto"/>
              <w:rPr>
                <w:rFonts w:ascii="Calibri" w:hAnsi="Calibri"/>
              </w:rPr>
            </w:pPr>
            <w:r>
              <w:rPr>
                <w:rFonts w:ascii="Calibri" w:hAnsi="Calibri"/>
              </w:rPr>
              <w:t xml:space="preserve"> Affects availability</w:t>
            </w:r>
          </w:p>
        </w:tc>
      </w:tr>
    </w:tbl>
    <w:p w14:paraId="6EF5E991" w14:textId="77777777" w:rsidR="00FB25E4" w:rsidRDefault="00FB25E4">
      <w:pPr>
        <w:spacing w:after="0" w:line="240" w:lineRule="auto"/>
        <w:rPr>
          <w:rFonts w:ascii="Calibri" w:hAnsi="Calibri"/>
          <w:b/>
          <w:bCs/>
          <w:u w:val="single"/>
        </w:rPr>
      </w:pPr>
    </w:p>
    <w:p w14:paraId="6B0E5FF3" w14:textId="77777777" w:rsidR="00FB25E4" w:rsidRDefault="00A061CA">
      <w:pPr>
        <w:spacing w:before="114" w:after="114" w:line="240" w:lineRule="auto"/>
        <w:rPr>
          <w:rFonts w:ascii="Calibri" w:hAnsi="Calibri"/>
        </w:rPr>
      </w:pPr>
      <w:r>
        <w:rPr>
          <w:rFonts w:ascii="Calibri" w:hAnsi="Calibri"/>
          <w:b/>
          <w:bCs/>
        </w:rPr>
        <w:t>Description</w:t>
      </w:r>
    </w:p>
    <w:p w14:paraId="2183EC48"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The remote host answers to an ICMP timestamp request. This allows an attacker to know the date which is set on your machine.  This may help him to defeat all your </w:t>
      </w:r>
      <w:proofErr w:type="gramStart"/>
      <w:r>
        <w:rPr>
          <w:rFonts w:ascii="Calibri" w:hAnsi="Calibri"/>
          <w:color w:val="666666"/>
          <w:sz w:val="20"/>
          <w:szCs w:val="20"/>
        </w:rPr>
        <w:t>time based</w:t>
      </w:r>
      <w:proofErr w:type="gramEnd"/>
      <w:r>
        <w:rPr>
          <w:rFonts w:ascii="Calibri" w:hAnsi="Calibri"/>
          <w:color w:val="666666"/>
          <w:sz w:val="20"/>
          <w:szCs w:val="20"/>
        </w:rPr>
        <w:t xml:space="preserve"> authentication protocols.</w:t>
      </w:r>
    </w:p>
    <w:p w14:paraId="5D0C5B80" w14:textId="77777777" w:rsidR="00FB25E4" w:rsidRDefault="00FB25E4">
      <w:pPr>
        <w:spacing w:after="0" w:line="240" w:lineRule="auto"/>
        <w:rPr>
          <w:rFonts w:ascii="Calibri" w:hAnsi="Calibri"/>
        </w:rPr>
      </w:pPr>
    </w:p>
    <w:p w14:paraId="3E1F1312" w14:textId="77777777" w:rsidR="00FB25E4" w:rsidRDefault="00FB25E4">
      <w:pPr>
        <w:spacing w:after="0" w:line="240" w:lineRule="auto"/>
        <w:rPr>
          <w:rFonts w:ascii="Calibri" w:hAnsi="Calibri"/>
        </w:rPr>
      </w:pPr>
    </w:p>
    <w:p w14:paraId="492B5DA6" w14:textId="77777777" w:rsidR="00FB25E4" w:rsidRDefault="00FB25E4">
      <w:pPr>
        <w:spacing w:after="0" w:line="240" w:lineRule="auto"/>
        <w:rPr>
          <w:rFonts w:ascii="Calibri" w:hAnsi="Calibri"/>
        </w:rPr>
      </w:pPr>
    </w:p>
    <w:p w14:paraId="1FB4876B" w14:textId="77777777" w:rsidR="00FB25E4" w:rsidRDefault="00FB25E4">
      <w:pPr>
        <w:spacing w:after="0" w:line="240" w:lineRule="auto"/>
        <w:rPr>
          <w:rFonts w:ascii="Calibri" w:hAnsi="Calibri"/>
        </w:rPr>
      </w:pPr>
    </w:p>
    <w:p w14:paraId="6BBBCCBD"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C6CF6AF"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EAA69B2" w14:textId="77777777" w:rsidR="00FB25E4" w:rsidRDefault="00A061CA">
            <w:pPr>
              <w:spacing w:after="0"/>
              <w:rPr>
                <w:rFonts w:ascii="Calibri" w:hAnsi="Calibri"/>
                <w:sz w:val="20"/>
                <w:szCs w:val="20"/>
              </w:rPr>
            </w:pPr>
            <w:r>
              <w:rPr>
                <w:rFonts w:ascii="Calibri" w:hAnsi="Calibri"/>
                <w:b/>
                <w:bCs/>
                <w:color w:val="FFFFFF"/>
                <w:sz w:val="20"/>
                <w:szCs w:val="20"/>
              </w:rPr>
              <w:t xml:space="preserve"> Issue 165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AA58F09"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OS Identification</w:t>
            </w:r>
          </w:p>
        </w:tc>
      </w:tr>
      <w:tr w:rsidR="00FB25E4" w14:paraId="6B7689CB"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B4043B5"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B725011"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5F8A8F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D91270F"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4943D19" w14:textId="77777777" w:rsidR="00FB25E4" w:rsidRDefault="00A061CA">
            <w:pPr>
              <w:spacing w:after="0" w:line="240" w:lineRule="auto"/>
              <w:rPr>
                <w:rFonts w:ascii="Calibri" w:hAnsi="Calibri"/>
              </w:rPr>
            </w:pPr>
            <w:r>
              <w:rPr>
                <w:rFonts w:ascii="Calibri" w:hAnsi="Calibri"/>
              </w:rPr>
              <w:t xml:space="preserve"> 192.168.10.45</w:t>
            </w:r>
          </w:p>
        </w:tc>
      </w:tr>
      <w:tr w:rsidR="00FB25E4" w14:paraId="26C911B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F771778"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6CC4D94" w14:textId="77777777" w:rsidR="00FB25E4" w:rsidRDefault="00A061CA">
            <w:pPr>
              <w:spacing w:after="0" w:line="240" w:lineRule="auto"/>
              <w:rPr>
                <w:rFonts w:ascii="Calibri" w:hAnsi="Calibri"/>
              </w:rPr>
            </w:pPr>
            <w:r>
              <w:rPr>
                <w:rFonts w:ascii="Calibri" w:hAnsi="Calibri"/>
              </w:rPr>
              <w:t xml:space="preserve"> </w:t>
            </w:r>
          </w:p>
        </w:tc>
      </w:tr>
      <w:tr w:rsidR="00FB25E4" w14:paraId="544BC4DB"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AB86E7F"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073C4A5" w14:textId="77777777" w:rsidR="00FB25E4" w:rsidRDefault="00A061CA">
            <w:pPr>
              <w:spacing w:after="0"/>
              <w:rPr>
                <w:rFonts w:ascii="Calibri" w:hAnsi="Calibri"/>
              </w:rPr>
            </w:pPr>
            <w:r>
              <w:rPr>
                <w:rFonts w:ascii="Calibri" w:hAnsi="Calibri"/>
              </w:rPr>
              <w:t xml:space="preserve"> trivial</w:t>
            </w:r>
          </w:p>
        </w:tc>
      </w:tr>
      <w:tr w:rsidR="00FB25E4" w14:paraId="38F42AC0"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9CBFA5E"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150EF2C" w14:textId="77777777" w:rsidR="00FB25E4" w:rsidRDefault="00A061CA">
            <w:pPr>
              <w:spacing w:after="0" w:line="240" w:lineRule="auto"/>
              <w:rPr>
                <w:rFonts w:ascii="Calibri" w:hAnsi="Calibri"/>
              </w:rPr>
            </w:pPr>
            <w:r>
              <w:rPr>
                <w:rFonts w:ascii="Calibri" w:hAnsi="Calibri"/>
              </w:rPr>
              <w:t xml:space="preserve"> Affects availability</w:t>
            </w:r>
          </w:p>
        </w:tc>
      </w:tr>
    </w:tbl>
    <w:p w14:paraId="0A18D155" w14:textId="77777777" w:rsidR="00FB25E4" w:rsidRDefault="00FB25E4">
      <w:pPr>
        <w:spacing w:after="0" w:line="240" w:lineRule="auto"/>
        <w:rPr>
          <w:rFonts w:ascii="Calibri" w:hAnsi="Calibri"/>
          <w:b/>
          <w:bCs/>
          <w:u w:val="single"/>
        </w:rPr>
      </w:pPr>
    </w:p>
    <w:p w14:paraId="75236B97" w14:textId="77777777" w:rsidR="00FB25E4" w:rsidRDefault="00A061CA">
      <w:pPr>
        <w:spacing w:before="114" w:after="114" w:line="240" w:lineRule="auto"/>
        <w:rPr>
          <w:rFonts w:ascii="Calibri" w:hAnsi="Calibri"/>
        </w:rPr>
      </w:pPr>
      <w:r>
        <w:rPr>
          <w:rFonts w:ascii="Calibri" w:hAnsi="Calibri"/>
          <w:b/>
          <w:bCs/>
        </w:rPr>
        <w:t>Description</w:t>
      </w:r>
    </w:p>
    <w:p w14:paraId="6AE36528"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Using a combination of remote probes (TCP/IP, SMB, HTTP, NTP, SNMP, etc...)  it is possible to guess the name of the remote operating system in use, and sometimes its version</w:t>
      </w:r>
    </w:p>
    <w:p w14:paraId="30AC9F8D" w14:textId="77777777" w:rsidR="00FB25E4" w:rsidRDefault="00FB25E4">
      <w:pPr>
        <w:spacing w:after="0" w:line="240" w:lineRule="auto"/>
        <w:rPr>
          <w:rFonts w:ascii="Calibri" w:hAnsi="Calibri"/>
        </w:rPr>
      </w:pPr>
    </w:p>
    <w:p w14:paraId="6971ACFA" w14:textId="77777777" w:rsidR="00FB25E4" w:rsidRDefault="00FB25E4">
      <w:pPr>
        <w:spacing w:after="0" w:line="240" w:lineRule="auto"/>
        <w:rPr>
          <w:rFonts w:ascii="Calibri" w:hAnsi="Calibri"/>
        </w:rPr>
      </w:pPr>
    </w:p>
    <w:p w14:paraId="4905DAF8" w14:textId="77777777" w:rsidR="00FB25E4" w:rsidRDefault="00FB25E4">
      <w:pPr>
        <w:spacing w:after="0" w:line="240" w:lineRule="auto"/>
        <w:rPr>
          <w:rFonts w:ascii="Calibri" w:hAnsi="Calibri"/>
        </w:rPr>
      </w:pPr>
    </w:p>
    <w:p w14:paraId="00AE485F" w14:textId="77777777" w:rsidR="00FB25E4" w:rsidRDefault="00FB25E4">
      <w:pPr>
        <w:spacing w:after="0" w:line="240" w:lineRule="auto"/>
        <w:rPr>
          <w:rFonts w:ascii="Calibri" w:hAnsi="Calibri"/>
        </w:rPr>
      </w:pPr>
    </w:p>
    <w:p w14:paraId="391B03AF"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3E840C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C6919A1" w14:textId="77777777" w:rsidR="00FB25E4" w:rsidRDefault="00A061CA">
            <w:pPr>
              <w:spacing w:after="0"/>
              <w:rPr>
                <w:rFonts w:ascii="Calibri" w:hAnsi="Calibri"/>
                <w:sz w:val="20"/>
                <w:szCs w:val="20"/>
              </w:rPr>
            </w:pPr>
            <w:r>
              <w:rPr>
                <w:rFonts w:ascii="Calibri" w:hAnsi="Calibri"/>
                <w:b/>
                <w:bCs/>
                <w:color w:val="FFFFFF"/>
                <w:sz w:val="20"/>
                <w:szCs w:val="20"/>
              </w:rPr>
              <w:t xml:space="preserve"> Issue 166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7091E9D"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Web Application Tests Disabled</w:t>
            </w:r>
          </w:p>
        </w:tc>
      </w:tr>
      <w:tr w:rsidR="00FB25E4" w14:paraId="00903D8E"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00AFB8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060119C"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A0E904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89626B0"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356F554" w14:textId="77777777" w:rsidR="00FB25E4" w:rsidRDefault="00A061CA">
            <w:pPr>
              <w:spacing w:after="0" w:line="240" w:lineRule="auto"/>
              <w:rPr>
                <w:rFonts w:ascii="Calibri" w:hAnsi="Calibri"/>
              </w:rPr>
            </w:pPr>
            <w:r>
              <w:rPr>
                <w:rFonts w:ascii="Calibri" w:hAnsi="Calibri"/>
              </w:rPr>
              <w:t xml:space="preserve"> 192.168.10.45</w:t>
            </w:r>
          </w:p>
        </w:tc>
      </w:tr>
      <w:tr w:rsidR="00FB25E4" w14:paraId="3522EE1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BC2AC5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659912C" w14:textId="77777777" w:rsidR="00FB25E4" w:rsidRDefault="00A061CA">
            <w:pPr>
              <w:spacing w:after="0" w:line="240" w:lineRule="auto"/>
              <w:rPr>
                <w:rFonts w:ascii="Calibri" w:hAnsi="Calibri"/>
              </w:rPr>
            </w:pPr>
            <w:r>
              <w:rPr>
                <w:rFonts w:ascii="Calibri" w:hAnsi="Calibri"/>
              </w:rPr>
              <w:t xml:space="preserve"> </w:t>
            </w:r>
          </w:p>
        </w:tc>
      </w:tr>
      <w:tr w:rsidR="00FB25E4" w14:paraId="3C1709E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815EA64"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BCDAA9D" w14:textId="77777777" w:rsidR="00FB25E4" w:rsidRDefault="00A061CA">
            <w:pPr>
              <w:spacing w:after="0"/>
              <w:rPr>
                <w:rFonts w:ascii="Calibri" w:hAnsi="Calibri"/>
              </w:rPr>
            </w:pPr>
            <w:r>
              <w:rPr>
                <w:rFonts w:ascii="Calibri" w:hAnsi="Calibri"/>
              </w:rPr>
              <w:t xml:space="preserve"> trivial</w:t>
            </w:r>
          </w:p>
        </w:tc>
      </w:tr>
      <w:tr w:rsidR="00FB25E4" w14:paraId="0A3B9675"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AE4881C"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C469129" w14:textId="77777777" w:rsidR="00FB25E4" w:rsidRDefault="00A061CA">
            <w:pPr>
              <w:spacing w:after="0" w:line="240" w:lineRule="auto"/>
              <w:rPr>
                <w:rFonts w:ascii="Calibri" w:hAnsi="Calibri"/>
              </w:rPr>
            </w:pPr>
            <w:r>
              <w:rPr>
                <w:rFonts w:ascii="Calibri" w:hAnsi="Calibri"/>
              </w:rPr>
              <w:t xml:space="preserve"> Affects availability</w:t>
            </w:r>
          </w:p>
        </w:tc>
      </w:tr>
    </w:tbl>
    <w:p w14:paraId="2B07C1B3" w14:textId="77777777" w:rsidR="00FB25E4" w:rsidRDefault="00FB25E4">
      <w:pPr>
        <w:spacing w:after="0" w:line="240" w:lineRule="auto"/>
        <w:rPr>
          <w:rFonts w:ascii="Calibri" w:hAnsi="Calibri"/>
          <w:b/>
          <w:bCs/>
          <w:u w:val="single"/>
        </w:rPr>
      </w:pPr>
    </w:p>
    <w:p w14:paraId="639EB688" w14:textId="77777777" w:rsidR="00FB25E4" w:rsidRDefault="00A061CA">
      <w:pPr>
        <w:spacing w:before="114" w:after="114" w:line="240" w:lineRule="auto"/>
        <w:rPr>
          <w:rFonts w:ascii="Calibri" w:hAnsi="Calibri"/>
        </w:rPr>
      </w:pPr>
      <w:r>
        <w:rPr>
          <w:rFonts w:ascii="Calibri" w:hAnsi="Calibri"/>
          <w:b/>
          <w:bCs/>
        </w:rPr>
        <w:t>Description</w:t>
      </w:r>
    </w:p>
    <w:p w14:paraId="5ACD7CAF"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several web servers were detected by Nessus, but neither the CGI tests nor the Web Application Tests were enabled.  If you want to get a more complete report, you should enable one </w:t>
      </w:r>
      <w:proofErr w:type="gramStart"/>
      <w:r>
        <w:rPr>
          <w:rFonts w:ascii="Calibri" w:hAnsi="Calibri"/>
          <w:color w:val="666666"/>
          <w:sz w:val="20"/>
          <w:szCs w:val="20"/>
        </w:rPr>
        <w:t>of  these</w:t>
      </w:r>
      <w:proofErr w:type="gramEnd"/>
      <w:r>
        <w:rPr>
          <w:rFonts w:ascii="Calibri" w:hAnsi="Calibri"/>
          <w:color w:val="666666"/>
          <w:sz w:val="20"/>
          <w:szCs w:val="20"/>
        </w:rPr>
        <w:t xml:space="preserve"> features, or both. Please note that the scan might take significantly longer with these tests, which is why they are disabled by default.</w:t>
      </w:r>
    </w:p>
    <w:p w14:paraId="18353A64" w14:textId="77777777" w:rsidR="00FB25E4" w:rsidRDefault="00FB25E4">
      <w:pPr>
        <w:spacing w:after="0" w:line="240" w:lineRule="auto"/>
        <w:rPr>
          <w:rFonts w:ascii="Calibri" w:hAnsi="Calibri"/>
        </w:rPr>
      </w:pPr>
    </w:p>
    <w:p w14:paraId="4D0DC89F" w14:textId="77777777" w:rsidR="00FB25E4" w:rsidRDefault="00FB25E4">
      <w:pPr>
        <w:spacing w:after="0" w:line="240" w:lineRule="auto"/>
        <w:rPr>
          <w:rFonts w:ascii="Calibri" w:hAnsi="Calibri"/>
        </w:rPr>
      </w:pPr>
    </w:p>
    <w:p w14:paraId="24D661BE" w14:textId="77777777" w:rsidR="00FB25E4" w:rsidRDefault="00FB25E4">
      <w:pPr>
        <w:spacing w:after="0" w:line="240" w:lineRule="auto"/>
        <w:rPr>
          <w:rFonts w:ascii="Calibri" w:hAnsi="Calibri"/>
        </w:rPr>
      </w:pPr>
    </w:p>
    <w:p w14:paraId="4F7071AA" w14:textId="77777777" w:rsidR="00FB25E4" w:rsidRDefault="00FB25E4">
      <w:pPr>
        <w:spacing w:after="0" w:line="240" w:lineRule="auto"/>
        <w:rPr>
          <w:rFonts w:ascii="Calibri" w:hAnsi="Calibri"/>
        </w:rPr>
      </w:pPr>
    </w:p>
    <w:p w14:paraId="27C57714"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808A36A"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D75F874" w14:textId="77777777" w:rsidR="00FB25E4" w:rsidRDefault="00A061CA">
            <w:pPr>
              <w:spacing w:after="0"/>
              <w:rPr>
                <w:rFonts w:ascii="Calibri" w:hAnsi="Calibri"/>
                <w:sz w:val="20"/>
                <w:szCs w:val="20"/>
              </w:rPr>
            </w:pPr>
            <w:r>
              <w:rPr>
                <w:rFonts w:ascii="Calibri" w:hAnsi="Calibri"/>
                <w:b/>
                <w:bCs/>
                <w:color w:val="FFFFFF"/>
                <w:sz w:val="20"/>
                <w:szCs w:val="20"/>
              </w:rPr>
              <w:t xml:space="preserve"> Issue 167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1C97134"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Nessus Scan Information</w:t>
            </w:r>
          </w:p>
        </w:tc>
      </w:tr>
      <w:tr w:rsidR="00FB25E4" w14:paraId="4466D578"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E721D4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ADB26A7"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72F3877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8183FBA"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55181F6" w14:textId="77777777" w:rsidR="00FB25E4" w:rsidRDefault="00A061CA">
            <w:pPr>
              <w:spacing w:after="0" w:line="240" w:lineRule="auto"/>
              <w:rPr>
                <w:rFonts w:ascii="Calibri" w:hAnsi="Calibri"/>
              </w:rPr>
            </w:pPr>
            <w:r>
              <w:rPr>
                <w:rFonts w:ascii="Calibri" w:hAnsi="Calibri"/>
              </w:rPr>
              <w:t xml:space="preserve"> 192.168.10.45</w:t>
            </w:r>
          </w:p>
        </w:tc>
      </w:tr>
      <w:tr w:rsidR="00FB25E4" w14:paraId="53BA462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3A0DCEA"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D47BA13" w14:textId="77777777" w:rsidR="00FB25E4" w:rsidRDefault="00A061CA">
            <w:pPr>
              <w:spacing w:after="0" w:line="240" w:lineRule="auto"/>
              <w:rPr>
                <w:rFonts w:ascii="Calibri" w:hAnsi="Calibri"/>
              </w:rPr>
            </w:pPr>
            <w:r>
              <w:rPr>
                <w:rFonts w:ascii="Calibri" w:hAnsi="Calibri"/>
              </w:rPr>
              <w:t xml:space="preserve"> </w:t>
            </w:r>
          </w:p>
        </w:tc>
      </w:tr>
      <w:tr w:rsidR="00FB25E4" w14:paraId="4DC8F72A"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C229C3D"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6D0A7FA" w14:textId="77777777" w:rsidR="00FB25E4" w:rsidRDefault="00A061CA">
            <w:pPr>
              <w:spacing w:after="0"/>
              <w:rPr>
                <w:rFonts w:ascii="Calibri" w:hAnsi="Calibri"/>
              </w:rPr>
            </w:pPr>
            <w:r>
              <w:rPr>
                <w:rFonts w:ascii="Calibri" w:hAnsi="Calibri"/>
              </w:rPr>
              <w:t xml:space="preserve"> trivial</w:t>
            </w:r>
          </w:p>
        </w:tc>
      </w:tr>
      <w:tr w:rsidR="00FB25E4" w14:paraId="721E61BB"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1BEDBD4"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2041821" w14:textId="77777777" w:rsidR="00FB25E4" w:rsidRDefault="00A061CA">
            <w:pPr>
              <w:spacing w:after="0" w:line="240" w:lineRule="auto"/>
              <w:rPr>
                <w:rFonts w:ascii="Calibri" w:hAnsi="Calibri"/>
              </w:rPr>
            </w:pPr>
            <w:r>
              <w:rPr>
                <w:rFonts w:ascii="Calibri" w:hAnsi="Calibri"/>
              </w:rPr>
              <w:t xml:space="preserve"> Affects availability</w:t>
            </w:r>
          </w:p>
        </w:tc>
      </w:tr>
    </w:tbl>
    <w:p w14:paraId="12984889" w14:textId="77777777" w:rsidR="00FB25E4" w:rsidRDefault="00FB25E4">
      <w:pPr>
        <w:spacing w:after="0" w:line="240" w:lineRule="auto"/>
        <w:rPr>
          <w:rFonts w:ascii="Calibri" w:hAnsi="Calibri"/>
          <w:b/>
          <w:bCs/>
          <w:u w:val="single"/>
        </w:rPr>
      </w:pPr>
    </w:p>
    <w:p w14:paraId="77237513" w14:textId="77777777" w:rsidR="00FB25E4" w:rsidRDefault="00A061CA">
      <w:pPr>
        <w:spacing w:before="114" w:after="114" w:line="240" w:lineRule="auto"/>
        <w:rPr>
          <w:rFonts w:ascii="Calibri" w:hAnsi="Calibri"/>
        </w:rPr>
      </w:pPr>
      <w:r>
        <w:rPr>
          <w:rFonts w:ascii="Calibri" w:hAnsi="Calibri"/>
          <w:b/>
          <w:bCs/>
        </w:rPr>
        <w:t>Description</w:t>
      </w:r>
    </w:p>
    <w:p w14:paraId="264F5AC8"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This script displays, for each tested host, information about the scan itself:  - The version of the plugin </w:t>
      </w:r>
      <w:proofErr w:type="gramStart"/>
      <w:r>
        <w:rPr>
          <w:rFonts w:ascii="Calibri" w:hAnsi="Calibri"/>
          <w:color w:val="666666"/>
          <w:sz w:val="20"/>
          <w:szCs w:val="20"/>
        </w:rPr>
        <w:t>set  -</w:t>
      </w:r>
      <w:proofErr w:type="gramEnd"/>
      <w:r>
        <w:rPr>
          <w:rFonts w:ascii="Calibri" w:hAnsi="Calibri"/>
          <w:color w:val="666666"/>
          <w:sz w:val="20"/>
          <w:szCs w:val="20"/>
        </w:rPr>
        <w:t xml:space="preserve"> The type of plugin feed (HomeFeed or ProfessionalFeed)  - The version of the Nessus Engine  - The port scanner(s) used  - The port range scanned  - The date of the scan  - The duration of the scan  - The number of hosts scanned in parallel  - The number of checks done in parallel</w:t>
      </w:r>
    </w:p>
    <w:p w14:paraId="4D5A6E51" w14:textId="77777777" w:rsidR="00FB25E4" w:rsidRDefault="00FB25E4">
      <w:pPr>
        <w:spacing w:after="0" w:line="240" w:lineRule="auto"/>
        <w:rPr>
          <w:rFonts w:ascii="Calibri" w:hAnsi="Calibri"/>
        </w:rPr>
      </w:pPr>
    </w:p>
    <w:p w14:paraId="2146F417" w14:textId="77777777" w:rsidR="00FB25E4" w:rsidRDefault="00FB25E4">
      <w:pPr>
        <w:spacing w:after="0" w:line="240" w:lineRule="auto"/>
        <w:rPr>
          <w:rFonts w:ascii="Calibri" w:hAnsi="Calibri"/>
        </w:rPr>
      </w:pPr>
    </w:p>
    <w:p w14:paraId="3A0EE7F4" w14:textId="77777777" w:rsidR="00FB25E4" w:rsidRDefault="00FB25E4">
      <w:pPr>
        <w:spacing w:after="0" w:line="240" w:lineRule="auto"/>
        <w:rPr>
          <w:rFonts w:ascii="Calibri" w:hAnsi="Calibri"/>
        </w:rPr>
      </w:pPr>
    </w:p>
    <w:p w14:paraId="68E54E0F" w14:textId="77777777" w:rsidR="00FB25E4" w:rsidRDefault="00FB25E4">
      <w:pPr>
        <w:spacing w:after="0" w:line="240" w:lineRule="auto"/>
        <w:rPr>
          <w:rFonts w:ascii="Calibri" w:hAnsi="Calibri"/>
        </w:rPr>
      </w:pPr>
    </w:p>
    <w:p w14:paraId="3FF08E2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DA04B95"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A8A8647" w14:textId="77777777" w:rsidR="00FB25E4" w:rsidRDefault="00A061CA">
            <w:pPr>
              <w:spacing w:after="0"/>
              <w:rPr>
                <w:rFonts w:ascii="Calibri" w:hAnsi="Calibri"/>
                <w:sz w:val="20"/>
                <w:szCs w:val="20"/>
              </w:rPr>
            </w:pPr>
            <w:r>
              <w:rPr>
                <w:rFonts w:ascii="Calibri" w:hAnsi="Calibri"/>
                <w:b/>
                <w:bCs/>
                <w:color w:val="FFFFFF"/>
                <w:sz w:val="20"/>
                <w:szCs w:val="20"/>
              </w:rPr>
              <w:t xml:space="preserve"> Issue 168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F4DFAED"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arachni (NASL wrapper)</w:t>
            </w:r>
          </w:p>
        </w:tc>
      </w:tr>
      <w:tr w:rsidR="00FB25E4" w14:paraId="239425FB"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9808C2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38D020B"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EA4870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581DAB0"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1AF56DF" w14:textId="77777777" w:rsidR="00FB25E4" w:rsidRDefault="00A061CA">
            <w:pPr>
              <w:spacing w:after="0" w:line="240" w:lineRule="auto"/>
              <w:rPr>
                <w:rFonts w:ascii="Calibri" w:hAnsi="Calibri"/>
              </w:rPr>
            </w:pPr>
            <w:r>
              <w:rPr>
                <w:rFonts w:ascii="Calibri" w:hAnsi="Calibri"/>
              </w:rPr>
              <w:t xml:space="preserve"> 192.168.10.45</w:t>
            </w:r>
          </w:p>
        </w:tc>
      </w:tr>
      <w:tr w:rsidR="00FB25E4" w14:paraId="3FFDA53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8DDAFA0"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BA765EA" w14:textId="77777777" w:rsidR="00FB25E4" w:rsidRDefault="00A061CA">
            <w:pPr>
              <w:spacing w:after="0" w:line="240" w:lineRule="auto"/>
              <w:rPr>
                <w:rFonts w:ascii="Calibri" w:hAnsi="Calibri"/>
              </w:rPr>
            </w:pPr>
            <w:r>
              <w:rPr>
                <w:rFonts w:ascii="Calibri" w:hAnsi="Calibri"/>
              </w:rPr>
              <w:t xml:space="preserve"> </w:t>
            </w:r>
          </w:p>
        </w:tc>
      </w:tr>
      <w:tr w:rsidR="00FB25E4" w14:paraId="7400F82F"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0B7F558"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C4BD396" w14:textId="77777777" w:rsidR="00FB25E4" w:rsidRDefault="00A061CA">
            <w:pPr>
              <w:spacing w:after="0"/>
              <w:rPr>
                <w:rFonts w:ascii="Calibri" w:hAnsi="Calibri"/>
              </w:rPr>
            </w:pPr>
            <w:r>
              <w:rPr>
                <w:rFonts w:ascii="Calibri" w:hAnsi="Calibri"/>
              </w:rPr>
              <w:t xml:space="preserve"> trivial</w:t>
            </w:r>
          </w:p>
        </w:tc>
      </w:tr>
      <w:tr w:rsidR="00FB25E4" w14:paraId="165051E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43E0E7B"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BBE8064" w14:textId="77777777" w:rsidR="00FB25E4" w:rsidRDefault="00A061CA">
            <w:pPr>
              <w:spacing w:after="0" w:line="240" w:lineRule="auto"/>
              <w:rPr>
                <w:rFonts w:ascii="Calibri" w:hAnsi="Calibri"/>
              </w:rPr>
            </w:pPr>
            <w:r>
              <w:rPr>
                <w:rFonts w:ascii="Calibri" w:hAnsi="Calibri"/>
              </w:rPr>
              <w:t xml:space="preserve"> Affects availability</w:t>
            </w:r>
          </w:p>
        </w:tc>
      </w:tr>
    </w:tbl>
    <w:p w14:paraId="2262A8AB" w14:textId="77777777" w:rsidR="00FB25E4" w:rsidRDefault="00FB25E4">
      <w:pPr>
        <w:spacing w:after="0" w:line="240" w:lineRule="auto"/>
        <w:rPr>
          <w:rFonts w:ascii="Calibri" w:hAnsi="Calibri"/>
          <w:b/>
          <w:bCs/>
          <w:u w:val="single"/>
        </w:rPr>
      </w:pPr>
    </w:p>
    <w:p w14:paraId="3DED5FDE" w14:textId="77777777" w:rsidR="00FB25E4" w:rsidRDefault="00A061CA">
      <w:pPr>
        <w:spacing w:before="114" w:after="114" w:line="240" w:lineRule="auto"/>
        <w:rPr>
          <w:rFonts w:ascii="Calibri" w:hAnsi="Calibri"/>
        </w:rPr>
      </w:pPr>
      <w:r>
        <w:rPr>
          <w:rFonts w:ascii="Calibri" w:hAnsi="Calibri"/>
          <w:b/>
          <w:bCs/>
        </w:rPr>
        <w:t>Description</w:t>
      </w:r>
    </w:p>
    <w:p w14:paraId="5683A6E2"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Arachni could not be found in your system path. OpenVAS was unable to execute Arachni and to perform the scan you requested. Please make sure that Arachni is installed and that arachni is available in the PATH variable defined for your environment.</w:t>
      </w:r>
    </w:p>
    <w:p w14:paraId="13A600C6" w14:textId="77777777" w:rsidR="00FB25E4" w:rsidRDefault="00FB25E4">
      <w:pPr>
        <w:spacing w:after="0" w:line="240" w:lineRule="auto"/>
        <w:rPr>
          <w:rFonts w:ascii="Calibri" w:hAnsi="Calibri"/>
        </w:rPr>
      </w:pPr>
    </w:p>
    <w:p w14:paraId="62786925" w14:textId="77777777" w:rsidR="00FB25E4" w:rsidRDefault="00FB25E4">
      <w:pPr>
        <w:spacing w:after="0" w:line="240" w:lineRule="auto"/>
        <w:rPr>
          <w:rFonts w:ascii="Calibri" w:hAnsi="Calibri"/>
        </w:rPr>
      </w:pPr>
    </w:p>
    <w:p w14:paraId="406699A4" w14:textId="77777777" w:rsidR="00FB25E4" w:rsidRDefault="00FB25E4">
      <w:pPr>
        <w:spacing w:after="0" w:line="240" w:lineRule="auto"/>
        <w:rPr>
          <w:rFonts w:ascii="Calibri" w:hAnsi="Calibri"/>
        </w:rPr>
      </w:pPr>
    </w:p>
    <w:p w14:paraId="3B210351" w14:textId="77777777" w:rsidR="00FB25E4" w:rsidRDefault="00FB25E4">
      <w:pPr>
        <w:spacing w:after="0" w:line="240" w:lineRule="auto"/>
        <w:rPr>
          <w:rFonts w:ascii="Calibri" w:hAnsi="Calibri"/>
        </w:rPr>
      </w:pPr>
    </w:p>
    <w:p w14:paraId="7C8912FD"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8AD4D5B"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1AA6893" w14:textId="77777777" w:rsidR="00FB25E4" w:rsidRDefault="00A061CA">
            <w:pPr>
              <w:spacing w:after="0"/>
              <w:rPr>
                <w:rFonts w:ascii="Calibri" w:hAnsi="Calibri"/>
                <w:sz w:val="20"/>
                <w:szCs w:val="20"/>
              </w:rPr>
            </w:pPr>
            <w:r>
              <w:rPr>
                <w:rFonts w:ascii="Calibri" w:hAnsi="Calibri"/>
                <w:b/>
                <w:bCs/>
                <w:color w:val="FFFFFF"/>
                <w:sz w:val="20"/>
                <w:szCs w:val="20"/>
              </w:rPr>
              <w:t xml:space="preserve"> Issue 169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17AA232"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Checks for open tcp ports</w:t>
            </w:r>
          </w:p>
        </w:tc>
      </w:tr>
      <w:tr w:rsidR="00FB25E4" w14:paraId="474157C7"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B7D52D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1DF86C1"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711532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0D159F1"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A74348F" w14:textId="77777777" w:rsidR="00FB25E4" w:rsidRDefault="00A061CA">
            <w:pPr>
              <w:spacing w:after="0" w:line="240" w:lineRule="auto"/>
              <w:rPr>
                <w:rFonts w:ascii="Calibri" w:hAnsi="Calibri"/>
              </w:rPr>
            </w:pPr>
            <w:r>
              <w:rPr>
                <w:rFonts w:ascii="Calibri" w:hAnsi="Calibri"/>
              </w:rPr>
              <w:t xml:space="preserve"> 192.168.10.45</w:t>
            </w:r>
          </w:p>
        </w:tc>
      </w:tr>
      <w:tr w:rsidR="00FB25E4" w14:paraId="36B7610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EAED229"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3C13913" w14:textId="77777777" w:rsidR="00FB25E4" w:rsidRDefault="00A061CA">
            <w:pPr>
              <w:spacing w:after="0" w:line="240" w:lineRule="auto"/>
              <w:rPr>
                <w:rFonts w:ascii="Calibri" w:hAnsi="Calibri"/>
              </w:rPr>
            </w:pPr>
            <w:r>
              <w:rPr>
                <w:rFonts w:ascii="Calibri" w:hAnsi="Calibri"/>
              </w:rPr>
              <w:t xml:space="preserve"> </w:t>
            </w:r>
          </w:p>
        </w:tc>
      </w:tr>
      <w:tr w:rsidR="00FB25E4" w14:paraId="7194800F"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411015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B6D0CE6" w14:textId="77777777" w:rsidR="00FB25E4" w:rsidRDefault="00A061CA">
            <w:pPr>
              <w:spacing w:after="0"/>
              <w:rPr>
                <w:rFonts w:ascii="Calibri" w:hAnsi="Calibri"/>
              </w:rPr>
            </w:pPr>
            <w:r>
              <w:rPr>
                <w:rFonts w:ascii="Calibri" w:hAnsi="Calibri"/>
              </w:rPr>
              <w:t xml:space="preserve"> trivial</w:t>
            </w:r>
          </w:p>
        </w:tc>
      </w:tr>
      <w:tr w:rsidR="00FB25E4" w14:paraId="1073DBC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901BB9A"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2870267" w14:textId="77777777" w:rsidR="00FB25E4" w:rsidRDefault="00A061CA">
            <w:pPr>
              <w:spacing w:after="0" w:line="240" w:lineRule="auto"/>
              <w:rPr>
                <w:rFonts w:ascii="Calibri" w:hAnsi="Calibri"/>
              </w:rPr>
            </w:pPr>
            <w:r>
              <w:rPr>
                <w:rFonts w:ascii="Calibri" w:hAnsi="Calibri"/>
              </w:rPr>
              <w:t xml:space="preserve"> Affects availability</w:t>
            </w:r>
          </w:p>
        </w:tc>
      </w:tr>
    </w:tbl>
    <w:p w14:paraId="47C2F0CE" w14:textId="77777777" w:rsidR="00FB25E4" w:rsidRDefault="00FB25E4">
      <w:pPr>
        <w:spacing w:after="0" w:line="240" w:lineRule="auto"/>
        <w:rPr>
          <w:rFonts w:ascii="Calibri" w:hAnsi="Calibri"/>
          <w:b/>
          <w:bCs/>
          <w:u w:val="single"/>
        </w:rPr>
      </w:pPr>
    </w:p>
    <w:p w14:paraId="1C9CF052" w14:textId="77777777" w:rsidR="00FB25E4" w:rsidRDefault="00A061CA">
      <w:pPr>
        <w:spacing w:before="114" w:after="114" w:line="240" w:lineRule="auto"/>
        <w:rPr>
          <w:rFonts w:ascii="Calibri" w:hAnsi="Calibri"/>
        </w:rPr>
      </w:pPr>
      <w:r>
        <w:rPr>
          <w:rFonts w:ascii="Calibri" w:hAnsi="Calibri"/>
          <w:b/>
          <w:bCs/>
        </w:rPr>
        <w:t>Description</w:t>
      </w:r>
    </w:p>
    <w:p w14:paraId="4BBC395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Open TCP ports: 80, 443, 110, 22, 995, 25, 5432</w:t>
      </w:r>
    </w:p>
    <w:p w14:paraId="0EF0268F" w14:textId="77777777" w:rsidR="00FB25E4" w:rsidRDefault="00FB25E4">
      <w:pPr>
        <w:spacing w:after="0" w:line="240" w:lineRule="auto"/>
        <w:rPr>
          <w:rFonts w:ascii="Calibri" w:hAnsi="Calibri"/>
        </w:rPr>
      </w:pPr>
    </w:p>
    <w:p w14:paraId="2E03E3AA" w14:textId="77777777" w:rsidR="00FB25E4" w:rsidRDefault="00FB25E4">
      <w:pPr>
        <w:spacing w:after="0" w:line="240" w:lineRule="auto"/>
        <w:rPr>
          <w:rFonts w:ascii="Calibri" w:hAnsi="Calibri"/>
        </w:rPr>
      </w:pPr>
    </w:p>
    <w:p w14:paraId="6641AE92" w14:textId="77777777" w:rsidR="00FB25E4" w:rsidRDefault="00FB25E4">
      <w:pPr>
        <w:spacing w:after="0" w:line="240" w:lineRule="auto"/>
        <w:rPr>
          <w:rFonts w:ascii="Calibri" w:hAnsi="Calibri"/>
        </w:rPr>
      </w:pPr>
    </w:p>
    <w:p w14:paraId="00D311A0" w14:textId="77777777" w:rsidR="00FB25E4" w:rsidRDefault="00FB25E4">
      <w:pPr>
        <w:spacing w:after="0" w:line="240" w:lineRule="auto"/>
        <w:rPr>
          <w:rFonts w:ascii="Calibri" w:hAnsi="Calibri"/>
        </w:rPr>
      </w:pPr>
    </w:p>
    <w:p w14:paraId="3C57E0E5"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25CEDDB"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25B8CC2" w14:textId="77777777" w:rsidR="00FB25E4" w:rsidRDefault="00A061CA">
            <w:pPr>
              <w:spacing w:after="0"/>
              <w:rPr>
                <w:rFonts w:ascii="Calibri" w:hAnsi="Calibri"/>
                <w:sz w:val="20"/>
                <w:szCs w:val="20"/>
              </w:rPr>
            </w:pPr>
            <w:r>
              <w:rPr>
                <w:rFonts w:ascii="Calibri" w:hAnsi="Calibri"/>
                <w:b/>
                <w:bCs/>
                <w:color w:val="FFFFFF"/>
                <w:sz w:val="20"/>
                <w:szCs w:val="20"/>
              </w:rPr>
              <w:lastRenderedPageBreak/>
              <w:t xml:space="preserve"> Issue 170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D33AC1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TCP/IP Timestamps Supported</w:t>
            </w:r>
          </w:p>
        </w:tc>
      </w:tr>
      <w:tr w:rsidR="00FB25E4" w14:paraId="14F645B8"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21DB0B1"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81050BE"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16AF30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6DD5C44"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5296DED" w14:textId="77777777" w:rsidR="00FB25E4" w:rsidRDefault="00A061CA">
            <w:pPr>
              <w:spacing w:after="0" w:line="240" w:lineRule="auto"/>
              <w:rPr>
                <w:rFonts w:ascii="Calibri" w:hAnsi="Calibri"/>
              </w:rPr>
            </w:pPr>
            <w:r>
              <w:rPr>
                <w:rFonts w:ascii="Calibri" w:hAnsi="Calibri"/>
              </w:rPr>
              <w:t xml:space="preserve"> 192.168.10.45</w:t>
            </w:r>
          </w:p>
        </w:tc>
      </w:tr>
      <w:tr w:rsidR="00FB25E4" w14:paraId="5A7F43B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EFAAD95"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1E21D00" w14:textId="77777777" w:rsidR="00FB25E4" w:rsidRDefault="00A061CA">
            <w:pPr>
              <w:spacing w:after="0" w:line="240" w:lineRule="auto"/>
              <w:rPr>
                <w:rFonts w:ascii="Calibri" w:hAnsi="Calibri"/>
              </w:rPr>
            </w:pPr>
            <w:r>
              <w:rPr>
                <w:rFonts w:ascii="Calibri" w:hAnsi="Calibri"/>
              </w:rPr>
              <w:t xml:space="preserve"> </w:t>
            </w:r>
          </w:p>
        </w:tc>
      </w:tr>
      <w:tr w:rsidR="00FB25E4" w14:paraId="55D395F2"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F56B973"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D155110" w14:textId="77777777" w:rsidR="00FB25E4" w:rsidRDefault="00A061CA">
            <w:pPr>
              <w:spacing w:after="0"/>
              <w:rPr>
                <w:rFonts w:ascii="Calibri" w:hAnsi="Calibri"/>
              </w:rPr>
            </w:pPr>
            <w:r>
              <w:rPr>
                <w:rFonts w:ascii="Calibri" w:hAnsi="Calibri"/>
              </w:rPr>
              <w:t xml:space="preserve"> trivial</w:t>
            </w:r>
          </w:p>
        </w:tc>
      </w:tr>
      <w:tr w:rsidR="00FB25E4" w14:paraId="1C84256D"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12C5B87"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DC01221" w14:textId="77777777" w:rsidR="00FB25E4" w:rsidRDefault="00A061CA">
            <w:pPr>
              <w:spacing w:after="0" w:line="240" w:lineRule="auto"/>
              <w:rPr>
                <w:rFonts w:ascii="Calibri" w:hAnsi="Calibri"/>
              </w:rPr>
            </w:pPr>
            <w:r>
              <w:rPr>
                <w:rFonts w:ascii="Calibri" w:hAnsi="Calibri"/>
              </w:rPr>
              <w:t xml:space="preserve"> Affects availability</w:t>
            </w:r>
          </w:p>
        </w:tc>
      </w:tr>
    </w:tbl>
    <w:p w14:paraId="149C8B3C" w14:textId="77777777" w:rsidR="00FB25E4" w:rsidRDefault="00FB25E4">
      <w:pPr>
        <w:spacing w:after="0" w:line="240" w:lineRule="auto"/>
        <w:rPr>
          <w:rFonts w:ascii="Calibri" w:hAnsi="Calibri"/>
          <w:b/>
          <w:bCs/>
          <w:u w:val="single"/>
        </w:rPr>
      </w:pPr>
    </w:p>
    <w:p w14:paraId="54963EF5" w14:textId="77777777" w:rsidR="00FB25E4" w:rsidRDefault="00A061CA">
      <w:pPr>
        <w:spacing w:before="114" w:after="114" w:line="240" w:lineRule="auto"/>
        <w:rPr>
          <w:rFonts w:ascii="Calibri" w:hAnsi="Calibri"/>
        </w:rPr>
      </w:pPr>
      <w:r>
        <w:rPr>
          <w:rFonts w:ascii="Calibri" w:hAnsi="Calibri"/>
          <w:b/>
          <w:bCs/>
        </w:rPr>
        <w:t>Description</w:t>
      </w:r>
    </w:p>
    <w:p w14:paraId="22FA25C1"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remote host implements TCP timestamps, as defined by RFC1323. A side effect of this feature is that the uptime of the remote host can sometimes be computed.</w:t>
      </w:r>
    </w:p>
    <w:p w14:paraId="71873467" w14:textId="77777777" w:rsidR="00FB25E4" w:rsidRDefault="00FB25E4">
      <w:pPr>
        <w:spacing w:after="0" w:line="240" w:lineRule="auto"/>
        <w:rPr>
          <w:rFonts w:ascii="Calibri" w:hAnsi="Calibri"/>
        </w:rPr>
      </w:pPr>
    </w:p>
    <w:p w14:paraId="6AF244B5" w14:textId="77777777" w:rsidR="00FB25E4" w:rsidRDefault="00FB25E4">
      <w:pPr>
        <w:spacing w:after="0" w:line="240" w:lineRule="auto"/>
        <w:rPr>
          <w:rFonts w:ascii="Calibri" w:hAnsi="Calibri"/>
        </w:rPr>
      </w:pPr>
    </w:p>
    <w:p w14:paraId="6B42C62B" w14:textId="77777777" w:rsidR="00FB25E4" w:rsidRDefault="00FB25E4">
      <w:pPr>
        <w:spacing w:after="0" w:line="240" w:lineRule="auto"/>
        <w:rPr>
          <w:rFonts w:ascii="Calibri" w:hAnsi="Calibri"/>
        </w:rPr>
      </w:pPr>
    </w:p>
    <w:p w14:paraId="7BB9478B" w14:textId="77777777" w:rsidR="00FB25E4" w:rsidRDefault="00FB25E4">
      <w:pPr>
        <w:spacing w:after="0" w:line="240" w:lineRule="auto"/>
        <w:rPr>
          <w:rFonts w:ascii="Calibri" w:hAnsi="Calibri"/>
        </w:rPr>
      </w:pPr>
    </w:p>
    <w:p w14:paraId="0DFA9D4E"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21B957F"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2716BE9" w14:textId="77777777" w:rsidR="00FB25E4" w:rsidRDefault="00A061CA">
            <w:pPr>
              <w:spacing w:after="0"/>
              <w:rPr>
                <w:rFonts w:ascii="Calibri" w:hAnsi="Calibri"/>
                <w:sz w:val="20"/>
                <w:szCs w:val="20"/>
              </w:rPr>
            </w:pPr>
            <w:r>
              <w:rPr>
                <w:rFonts w:ascii="Calibri" w:hAnsi="Calibri"/>
                <w:b/>
                <w:bCs/>
                <w:color w:val="FFFFFF"/>
                <w:sz w:val="20"/>
                <w:szCs w:val="20"/>
              </w:rPr>
              <w:t xml:space="preserve"> Issue 171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445BACA"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Ethernet Card Manufacturer Detection</w:t>
            </w:r>
          </w:p>
        </w:tc>
      </w:tr>
      <w:tr w:rsidR="00FB25E4" w14:paraId="2CDB4EB1"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743193B"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42BBC15"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B24EDA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466A6B4"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1162F65" w14:textId="77777777" w:rsidR="00FB25E4" w:rsidRDefault="00A061CA">
            <w:pPr>
              <w:spacing w:after="0" w:line="240" w:lineRule="auto"/>
              <w:rPr>
                <w:rFonts w:ascii="Calibri" w:hAnsi="Calibri"/>
              </w:rPr>
            </w:pPr>
            <w:r>
              <w:rPr>
                <w:rFonts w:ascii="Calibri" w:hAnsi="Calibri"/>
              </w:rPr>
              <w:t xml:space="preserve"> 192.168.10.45</w:t>
            </w:r>
          </w:p>
        </w:tc>
      </w:tr>
      <w:tr w:rsidR="00FB25E4" w14:paraId="3C68ED5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2BE608A"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C8A3039" w14:textId="77777777" w:rsidR="00FB25E4" w:rsidRDefault="00A061CA">
            <w:pPr>
              <w:spacing w:after="0" w:line="240" w:lineRule="auto"/>
              <w:rPr>
                <w:rFonts w:ascii="Calibri" w:hAnsi="Calibri"/>
              </w:rPr>
            </w:pPr>
            <w:r>
              <w:rPr>
                <w:rFonts w:ascii="Calibri" w:hAnsi="Calibri"/>
              </w:rPr>
              <w:t xml:space="preserve"> </w:t>
            </w:r>
          </w:p>
        </w:tc>
      </w:tr>
      <w:tr w:rsidR="00FB25E4" w14:paraId="2BC771E3"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0665CBB"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2002CE8" w14:textId="77777777" w:rsidR="00FB25E4" w:rsidRDefault="00A061CA">
            <w:pPr>
              <w:spacing w:after="0"/>
              <w:rPr>
                <w:rFonts w:ascii="Calibri" w:hAnsi="Calibri"/>
              </w:rPr>
            </w:pPr>
            <w:r>
              <w:rPr>
                <w:rFonts w:ascii="Calibri" w:hAnsi="Calibri"/>
              </w:rPr>
              <w:t xml:space="preserve"> trivial</w:t>
            </w:r>
          </w:p>
        </w:tc>
      </w:tr>
      <w:tr w:rsidR="00FB25E4" w14:paraId="31F43952"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D68CE62"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8C252ED" w14:textId="77777777" w:rsidR="00FB25E4" w:rsidRDefault="00A061CA">
            <w:pPr>
              <w:spacing w:after="0" w:line="240" w:lineRule="auto"/>
              <w:rPr>
                <w:rFonts w:ascii="Calibri" w:hAnsi="Calibri"/>
              </w:rPr>
            </w:pPr>
            <w:r>
              <w:rPr>
                <w:rFonts w:ascii="Calibri" w:hAnsi="Calibri"/>
              </w:rPr>
              <w:t xml:space="preserve"> Affects availability</w:t>
            </w:r>
          </w:p>
        </w:tc>
      </w:tr>
    </w:tbl>
    <w:p w14:paraId="0147D5DC" w14:textId="77777777" w:rsidR="00FB25E4" w:rsidRDefault="00FB25E4">
      <w:pPr>
        <w:spacing w:after="0" w:line="240" w:lineRule="auto"/>
        <w:rPr>
          <w:rFonts w:ascii="Calibri" w:hAnsi="Calibri"/>
          <w:b/>
          <w:bCs/>
          <w:u w:val="single"/>
        </w:rPr>
      </w:pPr>
    </w:p>
    <w:p w14:paraId="3BE40EF2" w14:textId="77777777" w:rsidR="00FB25E4" w:rsidRDefault="00A061CA">
      <w:pPr>
        <w:spacing w:before="114" w:after="114" w:line="240" w:lineRule="auto"/>
        <w:rPr>
          <w:rFonts w:ascii="Calibri" w:hAnsi="Calibri"/>
        </w:rPr>
      </w:pPr>
      <w:r>
        <w:rPr>
          <w:rFonts w:ascii="Calibri" w:hAnsi="Calibri"/>
          <w:b/>
          <w:bCs/>
        </w:rPr>
        <w:t>Description</w:t>
      </w:r>
    </w:p>
    <w:p w14:paraId="371E3255"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Each ethernet MAC address starts with a 24-bit '</w:t>
      </w:r>
      <w:proofErr w:type="gramStart"/>
      <w:r>
        <w:rPr>
          <w:rFonts w:ascii="Calibri" w:hAnsi="Calibri"/>
          <w:color w:val="666666"/>
          <w:sz w:val="20"/>
          <w:szCs w:val="20"/>
        </w:rPr>
        <w:t>Organizationally  Unique</w:t>
      </w:r>
      <w:proofErr w:type="gramEnd"/>
      <w:r>
        <w:rPr>
          <w:rFonts w:ascii="Calibri" w:hAnsi="Calibri"/>
          <w:color w:val="666666"/>
          <w:sz w:val="20"/>
          <w:szCs w:val="20"/>
        </w:rPr>
        <w:t xml:space="preserve"> Identifier'. These OUI are registered by IEEE.</w:t>
      </w:r>
    </w:p>
    <w:p w14:paraId="1C7DB2B5" w14:textId="77777777" w:rsidR="00FB25E4" w:rsidRDefault="00FB25E4">
      <w:pPr>
        <w:spacing w:after="0" w:line="240" w:lineRule="auto"/>
        <w:rPr>
          <w:rFonts w:ascii="Calibri" w:hAnsi="Calibri"/>
        </w:rPr>
      </w:pPr>
    </w:p>
    <w:p w14:paraId="1D3D9CB4" w14:textId="77777777" w:rsidR="00FB25E4" w:rsidRDefault="00FB25E4">
      <w:pPr>
        <w:spacing w:after="0" w:line="240" w:lineRule="auto"/>
        <w:rPr>
          <w:rFonts w:ascii="Calibri" w:hAnsi="Calibri"/>
        </w:rPr>
      </w:pPr>
    </w:p>
    <w:p w14:paraId="5FB15BC9" w14:textId="77777777" w:rsidR="00FB25E4" w:rsidRDefault="00FB25E4">
      <w:pPr>
        <w:spacing w:after="0" w:line="240" w:lineRule="auto"/>
        <w:rPr>
          <w:rFonts w:ascii="Calibri" w:hAnsi="Calibri"/>
        </w:rPr>
      </w:pPr>
    </w:p>
    <w:p w14:paraId="321B2947" w14:textId="77777777" w:rsidR="00FB25E4" w:rsidRDefault="00FB25E4">
      <w:pPr>
        <w:spacing w:after="0" w:line="240" w:lineRule="auto"/>
        <w:rPr>
          <w:rFonts w:ascii="Calibri" w:hAnsi="Calibri"/>
        </w:rPr>
      </w:pPr>
    </w:p>
    <w:p w14:paraId="570B5AEA"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E4673E0"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9AB9FD7" w14:textId="77777777" w:rsidR="00FB25E4" w:rsidRDefault="00A061CA">
            <w:pPr>
              <w:spacing w:after="0"/>
              <w:rPr>
                <w:rFonts w:ascii="Calibri" w:hAnsi="Calibri"/>
                <w:sz w:val="20"/>
                <w:szCs w:val="20"/>
              </w:rPr>
            </w:pPr>
            <w:r>
              <w:rPr>
                <w:rFonts w:ascii="Calibri" w:hAnsi="Calibri"/>
                <w:b/>
                <w:bCs/>
                <w:color w:val="FFFFFF"/>
                <w:sz w:val="20"/>
                <w:szCs w:val="20"/>
              </w:rPr>
              <w:t xml:space="preserve"> Issue 172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81FFD54"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CPE Inventory</w:t>
            </w:r>
          </w:p>
        </w:tc>
      </w:tr>
      <w:tr w:rsidR="00FB25E4" w14:paraId="2B2D43FF"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FD85C05"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A4F3190"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E97D34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2964995"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A919898" w14:textId="77777777" w:rsidR="00FB25E4" w:rsidRDefault="00A061CA">
            <w:pPr>
              <w:spacing w:after="0" w:line="240" w:lineRule="auto"/>
              <w:rPr>
                <w:rFonts w:ascii="Calibri" w:hAnsi="Calibri"/>
              </w:rPr>
            </w:pPr>
            <w:r>
              <w:rPr>
                <w:rFonts w:ascii="Calibri" w:hAnsi="Calibri"/>
              </w:rPr>
              <w:t xml:space="preserve"> 192.168.10.45</w:t>
            </w:r>
          </w:p>
        </w:tc>
      </w:tr>
      <w:tr w:rsidR="00FB25E4" w14:paraId="6C920DB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191A715"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BC3AB5F" w14:textId="77777777" w:rsidR="00FB25E4" w:rsidRDefault="00A061CA">
            <w:pPr>
              <w:spacing w:after="0" w:line="240" w:lineRule="auto"/>
              <w:rPr>
                <w:rFonts w:ascii="Calibri" w:hAnsi="Calibri"/>
              </w:rPr>
            </w:pPr>
            <w:r>
              <w:rPr>
                <w:rFonts w:ascii="Calibri" w:hAnsi="Calibri"/>
              </w:rPr>
              <w:t xml:space="preserve"> </w:t>
            </w:r>
          </w:p>
        </w:tc>
      </w:tr>
      <w:tr w:rsidR="00FB25E4" w14:paraId="0F35BAF8"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A24F3C8"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6A91274" w14:textId="77777777" w:rsidR="00FB25E4" w:rsidRDefault="00A061CA">
            <w:pPr>
              <w:spacing w:after="0"/>
              <w:rPr>
                <w:rFonts w:ascii="Calibri" w:hAnsi="Calibri"/>
              </w:rPr>
            </w:pPr>
            <w:r>
              <w:rPr>
                <w:rFonts w:ascii="Calibri" w:hAnsi="Calibri"/>
              </w:rPr>
              <w:t xml:space="preserve"> trivial</w:t>
            </w:r>
          </w:p>
        </w:tc>
      </w:tr>
      <w:tr w:rsidR="00FB25E4" w14:paraId="31F523B2"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B5272DE"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50D8005" w14:textId="77777777" w:rsidR="00FB25E4" w:rsidRDefault="00A061CA">
            <w:pPr>
              <w:spacing w:after="0" w:line="240" w:lineRule="auto"/>
              <w:rPr>
                <w:rFonts w:ascii="Calibri" w:hAnsi="Calibri"/>
              </w:rPr>
            </w:pPr>
            <w:r>
              <w:rPr>
                <w:rFonts w:ascii="Calibri" w:hAnsi="Calibri"/>
              </w:rPr>
              <w:t xml:space="preserve"> Affects availability</w:t>
            </w:r>
          </w:p>
        </w:tc>
      </w:tr>
    </w:tbl>
    <w:p w14:paraId="24674260" w14:textId="77777777" w:rsidR="00FB25E4" w:rsidRDefault="00FB25E4">
      <w:pPr>
        <w:spacing w:after="0" w:line="240" w:lineRule="auto"/>
        <w:rPr>
          <w:rFonts w:ascii="Calibri" w:hAnsi="Calibri"/>
          <w:b/>
          <w:bCs/>
          <w:u w:val="single"/>
        </w:rPr>
      </w:pPr>
    </w:p>
    <w:p w14:paraId="286A2721" w14:textId="77777777" w:rsidR="00FB25E4" w:rsidRDefault="00A061CA">
      <w:pPr>
        <w:spacing w:before="114" w:after="114" w:line="240" w:lineRule="auto"/>
        <w:rPr>
          <w:rFonts w:ascii="Calibri" w:hAnsi="Calibri"/>
        </w:rPr>
      </w:pPr>
      <w:r>
        <w:rPr>
          <w:rFonts w:ascii="Calibri" w:hAnsi="Calibri"/>
          <w:b/>
          <w:bCs/>
        </w:rPr>
        <w:t>Description</w:t>
      </w:r>
    </w:p>
    <w:p w14:paraId="0B6BF70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lastRenderedPageBreak/>
        <w:t>192.168.10.45|</w:t>
      </w:r>
      <w:proofErr w:type="gramStart"/>
      <w:r>
        <w:rPr>
          <w:rFonts w:ascii="Calibri" w:hAnsi="Calibri"/>
          <w:color w:val="666666"/>
          <w:sz w:val="20"/>
          <w:szCs w:val="20"/>
        </w:rPr>
        <w:t>cpe:/a:apache</w:t>
      </w:r>
      <w:proofErr w:type="gramEnd"/>
      <w:r>
        <w:rPr>
          <w:rFonts w:ascii="Calibri" w:hAnsi="Calibri"/>
          <w:color w:val="666666"/>
          <w:sz w:val="20"/>
          <w:szCs w:val="20"/>
        </w:rPr>
        <w:t>:mod_perl:1.27 192.168.10.45|cpe:/a:postgresql:postgresql 192.168.10.45|cpe:/a:apache:http_server:1.3.27 192.168.10.45|cpe:/a:php:php:4.3.1 192.168.10.45|cpe:/a:openbsd:openssh:3.4p1 192.168.10.45|cpe:/o:linux:kernel</w:t>
      </w:r>
    </w:p>
    <w:p w14:paraId="47F1944D" w14:textId="77777777" w:rsidR="00FB25E4" w:rsidRDefault="00FB25E4">
      <w:pPr>
        <w:spacing w:after="0" w:line="240" w:lineRule="auto"/>
        <w:rPr>
          <w:rFonts w:ascii="Calibri" w:hAnsi="Calibri"/>
        </w:rPr>
      </w:pPr>
    </w:p>
    <w:p w14:paraId="19D31B00" w14:textId="77777777" w:rsidR="00FB25E4" w:rsidRDefault="00FB25E4">
      <w:pPr>
        <w:spacing w:after="0" w:line="240" w:lineRule="auto"/>
        <w:rPr>
          <w:rFonts w:ascii="Calibri" w:hAnsi="Calibri"/>
        </w:rPr>
      </w:pPr>
    </w:p>
    <w:p w14:paraId="52BF9E59" w14:textId="77777777" w:rsidR="00FB25E4" w:rsidRDefault="00FB25E4">
      <w:pPr>
        <w:spacing w:after="0" w:line="240" w:lineRule="auto"/>
        <w:rPr>
          <w:rFonts w:ascii="Calibri" w:hAnsi="Calibri"/>
        </w:rPr>
      </w:pPr>
    </w:p>
    <w:p w14:paraId="1C2AA3E3" w14:textId="77777777" w:rsidR="00FB25E4" w:rsidRDefault="00FB25E4">
      <w:pPr>
        <w:spacing w:after="0" w:line="240" w:lineRule="auto"/>
        <w:rPr>
          <w:rFonts w:ascii="Calibri" w:hAnsi="Calibri"/>
        </w:rPr>
      </w:pPr>
    </w:p>
    <w:p w14:paraId="2ADDEFFE"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9FE9125"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F4CA36A" w14:textId="77777777" w:rsidR="00FB25E4" w:rsidRDefault="00A061CA">
            <w:pPr>
              <w:spacing w:after="0"/>
              <w:rPr>
                <w:rFonts w:ascii="Calibri" w:hAnsi="Calibri"/>
                <w:sz w:val="20"/>
                <w:szCs w:val="20"/>
              </w:rPr>
            </w:pPr>
            <w:r>
              <w:rPr>
                <w:rFonts w:ascii="Calibri" w:hAnsi="Calibri"/>
                <w:b/>
                <w:bCs/>
                <w:color w:val="FFFFFF"/>
                <w:sz w:val="20"/>
                <w:szCs w:val="20"/>
              </w:rPr>
              <w:t xml:space="preserve"> Issue 173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A25DF9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Checks for open udp ports</w:t>
            </w:r>
          </w:p>
        </w:tc>
      </w:tr>
      <w:tr w:rsidR="00FB25E4" w14:paraId="17FD8FD1"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6131F9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6B0CEE3"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11C1E8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58304FD"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E63435D" w14:textId="77777777" w:rsidR="00FB25E4" w:rsidRDefault="00A061CA">
            <w:pPr>
              <w:spacing w:after="0" w:line="240" w:lineRule="auto"/>
              <w:rPr>
                <w:rFonts w:ascii="Calibri" w:hAnsi="Calibri"/>
              </w:rPr>
            </w:pPr>
            <w:r>
              <w:rPr>
                <w:rFonts w:ascii="Calibri" w:hAnsi="Calibri"/>
              </w:rPr>
              <w:t xml:space="preserve"> 192.168.10.45</w:t>
            </w:r>
          </w:p>
        </w:tc>
      </w:tr>
      <w:tr w:rsidR="00FB25E4" w14:paraId="5CBE248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ECBEF6B"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0ACB58F" w14:textId="77777777" w:rsidR="00FB25E4" w:rsidRDefault="00A061CA">
            <w:pPr>
              <w:spacing w:after="0" w:line="240" w:lineRule="auto"/>
              <w:rPr>
                <w:rFonts w:ascii="Calibri" w:hAnsi="Calibri"/>
              </w:rPr>
            </w:pPr>
            <w:r>
              <w:rPr>
                <w:rFonts w:ascii="Calibri" w:hAnsi="Calibri"/>
              </w:rPr>
              <w:t xml:space="preserve"> </w:t>
            </w:r>
          </w:p>
        </w:tc>
      </w:tr>
      <w:tr w:rsidR="00FB25E4" w14:paraId="220E15BA"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58CFF1B"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D236609" w14:textId="77777777" w:rsidR="00FB25E4" w:rsidRDefault="00A061CA">
            <w:pPr>
              <w:spacing w:after="0"/>
              <w:rPr>
                <w:rFonts w:ascii="Calibri" w:hAnsi="Calibri"/>
              </w:rPr>
            </w:pPr>
            <w:r>
              <w:rPr>
                <w:rFonts w:ascii="Calibri" w:hAnsi="Calibri"/>
              </w:rPr>
              <w:t xml:space="preserve"> trivial</w:t>
            </w:r>
          </w:p>
        </w:tc>
      </w:tr>
      <w:tr w:rsidR="00FB25E4" w14:paraId="27CCFBBF"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1644BBA"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FB9D92A" w14:textId="77777777" w:rsidR="00FB25E4" w:rsidRDefault="00A061CA">
            <w:pPr>
              <w:spacing w:after="0" w:line="240" w:lineRule="auto"/>
              <w:rPr>
                <w:rFonts w:ascii="Calibri" w:hAnsi="Calibri"/>
              </w:rPr>
            </w:pPr>
            <w:r>
              <w:rPr>
                <w:rFonts w:ascii="Calibri" w:hAnsi="Calibri"/>
              </w:rPr>
              <w:t xml:space="preserve"> Affects availability</w:t>
            </w:r>
          </w:p>
        </w:tc>
      </w:tr>
    </w:tbl>
    <w:p w14:paraId="7DE29FE8" w14:textId="77777777" w:rsidR="00FB25E4" w:rsidRDefault="00FB25E4">
      <w:pPr>
        <w:spacing w:after="0" w:line="240" w:lineRule="auto"/>
        <w:rPr>
          <w:rFonts w:ascii="Calibri" w:hAnsi="Calibri"/>
          <w:b/>
          <w:bCs/>
          <w:u w:val="single"/>
        </w:rPr>
      </w:pPr>
    </w:p>
    <w:p w14:paraId="7A1D7918" w14:textId="77777777" w:rsidR="00FB25E4" w:rsidRDefault="00A061CA">
      <w:pPr>
        <w:spacing w:before="114" w:after="114" w:line="240" w:lineRule="auto"/>
        <w:rPr>
          <w:rFonts w:ascii="Calibri" w:hAnsi="Calibri"/>
        </w:rPr>
      </w:pPr>
      <w:r>
        <w:rPr>
          <w:rFonts w:ascii="Calibri" w:hAnsi="Calibri"/>
          <w:b/>
          <w:bCs/>
        </w:rPr>
        <w:t>Description</w:t>
      </w:r>
    </w:p>
    <w:p w14:paraId="57BB8AA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Open UDP ports: [None found]</w:t>
      </w:r>
    </w:p>
    <w:p w14:paraId="50C1EE2C" w14:textId="77777777" w:rsidR="00FB25E4" w:rsidRDefault="00FB25E4">
      <w:pPr>
        <w:spacing w:after="0" w:line="240" w:lineRule="auto"/>
        <w:rPr>
          <w:rFonts w:ascii="Calibri" w:hAnsi="Calibri"/>
        </w:rPr>
      </w:pPr>
    </w:p>
    <w:p w14:paraId="3ADAE3DA" w14:textId="77777777" w:rsidR="00FB25E4" w:rsidRDefault="00FB25E4">
      <w:pPr>
        <w:spacing w:after="0" w:line="240" w:lineRule="auto"/>
        <w:rPr>
          <w:rFonts w:ascii="Calibri" w:hAnsi="Calibri"/>
        </w:rPr>
      </w:pPr>
    </w:p>
    <w:p w14:paraId="7A64022D" w14:textId="77777777" w:rsidR="00FB25E4" w:rsidRDefault="00FB25E4">
      <w:pPr>
        <w:spacing w:after="0" w:line="240" w:lineRule="auto"/>
        <w:rPr>
          <w:rFonts w:ascii="Calibri" w:hAnsi="Calibri"/>
        </w:rPr>
      </w:pPr>
    </w:p>
    <w:p w14:paraId="69B46C56" w14:textId="77777777" w:rsidR="00FB25E4" w:rsidRDefault="00FB25E4">
      <w:pPr>
        <w:spacing w:after="0" w:line="240" w:lineRule="auto"/>
        <w:rPr>
          <w:rFonts w:ascii="Calibri" w:hAnsi="Calibri"/>
        </w:rPr>
      </w:pPr>
    </w:p>
    <w:p w14:paraId="49ACFFF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0E253AA"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CE4E068" w14:textId="77777777" w:rsidR="00FB25E4" w:rsidRDefault="00A061CA">
            <w:pPr>
              <w:spacing w:after="0"/>
              <w:rPr>
                <w:rFonts w:ascii="Calibri" w:hAnsi="Calibri"/>
                <w:sz w:val="20"/>
                <w:szCs w:val="20"/>
              </w:rPr>
            </w:pPr>
            <w:r>
              <w:rPr>
                <w:rFonts w:ascii="Calibri" w:hAnsi="Calibri"/>
                <w:b/>
                <w:bCs/>
                <w:color w:val="FFFFFF"/>
                <w:sz w:val="20"/>
                <w:szCs w:val="20"/>
              </w:rPr>
              <w:t xml:space="preserve"> Issue 174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381AD4E"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ICMP Timestamp Detection</w:t>
            </w:r>
          </w:p>
        </w:tc>
      </w:tr>
      <w:tr w:rsidR="00FB25E4" w14:paraId="4776798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5B081CA"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F7004D7"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F1CE7A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7203C0E"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AACB809" w14:textId="77777777" w:rsidR="00FB25E4" w:rsidRDefault="00A061CA">
            <w:pPr>
              <w:spacing w:after="0" w:line="240" w:lineRule="auto"/>
              <w:rPr>
                <w:rFonts w:ascii="Calibri" w:hAnsi="Calibri"/>
              </w:rPr>
            </w:pPr>
            <w:r>
              <w:rPr>
                <w:rFonts w:ascii="Calibri" w:hAnsi="Calibri"/>
              </w:rPr>
              <w:t xml:space="preserve"> 192.168.10.45</w:t>
            </w:r>
          </w:p>
        </w:tc>
      </w:tr>
      <w:tr w:rsidR="00FB25E4" w14:paraId="1283031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2F06004"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AA04BA7" w14:textId="77777777" w:rsidR="00FB25E4" w:rsidRDefault="00A061CA">
            <w:pPr>
              <w:spacing w:after="0" w:line="240" w:lineRule="auto"/>
              <w:rPr>
                <w:rFonts w:ascii="Calibri" w:hAnsi="Calibri"/>
              </w:rPr>
            </w:pPr>
            <w:r>
              <w:rPr>
                <w:rFonts w:ascii="Calibri" w:hAnsi="Calibri"/>
              </w:rPr>
              <w:t xml:space="preserve"> </w:t>
            </w:r>
          </w:p>
        </w:tc>
      </w:tr>
      <w:tr w:rsidR="00FB25E4" w14:paraId="5185AC4A"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71B20EA"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6CA7F61" w14:textId="77777777" w:rsidR="00FB25E4" w:rsidRDefault="00A061CA">
            <w:pPr>
              <w:spacing w:after="0"/>
              <w:rPr>
                <w:rFonts w:ascii="Calibri" w:hAnsi="Calibri"/>
              </w:rPr>
            </w:pPr>
            <w:r>
              <w:rPr>
                <w:rFonts w:ascii="Calibri" w:hAnsi="Calibri"/>
              </w:rPr>
              <w:t xml:space="preserve"> trivial</w:t>
            </w:r>
          </w:p>
        </w:tc>
      </w:tr>
      <w:tr w:rsidR="00FB25E4" w14:paraId="3152AB4B"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02F7D0F"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8DD6AB1" w14:textId="77777777" w:rsidR="00FB25E4" w:rsidRDefault="00A061CA">
            <w:pPr>
              <w:spacing w:after="0" w:line="240" w:lineRule="auto"/>
              <w:rPr>
                <w:rFonts w:ascii="Calibri" w:hAnsi="Calibri"/>
              </w:rPr>
            </w:pPr>
            <w:r>
              <w:rPr>
                <w:rFonts w:ascii="Calibri" w:hAnsi="Calibri"/>
              </w:rPr>
              <w:t xml:space="preserve"> Affects availability</w:t>
            </w:r>
          </w:p>
        </w:tc>
      </w:tr>
    </w:tbl>
    <w:p w14:paraId="4B822F6B" w14:textId="77777777" w:rsidR="00FB25E4" w:rsidRDefault="00FB25E4">
      <w:pPr>
        <w:spacing w:after="0" w:line="240" w:lineRule="auto"/>
        <w:rPr>
          <w:rFonts w:ascii="Calibri" w:hAnsi="Calibri"/>
          <w:b/>
          <w:bCs/>
          <w:u w:val="single"/>
        </w:rPr>
      </w:pPr>
    </w:p>
    <w:p w14:paraId="5C61E72C" w14:textId="77777777" w:rsidR="00FB25E4" w:rsidRDefault="00A061CA">
      <w:pPr>
        <w:spacing w:before="114" w:after="114" w:line="240" w:lineRule="auto"/>
        <w:rPr>
          <w:rFonts w:ascii="Calibri" w:hAnsi="Calibri"/>
        </w:rPr>
      </w:pPr>
      <w:r>
        <w:rPr>
          <w:rFonts w:ascii="Calibri" w:hAnsi="Calibri"/>
          <w:b/>
          <w:bCs/>
        </w:rPr>
        <w:t>Description</w:t>
      </w:r>
    </w:p>
    <w:p w14:paraId="32EE71E1"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Summary:  The remote host responded to an ICMP timestamp request. The Timestamp Reply is an ICMP message which replies to a Timestamp message. It consists of the originating timestamp sent by the sender of the Timestamp as well as a receive timestamp and a transmit timestamp. This information could theoretically be used to exploit weak time-based random number generators in other services.</w:t>
      </w:r>
    </w:p>
    <w:p w14:paraId="009397FD" w14:textId="77777777" w:rsidR="00FB25E4" w:rsidRDefault="00FB25E4">
      <w:pPr>
        <w:spacing w:after="0" w:line="240" w:lineRule="auto"/>
        <w:rPr>
          <w:rFonts w:ascii="Calibri" w:hAnsi="Calibri"/>
        </w:rPr>
      </w:pPr>
    </w:p>
    <w:p w14:paraId="393A70D2" w14:textId="77777777" w:rsidR="00FB25E4" w:rsidRDefault="00FB25E4">
      <w:pPr>
        <w:spacing w:after="0" w:line="240" w:lineRule="auto"/>
        <w:rPr>
          <w:rFonts w:ascii="Calibri" w:hAnsi="Calibri"/>
        </w:rPr>
      </w:pPr>
    </w:p>
    <w:p w14:paraId="1206ECB4" w14:textId="77777777" w:rsidR="00FB25E4" w:rsidRDefault="00FB25E4">
      <w:pPr>
        <w:spacing w:after="0" w:line="240" w:lineRule="auto"/>
        <w:rPr>
          <w:rFonts w:ascii="Calibri" w:hAnsi="Calibri"/>
        </w:rPr>
      </w:pPr>
    </w:p>
    <w:p w14:paraId="2EB36E1D" w14:textId="77777777" w:rsidR="00FB25E4" w:rsidRDefault="00FB25E4">
      <w:pPr>
        <w:spacing w:after="0" w:line="240" w:lineRule="auto"/>
        <w:rPr>
          <w:rFonts w:ascii="Calibri" w:hAnsi="Calibri"/>
        </w:rPr>
      </w:pPr>
    </w:p>
    <w:p w14:paraId="34941545"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AB921C6"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000BD87" w14:textId="77777777" w:rsidR="00FB25E4" w:rsidRDefault="00A061CA">
            <w:pPr>
              <w:spacing w:after="0"/>
              <w:rPr>
                <w:rFonts w:ascii="Calibri" w:hAnsi="Calibri"/>
                <w:sz w:val="20"/>
                <w:szCs w:val="20"/>
              </w:rPr>
            </w:pPr>
            <w:r>
              <w:rPr>
                <w:rFonts w:ascii="Calibri" w:hAnsi="Calibri"/>
                <w:b/>
                <w:bCs/>
                <w:color w:val="FFFFFF"/>
                <w:sz w:val="20"/>
                <w:szCs w:val="20"/>
              </w:rPr>
              <w:t xml:space="preserve"> Issue 175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773A622"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Host Summary</w:t>
            </w:r>
          </w:p>
        </w:tc>
      </w:tr>
      <w:tr w:rsidR="00FB25E4" w14:paraId="0F4D923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B515DFB"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B8F30BE"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7E9E5E5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DEFDDE4" w14:textId="77777777" w:rsidR="00FB25E4" w:rsidRDefault="00A061CA">
            <w:pPr>
              <w:spacing w:after="0" w:line="240" w:lineRule="auto"/>
              <w:jc w:val="right"/>
            </w:pPr>
            <w:r>
              <w:rPr>
                <w:rFonts w:ascii="Calibri" w:eastAsia="ＭＳ 明朝" w:hAnsi="Calibri"/>
                <w:color w:val="808080"/>
                <w:sz w:val="18"/>
                <w:szCs w:val="18"/>
              </w:rPr>
              <w:lastRenderedPageBreak/>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620425A" w14:textId="77777777" w:rsidR="00FB25E4" w:rsidRDefault="00A061CA">
            <w:pPr>
              <w:spacing w:after="0" w:line="240" w:lineRule="auto"/>
              <w:rPr>
                <w:rFonts w:ascii="Calibri" w:hAnsi="Calibri"/>
              </w:rPr>
            </w:pPr>
            <w:r>
              <w:rPr>
                <w:rFonts w:ascii="Calibri" w:hAnsi="Calibri"/>
              </w:rPr>
              <w:t xml:space="preserve"> 192.168.10.45</w:t>
            </w:r>
          </w:p>
        </w:tc>
      </w:tr>
      <w:tr w:rsidR="00FB25E4" w14:paraId="29FA3B5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C9551A6"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76A0979" w14:textId="77777777" w:rsidR="00FB25E4" w:rsidRDefault="00A061CA">
            <w:pPr>
              <w:spacing w:after="0" w:line="240" w:lineRule="auto"/>
              <w:rPr>
                <w:rFonts w:ascii="Calibri" w:hAnsi="Calibri"/>
              </w:rPr>
            </w:pPr>
            <w:r>
              <w:rPr>
                <w:rFonts w:ascii="Calibri" w:hAnsi="Calibri"/>
              </w:rPr>
              <w:t xml:space="preserve"> </w:t>
            </w:r>
          </w:p>
        </w:tc>
      </w:tr>
      <w:tr w:rsidR="00FB25E4" w14:paraId="321100C9"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FC2CD38"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F47D706" w14:textId="77777777" w:rsidR="00FB25E4" w:rsidRDefault="00A061CA">
            <w:pPr>
              <w:spacing w:after="0"/>
              <w:rPr>
                <w:rFonts w:ascii="Calibri" w:hAnsi="Calibri"/>
              </w:rPr>
            </w:pPr>
            <w:r>
              <w:rPr>
                <w:rFonts w:ascii="Calibri" w:hAnsi="Calibri"/>
              </w:rPr>
              <w:t xml:space="preserve"> trivial</w:t>
            </w:r>
          </w:p>
        </w:tc>
      </w:tr>
      <w:tr w:rsidR="00FB25E4" w14:paraId="2940BAC9"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157DF62"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3218D91" w14:textId="77777777" w:rsidR="00FB25E4" w:rsidRDefault="00A061CA">
            <w:pPr>
              <w:spacing w:after="0" w:line="240" w:lineRule="auto"/>
              <w:rPr>
                <w:rFonts w:ascii="Calibri" w:hAnsi="Calibri"/>
              </w:rPr>
            </w:pPr>
            <w:r>
              <w:rPr>
                <w:rFonts w:ascii="Calibri" w:hAnsi="Calibri"/>
              </w:rPr>
              <w:t xml:space="preserve"> Affects availability</w:t>
            </w:r>
          </w:p>
        </w:tc>
      </w:tr>
    </w:tbl>
    <w:p w14:paraId="334A72F5" w14:textId="77777777" w:rsidR="00FB25E4" w:rsidRDefault="00FB25E4">
      <w:pPr>
        <w:spacing w:after="0" w:line="240" w:lineRule="auto"/>
        <w:rPr>
          <w:rFonts w:ascii="Calibri" w:hAnsi="Calibri"/>
          <w:b/>
          <w:bCs/>
          <w:u w:val="single"/>
        </w:rPr>
      </w:pPr>
    </w:p>
    <w:p w14:paraId="4A28F4D9" w14:textId="77777777" w:rsidR="00FB25E4" w:rsidRDefault="00A061CA">
      <w:pPr>
        <w:spacing w:before="114" w:after="114" w:line="240" w:lineRule="auto"/>
        <w:rPr>
          <w:rFonts w:ascii="Calibri" w:hAnsi="Calibri"/>
        </w:rPr>
      </w:pPr>
      <w:r>
        <w:rPr>
          <w:rFonts w:ascii="Calibri" w:hAnsi="Calibri"/>
          <w:b/>
          <w:bCs/>
        </w:rPr>
        <w:t>Description</w:t>
      </w:r>
    </w:p>
    <w:p w14:paraId="20460C7D"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traceroute:192.168.10.210,192.168.10.45 TCP </w:t>
      </w:r>
      <w:proofErr w:type="gramStart"/>
      <w:r>
        <w:rPr>
          <w:rFonts w:ascii="Calibri" w:hAnsi="Calibri"/>
          <w:color w:val="666666"/>
          <w:sz w:val="20"/>
          <w:szCs w:val="20"/>
        </w:rPr>
        <w:t>ports:80,443,110</w:t>
      </w:r>
      <w:proofErr w:type="gramEnd"/>
      <w:r>
        <w:rPr>
          <w:rFonts w:ascii="Calibri" w:hAnsi="Calibri"/>
          <w:color w:val="666666"/>
          <w:sz w:val="20"/>
          <w:szCs w:val="20"/>
        </w:rPr>
        <w:t>,22,995,25,5432 UDP ports:</w:t>
      </w:r>
    </w:p>
    <w:p w14:paraId="3A59E137" w14:textId="77777777" w:rsidR="00FB25E4" w:rsidRDefault="00FB25E4">
      <w:pPr>
        <w:spacing w:after="0" w:line="240" w:lineRule="auto"/>
        <w:rPr>
          <w:rFonts w:ascii="Calibri" w:hAnsi="Calibri"/>
        </w:rPr>
      </w:pPr>
    </w:p>
    <w:p w14:paraId="2521D199" w14:textId="77777777" w:rsidR="00FB25E4" w:rsidRDefault="00FB25E4">
      <w:pPr>
        <w:spacing w:after="0" w:line="240" w:lineRule="auto"/>
        <w:rPr>
          <w:rFonts w:ascii="Calibri" w:hAnsi="Calibri"/>
        </w:rPr>
      </w:pPr>
    </w:p>
    <w:p w14:paraId="1D72B386" w14:textId="77777777" w:rsidR="00FB25E4" w:rsidRDefault="00FB25E4">
      <w:pPr>
        <w:spacing w:after="0" w:line="240" w:lineRule="auto"/>
        <w:rPr>
          <w:rFonts w:ascii="Calibri" w:hAnsi="Calibri"/>
        </w:rPr>
      </w:pPr>
    </w:p>
    <w:p w14:paraId="545DE675" w14:textId="77777777" w:rsidR="00FB25E4" w:rsidRDefault="00FB25E4">
      <w:pPr>
        <w:spacing w:after="0" w:line="240" w:lineRule="auto"/>
        <w:rPr>
          <w:rFonts w:ascii="Calibri" w:hAnsi="Calibri"/>
        </w:rPr>
      </w:pPr>
    </w:p>
    <w:p w14:paraId="315EFAFC"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5A92A1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3CF5F47" w14:textId="77777777" w:rsidR="00FB25E4" w:rsidRDefault="00A061CA">
            <w:pPr>
              <w:spacing w:after="0"/>
              <w:rPr>
                <w:rFonts w:ascii="Calibri" w:hAnsi="Calibri"/>
                <w:sz w:val="20"/>
                <w:szCs w:val="20"/>
              </w:rPr>
            </w:pPr>
            <w:r>
              <w:rPr>
                <w:rFonts w:ascii="Calibri" w:hAnsi="Calibri"/>
                <w:b/>
                <w:bCs/>
                <w:color w:val="FFFFFF"/>
                <w:sz w:val="20"/>
                <w:szCs w:val="20"/>
              </w:rPr>
              <w:t xml:space="preserve"> Issue 176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586F67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OS fingerprinting</w:t>
            </w:r>
          </w:p>
        </w:tc>
      </w:tr>
      <w:tr w:rsidR="00FB25E4" w14:paraId="649A96C5"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5C164F0"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74A3331"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9E15B2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996F7B5"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FA9A30F" w14:textId="77777777" w:rsidR="00FB25E4" w:rsidRDefault="00A061CA">
            <w:pPr>
              <w:spacing w:after="0" w:line="240" w:lineRule="auto"/>
              <w:rPr>
                <w:rFonts w:ascii="Calibri" w:hAnsi="Calibri"/>
              </w:rPr>
            </w:pPr>
            <w:r>
              <w:rPr>
                <w:rFonts w:ascii="Calibri" w:hAnsi="Calibri"/>
              </w:rPr>
              <w:t xml:space="preserve"> 192.168.10.45</w:t>
            </w:r>
          </w:p>
        </w:tc>
      </w:tr>
      <w:tr w:rsidR="00FB25E4" w14:paraId="01850A7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572C5CE"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F1B331E" w14:textId="77777777" w:rsidR="00FB25E4" w:rsidRDefault="00A061CA">
            <w:pPr>
              <w:spacing w:after="0" w:line="240" w:lineRule="auto"/>
              <w:rPr>
                <w:rFonts w:ascii="Calibri" w:hAnsi="Calibri"/>
              </w:rPr>
            </w:pPr>
            <w:r>
              <w:rPr>
                <w:rFonts w:ascii="Calibri" w:hAnsi="Calibri"/>
              </w:rPr>
              <w:t xml:space="preserve"> </w:t>
            </w:r>
          </w:p>
        </w:tc>
      </w:tr>
      <w:tr w:rsidR="00FB25E4" w14:paraId="37894B39"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7EE9DB0"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82466D1" w14:textId="77777777" w:rsidR="00FB25E4" w:rsidRDefault="00A061CA">
            <w:pPr>
              <w:spacing w:after="0"/>
              <w:rPr>
                <w:rFonts w:ascii="Calibri" w:hAnsi="Calibri"/>
              </w:rPr>
            </w:pPr>
            <w:r>
              <w:rPr>
                <w:rFonts w:ascii="Calibri" w:hAnsi="Calibri"/>
              </w:rPr>
              <w:t xml:space="preserve"> trivial</w:t>
            </w:r>
          </w:p>
        </w:tc>
      </w:tr>
      <w:tr w:rsidR="00FB25E4" w14:paraId="6DFD7BAC"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917A7BE"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B8AFC4B" w14:textId="77777777" w:rsidR="00FB25E4" w:rsidRDefault="00A061CA">
            <w:pPr>
              <w:spacing w:after="0" w:line="240" w:lineRule="auto"/>
              <w:rPr>
                <w:rFonts w:ascii="Calibri" w:hAnsi="Calibri"/>
              </w:rPr>
            </w:pPr>
            <w:r>
              <w:rPr>
                <w:rFonts w:ascii="Calibri" w:hAnsi="Calibri"/>
              </w:rPr>
              <w:t xml:space="preserve"> Affects availability</w:t>
            </w:r>
          </w:p>
        </w:tc>
      </w:tr>
    </w:tbl>
    <w:p w14:paraId="307E58B1" w14:textId="77777777" w:rsidR="00FB25E4" w:rsidRDefault="00FB25E4">
      <w:pPr>
        <w:spacing w:after="0" w:line="240" w:lineRule="auto"/>
        <w:rPr>
          <w:rFonts w:ascii="Calibri" w:hAnsi="Calibri"/>
          <w:b/>
          <w:bCs/>
          <w:u w:val="single"/>
        </w:rPr>
      </w:pPr>
    </w:p>
    <w:p w14:paraId="7A1D44A8" w14:textId="77777777" w:rsidR="00FB25E4" w:rsidRDefault="00A061CA">
      <w:pPr>
        <w:spacing w:before="114" w:after="114" w:line="240" w:lineRule="auto"/>
        <w:rPr>
          <w:rFonts w:ascii="Calibri" w:hAnsi="Calibri"/>
        </w:rPr>
      </w:pPr>
      <w:r>
        <w:rPr>
          <w:rFonts w:ascii="Calibri" w:hAnsi="Calibri"/>
          <w:b/>
          <w:bCs/>
        </w:rPr>
        <w:t>Description</w:t>
      </w:r>
    </w:p>
    <w:p w14:paraId="4FDFD06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ICMP based OS fingerprint results: (100% </w:t>
      </w:r>
      <w:proofErr w:type="gramStart"/>
      <w:r>
        <w:rPr>
          <w:rFonts w:ascii="Calibri" w:hAnsi="Calibri"/>
          <w:color w:val="666666"/>
          <w:sz w:val="20"/>
          <w:szCs w:val="20"/>
        </w:rPr>
        <w:t>confidence)  Linux</w:t>
      </w:r>
      <w:proofErr w:type="gramEnd"/>
      <w:r>
        <w:rPr>
          <w:rFonts w:ascii="Calibri" w:hAnsi="Calibri"/>
          <w:color w:val="666666"/>
          <w:sz w:val="20"/>
          <w:szCs w:val="20"/>
        </w:rPr>
        <w:t xml:space="preserve"> Kernel</w:t>
      </w:r>
    </w:p>
    <w:p w14:paraId="5849C9B7" w14:textId="77777777" w:rsidR="00FB25E4" w:rsidRDefault="00FB25E4">
      <w:pPr>
        <w:spacing w:after="0" w:line="240" w:lineRule="auto"/>
        <w:rPr>
          <w:rFonts w:ascii="Calibri" w:hAnsi="Calibri"/>
        </w:rPr>
      </w:pPr>
    </w:p>
    <w:p w14:paraId="21CC5F54" w14:textId="77777777" w:rsidR="00FB25E4" w:rsidRDefault="00FB25E4">
      <w:pPr>
        <w:spacing w:after="0" w:line="240" w:lineRule="auto"/>
        <w:rPr>
          <w:rFonts w:ascii="Calibri" w:hAnsi="Calibri"/>
        </w:rPr>
      </w:pPr>
    </w:p>
    <w:p w14:paraId="3871D7EF" w14:textId="77777777" w:rsidR="00FB25E4" w:rsidRDefault="00FB25E4">
      <w:pPr>
        <w:spacing w:after="0" w:line="240" w:lineRule="auto"/>
        <w:rPr>
          <w:rFonts w:ascii="Calibri" w:hAnsi="Calibri"/>
        </w:rPr>
      </w:pPr>
    </w:p>
    <w:p w14:paraId="0275AB11" w14:textId="77777777" w:rsidR="00FB25E4" w:rsidRDefault="00FB25E4">
      <w:pPr>
        <w:spacing w:after="0" w:line="240" w:lineRule="auto"/>
        <w:rPr>
          <w:rFonts w:ascii="Calibri" w:hAnsi="Calibri"/>
        </w:rPr>
      </w:pPr>
    </w:p>
    <w:p w14:paraId="77306A56"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1ACC4A9"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76C6A2C" w14:textId="77777777" w:rsidR="00FB25E4" w:rsidRDefault="00A061CA">
            <w:pPr>
              <w:spacing w:after="0"/>
              <w:rPr>
                <w:rFonts w:ascii="Calibri" w:hAnsi="Calibri"/>
                <w:sz w:val="20"/>
                <w:szCs w:val="20"/>
              </w:rPr>
            </w:pPr>
            <w:r>
              <w:rPr>
                <w:rFonts w:ascii="Calibri" w:hAnsi="Calibri"/>
                <w:b/>
                <w:bCs/>
                <w:color w:val="FFFFFF"/>
                <w:sz w:val="20"/>
                <w:szCs w:val="20"/>
              </w:rPr>
              <w:t xml:space="preserve"> Issue 177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531C704"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Device Type</w:t>
            </w:r>
          </w:p>
        </w:tc>
      </w:tr>
      <w:tr w:rsidR="00FB25E4" w14:paraId="575F2C73"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C0169EC"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D497D78"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5C1FB2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9391908"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E823F45" w14:textId="77777777" w:rsidR="00FB25E4" w:rsidRDefault="00A061CA">
            <w:pPr>
              <w:spacing w:after="0" w:line="240" w:lineRule="auto"/>
              <w:rPr>
                <w:rFonts w:ascii="Calibri" w:hAnsi="Calibri"/>
              </w:rPr>
            </w:pPr>
            <w:r>
              <w:rPr>
                <w:rFonts w:ascii="Calibri" w:hAnsi="Calibri"/>
              </w:rPr>
              <w:t xml:space="preserve"> 192.168.10.45</w:t>
            </w:r>
          </w:p>
        </w:tc>
      </w:tr>
      <w:tr w:rsidR="00FB25E4" w14:paraId="1A5D7C4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DCDE7A1"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F3BF61C" w14:textId="77777777" w:rsidR="00FB25E4" w:rsidRDefault="00A061CA">
            <w:pPr>
              <w:spacing w:after="0" w:line="240" w:lineRule="auto"/>
              <w:rPr>
                <w:rFonts w:ascii="Calibri" w:hAnsi="Calibri"/>
              </w:rPr>
            </w:pPr>
            <w:r>
              <w:rPr>
                <w:rFonts w:ascii="Calibri" w:hAnsi="Calibri"/>
              </w:rPr>
              <w:t xml:space="preserve"> </w:t>
            </w:r>
          </w:p>
        </w:tc>
      </w:tr>
      <w:tr w:rsidR="00FB25E4" w14:paraId="7E08172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F76273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2CAED8D" w14:textId="77777777" w:rsidR="00FB25E4" w:rsidRDefault="00A061CA">
            <w:pPr>
              <w:spacing w:after="0"/>
              <w:rPr>
                <w:rFonts w:ascii="Calibri" w:hAnsi="Calibri"/>
              </w:rPr>
            </w:pPr>
            <w:r>
              <w:rPr>
                <w:rFonts w:ascii="Calibri" w:hAnsi="Calibri"/>
              </w:rPr>
              <w:t xml:space="preserve"> trivial</w:t>
            </w:r>
          </w:p>
        </w:tc>
      </w:tr>
      <w:tr w:rsidR="00FB25E4" w14:paraId="6C6DD81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76C562F"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2331308" w14:textId="77777777" w:rsidR="00FB25E4" w:rsidRDefault="00A061CA">
            <w:pPr>
              <w:spacing w:after="0" w:line="240" w:lineRule="auto"/>
              <w:rPr>
                <w:rFonts w:ascii="Calibri" w:hAnsi="Calibri"/>
              </w:rPr>
            </w:pPr>
            <w:r>
              <w:rPr>
                <w:rFonts w:ascii="Calibri" w:hAnsi="Calibri"/>
              </w:rPr>
              <w:t xml:space="preserve"> Affects availability</w:t>
            </w:r>
          </w:p>
        </w:tc>
      </w:tr>
    </w:tbl>
    <w:p w14:paraId="4D0807C8" w14:textId="77777777" w:rsidR="00FB25E4" w:rsidRDefault="00FB25E4">
      <w:pPr>
        <w:spacing w:after="0" w:line="240" w:lineRule="auto"/>
        <w:rPr>
          <w:rFonts w:ascii="Calibri" w:hAnsi="Calibri"/>
          <w:b/>
          <w:bCs/>
          <w:u w:val="single"/>
        </w:rPr>
      </w:pPr>
    </w:p>
    <w:p w14:paraId="481F4F42" w14:textId="77777777" w:rsidR="00FB25E4" w:rsidRDefault="00A061CA">
      <w:pPr>
        <w:spacing w:before="114" w:after="114" w:line="240" w:lineRule="auto"/>
        <w:rPr>
          <w:rFonts w:ascii="Calibri" w:hAnsi="Calibri"/>
        </w:rPr>
      </w:pPr>
      <w:r>
        <w:rPr>
          <w:rFonts w:ascii="Calibri" w:hAnsi="Calibri"/>
          <w:b/>
          <w:bCs/>
        </w:rPr>
        <w:t>Description</w:t>
      </w:r>
    </w:p>
    <w:p w14:paraId="74307B61"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Based on the remote operating system, it is possible to determine what the remote system type is (eg: a printer, router, general-purpose computer, etc).</w:t>
      </w:r>
    </w:p>
    <w:p w14:paraId="02FA215E" w14:textId="77777777" w:rsidR="00FB25E4" w:rsidRDefault="00FB25E4">
      <w:pPr>
        <w:spacing w:after="0" w:line="240" w:lineRule="auto"/>
        <w:rPr>
          <w:rFonts w:ascii="Calibri" w:hAnsi="Calibri"/>
        </w:rPr>
      </w:pPr>
    </w:p>
    <w:p w14:paraId="50DEC0A1" w14:textId="77777777" w:rsidR="00FB25E4" w:rsidRDefault="00FB25E4">
      <w:pPr>
        <w:spacing w:after="0" w:line="240" w:lineRule="auto"/>
        <w:rPr>
          <w:rFonts w:ascii="Calibri" w:hAnsi="Calibri"/>
        </w:rPr>
      </w:pPr>
    </w:p>
    <w:p w14:paraId="0C90C426" w14:textId="77777777" w:rsidR="00FB25E4" w:rsidRDefault="00FB25E4">
      <w:pPr>
        <w:spacing w:after="0" w:line="240" w:lineRule="auto"/>
        <w:rPr>
          <w:rFonts w:ascii="Calibri" w:hAnsi="Calibri"/>
        </w:rPr>
      </w:pPr>
    </w:p>
    <w:p w14:paraId="28C1A040" w14:textId="77777777" w:rsidR="00FB25E4" w:rsidRDefault="00FB25E4">
      <w:pPr>
        <w:spacing w:after="0" w:line="240" w:lineRule="auto"/>
        <w:rPr>
          <w:rFonts w:ascii="Calibri" w:hAnsi="Calibri"/>
        </w:rPr>
      </w:pPr>
    </w:p>
    <w:p w14:paraId="272D84CD"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07CA7CC"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84C863D" w14:textId="77777777" w:rsidR="00FB25E4" w:rsidRDefault="00A061CA">
            <w:pPr>
              <w:spacing w:after="0"/>
              <w:rPr>
                <w:rFonts w:ascii="Calibri" w:hAnsi="Calibri"/>
                <w:sz w:val="20"/>
                <w:szCs w:val="20"/>
              </w:rPr>
            </w:pPr>
            <w:r>
              <w:rPr>
                <w:rFonts w:ascii="Calibri" w:hAnsi="Calibri"/>
                <w:b/>
                <w:bCs/>
                <w:color w:val="FFFFFF"/>
                <w:sz w:val="20"/>
                <w:szCs w:val="20"/>
              </w:rPr>
              <w:t xml:space="preserve"> Issue 178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AC69CDD"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Traceroute</w:t>
            </w:r>
          </w:p>
        </w:tc>
      </w:tr>
      <w:tr w:rsidR="00FB25E4" w14:paraId="60D0CA29"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93E0AF7"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C374EA5"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0F1D6F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4E865E7"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29A350C" w14:textId="77777777" w:rsidR="00FB25E4" w:rsidRDefault="00A061CA">
            <w:pPr>
              <w:spacing w:after="0" w:line="240" w:lineRule="auto"/>
              <w:rPr>
                <w:rFonts w:ascii="Calibri" w:hAnsi="Calibri"/>
              </w:rPr>
            </w:pPr>
            <w:r>
              <w:rPr>
                <w:rFonts w:ascii="Calibri" w:hAnsi="Calibri"/>
              </w:rPr>
              <w:t xml:space="preserve"> 192.168.10.45</w:t>
            </w:r>
          </w:p>
        </w:tc>
      </w:tr>
      <w:tr w:rsidR="00FB25E4" w14:paraId="4EDF9B9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8CF9D44"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FD0F8A5" w14:textId="77777777" w:rsidR="00FB25E4" w:rsidRDefault="00A061CA">
            <w:pPr>
              <w:spacing w:after="0" w:line="240" w:lineRule="auto"/>
              <w:rPr>
                <w:rFonts w:ascii="Calibri" w:hAnsi="Calibri"/>
              </w:rPr>
            </w:pPr>
            <w:r>
              <w:rPr>
                <w:rFonts w:ascii="Calibri" w:hAnsi="Calibri"/>
              </w:rPr>
              <w:t xml:space="preserve"> </w:t>
            </w:r>
          </w:p>
        </w:tc>
      </w:tr>
      <w:tr w:rsidR="00FB25E4" w14:paraId="4C342AC9"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361054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C13BC85" w14:textId="77777777" w:rsidR="00FB25E4" w:rsidRDefault="00A061CA">
            <w:pPr>
              <w:spacing w:after="0"/>
              <w:rPr>
                <w:rFonts w:ascii="Calibri" w:hAnsi="Calibri"/>
              </w:rPr>
            </w:pPr>
            <w:r>
              <w:rPr>
                <w:rFonts w:ascii="Calibri" w:hAnsi="Calibri"/>
              </w:rPr>
              <w:t xml:space="preserve"> trivial</w:t>
            </w:r>
          </w:p>
        </w:tc>
      </w:tr>
      <w:tr w:rsidR="00FB25E4" w14:paraId="5235E782"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85A2D3A"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685B323" w14:textId="77777777" w:rsidR="00FB25E4" w:rsidRDefault="00A061CA">
            <w:pPr>
              <w:spacing w:after="0" w:line="240" w:lineRule="auto"/>
              <w:rPr>
                <w:rFonts w:ascii="Calibri" w:hAnsi="Calibri"/>
              </w:rPr>
            </w:pPr>
            <w:r>
              <w:rPr>
                <w:rFonts w:ascii="Calibri" w:hAnsi="Calibri"/>
              </w:rPr>
              <w:t xml:space="preserve"> Affects availability</w:t>
            </w:r>
          </w:p>
        </w:tc>
      </w:tr>
    </w:tbl>
    <w:p w14:paraId="78FF3CFE" w14:textId="77777777" w:rsidR="00FB25E4" w:rsidRDefault="00FB25E4">
      <w:pPr>
        <w:spacing w:after="0" w:line="240" w:lineRule="auto"/>
        <w:rPr>
          <w:rFonts w:ascii="Calibri" w:hAnsi="Calibri"/>
          <w:b/>
          <w:bCs/>
          <w:u w:val="single"/>
        </w:rPr>
      </w:pPr>
    </w:p>
    <w:p w14:paraId="72D3C326" w14:textId="77777777" w:rsidR="00FB25E4" w:rsidRDefault="00A061CA">
      <w:pPr>
        <w:spacing w:before="114" w:after="114" w:line="240" w:lineRule="auto"/>
        <w:rPr>
          <w:rFonts w:ascii="Calibri" w:hAnsi="Calibri"/>
        </w:rPr>
      </w:pPr>
      <w:r>
        <w:rPr>
          <w:rFonts w:ascii="Calibri" w:hAnsi="Calibri"/>
          <w:b/>
          <w:bCs/>
        </w:rPr>
        <w:t>Description</w:t>
      </w:r>
    </w:p>
    <w:p w14:paraId="40F271C8"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Here is the route from 192.168.10.210 to 192.168.10.45:  192.168.10.210 192.168.10.45</w:t>
      </w:r>
    </w:p>
    <w:p w14:paraId="3003CB91" w14:textId="77777777" w:rsidR="00FB25E4" w:rsidRDefault="00FB25E4">
      <w:pPr>
        <w:spacing w:after="0" w:line="240" w:lineRule="auto"/>
        <w:rPr>
          <w:rFonts w:ascii="Calibri" w:hAnsi="Calibri"/>
        </w:rPr>
      </w:pPr>
    </w:p>
    <w:p w14:paraId="1CA53F36" w14:textId="77777777" w:rsidR="00FB25E4" w:rsidRDefault="00FB25E4">
      <w:pPr>
        <w:spacing w:after="0" w:line="240" w:lineRule="auto"/>
        <w:rPr>
          <w:rFonts w:ascii="Calibri" w:hAnsi="Calibri"/>
        </w:rPr>
      </w:pPr>
    </w:p>
    <w:p w14:paraId="0A76C3AD" w14:textId="77777777" w:rsidR="00FB25E4" w:rsidRDefault="00FB25E4">
      <w:pPr>
        <w:spacing w:after="0" w:line="240" w:lineRule="auto"/>
        <w:rPr>
          <w:rFonts w:ascii="Calibri" w:hAnsi="Calibri"/>
        </w:rPr>
      </w:pPr>
    </w:p>
    <w:p w14:paraId="093D7B26" w14:textId="77777777" w:rsidR="00FB25E4" w:rsidRDefault="00FB25E4">
      <w:pPr>
        <w:spacing w:after="0" w:line="240" w:lineRule="auto"/>
        <w:rPr>
          <w:rFonts w:ascii="Calibri" w:hAnsi="Calibri"/>
        </w:rPr>
      </w:pPr>
    </w:p>
    <w:p w14:paraId="16AA163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4700648"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6239C78" w14:textId="77777777" w:rsidR="00FB25E4" w:rsidRDefault="00A061CA">
            <w:pPr>
              <w:spacing w:after="0"/>
              <w:rPr>
                <w:rFonts w:ascii="Calibri" w:hAnsi="Calibri"/>
                <w:sz w:val="20"/>
                <w:szCs w:val="20"/>
              </w:rPr>
            </w:pPr>
            <w:r>
              <w:rPr>
                <w:rFonts w:ascii="Calibri" w:hAnsi="Calibri"/>
                <w:b/>
                <w:bCs/>
                <w:color w:val="FFFFFF"/>
                <w:sz w:val="20"/>
                <w:szCs w:val="20"/>
              </w:rPr>
              <w:t xml:space="preserve"> Issue 179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F36628F"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TCP Sequence Number Approximation Reset Denial of Service Vulnerability</w:t>
            </w:r>
          </w:p>
        </w:tc>
      </w:tr>
      <w:tr w:rsidR="00FB25E4" w14:paraId="58F9DB13"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8ADB539"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B0E26F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D6C460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4563FB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BD74B2F" w14:textId="77777777" w:rsidR="00FB25E4" w:rsidRDefault="00A061CA">
            <w:pPr>
              <w:spacing w:after="0" w:line="240" w:lineRule="auto"/>
              <w:rPr>
                <w:rFonts w:ascii="Calibri" w:hAnsi="Calibri"/>
              </w:rPr>
            </w:pPr>
            <w:r>
              <w:rPr>
                <w:rFonts w:ascii="Calibri" w:hAnsi="Calibri"/>
              </w:rPr>
              <w:t xml:space="preserve"> 192.168.10.45</w:t>
            </w:r>
          </w:p>
        </w:tc>
      </w:tr>
      <w:tr w:rsidR="00FB25E4" w14:paraId="60661F3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DC67EFD"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3027599" w14:textId="77777777" w:rsidR="00FB25E4" w:rsidRDefault="00A061CA">
            <w:pPr>
              <w:spacing w:after="0" w:line="240" w:lineRule="auto"/>
              <w:rPr>
                <w:rFonts w:ascii="Calibri" w:hAnsi="Calibri"/>
              </w:rPr>
            </w:pPr>
            <w:r>
              <w:rPr>
                <w:rFonts w:ascii="Calibri" w:hAnsi="Calibri"/>
              </w:rPr>
              <w:t xml:space="preserve"> </w:t>
            </w:r>
          </w:p>
        </w:tc>
      </w:tr>
      <w:tr w:rsidR="00FB25E4" w14:paraId="4BD0B630"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8C83009"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2E7A5CE" w14:textId="77777777" w:rsidR="00FB25E4" w:rsidRDefault="00A061CA">
            <w:pPr>
              <w:spacing w:after="0"/>
              <w:rPr>
                <w:rFonts w:ascii="Calibri" w:hAnsi="Calibri"/>
              </w:rPr>
            </w:pPr>
            <w:r>
              <w:rPr>
                <w:rFonts w:ascii="Calibri" w:hAnsi="Calibri"/>
              </w:rPr>
              <w:t xml:space="preserve"> trivial</w:t>
            </w:r>
          </w:p>
        </w:tc>
      </w:tr>
      <w:tr w:rsidR="00FB25E4" w14:paraId="722F05D7"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0EA2DE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2F09272" w14:textId="77777777" w:rsidR="00FB25E4" w:rsidRDefault="00A061CA">
            <w:pPr>
              <w:spacing w:after="0" w:line="240" w:lineRule="auto"/>
              <w:rPr>
                <w:rFonts w:ascii="Calibri" w:hAnsi="Calibri"/>
              </w:rPr>
            </w:pPr>
            <w:r>
              <w:rPr>
                <w:rFonts w:ascii="Calibri" w:hAnsi="Calibri"/>
              </w:rPr>
              <w:t xml:space="preserve"> Affects availability</w:t>
            </w:r>
          </w:p>
        </w:tc>
      </w:tr>
    </w:tbl>
    <w:p w14:paraId="10FFEE90" w14:textId="77777777" w:rsidR="00FB25E4" w:rsidRDefault="00FB25E4">
      <w:pPr>
        <w:spacing w:after="0" w:line="240" w:lineRule="auto"/>
        <w:rPr>
          <w:rFonts w:ascii="Calibri" w:hAnsi="Calibri"/>
          <w:b/>
          <w:bCs/>
          <w:u w:val="single"/>
        </w:rPr>
      </w:pPr>
    </w:p>
    <w:p w14:paraId="456FBBB1" w14:textId="77777777" w:rsidR="00FB25E4" w:rsidRDefault="00A061CA">
      <w:pPr>
        <w:spacing w:before="114" w:after="114" w:line="240" w:lineRule="auto"/>
        <w:rPr>
          <w:rFonts w:ascii="Calibri" w:hAnsi="Calibri"/>
        </w:rPr>
      </w:pPr>
      <w:r>
        <w:rPr>
          <w:rFonts w:ascii="Calibri" w:hAnsi="Calibri"/>
          <w:b/>
          <w:bCs/>
        </w:rPr>
        <w:t>Description</w:t>
      </w:r>
    </w:p>
    <w:p w14:paraId="6A8043A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Check if it's vulnerable</w:t>
      </w:r>
    </w:p>
    <w:p w14:paraId="55B11D89" w14:textId="77777777" w:rsidR="00FB25E4" w:rsidRDefault="00FB25E4">
      <w:pPr>
        <w:spacing w:after="0" w:line="240" w:lineRule="auto"/>
        <w:rPr>
          <w:rFonts w:ascii="Calibri" w:hAnsi="Calibri"/>
        </w:rPr>
      </w:pPr>
    </w:p>
    <w:p w14:paraId="06C6FADF" w14:textId="77777777" w:rsidR="00FB25E4" w:rsidRDefault="00FB25E4">
      <w:pPr>
        <w:spacing w:after="0" w:line="240" w:lineRule="auto"/>
        <w:rPr>
          <w:rFonts w:ascii="Calibri" w:hAnsi="Calibri"/>
        </w:rPr>
      </w:pPr>
    </w:p>
    <w:p w14:paraId="1A92F848" w14:textId="77777777" w:rsidR="00FB25E4" w:rsidRDefault="00FB25E4">
      <w:pPr>
        <w:spacing w:after="0" w:line="240" w:lineRule="auto"/>
        <w:rPr>
          <w:rFonts w:ascii="Calibri" w:hAnsi="Calibri"/>
        </w:rPr>
      </w:pPr>
    </w:p>
    <w:p w14:paraId="134BAFA3" w14:textId="77777777" w:rsidR="00FB25E4" w:rsidRDefault="00FB25E4">
      <w:pPr>
        <w:spacing w:after="0" w:line="240" w:lineRule="auto"/>
        <w:rPr>
          <w:rFonts w:ascii="Calibri" w:hAnsi="Calibri"/>
        </w:rPr>
      </w:pPr>
    </w:p>
    <w:p w14:paraId="599DACA5"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B8192F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0F52B22" w14:textId="77777777" w:rsidR="00FB25E4" w:rsidRDefault="00A061CA">
            <w:pPr>
              <w:spacing w:after="0"/>
              <w:rPr>
                <w:rFonts w:ascii="Calibri" w:hAnsi="Calibri"/>
                <w:sz w:val="20"/>
                <w:szCs w:val="20"/>
              </w:rPr>
            </w:pPr>
            <w:r>
              <w:rPr>
                <w:rFonts w:ascii="Calibri" w:hAnsi="Calibri"/>
                <w:b/>
                <w:bCs/>
                <w:color w:val="FFFFFF"/>
                <w:sz w:val="20"/>
                <w:szCs w:val="20"/>
              </w:rPr>
              <w:t xml:space="preserve"> Issue 180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8846E20"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PostgreSQL to_</w:t>
            </w:r>
            <w:proofErr w:type="gramStart"/>
            <w:r>
              <w:rPr>
                <w:rFonts w:ascii="Calibri" w:eastAsiaTheme="minorEastAsia" w:hAnsi="Calibri" w:cstheme="minorBidi"/>
                <w:b/>
                <w:bCs/>
                <w:color w:val="FFFFFF"/>
                <w:sz w:val="20"/>
                <w:szCs w:val="20"/>
                <w:lang w:eastAsia="en-US" w:bidi="ar-SA"/>
              </w:rPr>
              <w:t>ascii(</w:t>
            </w:r>
            <w:proofErr w:type="gramEnd"/>
            <w:r>
              <w:rPr>
                <w:rFonts w:ascii="Calibri" w:eastAsiaTheme="minorEastAsia" w:hAnsi="Calibri" w:cstheme="minorBidi"/>
                <w:b/>
                <w:bCs/>
                <w:color w:val="FFFFFF"/>
                <w:sz w:val="20"/>
                <w:szCs w:val="20"/>
                <w:lang w:eastAsia="en-US" w:bidi="ar-SA"/>
              </w:rPr>
              <w:t>) Function Remote Overflows</w:t>
            </w:r>
          </w:p>
        </w:tc>
      </w:tr>
      <w:tr w:rsidR="00FB25E4" w14:paraId="4392B5E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4F1248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212BAB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516ECE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E58750B"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28F0DF2" w14:textId="77777777" w:rsidR="00FB25E4" w:rsidRDefault="00A061CA">
            <w:pPr>
              <w:spacing w:after="0" w:line="240" w:lineRule="auto"/>
              <w:rPr>
                <w:rFonts w:ascii="Calibri" w:hAnsi="Calibri"/>
              </w:rPr>
            </w:pPr>
            <w:r>
              <w:rPr>
                <w:rFonts w:ascii="Calibri" w:hAnsi="Calibri"/>
              </w:rPr>
              <w:t xml:space="preserve"> 192.168.10.45 / [5432] / tcp</w:t>
            </w:r>
          </w:p>
        </w:tc>
      </w:tr>
      <w:tr w:rsidR="00FB25E4" w14:paraId="34B5F17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B8C5581"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1B9170D" w14:textId="77777777" w:rsidR="00FB25E4" w:rsidRDefault="00A061CA">
            <w:pPr>
              <w:spacing w:after="0" w:line="240" w:lineRule="auto"/>
              <w:rPr>
                <w:rFonts w:ascii="Calibri" w:hAnsi="Calibri"/>
              </w:rPr>
            </w:pPr>
            <w:r>
              <w:rPr>
                <w:rFonts w:ascii="Calibri" w:hAnsi="Calibri"/>
              </w:rPr>
              <w:t xml:space="preserve"> </w:t>
            </w:r>
          </w:p>
        </w:tc>
      </w:tr>
      <w:tr w:rsidR="00FB25E4" w14:paraId="3E8CC750"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2FD2E5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5E85EE2" w14:textId="77777777" w:rsidR="00FB25E4" w:rsidRDefault="00A061CA">
            <w:pPr>
              <w:spacing w:after="0"/>
              <w:rPr>
                <w:rFonts w:ascii="Calibri" w:hAnsi="Calibri"/>
              </w:rPr>
            </w:pPr>
            <w:r>
              <w:rPr>
                <w:rFonts w:ascii="Calibri" w:hAnsi="Calibri"/>
              </w:rPr>
              <w:t xml:space="preserve"> trivial</w:t>
            </w:r>
          </w:p>
        </w:tc>
      </w:tr>
      <w:tr w:rsidR="00FB25E4" w14:paraId="71EE3C12"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9C71F48"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707D11E" w14:textId="77777777" w:rsidR="00FB25E4" w:rsidRDefault="00A061CA">
            <w:pPr>
              <w:spacing w:after="0" w:line="240" w:lineRule="auto"/>
              <w:rPr>
                <w:rFonts w:ascii="Calibri" w:hAnsi="Calibri"/>
              </w:rPr>
            </w:pPr>
            <w:r>
              <w:rPr>
                <w:rFonts w:ascii="Calibri" w:hAnsi="Calibri"/>
              </w:rPr>
              <w:t xml:space="preserve"> Affects availability</w:t>
            </w:r>
          </w:p>
        </w:tc>
      </w:tr>
    </w:tbl>
    <w:p w14:paraId="5B836604" w14:textId="77777777" w:rsidR="00FB25E4" w:rsidRDefault="00FB25E4">
      <w:pPr>
        <w:spacing w:after="0" w:line="240" w:lineRule="auto"/>
        <w:rPr>
          <w:rFonts w:ascii="Calibri" w:hAnsi="Calibri"/>
          <w:b/>
          <w:bCs/>
          <w:u w:val="single"/>
        </w:rPr>
      </w:pPr>
    </w:p>
    <w:p w14:paraId="5AED7B72" w14:textId="77777777" w:rsidR="00FB25E4" w:rsidRDefault="00A061CA">
      <w:pPr>
        <w:spacing w:before="114" w:after="114" w:line="240" w:lineRule="auto"/>
        <w:rPr>
          <w:rFonts w:ascii="Calibri" w:hAnsi="Calibri"/>
        </w:rPr>
      </w:pPr>
      <w:r>
        <w:rPr>
          <w:rFonts w:ascii="Calibri" w:hAnsi="Calibri"/>
          <w:b/>
          <w:bCs/>
        </w:rPr>
        <w:t>Description</w:t>
      </w:r>
    </w:p>
    <w:p w14:paraId="63A5B601"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lastRenderedPageBreak/>
        <w:t>According to its version number, the PostgreSQL server listening on this port is vulnerable to two buffer overflows in the to_</w:t>
      </w:r>
      <w:proofErr w:type="gramStart"/>
      <w:r>
        <w:rPr>
          <w:rFonts w:ascii="Calibri" w:hAnsi="Calibri"/>
          <w:color w:val="666666"/>
          <w:sz w:val="20"/>
          <w:szCs w:val="20"/>
        </w:rPr>
        <w:t>ascii(</w:t>
      </w:r>
      <w:proofErr w:type="gramEnd"/>
      <w:r>
        <w:rPr>
          <w:rFonts w:ascii="Calibri" w:hAnsi="Calibri"/>
          <w:color w:val="666666"/>
          <w:sz w:val="20"/>
          <w:szCs w:val="20"/>
        </w:rPr>
        <w:t>) function, which may allow an attacker who can query the remote database to execute arbitrary code, subject to the privileges under which the service operates.</w:t>
      </w:r>
    </w:p>
    <w:p w14:paraId="67442C49" w14:textId="77777777" w:rsidR="00FB25E4" w:rsidRDefault="00FB25E4">
      <w:pPr>
        <w:spacing w:after="0" w:line="240" w:lineRule="auto"/>
        <w:rPr>
          <w:rFonts w:ascii="Calibri" w:hAnsi="Calibri"/>
        </w:rPr>
      </w:pPr>
    </w:p>
    <w:p w14:paraId="3D63EA40" w14:textId="77777777" w:rsidR="00FB25E4" w:rsidRDefault="00FB25E4">
      <w:pPr>
        <w:spacing w:after="0" w:line="240" w:lineRule="auto"/>
        <w:rPr>
          <w:rFonts w:ascii="Calibri" w:hAnsi="Calibri"/>
        </w:rPr>
      </w:pPr>
    </w:p>
    <w:p w14:paraId="3D1E6B26" w14:textId="77777777" w:rsidR="00FB25E4" w:rsidRDefault="00FB25E4">
      <w:pPr>
        <w:spacing w:after="0" w:line="240" w:lineRule="auto"/>
        <w:rPr>
          <w:rFonts w:ascii="Calibri" w:hAnsi="Calibri"/>
        </w:rPr>
      </w:pPr>
    </w:p>
    <w:p w14:paraId="530158BC" w14:textId="77777777" w:rsidR="00FB25E4" w:rsidRDefault="00FB25E4">
      <w:pPr>
        <w:spacing w:after="0" w:line="240" w:lineRule="auto"/>
        <w:rPr>
          <w:rFonts w:ascii="Calibri" w:hAnsi="Calibri"/>
        </w:rPr>
      </w:pPr>
    </w:p>
    <w:p w14:paraId="75B60C85"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56170F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40B3D8E" w14:textId="77777777" w:rsidR="00FB25E4" w:rsidRDefault="00A061CA">
            <w:pPr>
              <w:spacing w:after="0"/>
              <w:rPr>
                <w:rFonts w:ascii="Calibri" w:hAnsi="Calibri"/>
                <w:sz w:val="20"/>
                <w:szCs w:val="20"/>
              </w:rPr>
            </w:pPr>
            <w:r>
              <w:rPr>
                <w:rFonts w:ascii="Calibri" w:hAnsi="Calibri"/>
                <w:b/>
                <w:bCs/>
                <w:color w:val="FFFFFF"/>
                <w:sz w:val="20"/>
                <w:szCs w:val="20"/>
              </w:rPr>
              <w:t xml:space="preserve"> Issue 181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E455884"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Service Detection</w:t>
            </w:r>
          </w:p>
        </w:tc>
      </w:tr>
      <w:tr w:rsidR="00FB25E4" w14:paraId="5216160E"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63738E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F8EBDD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70E052C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4590A67"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6F0D9CC" w14:textId="77777777" w:rsidR="00FB25E4" w:rsidRDefault="00A061CA">
            <w:pPr>
              <w:spacing w:after="0" w:line="240" w:lineRule="auto"/>
              <w:rPr>
                <w:rFonts w:ascii="Calibri" w:hAnsi="Calibri"/>
              </w:rPr>
            </w:pPr>
            <w:r>
              <w:rPr>
                <w:rFonts w:ascii="Calibri" w:hAnsi="Calibri"/>
              </w:rPr>
              <w:t xml:space="preserve"> 192.168.10.45 / [5432] / tcp</w:t>
            </w:r>
          </w:p>
        </w:tc>
      </w:tr>
      <w:tr w:rsidR="00FB25E4" w14:paraId="3A87E89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8D49D2B"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F9E64A5" w14:textId="77777777" w:rsidR="00FB25E4" w:rsidRDefault="00A061CA">
            <w:pPr>
              <w:spacing w:after="0" w:line="240" w:lineRule="auto"/>
              <w:rPr>
                <w:rFonts w:ascii="Calibri" w:hAnsi="Calibri"/>
              </w:rPr>
            </w:pPr>
            <w:r>
              <w:rPr>
                <w:rFonts w:ascii="Calibri" w:hAnsi="Calibri"/>
              </w:rPr>
              <w:t xml:space="preserve"> </w:t>
            </w:r>
          </w:p>
        </w:tc>
      </w:tr>
      <w:tr w:rsidR="00FB25E4" w14:paraId="360874BD"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AF353E9"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3E6BDB4" w14:textId="77777777" w:rsidR="00FB25E4" w:rsidRDefault="00A061CA">
            <w:pPr>
              <w:spacing w:after="0"/>
              <w:rPr>
                <w:rFonts w:ascii="Calibri" w:hAnsi="Calibri"/>
              </w:rPr>
            </w:pPr>
            <w:r>
              <w:rPr>
                <w:rFonts w:ascii="Calibri" w:hAnsi="Calibri"/>
              </w:rPr>
              <w:t xml:space="preserve"> trivial</w:t>
            </w:r>
          </w:p>
        </w:tc>
      </w:tr>
      <w:tr w:rsidR="00FB25E4" w14:paraId="64376C8D"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D734209"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9B94922" w14:textId="77777777" w:rsidR="00FB25E4" w:rsidRDefault="00A061CA">
            <w:pPr>
              <w:spacing w:after="0" w:line="240" w:lineRule="auto"/>
              <w:rPr>
                <w:rFonts w:ascii="Calibri" w:hAnsi="Calibri"/>
              </w:rPr>
            </w:pPr>
            <w:r>
              <w:rPr>
                <w:rFonts w:ascii="Calibri" w:hAnsi="Calibri"/>
              </w:rPr>
              <w:t xml:space="preserve"> Affects availability</w:t>
            </w:r>
          </w:p>
        </w:tc>
      </w:tr>
    </w:tbl>
    <w:p w14:paraId="3D4C36D6" w14:textId="77777777" w:rsidR="00FB25E4" w:rsidRDefault="00FB25E4">
      <w:pPr>
        <w:spacing w:after="0" w:line="240" w:lineRule="auto"/>
        <w:rPr>
          <w:rFonts w:ascii="Calibri" w:hAnsi="Calibri"/>
          <w:b/>
          <w:bCs/>
          <w:u w:val="single"/>
        </w:rPr>
      </w:pPr>
    </w:p>
    <w:p w14:paraId="2FE092E0" w14:textId="77777777" w:rsidR="00FB25E4" w:rsidRDefault="00A061CA">
      <w:pPr>
        <w:spacing w:before="114" w:after="114" w:line="240" w:lineRule="auto"/>
        <w:rPr>
          <w:rFonts w:ascii="Calibri" w:hAnsi="Calibri"/>
        </w:rPr>
      </w:pPr>
      <w:r>
        <w:rPr>
          <w:rFonts w:ascii="Calibri" w:hAnsi="Calibri"/>
          <w:b/>
          <w:bCs/>
        </w:rPr>
        <w:t>Description</w:t>
      </w:r>
    </w:p>
    <w:p w14:paraId="556F5AC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It was possible to identify the remote service by its banner or by looking at the error message it sends when it receives an HTTP request.</w:t>
      </w:r>
    </w:p>
    <w:p w14:paraId="2BF9DE4E" w14:textId="77777777" w:rsidR="00FB25E4" w:rsidRDefault="00FB25E4">
      <w:pPr>
        <w:spacing w:after="0" w:line="240" w:lineRule="auto"/>
        <w:rPr>
          <w:rFonts w:ascii="Calibri" w:hAnsi="Calibri"/>
        </w:rPr>
      </w:pPr>
    </w:p>
    <w:p w14:paraId="2BD22CA8" w14:textId="77777777" w:rsidR="00FB25E4" w:rsidRDefault="00FB25E4">
      <w:pPr>
        <w:spacing w:after="0" w:line="240" w:lineRule="auto"/>
        <w:rPr>
          <w:rFonts w:ascii="Calibri" w:hAnsi="Calibri"/>
        </w:rPr>
      </w:pPr>
    </w:p>
    <w:p w14:paraId="3907E619" w14:textId="77777777" w:rsidR="00FB25E4" w:rsidRDefault="00FB25E4">
      <w:pPr>
        <w:spacing w:after="0" w:line="240" w:lineRule="auto"/>
        <w:rPr>
          <w:rFonts w:ascii="Calibri" w:hAnsi="Calibri"/>
        </w:rPr>
      </w:pPr>
    </w:p>
    <w:p w14:paraId="7F132857" w14:textId="77777777" w:rsidR="00FB25E4" w:rsidRDefault="00FB25E4">
      <w:pPr>
        <w:spacing w:after="0" w:line="240" w:lineRule="auto"/>
        <w:rPr>
          <w:rFonts w:ascii="Calibri" w:hAnsi="Calibri"/>
        </w:rPr>
      </w:pPr>
    </w:p>
    <w:p w14:paraId="1CFF9AF4"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3566F45"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4E8342C" w14:textId="77777777" w:rsidR="00FB25E4" w:rsidRDefault="00A061CA">
            <w:pPr>
              <w:spacing w:after="0"/>
              <w:rPr>
                <w:rFonts w:ascii="Calibri" w:hAnsi="Calibri"/>
                <w:sz w:val="20"/>
                <w:szCs w:val="20"/>
              </w:rPr>
            </w:pPr>
            <w:r>
              <w:rPr>
                <w:rFonts w:ascii="Calibri" w:hAnsi="Calibri"/>
                <w:b/>
                <w:bCs/>
                <w:color w:val="FFFFFF"/>
                <w:sz w:val="20"/>
                <w:szCs w:val="20"/>
              </w:rPr>
              <w:t xml:space="preserve"> Issue 182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B2631EF"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POP Server Detection</w:t>
            </w:r>
          </w:p>
        </w:tc>
      </w:tr>
      <w:tr w:rsidR="00FB25E4" w14:paraId="4C1B0AF4"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5F794EA"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618AFC0"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7FE754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48000F1"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DB0F045" w14:textId="77777777" w:rsidR="00FB25E4" w:rsidRDefault="00A061CA">
            <w:pPr>
              <w:spacing w:after="0" w:line="240" w:lineRule="auto"/>
              <w:rPr>
                <w:rFonts w:ascii="Calibri" w:hAnsi="Calibri"/>
              </w:rPr>
            </w:pPr>
            <w:r>
              <w:rPr>
                <w:rFonts w:ascii="Calibri" w:hAnsi="Calibri"/>
              </w:rPr>
              <w:t xml:space="preserve"> 192.168.10.45 / [995] / tcp</w:t>
            </w:r>
          </w:p>
        </w:tc>
      </w:tr>
      <w:tr w:rsidR="00FB25E4" w14:paraId="686E012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7E652DA"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A054D29" w14:textId="77777777" w:rsidR="00FB25E4" w:rsidRDefault="00A061CA">
            <w:pPr>
              <w:spacing w:after="0" w:line="240" w:lineRule="auto"/>
              <w:rPr>
                <w:rFonts w:ascii="Calibri" w:hAnsi="Calibri"/>
              </w:rPr>
            </w:pPr>
            <w:r>
              <w:rPr>
                <w:rFonts w:ascii="Calibri" w:hAnsi="Calibri"/>
              </w:rPr>
              <w:t xml:space="preserve"> </w:t>
            </w:r>
          </w:p>
        </w:tc>
      </w:tr>
      <w:tr w:rsidR="00FB25E4" w14:paraId="69616BD2"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F2FE8A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BFDF9B5" w14:textId="77777777" w:rsidR="00FB25E4" w:rsidRDefault="00A061CA">
            <w:pPr>
              <w:spacing w:after="0"/>
              <w:rPr>
                <w:rFonts w:ascii="Calibri" w:hAnsi="Calibri"/>
              </w:rPr>
            </w:pPr>
            <w:r>
              <w:rPr>
                <w:rFonts w:ascii="Calibri" w:hAnsi="Calibri"/>
              </w:rPr>
              <w:t xml:space="preserve"> trivial</w:t>
            </w:r>
          </w:p>
        </w:tc>
      </w:tr>
      <w:tr w:rsidR="00FB25E4" w14:paraId="50BB8D11"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97233A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D354C44" w14:textId="77777777" w:rsidR="00FB25E4" w:rsidRDefault="00A061CA">
            <w:pPr>
              <w:spacing w:after="0" w:line="240" w:lineRule="auto"/>
              <w:rPr>
                <w:rFonts w:ascii="Calibri" w:hAnsi="Calibri"/>
              </w:rPr>
            </w:pPr>
            <w:r>
              <w:rPr>
                <w:rFonts w:ascii="Calibri" w:hAnsi="Calibri"/>
              </w:rPr>
              <w:t xml:space="preserve"> Affects availability</w:t>
            </w:r>
          </w:p>
        </w:tc>
      </w:tr>
    </w:tbl>
    <w:p w14:paraId="461FA024" w14:textId="77777777" w:rsidR="00FB25E4" w:rsidRDefault="00FB25E4">
      <w:pPr>
        <w:spacing w:after="0" w:line="240" w:lineRule="auto"/>
        <w:rPr>
          <w:rFonts w:ascii="Calibri" w:hAnsi="Calibri"/>
          <w:b/>
          <w:bCs/>
          <w:u w:val="single"/>
        </w:rPr>
      </w:pPr>
    </w:p>
    <w:p w14:paraId="464F4C2F" w14:textId="77777777" w:rsidR="00FB25E4" w:rsidRDefault="00A061CA">
      <w:pPr>
        <w:spacing w:before="114" w:after="114" w:line="240" w:lineRule="auto"/>
        <w:rPr>
          <w:rFonts w:ascii="Calibri" w:hAnsi="Calibri"/>
        </w:rPr>
      </w:pPr>
      <w:r>
        <w:rPr>
          <w:rFonts w:ascii="Calibri" w:hAnsi="Calibri"/>
          <w:b/>
          <w:bCs/>
        </w:rPr>
        <w:t>Description</w:t>
      </w:r>
    </w:p>
    <w:p w14:paraId="6B2A8F5F"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remote host is running a server that understands the Post Office Protocol (POP), used by email clients to retrieve messages from a server, possibly across a network link.</w:t>
      </w:r>
    </w:p>
    <w:p w14:paraId="5ACB29B8" w14:textId="77777777" w:rsidR="00FB25E4" w:rsidRDefault="00FB25E4">
      <w:pPr>
        <w:spacing w:after="0" w:line="240" w:lineRule="auto"/>
        <w:rPr>
          <w:rFonts w:ascii="Calibri" w:hAnsi="Calibri"/>
        </w:rPr>
      </w:pPr>
    </w:p>
    <w:p w14:paraId="3F0C5B93" w14:textId="77777777" w:rsidR="00FB25E4" w:rsidRDefault="00FB25E4">
      <w:pPr>
        <w:spacing w:after="0" w:line="240" w:lineRule="auto"/>
        <w:rPr>
          <w:rFonts w:ascii="Calibri" w:hAnsi="Calibri"/>
        </w:rPr>
      </w:pPr>
    </w:p>
    <w:p w14:paraId="5821E72D" w14:textId="77777777" w:rsidR="00FB25E4" w:rsidRDefault="00FB25E4">
      <w:pPr>
        <w:spacing w:after="0" w:line="240" w:lineRule="auto"/>
        <w:rPr>
          <w:rFonts w:ascii="Calibri" w:hAnsi="Calibri"/>
        </w:rPr>
      </w:pPr>
    </w:p>
    <w:p w14:paraId="27AE7BD8" w14:textId="77777777" w:rsidR="00FB25E4" w:rsidRDefault="00FB25E4">
      <w:pPr>
        <w:spacing w:after="0" w:line="240" w:lineRule="auto"/>
        <w:rPr>
          <w:rFonts w:ascii="Calibri" w:hAnsi="Calibri"/>
        </w:rPr>
      </w:pPr>
    </w:p>
    <w:p w14:paraId="6BD1E6C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10626AC"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E8F7446" w14:textId="77777777" w:rsidR="00FB25E4" w:rsidRDefault="00A061CA">
            <w:pPr>
              <w:spacing w:after="0"/>
              <w:rPr>
                <w:rFonts w:ascii="Calibri" w:hAnsi="Calibri"/>
                <w:sz w:val="20"/>
                <w:szCs w:val="20"/>
              </w:rPr>
            </w:pPr>
            <w:r>
              <w:rPr>
                <w:rFonts w:ascii="Calibri" w:hAnsi="Calibri"/>
                <w:b/>
                <w:bCs/>
                <w:color w:val="FFFFFF"/>
                <w:sz w:val="20"/>
                <w:szCs w:val="20"/>
              </w:rPr>
              <w:t xml:space="preserve"> Issue 183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06C97BF"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SSL Cipher Suites Supported</w:t>
            </w:r>
          </w:p>
        </w:tc>
      </w:tr>
      <w:tr w:rsidR="00FB25E4" w14:paraId="0BA9B574"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406555F"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20602E5"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2BA040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8A2E7B4"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C9F9F95" w14:textId="77777777" w:rsidR="00FB25E4" w:rsidRDefault="00A061CA">
            <w:pPr>
              <w:spacing w:after="0" w:line="240" w:lineRule="auto"/>
              <w:rPr>
                <w:rFonts w:ascii="Calibri" w:hAnsi="Calibri"/>
              </w:rPr>
            </w:pPr>
            <w:r>
              <w:rPr>
                <w:rFonts w:ascii="Calibri" w:hAnsi="Calibri"/>
              </w:rPr>
              <w:t xml:space="preserve"> 192.168.10.45 / [995] / tcp</w:t>
            </w:r>
          </w:p>
        </w:tc>
      </w:tr>
      <w:tr w:rsidR="00FB25E4" w14:paraId="5876ADD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5384AFD" w14:textId="77777777" w:rsidR="00FB25E4" w:rsidRDefault="00A061CA">
            <w:pPr>
              <w:spacing w:after="0" w:line="240" w:lineRule="auto"/>
              <w:jc w:val="right"/>
              <w:rPr>
                <w:b/>
                <w:bCs/>
              </w:rPr>
            </w:pPr>
            <w:r>
              <w:rPr>
                <w:rFonts w:ascii="Calibri" w:hAnsi="Calibri"/>
                <w:color w:val="808080"/>
                <w:sz w:val="18"/>
                <w:szCs w:val="18"/>
              </w:rPr>
              <w:lastRenderedPageBreak/>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BA1C7B2" w14:textId="77777777" w:rsidR="00FB25E4" w:rsidRDefault="00A061CA">
            <w:pPr>
              <w:spacing w:after="0" w:line="240" w:lineRule="auto"/>
              <w:rPr>
                <w:rFonts w:ascii="Calibri" w:hAnsi="Calibri"/>
              </w:rPr>
            </w:pPr>
            <w:r>
              <w:rPr>
                <w:rFonts w:ascii="Calibri" w:hAnsi="Calibri"/>
              </w:rPr>
              <w:t xml:space="preserve"> </w:t>
            </w:r>
          </w:p>
        </w:tc>
      </w:tr>
      <w:tr w:rsidR="00FB25E4" w14:paraId="7B99FA99"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BF7D118"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D1D6434" w14:textId="77777777" w:rsidR="00FB25E4" w:rsidRDefault="00A061CA">
            <w:pPr>
              <w:spacing w:after="0"/>
              <w:rPr>
                <w:rFonts w:ascii="Calibri" w:hAnsi="Calibri"/>
              </w:rPr>
            </w:pPr>
            <w:r>
              <w:rPr>
                <w:rFonts w:ascii="Calibri" w:hAnsi="Calibri"/>
              </w:rPr>
              <w:t xml:space="preserve"> trivial</w:t>
            </w:r>
          </w:p>
        </w:tc>
      </w:tr>
      <w:tr w:rsidR="00FB25E4" w14:paraId="2318E432"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D2FCC5F"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DC03E0B" w14:textId="77777777" w:rsidR="00FB25E4" w:rsidRDefault="00A061CA">
            <w:pPr>
              <w:spacing w:after="0" w:line="240" w:lineRule="auto"/>
              <w:rPr>
                <w:rFonts w:ascii="Calibri" w:hAnsi="Calibri"/>
              </w:rPr>
            </w:pPr>
            <w:r>
              <w:rPr>
                <w:rFonts w:ascii="Calibri" w:hAnsi="Calibri"/>
              </w:rPr>
              <w:t xml:space="preserve"> Affects availability</w:t>
            </w:r>
          </w:p>
        </w:tc>
      </w:tr>
    </w:tbl>
    <w:p w14:paraId="0CF70E7C" w14:textId="77777777" w:rsidR="00FB25E4" w:rsidRDefault="00FB25E4">
      <w:pPr>
        <w:spacing w:after="0" w:line="240" w:lineRule="auto"/>
        <w:rPr>
          <w:rFonts w:ascii="Calibri" w:hAnsi="Calibri"/>
          <w:b/>
          <w:bCs/>
          <w:u w:val="single"/>
        </w:rPr>
      </w:pPr>
    </w:p>
    <w:p w14:paraId="7CF366FC" w14:textId="77777777" w:rsidR="00FB25E4" w:rsidRDefault="00A061CA">
      <w:pPr>
        <w:spacing w:before="114" w:after="114" w:line="240" w:lineRule="auto"/>
        <w:rPr>
          <w:rFonts w:ascii="Calibri" w:hAnsi="Calibri"/>
        </w:rPr>
      </w:pPr>
      <w:r>
        <w:rPr>
          <w:rFonts w:ascii="Calibri" w:hAnsi="Calibri"/>
          <w:b/>
          <w:bCs/>
        </w:rPr>
        <w:t>Description</w:t>
      </w:r>
    </w:p>
    <w:p w14:paraId="20C2DDBD"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This script detects which SSL ciphers are supported by the remote service for encrypting communications.</w:t>
      </w:r>
    </w:p>
    <w:p w14:paraId="6EC16FCD" w14:textId="77777777" w:rsidR="00FB25E4" w:rsidRDefault="00FB25E4">
      <w:pPr>
        <w:spacing w:after="0" w:line="240" w:lineRule="auto"/>
        <w:rPr>
          <w:rFonts w:ascii="Calibri" w:hAnsi="Calibri"/>
        </w:rPr>
      </w:pPr>
    </w:p>
    <w:p w14:paraId="0DEB0B01" w14:textId="77777777" w:rsidR="00FB25E4" w:rsidRDefault="00FB25E4">
      <w:pPr>
        <w:spacing w:after="0" w:line="240" w:lineRule="auto"/>
        <w:rPr>
          <w:rFonts w:ascii="Calibri" w:hAnsi="Calibri"/>
        </w:rPr>
      </w:pPr>
    </w:p>
    <w:p w14:paraId="0D11DED6" w14:textId="77777777" w:rsidR="00FB25E4" w:rsidRDefault="00FB25E4">
      <w:pPr>
        <w:spacing w:after="0" w:line="240" w:lineRule="auto"/>
        <w:rPr>
          <w:rFonts w:ascii="Calibri" w:hAnsi="Calibri"/>
        </w:rPr>
      </w:pPr>
    </w:p>
    <w:p w14:paraId="019E776F" w14:textId="77777777" w:rsidR="00FB25E4" w:rsidRDefault="00FB25E4">
      <w:pPr>
        <w:spacing w:after="0" w:line="240" w:lineRule="auto"/>
        <w:rPr>
          <w:rFonts w:ascii="Calibri" w:hAnsi="Calibri"/>
        </w:rPr>
      </w:pPr>
    </w:p>
    <w:p w14:paraId="37589FF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CEE4CC7"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DFC8005" w14:textId="77777777" w:rsidR="00FB25E4" w:rsidRDefault="00A061CA">
            <w:pPr>
              <w:spacing w:after="0"/>
              <w:rPr>
                <w:rFonts w:ascii="Calibri" w:hAnsi="Calibri"/>
                <w:sz w:val="20"/>
                <w:szCs w:val="20"/>
              </w:rPr>
            </w:pPr>
            <w:r>
              <w:rPr>
                <w:rFonts w:ascii="Calibri" w:hAnsi="Calibri"/>
                <w:b/>
                <w:bCs/>
                <w:color w:val="FFFFFF"/>
                <w:sz w:val="20"/>
                <w:szCs w:val="20"/>
              </w:rPr>
              <w:t xml:space="preserve"> Issue 184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AC83036"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SSL Certificate Expiry</w:t>
            </w:r>
          </w:p>
        </w:tc>
      </w:tr>
      <w:tr w:rsidR="00FB25E4" w14:paraId="342112E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D043ADF"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65348EA"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9B3723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3DFC05F"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9E3F824" w14:textId="77777777" w:rsidR="00FB25E4" w:rsidRDefault="00A061CA">
            <w:pPr>
              <w:spacing w:after="0" w:line="240" w:lineRule="auto"/>
              <w:rPr>
                <w:rFonts w:ascii="Calibri" w:hAnsi="Calibri"/>
              </w:rPr>
            </w:pPr>
            <w:r>
              <w:rPr>
                <w:rFonts w:ascii="Calibri" w:hAnsi="Calibri"/>
              </w:rPr>
              <w:t xml:space="preserve"> 192.168.10.45 / [995] / tcp</w:t>
            </w:r>
          </w:p>
        </w:tc>
      </w:tr>
      <w:tr w:rsidR="00FB25E4" w14:paraId="5AC88FF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43097F8"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742DA95" w14:textId="77777777" w:rsidR="00FB25E4" w:rsidRDefault="00A061CA">
            <w:pPr>
              <w:spacing w:after="0" w:line="240" w:lineRule="auto"/>
              <w:rPr>
                <w:rFonts w:ascii="Calibri" w:hAnsi="Calibri"/>
              </w:rPr>
            </w:pPr>
            <w:r>
              <w:rPr>
                <w:rFonts w:ascii="Calibri" w:hAnsi="Calibri"/>
              </w:rPr>
              <w:t xml:space="preserve"> </w:t>
            </w:r>
          </w:p>
        </w:tc>
      </w:tr>
      <w:tr w:rsidR="00FB25E4" w14:paraId="228DAD6B"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B490BDE"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C592283" w14:textId="77777777" w:rsidR="00FB25E4" w:rsidRDefault="00A061CA">
            <w:pPr>
              <w:spacing w:after="0"/>
              <w:rPr>
                <w:rFonts w:ascii="Calibri" w:hAnsi="Calibri"/>
              </w:rPr>
            </w:pPr>
            <w:r>
              <w:rPr>
                <w:rFonts w:ascii="Calibri" w:hAnsi="Calibri"/>
              </w:rPr>
              <w:t xml:space="preserve"> trivial</w:t>
            </w:r>
          </w:p>
        </w:tc>
      </w:tr>
      <w:tr w:rsidR="00FB25E4" w14:paraId="022B0A7A"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042B3B2"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9F474A1" w14:textId="77777777" w:rsidR="00FB25E4" w:rsidRDefault="00A061CA">
            <w:pPr>
              <w:spacing w:after="0" w:line="240" w:lineRule="auto"/>
              <w:rPr>
                <w:rFonts w:ascii="Calibri" w:hAnsi="Calibri"/>
              </w:rPr>
            </w:pPr>
            <w:r>
              <w:rPr>
                <w:rFonts w:ascii="Calibri" w:hAnsi="Calibri"/>
              </w:rPr>
              <w:t xml:space="preserve"> Affects availability</w:t>
            </w:r>
          </w:p>
        </w:tc>
      </w:tr>
    </w:tbl>
    <w:p w14:paraId="483D9075" w14:textId="77777777" w:rsidR="00FB25E4" w:rsidRDefault="00FB25E4">
      <w:pPr>
        <w:spacing w:after="0" w:line="240" w:lineRule="auto"/>
        <w:rPr>
          <w:rFonts w:ascii="Calibri" w:hAnsi="Calibri"/>
          <w:b/>
          <w:bCs/>
          <w:u w:val="single"/>
        </w:rPr>
      </w:pPr>
    </w:p>
    <w:p w14:paraId="7CDBC3CD" w14:textId="77777777" w:rsidR="00FB25E4" w:rsidRDefault="00A061CA">
      <w:pPr>
        <w:spacing w:before="114" w:after="114" w:line="240" w:lineRule="auto"/>
        <w:rPr>
          <w:rFonts w:ascii="Calibri" w:hAnsi="Calibri"/>
        </w:rPr>
      </w:pPr>
      <w:r>
        <w:rPr>
          <w:rFonts w:ascii="Calibri" w:hAnsi="Calibri"/>
          <w:b/>
          <w:bCs/>
        </w:rPr>
        <w:t>Description</w:t>
      </w:r>
    </w:p>
    <w:p w14:paraId="15F3848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This script checks expiry dates of certificates associated with SSL- enabled services on the target and reports whether any have already expired.</w:t>
      </w:r>
    </w:p>
    <w:p w14:paraId="3A2F64F1" w14:textId="77777777" w:rsidR="00FB25E4" w:rsidRDefault="00FB25E4">
      <w:pPr>
        <w:spacing w:after="0" w:line="240" w:lineRule="auto"/>
        <w:rPr>
          <w:rFonts w:ascii="Calibri" w:hAnsi="Calibri"/>
        </w:rPr>
      </w:pPr>
    </w:p>
    <w:p w14:paraId="474032BD" w14:textId="77777777" w:rsidR="00FB25E4" w:rsidRDefault="00FB25E4">
      <w:pPr>
        <w:spacing w:after="0" w:line="240" w:lineRule="auto"/>
        <w:rPr>
          <w:rFonts w:ascii="Calibri" w:hAnsi="Calibri"/>
        </w:rPr>
      </w:pPr>
    </w:p>
    <w:p w14:paraId="04E7578D" w14:textId="77777777" w:rsidR="00FB25E4" w:rsidRDefault="00FB25E4">
      <w:pPr>
        <w:spacing w:after="0" w:line="240" w:lineRule="auto"/>
        <w:rPr>
          <w:rFonts w:ascii="Calibri" w:hAnsi="Calibri"/>
        </w:rPr>
      </w:pPr>
    </w:p>
    <w:p w14:paraId="3A167C5D" w14:textId="77777777" w:rsidR="00FB25E4" w:rsidRDefault="00FB25E4">
      <w:pPr>
        <w:spacing w:after="0" w:line="240" w:lineRule="auto"/>
        <w:rPr>
          <w:rFonts w:ascii="Calibri" w:hAnsi="Calibri"/>
        </w:rPr>
      </w:pPr>
    </w:p>
    <w:p w14:paraId="0BADC1D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BA4B233"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3F24EF1" w14:textId="77777777" w:rsidR="00FB25E4" w:rsidRDefault="00A061CA">
            <w:pPr>
              <w:spacing w:after="0"/>
              <w:rPr>
                <w:rFonts w:ascii="Calibri" w:hAnsi="Calibri"/>
                <w:sz w:val="20"/>
                <w:szCs w:val="20"/>
              </w:rPr>
            </w:pPr>
            <w:r>
              <w:rPr>
                <w:rFonts w:ascii="Calibri" w:hAnsi="Calibri"/>
                <w:b/>
                <w:bCs/>
                <w:color w:val="FFFFFF"/>
                <w:sz w:val="20"/>
                <w:szCs w:val="20"/>
              </w:rPr>
              <w:t xml:space="preserve"> Issue 185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1CB345E"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SSL Weak Cipher Suites Supported</w:t>
            </w:r>
          </w:p>
        </w:tc>
      </w:tr>
      <w:tr w:rsidR="00FB25E4" w14:paraId="1C18BC19"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854FCE8"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F773AD3"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252303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BF4BFE7"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773034A" w14:textId="77777777" w:rsidR="00FB25E4" w:rsidRDefault="00A061CA">
            <w:pPr>
              <w:spacing w:after="0" w:line="240" w:lineRule="auto"/>
              <w:rPr>
                <w:rFonts w:ascii="Calibri" w:hAnsi="Calibri"/>
              </w:rPr>
            </w:pPr>
            <w:r>
              <w:rPr>
                <w:rFonts w:ascii="Calibri" w:hAnsi="Calibri"/>
              </w:rPr>
              <w:t xml:space="preserve"> 192.168.10.45 / [995] / tcp</w:t>
            </w:r>
          </w:p>
        </w:tc>
      </w:tr>
      <w:tr w:rsidR="00FB25E4" w14:paraId="348A81C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60F501D"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4816EF5" w14:textId="77777777" w:rsidR="00FB25E4" w:rsidRDefault="00A061CA">
            <w:pPr>
              <w:spacing w:after="0" w:line="240" w:lineRule="auto"/>
              <w:rPr>
                <w:rFonts w:ascii="Calibri" w:hAnsi="Calibri"/>
              </w:rPr>
            </w:pPr>
            <w:r>
              <w:rPr>
                <w:rFonts w:ascii="Calibri" w:hAnsi="Calibri"/>
              </w:rPr>
              <w:t xml:space="preserve"> </w:t>
            </w:r>
          </w:p>
        </w:tc>
      </w:tr>
      <w:tr w:rsidR="00FB25E4" w14:paraId="79FD5007"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0A066EF"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499C3E7" w14:textId="77777777" w:rsidR="00FB25E4" w:rsidRDefault="00A061CA">
            <w:pPr>
              <w:spacing w:after="0"/>
              <w:rPr>
                <w:rFonts w:ascii="Calibri" w:hAnsi="Calibri"/>
              </w:rPr>
            </w:pPr>
            <w:r>
              <w:rPr>
                <w:rFonts w:ascii="Calibri" w:hAnsi="Calibri"/>
              </w:rPr>
              <w:t xml:space="preserve"> trivial</w:t>
            </w:r>
          </w:p>
        </w:tc>
      </w:tr>
      <w:tr w:rsidR="00FB25E4" w14:paraId="57A188B5"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5F417F4"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047A56A" w14:textId="77777777" w:rsidR="00FB25E4" w:rsidRDefault="00A061CA">
            <w:pPr>
              <w:spacing w:after="0" w:line="240" w:lineRule="auto"/>
              <w:rPr>
                <w:rFonts w:ascii="Calibri" w:hAnsi="Calibri"/>
              </w:rPr>
            </w:pPr>
            <w:r>
              <w:rPr>
                <w:rFonts w:ascii="Calibri" w:hAnsi="Calibri"/>
              </w:rPr>
              <w:t xml:space="preserve"> Affects availability</w:t>
            </w:r>
          </w:p>
        </w:tc>
      </w:tr>
    </w:tbl>
    <w:p w14:paraId="6B06603E" w14:textId="77777777" w:rsidR="00FB25E4" w:rsidRDefault="00FB25E4">
      <w:pPr>
        <w:spacing w:after="0" w:line="240" w:lineRule="auto"/>
        <w:rPr>
          <w:rFonts w:ascii="Calibri" w:hAnsi="Calibri"/>
          <w:b/>
          <w:bCs/>
          <w:u w:val="single"/>
        </w:rPr>
      </w:pPr>
    </w:p>
    <w:p w14:paraId="6EA7269A" w14:textId="77777777" w:rsidR="00FB25E4" w:rsidRDefault="00A061CA">
      <w:pPr>
        <w:spacing w:before="114" w:after="114" w:line="240" w:lineRule="auto"/>
        <w:rPr>
          <w:rFonts w:ascii="Calibri" w:hAnsi="Calibri"/>
        </w:rPr>
      </w:pPr>
      <w:r>
        <w:rPr>
          <w:rFonts w:ascii="Calibri" w:hAnsi="Calibri"/>
          <w:b/>
          <w:bCs/>
        </w:rPr>
        <w:t>Description</w:t>
      </w:r>
    </w:p>
    <w:p w14:paraId="1D80DA5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remote host supports the use of SSL ciphers that offer either weak encryption or no encryption at all. Note: This is considerably easier to exploit if the attacker is on the same physical network.</w:t>
      </w:r>
    </w:p>
    <w:p w14:paraId="7345AB00" w14:textId="77777777" w:rsidR="00FB25E4" w:rsidRDefault="00FB25E4">
      <w:pPr>
        <w:spacing w:after="0" w:line="240" w:lineRule="auto"/>
        <w:rPr>
          <w:rFonts w:ascii="Calibri" w:hAnsi="Calibri"/>
        </w:rPr>
      </w:pPr>
    </w:p>
    <w:p w14:paraId="52BE05F3" w14:textId="77777777" w:rsidR="00FB25E4" w:rsidRDefault="00FB25E4">
      <w:pPr>
        <w:spacing w:after="0" w:line="240" w:lineRule="auto"/>
        <w:rPr>
          <w:rFonts w:ascii="Calibri" w:hAnsi="Calibri"/>
        </w:rPr>
      </w:pPr>
    </w:p>
    <w:p w14:paraId="5EF72B4B" w14:textId="77777777" w:rsidR="00FB25E4" w:rsidRDefault="00FB25E4">
      <w:pPr>
        <w:spacing w:after="0" w:line="240" w:lineRule="auto"/>
        <w:rPr>
          <w:rFonts w:ascii="Calibri" w:hAnsi="Calibri"/>
        </w:rPr>
      </w:pPr>
    </w:p>
    <w:p w14:paraId="4B44CB4A" w14:textId="77777777" w:rsidR="00FB25E4" w:rsidRDefault="00FB25E4">
      <w:pPr>
        <w:spacing w:after="0" w:line="240" w:lineRule="auto"/>
        <w:rPr>
          <w:rFonts w:ascii="Calibri" w:hAnsi="Calibri"/>
        </w:rPr>
      </w:pPr>
    </w:p>
    <w:p w14:paraId="2937B711"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A3DE615"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976D134" w14:textId="77777777" w:rsidR="00FB25E4" w:rsidRDefault="00A061CA">
            <w:pPr>
              <w:spacing w:after="0"/>
              <w:rPr>
                <w:rFonts w:ascii="Calibri" w:hAnsi="Calibri"/>
                <w:sz w:val="20"/>
                <w:szCs w:val="20"/>
              </w:rPr>
            </w:pPr>
            <w:r>
              <w:rPr>
                <w:rFonts w:ascii="Calibri" w:hAnsi="Calibri"/>
                <w:b/>
                <w:bCs/>
                <w:color w:val="FFFFFF"/>
                <w:sz w:val="20"/>
                <w:szCs w:val="20"/>
              </w:rPr>
              <w:t xml:space="preserve"> Issue 186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E44A36A"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Service Detection</w:t>
            </w:r>
          </w:p>
        </w:tc>
      </w:tr>
      <w:tr w:rsidR="00FB25E4" w14:paraId="46181073"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3B0A5E5"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AD91C1C"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17C409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43BE10C"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83557F6" w14:textId="77777777" w:rsidR="00FB25E4" w:rsidRDefault="00A061CA">
            <w:pPr>
              <w:spacing w:after="0" w:line="240" w:lineRule="auto"/>
              <w:rPr>
                <w:rFonts w:ascii="Calibri" w:hAnsi="Calibri"/>
              </w:rPr>
            </w:pPr>
            <w:r>
              <w:rPr>
                <w:rFonts w:ascii="Calibri" w:hAnsi="Calibri"/>
              </w:rPr>
              <w:t xml:space="preserve"> 192.168.10.45 / [995] / tcp</w:t>
            </w:r>
          </w:p>
        </w:tc>
      </w:tr>
      <w:tr w:rsidR="00FB25E4" w14:paraId="54759EF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6C70B51"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D0A052F" w14:textId="77777777" w:rsidR="00FB25E4" w:rsidRDefault="00A061CA">
            <w:pPr>
              <w:spacing w:after="0" w:line="240" w:lineRule="auto"/>
              <w:rPr>
                <w:rFonts w:ascii="Calibri" w:hAnsi="Calibri"/>
              </w:rPr>
            </w:pPr>
            <w:r>
              <w:rPr>
                <w:rFonts w:ascii="Calibri" w:hAnsi="Calibri"/>
              </w:rPr>
              <w:t xml:space="preserve"> </w:t>
            </w:r>
          </w:p>
        </w:tc>
      </w:tr>
      <w:tr w:rsidR="00FB25E4" w14:paraId="693EBB1F"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F610B41"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8F99110" w14:textId="77777777" w:rsidR="00FB25E4" w:rsidRDefault="00A061CA">
            <w:pPr>
              <w:spacing w:after="0"/>
              <w:rPr>
                <w:rFonts w:ascii="Calibri" w:hAnsi="Calibri"/>
              </w:rPr>
            </w:pPr>
            <w:r>
              <w:rPr>
                <w:rFonts w:ascii="Calibri" w:hAnsi="Calibri"/>
              </w:rPr>
              <w:t xml:space="preserve"> trivial</w:t>
            </w:r>
          </w:p>
        </w:tc>
      </w:tr>
      <w:tr w:rsidR="00FB25E4" w14:paraId="6AE43CD5"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69D89D3"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4BD3D45" w14:textId="77777777" w:rsidR="00FB25E4" w:rsidRDefault="00A061CA">
            <w:pPr>
              <w:spacing w:after="0" w:line="240" w:lineRule="auto"/>
              <w:rPr>
                <w:rFonts w:ascii="Calibri" w:hAnsi="Calibri"/>
              </w:rPr>
            </w:pPr>
            <w:r>
              <w:rPr>
                <w:rFonts w:ascii="Calibri" w:hAnsi="Calibri"/>
              </w:rPr>
              <w:t xml:space="preserve"> Affects availability</w:t>
            </w:r>
          </w:p>
        </w:tc>
      </w:tr>
    </w:tbl>
    <w:p w14:paraId="50FE9D21" w14:textId="77777777" w:rsidR="00FB25E4" w:rsidRDefault="00FB25E4">
      <w:pPr>
        <w:spacing w:after="0" w:line="240" w:lineRule="auto"/>
        <w:rPr>
          <w:rFonts w:ascii="Calibri" w:hAnsi="Calibri"/>
          <w:b/>
          <w:bCs/>
          <w:u w:val="single"/>
        </w:rPr>
      </w:pPr>
    </w:p>
    <w:p w14:paraId="52DEEE9A" w14:textId="77777777" w:rsidR="00FB25E4" w:rsidRDefault="00A061CA">
      <w:pPr>
        <w:spacing w:before="114" w:after="114" w:line="240" w:lineRule="auto"/>
        <w:rPr>
          <w:rFonts w:ascii="Calibri" w:hAnsi="Calibri"/>
        </w:rPr>
      </w:pPr>
      <w:r>
        <w:rPr>
          <w:rFonts w:ascii="Calibri" w:hAnsi="Calibri"/>
          <w:b/>
          <w:bCs/>
        </w:rPr>
        <w:t>Description</w:t>
      </w:r>
    </w:p>
    <w:p w14:paraId="4D746E3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It was possible to identify the remote service by its banner or by looking at the error message it sends when it receives an HTTP request.</w:t>
      </w:r>
    </w:p>
    <w:p w14:paraId="06B475B8" w14:textId="77777777" w:rsidR="00FB25E4" w:rsidRDefault="00FB25E4">
      <w:pPr>
        <w:spacing w:after="0" w:line="240" w:lineRule="auto"/>
        <w:rPr>
          <w:rFonts w:ascii="Calibri" w:hAnsi="Calibri"/>
        </w:rPr>
      </w:pPr>
    </w:p>
    <w:p w14:paraId="5414C97E" w14:textId="77777777" w:rsidR="00FB25E4" w:rsidRDefault="00FB25E4">
      <w:pPr>
        <w:spacing w:after="0" w:line="240" w:lineRule="auto"/>
        <w:rPr>
          <w:rFonts w:ascii="Calibri" w:hAnsi="Calibri"/>
        </w:rPr>
      </w:pPr>
    </w:p>
    <w:p w14:paraId="3C82C2B6" w14:textId="77777777" w:rsidR="00FB25E4" w:rsidRDefault="00FB25E4">
      <w:pPr>
        <w:spacing w:after="0" w:line="240" w:lineRule="auto"/>
        <w:rPr>
          <w:rFonts w:ascii="Calibri" w:hAnsi="Calibri"/>
        </w:rPr>
      </w:pPr>
    </w:p>
    <w:p w14:paraId="7F749515" w14:textId="77777777" w:rsidR="00FB25E4" w:rsidRDefault="00FB25E4">
      <w:pPr>
        <w:spacing w:after="0" w:line="240" w:lineRule="auto"/>
        <w:rPr>
          <w:rFonts w:ascii="Calibri" w:hAnsi="Calibri"/>
        </w:rPr>
      </w:pPr>
    </w:p>
    <w:p w14:paraId="36884615"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9074DA1"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4F56C6C" w14:textId="77777777" w:rsidR="00FB25E4" w:rsidRDefault="00A061CA">
            <w:pPr>
              <w:spacing w:after="0"/>
              <w:rPr>
                <w:rFonts w:ascii="Calibri" w:hAnsi="Calibri"/>
                <w:sz w:val="20"/>
                <w:szCs w:val="20"/>
              </w:rPr>
            </w:pPr>
            <w:r>
              <w:rPr>
                <w:rFonts w:ascii="Calibri" w:hAnsi="Calibri"/>
                <w:b/>
                <w:bCs/>
                <w:color w:val="FFFFFF"/>
                <w:sz w:val="20"/>
                <w:szCs w:val="20"/>
              </w:rPr>
              <w:t xml:space="preserve"> Issue 187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64D2813"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SSL / TLS Renegotiation Handshakes MiTM Plaintext Data Injection</w:t>
            </w:r>
          </w:p>
        </w:tc>
      </w:tr>
      <w:tr w:rsidR="00FB25E4" w14:paraId="29352E73"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839BC2D"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9F50E5F"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1642F1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843C6BE"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B2C667A" w14:textId="77777777" w:rsidR="00FB25E4" w:rsidRDefault="00A061CA">
            <w:pPr>
              <w:spacing w:after="0" w:line="240" w:lineRule="auto"/>
              <w:rPr>
                <w:rFonts w:ascii="Calibri" w:hAnsi="Calibri"/>
              </w:rPr>
            </w:pPr>
            <w:r>
              <w:rPr>
                <w:rFonts w:ascii="Calibri" w:hAnsi="Calibri"/>
              </w:rPr>
              <w:t xml:space="preserve"> 192.168.10.45 / [995] / tcp</w:t>
            </w:r>
          </w:p>
        </w:tc>
      </w:tr>
      <w:tr w:rsidR="00FB25E4" w14:paraId="2260D19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B702861"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8C9D798" w14:textId="77777777" w:rsidR="00FB25E4" w:rsidRDefault="00A061CA">
            <w:pPr>
              <w:spacing w:after="0" w:line="240" w:lineRule="auto"/>
              <w:rPr>
                <w:rFonts w:ascii="Calibri" w:hAnsi="Calibri"/>
              </w:rPr>
            </w:pPr>
            <w:r>
              <w:rPr>
                <w:rFonts w:ascii="Calibri" w:hAnsi="Calibri"/>
              </w:rPr>
              <w:t xml:space="preserve"> </w:t>
            </w:r>
          </w:p>
        </w:tc>
      </w:tr>
      <w:tr w:rsidR="00FB25E4" w14:paraId="7BE78A15"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7545800"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9C0FE45" w14:textId="77777777" w:rsidR="00FB25E4" w:rsidRDefault="00A061CA">
            <w:pPr>
              <w:spacing w:after="0"/>
              <w:rPr>
                <w:rFonts w:ascii="Calibri" w:hAnsi="Calibri"/>
              </w:rPr>
            </w:pPr>
            <w:r>
              <w:rPr>
                <w:rFonts w:ascii="Calibri" w:hAnsi="Calibri"/>
              </w:rPr>
              <w:t xml:space="preserve"> trivial</w:t>
            </w:r>
          </w:p>
        </w:tc>
      </w:tr>
      <w:tr w:rsidR="00FB25E4" w14:paraId="32694BE1"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CA952EB"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6DEF4FD" w14:textId="77777777" w:rsidR="00FB25E4" w:rsidRDefault="00A061CA">
            <w:pPr>
              <w:spacing w:after="0" w:line="240" w:lineRule="auto"/>
              <w:rPr>
                <w:rFonts w:ascii="Calibri" w:hAnsi="Calibri"/>
              </w:rPr>
            </w:pPr>
            <w:r>
              <w:rPr>
                <w:rFonts w:ascii="Calibri" w:hAnsi="Calibri"/>
              </w:rPr>
              <w:t xml:space="preserve"> Affects availability</w:t>
            </w:r>
          </w:p>
        </w:tc>
      </w:tr>
    </w:tbl>
    <w:p w14:paraId="0C90B289" w14:textId="77777777" w:rsidR="00FB25E4" w:rsidRDefault="00FB25E4">
      <w:pPr>
        <w:spacing w:after="0" w:line="240" w:lineRule="auto"/>
        <w:rPr>
          <w:rFonts w:ascii="Calibri" w:hAnsi="Calibri"/>
          <w:b/>
          <w:bCs/>
          <w:u w:val="single"/>
        </w:rPr>
      </w:pPr>
    </w:p>
    <w:p w14:paraId="261DE34D" w14:textId="77777777" w:rsidR="00FB25E4" w:rsidRDefault="00A061CA">
      <w:pPr>
        <w:spacing w:before="114" w:after="114" w:line="240" w:lineRule="auto"/>
        <w:rPr>
          <w:rFonts w:ascii="Calibri" w:hAnsi="Calibri"/>
        </w:rPr>
      </w:pPr>
      <w:r>
        <w:rPr>
          <w:rFonts w:ascii="Calibri" w:hAnsi="Calibri"/>
          <w:b/>
          <w:bCs/>
        </w:rPr>
        <w:t>Description</w:t>
      </w:r>
    </w:p>
    <w:p w14:paraId="63A5B6E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remote service encrypts traffic using TLS / SSL but allows a client to insecurely renegotiate the connection after the initial handshake. An unauthenticated remote attacker may be able to leverage this issue to inject an arbitrary amount of plaintext into the beginning of the application protocol stream, which could facilitate man-in-the-middle attacks if the service assumes that the sessions before and after renegotiation are from the same 'client' and merges them at the application layer.</w:t>
      </w:r>
    </w:p>
    <w:p w14:paraId="67674D2E" w14:textId="77777777" w:rsidR="00FB25E4" w:rsidRDefault="00FB25E4">
      <w:pPr>
        <w:spacing w:after="0" w:line="240" w:lineRule="auto"/>
        <w:rPr>
          <w:rFonts w:ascii="Calibri" w:hAnsi="Calibri"/>
        </w:rPr>
      </w:pPr>
    </w:p>
    <w:p w14:paraId="0108C890" w14:textId="77777777" w:rsidR="00FB25E4" w:rsidRDefault="00FB25E4">
      <w:pPr>
        <w:spacing w:after="0" w:line="240" w:lineRule="auto"/>
        <w:rPr>
          <w:rFonts w:ascii="Calibri" w:hAnsi="Calibri"/>
        </w:rPr>
      </w:pPr>
    </w:p>
    <w:p w14:paraId="4902F08A" w14:textId="77777777" w:rsidR="00FB25E4" w:rsidRDefault="00FB25E4">
      <w:pPr>
        <w:spacing w:after="0" w:line="240" w:lineRule="auto"/>
        <w:rPr>
          <w:rFonts w:ascii="Calibri" w:hAnsi="Calibri"/>
        </w:rPr>
      </w:pPr>
    </w:p>
    <w:p w14:paraId="10D2A8C4" w14:textId="77777777" w:rsidR="00FB25E4" w:rsidRDefault="00FB25E4">
      <w:pPr>
        <w:spacing w:after="0" w:line="240" w:lineRule="auto"/>
        <w:rPr>
          <w:rFonts w:ascii="Calibri" w:hAnsi="Calibri"/>
        </w:rPr>
      </w:pPr>
    </w:p>
    <w:p w14:paraId="7CA122D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F15B6F9"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CC2A8C9" w14:textId="77777777" w:rsidR="00FB25E4" w:rsidRDefault="00A061CA">
            <w:pPr>
              <w:spacing w:after="0"/>
              <w:rPr>
                <w:rFonts w:ascii="Calibri" w:hAnsi="Calibri"/>
                <w:sz w:val="20"/>
                <w:szCs w:val="20"/>
              </w:rPr>
            </w:pPr>
            <w:r>
              <w:rPr>
                <w:rFonts w:ascii="Calibri" w:hAnsi="Calibri"/>
                <w:b/>
                <w:bCs/>
                <w:color w:val="FFFFFF"/>
                <w:sz w:val="20"/>
                <w:szCs w:val="20"/>
              </w:rPr>
              <w:t xml:space="preserve"> Issue 188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2D20BA5"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SSL Certificate signed with an unknown Certificate Authority</w:t>
            </w:r>
          </w:p>
        </w:tc>
      </w:tr>
      <w:tr w:rsidR="00FB25E4" w14:paraId="3018AB7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F1935DC"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5343D1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63F686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D75F334"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0FFF3F8" w14:textId="77777777" w:rsidR="00FB25E4" w:rsidRDefault="00A061CA">
            <w:pPr>
              <w:spacing w:after="0" w:line="240" w:lineRule="auto"/>
              <w:rPr>
                <w:rFonts w:ascii="Calibri" w:hAnsi="Calibri"/>
              </w:rPr>
            </w:pPr>
            <w:r>
              <w:rPr>
                <w:rFonts w:ascii="Calibri" w:hAnsi="Calibri"/>
              </w:rPr>
              <w:t xml:space="preserve"> 192.168.10.45 / [995] / tcp</w:t>
            </w:r>
          </w:p>
        </w:tc>
      </w:tr>
      <w:tr w:rsidR="00FB25E4" w14:paraId="0F1889F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99431AB"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542648E" w14:textId="77777777" w:rsidR="00FB25E4" w:rsidRDefault="00A061CA">
            <w:pPr>
              <w:spacing w:after="0" w:line="240" w:lineRule="auto"/>
              <w:rPr>
                <w:rFonts w:ascii="Calibri" w:hAnsi="Calibri"/>
              </w:rPr>
            </w:pPr>
            <w:r>
              <w:rPr>
                <w:rFonts w:ascii="Calibri" w:hAnsi="Calibri"/>
              </w:rPr>
              <w:t xml:space="preserve"> </w:t>
            </w:r>
          </w:p>
        </w:tc>
      </w:tr>
      <w:tr w:rsidR="00FB25E4" w14:paraId="182FF02E"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B7144E9"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36D6E5F" w14:textId="77777777" w:rsidR="00FB25E4" w:rsidRDefault="00A061CA">
            <w:pPr>
              <w:spacing w:after="0"/>
              <w:rPr>
                <w:rFonts w:ascii="Calibri" w:hAnsi="Calibri"/>
              </w:rPr>
            </w:pPr>
            <w:r>
              <w:rPr>
                <w:rFonts w:ascii="Calibri" w:hAnsi="Calibri"/>
              </w:rPr>
              <w:t xml:space="preserve"> trivial</w:t>
            </w:r>
          </w:p>
        </w:tc>
      </w:tr>
      <w:tr w:rsidR="00FB25E4" w14:paraId="66DBFD1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21DDAFF"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E672AA6" w14:textId="77777777" w:rsidR="00FB25E4" w:rsidRDefault="00A061CA">
            <w:pPr>
              <w:spacing w:after="0" w:line="240" w:lineRule="auto"/>
              <w:rPr>
                <w:rFonts w:ascii="Calibri" w:hAnsi="Calibri"/>
              </w:rPr>
            </w:pPr>
            <w:r>
              <w:rPr>
                <w:rFonts w:ascii="Calibri" w:hAnsi="Calibri"/>
              </w:rPr>
              <w:t xml:space="preserve"> Affects availability</w:t>
            </w:r>
          </w:p>
        </w:tc>
      </w:tr>
    </w:tbl>
    <w:p w14:paraId="208A5E70" w14:textId="77777777" w:rsidR="00FB25E4" w:rsidRDefault="00FB25E4">
      <w:pPr>
        <w:spacing w:after="0" w:line="240" w:lineRule="auto"/>
        <w:rPr>
          <w:rFonts w:ascii="Calibri" w:hAnsi="Calibri"/>
          <w:b/>
          <w:bCs/>
          <w:u w:val="single"/>
        </w:rPr>
      </w:pPr>
    </w:p>
    <w:p w14:paraId="7755AFCC" w14:textId="77777777" w:rsidR="00FB25E4" w:rsidRDefault="00A061CA">
      <w:pPr>
        <w:spacing w:before="114" w:after="114" w:line="240" w:lineRule="auto"/>
        <w:rPr>
          <w:rFonts w:ascii="Calibri" w:hAnsi="Calibri"/>
        </w:rPr>
      </w:pPr>
      <w:r>
        <w:rPr>
          <w:rFonts w:ascii="Calibri" w:hAnsi="Calibri"/>
          <w:b/>
          <w:bCs/>
        </w:rPr>
        <w:t>Description</w:t>
      </w:r>
    </w:p>
    <w:p w14:paraId="2D461F65"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X.509 certificate of the remote host is not signed by a known public certificate authority. If the remote host is a public host in production, this nullifies the use of SSL as anyone could establish a man in the middle attack against the remote host.</w:t>
      </w:r>
    </w:p>
    <w:p w14:paraId="762F29F3" w14:textId="77777777" w:rsidR="00FB25E4" w:rsidRDefault="00FB25E4">
      <w:pPr>
        <w:spacing w:after="0" w:line="240" w:lineRule="auto"/>
        <w:rPr>
          <w:rFonts w:ascii="Calibri" w:hAnsi="Calibri"/>
        </w:rPr>
      </w:pPr>
    </w:p>
    <w:p w14:paraId="0A693B54" w14:textId="77777777" w:rsidR="00FB25E4" w:rsidRDefault="00FB25E4">
      <w:pPr>
        <w:spacing w:after="0" w:line="240" w:lineRule="auto"/>
        <w:rPr>
          <w:rFonts w:ascii="Calibri" w:hAnsi="Calibri"/>
        </w:rPr>
      </w:pPr>
    </w:p>
    <w:p w14:paraId="0215B64C" w14:textId="77777777" w:rsidR="00FB25E4" w:rsidRDefault="00FB25E4">
      <w:pPr>
        <w:spacing w:after="0" w:line="240" w:lineRule="auto"/>
        <w:rPr>
          <w:rFonts w:ascii="Calibri" w:hAnsi="Calibri"/>
        </w:rPr>
      </w:pPr>
    </w:p>
    <w:p w14:paraId="15FF3E9B" w14:textId="77777777" w:rsidR="00FB25E4" w:rsidRDefault="00FB25E4">
      <w:pPr>
        <w:spacing w:after="0" w:line="240" w:lineRule="auto"/>
        <w:rPr>
          <w:rFonts w:ascii="Calibri" w:hAnsi="Calibri"/>
        </w:rPr>
      </w:pPr>
    </w:p>
    <w:p w14:paraId="7C116E3D"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A0933D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3BF1844" w14:textId="77777777" w:rsidR="00FB25E4" w:rsidRDefault="00A061CA">
            <w:pPr>
              <w:spacing w:after="0"/>
              <w:rPr>
                <w:rFonts w:ascii="Calibri" w:hAnsi="Calibri"/>
                <w:sz w:val="20"/>
                <w:szCs w:val="20"/>
              </w:rPr>
            </w:pPr>
            <w:r>
              <w:rPr>
                <w:rFonts w:ascii="Calibri" w:hAnsi="Calibri"/>
                <w:b/>
                <w:bCs/>
                <w:color w:val="FFFFFF"/>
                <w:sz w:val="20"/>
                <w:szCs w:val="20"/>
              </w:rPr>
              <w:t xml:space="preserve"> Issue 189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512B72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SSL Version 2 (v2) Protocol Detection</w:t>
            </w:r>
          </w:p>
        </w:tc>
      </w:tr>
      <w:tr w:rsidR="00FB25E4" w14:paraId="104B2F18"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E160BA2"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EC9017E"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5B45B7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F5A69E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A9DE058" w14:textId="77777777" w:rsidR="00FB25E4" w:rsidRDefault="00A061CA">
            <w:pPr>
              <w:spacing w:after="0" w:line="240" w:lineRule="auto"/>
              <w:rPr>
                <w:rFonts w:ascii="Calibri" w:hAnsi="Calibri"/>
              </w:rPr>
            </w:pPr>
            <w:r>
              <w:rPr>
                <w:rFonts w:ascii="Calibri" w:hAnsi="Calibri"/>
              </w:rPr>
              <w:t xml:space="preserve"> 192.168.10.45 / [995] / tcp</w:t>
            </w:r>
          </w:p>
        </w:tc>
      </w:tr>
      <w:tr w:rsidR="00FB25E4" w14:paraId="690A2DE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326F494"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881724A" w14:textId="77777777" w:rsidR="00FB25E4" w:rsidRDefault="00A061CA">
            <w:pPr>
              <w:spacing w:after="0" w:line="240" w:lineRule="auto"/>
              <w:rPr>
                <w:rFonts w:ascii="Calibri" w:hAnsi="Calibri"/>
              </w:rPr>
            </w:pPr>
            <w:r>
              <w:rPr>
                <w:rFonts w:ascii="Calibri" w:hAnsi="Calibri"/>
              </w:rPr>
              <w:t xml:space="preserve"> </w:t>
            </w:r>
          </w:p>
        </w:tc>
      </w:tr>
      <w:tr w:rsidR="00FB25E4" w14:paraId="69204B34"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690613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BEE1ECC" w14:textId="77777777" w:rsidR="00FB25E4" w:rsidRDefault="00A061CA">
            <w:pPr>
              <w:spacing w:after="0"/>
              <w:rPr>
                <w:rFonts w:ascii="Calibri" w:hAnsi="Calibri"/>
              </w:rPr>
            </w:pPr>
            <w:r>
              <w:rPr>
                <w:rFonts w:ascii="Calibri" w:hAnsi="Calibri"/>
              </w:rPr>
              <w:t xml:space="preserve"> trivial</w:t>
            </w:r>
          </w:p>
        </w:tc>
      </w:tr>
      <w:tr w:rsidR="00FB25E4" w14:paraId="6A497B1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6F1F497"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B411181" w14:textId="77777777" w:rsidR="00FB25E4" w:rsidRDefault="00A061CA">
            <w:pPr>
              <w:spacing w:after="0" w:line="240" w:lineRule="auto"/>
              <w:rPr>
                <w:rFonts w:ascii="Calibri" w:hAnsi="Calibri"/>
              </w:rPr>
            </w:pPr>
            <w:r>
              <w:rPr>
                <w:rFonts w:ascii="Calibri" w:hAnsi="Calibri"/>
              </w:rPr>
              <w:t xml:space="preserve"> Affects availability</w:t>
            </w:r>
          </w:p>
        </w:tc>
      </w:tr>
    </w:tbl>
    <w:p w14:paraId="200443E1" w14:textId="77777777" w:rsidR="00FB25E4" w:rsidRDefault="00FB25E4">
      <w:pPr>
        <w:spacing w:after="0" w:line="240" w:lineRule="auto"/>
        <w:rPr>
          <w:rFonts w:ascii="Calibri" w:hAnsi="Calibri"/>
          <w:b/>
          <w:bCs/>
          <w:u w:val="single"/>
        </w:rPr>
      </w:pPr>
    </w:p>
    <w:p w14:paraId="5EACC163" w14:textId="77777777" w:rsidR="00FB25E4" w:rsidRDefault="00A061CA">
      <w:pPr>
        <w:spacing w:before="114" w:after="114" w:line="240" w:lineRule="auto"/>
        <w:rPr>
          <w:rFonts w:ascii="Calibri" w:hAnsi="Calibri"/>
        </w:rPr>
      </w:pPr>
      <w:r>
        <w:rPr>
          <w:rFonts w:ascii="Calibri" w:hAnsi="Calibri"/>
          <w:b/>
          <w:bCs/>
        </w:rPr>
        <w:t>Description</w:t>
      </w:r>
    </w:p>
    <w:p w14:paraId="2483EB1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remote service accepts connections encrypted using SSL 2.0, which reportedly suffers from several cryptographic flaws and has been deprecated for several years. An attacker may be able to exploit these issues to conduct man-in-the-middle attacks or decrypt communications between the affected service and clients.</w:t>
      </w:r>
    </w:p>
    <w:p w14:paraId="73DE1842" w14:textId="77777777" w:rsidR="00FB25E4" w:rsidRDefault="00FB25E4">
      <w:pPr>
        <w:spacing w:after="0" w:line="240" w:lineRule="auto"/>
        <w:rPr>
          <w:rFonts w:ascii="Calibri" w:hAnsi="Calibri"/>
        </w:rPr>
      </w:pPr>
    </w:p>
    <w:p w14:paraId="2A558C72" w14:textId="77777777" w:rsidR="00FB25E4" w:rsidRDefault="00FB25E4">
      <w:pPr>
        <w:spacing w:after="0" w:line="240" w:lineRule="auto"/>
        <w:rPr>
          <w:rFonts w:ascii="Calibri" w:hAnsi="Calibri"/>
        </w:rPr>
      </w:pPr>
    </w:p>
    <w:p w14:paraId="2EF9BD9E" w14:textId="77777777" w:rsidR="00FB25E4" w:rsidRDefault="00FB25E4">
      <w:pPr>
        <w:spacing w:after="0" w:line="240" w:lineRule="auto"/>
        <w:rPr>
          <w:rFonts w:ascii="Calibri" w:hAnsi="Calibri"/>
        </w:rPr>
      </w:pPr>
    </w:p>
    <w:p w14:paraId="3DEC25D3" w14:textId="77777777" w:rsidR="00FB25E4" w:rsidRDefault="00FB25E4">
      <w:pPr>
        <w:spacing w:after="0" w:line="240" w:lineRule="auto"/>
        <w:rPr>
          <w:rFonts w:ascii="Calibri" w:hAnsi="Calibri"/>
        </w:rPr>
      </w:pPr>
    </w:p>
    <w:p w14:paraId="2773D7CF"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A5B4B3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22AF6F8" w14:textId="77777777" w:rsidR="00FB25E4" w:rsidRDefault="00A061CA">
            <w:pPr>
              <w:spacing w:after="0"/>
              <w:rPr>
                <w:rFonts w:ascii="Calibri" w:hAnsi="Calibri"/>
                <w:sz w:val="20"/>
                <w:szCs w:val="20"/>
              </w:rPr>
            </w:pPr>
            <w:r>
              <w:rPr>
                <w:rFonts w:ascii="Calibri" w:hAnsi="Calibri"/>
                <w:b/>
                <w:bCs/>
                <w:color w:val="FFFFFF"/>
                <w:sz w:val="20"/>
                <w:szCs w:val="20"/>
              </w:rPr>
              <w:t xml:space="preserve"> Issue 190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551489B"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SSL Medium Strength Cipher Suites Supported</w:t>
            </w:r>
          </w:p>
        </w:tc>
      </w:tr>
      <w:tr w:rsidR="00FB25E4" w14:paraId="7332F0F7"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B61157C"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681F8CE"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DD4320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45336EF"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76F2467" w14:textId="77777777" w:rsidR="00FB25E4" w:rsidRDefault="00A061CA">
            <w:pPr>
              <w:spacing w:after="0" w:line="240" w:lineRule="auto"/>
              <w:rPr>
                <w:rFonts w:ascii="Calibri" w:hAnsi="Calibri"/>
              </w:rPr>
            </w:pPr>
            <w:r>
              <w:rPr>
                <w:rFonts w:ascii="Calibri" w:hAnsi="Calibri"/>
              </w:rPr>
              <w:t xml:space="preserve"> 192.168.10.45 / [995] / tcp</w:t>
            </w:r>
          </w:p>
        </w:tc>
      </w:tr>
      <w:tr w:rsidR="00FB25E4" w14:paraId="4A93D8E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08FE945"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BF4D4C9" w14:textId="77777777" w:rsidR="00FB25E4" w:rsidRDefault="00A061CA">
            <w:pPr>
              <w:spacing w:after="0" w:line="240" w:lineRule="auto"/>
              <w:rPr>
                <w:rFonts w:ascii="Calibri" w:hAnsi="Calibri"/>
              </w:rPr>
            </w:pPr>
            <w:r>
              <w:rPr>
                <w:rFonts w:ascii="Calibri" w:hAnsi="Calibri"/>
              </w:rPr>
              <w:t xml:space="preserve"> </w:t>
            </w:r>
          </w:p>
        </w:tc>
      </w:tr>
      <w:tr w:rsidR="00FB25E4" w14:paraId="72DAAA9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4F493A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5D1F617" w14:textId="77777777" w:rsidR="00FB25E4" w:rsidRDefault="00A061CA">
            <w:pPr>
              <w:spacing w:after="0"/>
              <w:rPr>
                <w:rFonts w:ascii="Calibri" w:hAnsi="Calibri"/>
              </w:rPr>
            </w:pPr>
            <w:r>
              <w:rPr>
                <w:rFonts w:ascii="Calibri" w:hAnsi="Calibri"/>
              </w:rPr>
              <w:t xml:space="preserve"> trivial</w:t>
            </w:r>
          </w:p>
        </w:tc>
      </w:tr>
      <w:tr w:rsidR="00FB25E4" w14:paraId="19200F77"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9CE7130"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FD929AA" w14:textId="77777777" w:rsidR="00FB25E4" w:rsidRDefault="00A061CA">
            <w:pPr>
              <w:spacing w:after="0" w:line="240" w:lineRule="auto"/>
              <w:rPr>
                <w:rFonts w:ascii="Calibri" w:hAnsi="Calibri"/>
              </w:rPr>
            </w:pPr>
            <w:r>
              <w:rPr>
                <w:rFonts w:ascii="Calibri" w:hAnsi="Calibri"/>
              </w:rPr>
              <w:t xml:space="preserve"> Affects availability</w:t>
            </w:r>
          </w:p>
        </w:tc>
      </w:tr>
    </w:tbl>
    <w:p w14:paraId="7DFDFE40" w14:textId="77777777" w:rsidR="00FB25E4" w:rsidRDefault="00FB25E4">
      <w:pPr>
        <w:spacing w:after="0" w:line="240" w:lineRule="auto"/>
        <w:rPr>
          <w:rFonts w:ascii="Calibri" w:hAnsi="Calibri"/>
          <w:b/>
          <w:bCs/>
          <w:u w:val="single"/>
        </w:rPr>
      </w:pPr>
    </w:p>
    <w:p w14:paraId="140FDC08" w14:textId="77777777" w:rsidR="00FB25E4" w:rsidRDefault="00A061CA">
      <w:pPr>
        <w:spacing w:before="114" w:after="114" w:line="240" w:lineRule="auto"/>
        <w:rPr>
          <w:rFonts w:ascii="Calibri" w:hAnsi="Calibri"/>
        </w:rPr>
      </w:pPr>
      <w:r>
        <w:rPr>
          <w:rFonts w:ascii="Calibri" w:hAnsi="Calibri"/>
          <w:b/>
          <w:bCs/>
        </w:rPr>
        <w:t>Description</w:t>
      </w:r>
    </w:p>
    <w:p w14:paraId="3F78DF45"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The remote host supports the use of SSL ciphers that offer medium strength encryption, which we currently regard as those with </w:t>
      </w:r>
      <w:proofErr w:type="gramStart"/>
      <w:r>
        <w:rPr>
          <w:rFonts w:ascii="Calibri" w:hAnsi="Calibri"/>
          <w:color w:val="666666"/>
          <w:sz w:val="20"/>
          <w:szCs w:val="20"/>
        </w:rPr>
        <w:t>key  lengths</w:t>
      </w:r>
      <w:proofErr w:type="gramEnd"/>
      <w:r>
        <w:rPr>
          <w:rFonts w:ascii="Calibri" w:hAnsi="Calibri"/>
          <w:color w:val="666666"/>
          <w:sz w:val="20"/>
          <w:szCs w:val="20"/>
        </w:rPr>
        <w:t xml:space="preserve"> at least 56 bits and less than 112 bits. Note: This is considerably easier to exploit if the attacker is on the same physical network.</w:t>
      </w:r>
    </w:p>
    <w:p w14:paraId="1B1A3508" w14:textId="77777777" w:rsidR="00FB25E4" w:rsidRDefault="00FB25E4">
      <w:pPr>
        <w:spacing w:after="0" w:line="240" w:lineRule="auto"/>
        <w:rPr>
          <w:rFonts w:ascii="Calibri" w:hAnsi="Calibri"/>
        </w:rPr>
      </w:pPr>
    </w:p>
    <w:p w14:paraId="57713B03" w14:textId="77777777" w:rsidR="00FB25E4" w:rsidRDefault="00FB25E4">
      <w:pPr>
        <w:spacing w:after="0" w:line="240" w:lineRule="auto"/>
        <w:rPr>
          <w:rFonts w:ascii="Calibri" w:hAnsi="Calibri"/>
        </w:rPr>
      </w:pPr>
    </w:p>
    <w:p w14:paraId="2DF1CA64" w14:textId="77777777" w:rsidR="00FB25E4" w:rsidRDefault="00FB25E4">
      <w:pPr>
        <w:spacing w:after="0" w:line="240" w:lineRule="auto"/>
        <w:rPr>
          <w:rFonts w:ascii="Calibri" w:hAnsi="Calibri"/>
        </w:rPr>
      </w:pPr>
    </w:p>
    <w:p w14:paraId="2FEE322D" w14:textId="77777777" w:rsidR="00FB25E4" w:rsidRDefault="00FB25E4">
      <w:pPr>
        <w:spacing w:after="0" w:line="240" w:lineRule="auto"/>
        <w:rPr>
          <w:rFonts w:ascii="Calibri" w:hAnsi="Calibri"/>
        </w:rPr>
      </w:pPr>
    </w:p>
    <w:p w14:paraId="6007A5A3"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B062949"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06A4E62" w14:textId="77777777" w:rsidR="00FB25E4" w:rsidRDefault="00A061CA">
            <w:pPr>
              <w:spacing w:after="0"/>
              <w:rPr>
                <w:rFonts w:ascii="Calibri" w:hAnsi="Calibri"/>
                <w:sz w:val="20"/>
                <w:szCs w:val="20"/>
              </w:rPr>
            </w:pPr>
            <w:r>
              <w:rPr>
                <w:rFonts w:ascii="Calibri" w:hAnsi="Calibri"/>
                <w:b/>
                <w:bCs/>
                <w:color w:val="FFFFFF"/>
                <w:sz w:val="20"/>
                <w:szCs w:val="20"/>
              </w:rPr>
              <w:t xml:space="preserve"> Issue 191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94DDC3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SSL Certificate Information</w:t>
            </w:r>
          </w:p>
        </w:tc>
      </w:tr>
      <w:tr w:rsidR="00FB25E4" w14:paraId="4F6A0416"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66AA04D"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3946816"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7B2554F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12B8FA4"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F3263A3" w14:textId="77777777" w:rsidR="00FB25E4" w:rsidRDefault="00A061CA">
            <w:pPr>
              <w:spacing w:after="0" w:line="240" w:lineRule="auto"/>
              <w:rPr>
                <w:rFonts w:ascii="Calibri" w:hAnsi="Calibri"/>
              </w:rPr>
            </w:pPr>
            <w:r>
              <w:rPr>
                <w:rFonts w:ascii="Calibri" w:hAnsi="Calibri"/>
              </w:rPr>
              <w:t xml:space="preserve"> 192.168.10.45 / [995] / tcp</w:t>
            </w:r>
          </w:p>
        </w:tc>
      </w:tr>
      <w:tr w:rsidR="00FB25E4" w14:paraId="036D89A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23A094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7820E5A" w14:textId="77777777" w:rsidR="00FB25E4" w:rsidRDefault="00A061CA">
            <w:pPr>
              <w:spacing w:after="0" w:line="240" w:lineRule="auto"/>
              <w:rPr>
                <w:rFonts w:ascii="Calibri" w:hAnsi="Calibri"/>
              </w:rPr>
            </w:pPr>
            <w:r>
              <w:rPr>
                <w:rFonts w:ascii="Calibri" w:hAnsi="Calibri"/>
              </w:rPr>
              <w:t xml:space="preserve"> </w:t>
            </w:r>
          </w:p>
        </w:tc>
      </w:tr>
      <w:tr w:rsidR="00FB25E4" w14:paraId="47FC4127"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C47C323"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815D0E9" w14:textId="77777777" w:rsidR="00FB25E4" w:rsidRDefault="00A061CA">
            <w:pPr>
              <w:spacing w:after="0"/>
              <w:rPr>
                <w:rFonts w:ascii="Calibri" w:hAnsi="Calibri"/>
              </w:rPr>
            </w:pPr>
            <w:r>
              <w:rPr>
                <w:rFonts w:ascii="Calibri" w:hAnsi="Calibri"/>
              </w:rPr>
              <w:t xml:space="preserve"> trivial</w:t>
            </w:r>
          </w:p>
        </w:tc>
      </w:tr>
      <w:tr w:rsidR="00FB25E4" w14:paraId="7F66EDB4"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35C4C1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6DFB670" w14:textId="77777777" w:rsidR="00FB25E4" w:rsidRDefault="00A061CA">
            <w:pPr>
              <w:spacing w:after="0" w:line="240" w:lineRule="auto"/>
              <w:rPr>
                <w:rFonts w:ascii="Calibri" w:hAnsi="Calibri"/>
              </w:rPr>
            </w:pPr>
            <w:r>
              <w:rPr>
                <w:rFonts w:ascii="Calibri" w:hAnsi="Calibri"/>
              </w:rPr>
              <w:t xml:space="preserve"> Affects availability</w:t>
            </w:r>
          </w:p>
        </w:tc>
      </w:tr>
    </w:tbl>
    <w:p w14:paraId="2ABA1EE2" w14:textId="77777777" w:rsidR="00FB25E4" w:rsidRDefault="00FB25E4">
      <w:pPr>
        <w:spacing w:after="0" w:line="240" w:lineRule="auto"/>
        <w:rPr>
          <w:rFonts w:ascii="Calibri" w:hAnsi="Calibri"/>
          <w:b/>
          <w:bCs/>
          <w:u w:val="single"/>
        </w:rPr>
      </w:pPr>
    </w:p>
    <w:p w14:paraId="413F8DC2" w14:textId="77777777" w:rsidR="00FB25E4" w:rsidRDefault="00A061CA">
      <w:pPr>
        <w:spacing w:before="114" w:after="114" w:line="240" w:lineRule="auto"/>
        <w:rPr>
          <w:rFonts w:ascii="Calibri" w:hAnsi="Calibri"/>
        </w:rPr>
      </w:pPr>
      <w:r>
        <w:rPr>
          <w:rFonts w:ascii="Calibri" w:hAnsi="Calibri"/>
          <w:b/>
          <w:bCs/>
        </w:rPr>
        <w:t>Description</w:t>
      </w:r>
    </w:p>
    <w:p w14:paraId="3E2E1428"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This plugin connects to every SSL-related port and attempts </w:t>
      </w:r>
      <w:proofErr w:type="gramStart"/>
      <w:r>
        <w:rPr>
          <w:rFonts w:ascii="Calibri" w:hAnsi="Calibri"/>
          <w:color w:val="666666"/>
          <w:sz w:val="20"/>
          <w:szCs w:val="20"/>
        </w:rPr>
        <w:t>to  extract</w:t>
      </w:r>
      <w:proofErr w:type="gramEnd"/>
      <w:r>
        <w:rPr>
          <w:rFonts w:ascii="Calibri" w:hAnsi="Calibri"/>
          <w:color w:val="666666"/>
          <w:sz w:val="20"/>
          <w:szCs w:val="20"/>
        </w:rPr>
        <w:t xml:space="preserve"> and dump the X.509 certificate.</w:t>
      </w:r>
    </w:p>
    <w:p w14:paraId="08C823B8" w14:textId="77777777" w:rsidR="00FB25E4" w:rsidRDefault="00FB25E4">
      <w:pPr>
        <w:spacing w:after="0" w:line="240" w:lineRule="auto"/>
        <w:rPr>
          <w:rFonts w:ascii="Calibri" w:hAnsi="Calibri"/>
        </w:rPr>
      </w:pPr>
    </w:p>
    <w:p w14:paraId="010EED84" w14:textId="77777777" w:rsidR="00FB25E4" w:rsidRDefault="00FB25E4">
      <w:pPr>
        <w:spacing w:after="0" w:line="240" w:lineRule="auto"/>
        <w:rPr>
          <w:rFonts w:ascii="Calibri" w:hAnsi="Calibri"/>
        </w:rPr>
      </w:pPr>
    </w:p>
    <w:p w14:paraId="34BA7FC0" w14:textId="77777777" w:rsidR="00FB25E4" w:rsidRDefault="00FB25E4">
      <w:pPr>
        <w:spacing w:after="0" w:line="240" w:lineRule="auto"/>
        <w:rPr>
          <w:rFonts w:ascii="Calibri" w:hAnsi="Calibri"/>
        </w:rPr>
      </w:pPr>
    </w:p>
    <w:p w14:paraId="71C3B553" w14:textId="77777777" w:rsidR="00FB25E4" w:rsidRDefault="00FB25E4">
      <w:pPr>
        <w:spacing w:after="0" w:line="240" w:lineRule="auto"/>
        <w:rPr>
          <w:rFonts w:ascii="Calibri" w:hAnsi="Calibri"/>
        </w:rPr>
      </w:pPr>
    </w:p>
    <w:p w14:paraId="7C102EE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54A9A7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3E4D60D" w14:textId="77777777" w:rsidR="00FB25E4" w:rsidRDefault="00A061CA">
            <w:pPr>
              <w:spacing w:after="0"/>
              <w:rPr>
                <w:rFonts w:ascii="Calibri" w:hAnsi="Calibri"/>
                <w:sz w:val="20"/>
                <w:szCs w:val="20"/>
              </w:rPr>
            </w:pPr>
            <w:r>
              <w:rPr>
                <w:rFonts w:ascii="Calibri" w:hAnsi="Calibri"/>
                <w:b/>
                <w:bCs/>
                <w:color w:val="FFFFFF"/>
                <w:sz w:val="20"/>
                <w:szCs w:val="20"/>
              </w:rPr>
              <w:t xml:space="preserve"> Issue 192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CF45AC2"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SSH Protocol Versions Supported</w:t>
            </w:r>
          </w:p>
        </w:tc>
      </w:tr>
      <w:tr w:rsidR="00FB25E4" w14:paraId="6CE0A0D7"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A15C1B2"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FB48F0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7B1064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0873E03"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F62ADC3" w14:textId="77777777" w:rsidR="00FB25E4" w:rsidRDefault="00A061CA">
            <w:pPr>
              <w:spacing w:after="0" w:line="240" w:lineRule="auto"/>
              <w:rPr>
                <w:rFonts w:ascii="Calibri" w:hAnsi="Calibri"/>
              </w:rPr>
            </w:pPr>
            <w:r>
              <w:rPr>
                <w:rFonts w:ascii="Calibri" w:hAnsi="Calibri"/>
              </w:rPr>
              <w:t xml:space="preserve"> 192.168.10.45 / [22] / tcp</w:t>
            </w:r>
          </w:p>
        </w:tc>
      </w:tr>
      <w:tr w:rsidR="00FB25E4" w14:paraId="7814474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D4AC171"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7EBB1E5" w14:textId="77777777" w:rsidR="00FB25E4" w:rsidRDefault="00A061CA">
            <w:pPr>
              <w:spacing w:after="0" w:line="240" w:lineRule="auto"/>
              <w:rPr>
                <w:rFonts w:ascii="Calibri" w:hAnsi="Calibri"/>
              </w:rPr>
            </w:pPr>
            <w:r>
              <w:rPr>
                <w:rFonts w:ascii="Calibri" w:hAnsi="Calibri"/>
              </w:rPr>
              <w:t xml:space="preserve"> </w:t>
            </w:r>
          </w:p>
        </w:tc>
      </w:tr>
      <w:tr w:rsidR="00FB25E4" w14:paraId="17E4BFA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CFE50C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36D6C6A" w14:textId="77777777" w:rsidR="00FB25E4" w:rsidRDefault="00A061CA">
            <w:pPr>
              <w:spacing w:after="0"/>
              <w:rPr>
                <w:rFonts w:ascii="Calibri" w:hAnsi="Calibri"/>
              </w:rPr>
            </w:pPr>
            <w:r>
              <w:rPr>
                <w:rFonts w:ascii="Calibri" w:hAnsi="Calibri"/>
              </w:rPr>
              <w:t xml:space="preserve"> trivial</w:t>
            </w:r>
          </w:p>
        </w:tc>
      </w:tr>
      <w:tr w:rsidR="00FB25E4" w14:paraId="4C5D73D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D9841E7"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5252086" w14:textId="77777777" w:rsidR="00FB25E4" w:rsidRDefault="00A061CA">
            <w:pPr>
              <w:spacing w:after="0" w:line="240" w:lineRule="auto"/>
              <w:rPr>
                <w:rFonts w:ascii="Calibri" w:hAnsi="Calibri"/>
              </w:rPr>
            </w:pPr>
            <w:r>
              <w:rPr>
                <w:rFonts w:ascii="Calibri" w:hAnsi="Calibri"/>
              </w:rPr>
              <w:t xml:space="preserve"> Affects availability</w:t>
            </w:r>
          </w:p>
        </w:tc>
      </w:tr>
    </w:tbl>
    <w:p w14:paraId="38320407" w14:textId="77777777" w:rsidR="00FB25E4" w:rsidRDefault="00FB25E4">
      <w:pPr>
        <w:spacing w:after="0" w:line="240" w:lineRule="auto"/>
        <w:rPr>
          <w:rFonts w:ascii="Calibri" w:hAnsi="Calibri"/>
          <w:b/>
          <w:bCs/>
          <w:u w:val="single"/>
        </w:rPr>
      </w:pPr>
    </w:p>
    <w:p w14:paraId="71D16339" w14:textId="77777777" w:rsidR="00FB25E4" w:rsidRDefault="00A061CA">
      <w:pPr>
        <w:spacing w:before="114" w:after="114" w:line="240" w:lineRule="auto"/>
        <w:rPr>
          <w:rFonts w:ascii="Calibri" w:hAnsi="Calibri"/>
        </w:rPr>
      </w:pPr>
      <w:r>
        <w:rPr>
          <w:rFonts w:ascii="Calibri" w:hAnsi="Calibri"/>
          <w:b/>
          <w:bCs/>
        </w:rPr>
        <w:t>Description</w:t>
      </w:r>
    </w:p>
    <w:p w14:paraId="08D8640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This plugin determines the versions of the SSH protocol supported by the remote SSH daemon.</w:t>
      </w:r>
    </w:p>
    <w:p w14:paraId="7081ACEA" w14:textId="77777777" w:rsidR="00FB25E4" w:rsidRDefault="00FB25E4">
      <w:pPr>
        <w:spacing w:after="0" w:line="240" w:lineRule="auto"/>
        <w:rPr>
          <w:rFonts w:ascii="Calibri" w:hAnsi="Calibri"/>
        </w:rPr>
      </w:pPr>
    </w:p>
    <w:p w14:paraId="39D38771" w14:textId="77777777" w:rsidR="00FB25E4" w:rsidRDefault="00FB25E4">
      <w:pPr>
        <w:spacing w:after="0" w:line="240" w:lineRule="auto"/>
        <w:rPr>
          <w:rFonts w:ascii="Calibri" w:hAnsi="Calibri"/>
        </w:rPr>
      </w:pPr>
    </w:p>
    <w:p w14:paraId="02FFCC67" w14:textId="77777777" w:rsidR="00FB25E4" w:rsidRDefault="00FB25E4">
      <w:pPr>
        <w:spacing w:after="0" w:line="240" w:lineRule="auto"/>
        <w:rPr>
          <w:rFonts w:ascii="Calibri" w:hAnsi="Calibri"/>
        </w:rPr>
      </w:pPr>
    </w:p>
    <w:p w14:paraId="2A51306F" w14:textId="77777777" w:rsidR="00FB25E4" w:rsidRDefault="00FB25E4">
      <w:pPr>
        <w:spacing w:after="0" w:line="240" w:lineRule="auto"/>
        <w:rPr>
          <w:rFonts w:ascii="Calibri" w:hAnsi="Calibri"/>
        </w:rPr>
      </w:pPr>
    </w:p>
    <w:p w14:paraId="07BBE1D4"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34568DF"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DD341C7" w14:textId="77777777" w:rsidR="00FB25E4" w:rsidRDefault="00A061CA">
            <w:pPr>
              <w:spacing w:after="0"/>
              <w:rPr>
                <w:rFonts w:ascii="Calibri" w:hAnsi="Calibri"/>
                <w:sz w:val="20"/>
                <w:szCs w:val="20"/>
              </w:rPr>
            </w:pPr>
            <w:r>
              <w:rPr>
                <w:rFonts w:ascii="Calibri" w:hAnsi="Calibri"/>
                <w:b/>
                <w:bCs/>
                <w:color w:val="FFFFFF"/>
                <w:sz w:val="20"/>
                <w:szCs w:val="20"/>
              </w:rPr>
              <w:t xml:space="preserve"> Issue 193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C8F5F3D"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SSH Protocol Version 1 Session Key Retrieval</w:t>
            </w:r>
          </w:p>
        </w:tc>
      </w:tr>
      <w:tr w:rsidR="00FB25E4" w14:paraId="4053DF6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8D51850"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212A515"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E9F3FC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CAD9AC0"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B16A405" w14:textId="77777777" w:rsidR="00FB25E4" w:rsidRDefault="00A061CA">
            <w:pPr>
              <w:spacing w:after="0" w:line="240" w:lineRule="auto"/>
              <w:rPr>
                <w:rFonts w:ascii="Calibri" w:hAnsi="Calibri"/>
              </w:rPr>
            </w:pPr>
            <w:r>
              <w:rPr>
                <w:rFonts w:ascii="Calibri" w:hAnsi="Calibri"/>
              </w:rPr>
              <w:t xml:space="preserve"> 192.168.10.45 / [22] / tcp</w:t>
            </w:r>
          </w:p>
        </w:tc>
      </w:tr>
      <w:tr w:rsidR="00FB25E4" w14:paraId="1A9030F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E5EF869"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C6C8751" w14:textId="77777777" w:rsidR="00FB25E4" w:rsidRDefault="00A061CA">
            <w:pPr>
              <w:spacing w:after="0" w:line="240" w:lineRule="auto"/>
              <w:rPr>
                <w:rFonts w:ascii="Calibri" w:hAnsi="Calibri"/>
              </w:rPr>
            </w:pPr>
            <w:r>
              <w:rPr>
                <w:rFonts w:ascii="Calibri" w:hAnsi="Calibri"/>
              </w:rPr>
              <w:t xml:space="preserve"> </w:t>
            </w:r>
          </w:p>
        </w:tc>
      </w:tr>
      <w:tr w:rsidR="00FB25E4" w14:paraId="3CE976D0"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8B2C44D"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D2198A2" w14:textId="77777777" w:rsidR="00FB25E4" w:rsidRDefault="00A061CA">
            <w:pPr>
              <w:spacing w:after="0"/>
              <w:rPr>
                <w:rFonts w:ascii="Calibri" w:hAnsi="Calibri"/>
              </w:rPr>
            </w:pPr>
            <w:r>
              <w:rPr>
                <w:rFonts w:ascii="Calibri" w:hAnsi="Calibri"/>
              </w:rPr>
              <w:t xml:space="preserve"> trivial</w:t>
            </w:r>
          </w:p>
        </w:tc>
      </w:tr>
      <w:tr w:rsidR="00FB25E4" w14:paraId="56059A75"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37FDC0F"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B2A04C4" w14:textId="77777777" w:rsidR="00FB25E4" w:rsidRDefault="00A061CA">
            <w:pPr>
              <w:spacing w:after="0" w:line="240" w:lineRule="auto"/>
              <w:rPr>
                <w:rFonts w:ascii="Calibri" w:hAnsi="Calibri"/>
              </w:rPr>
            </w:pPr>
            <w:r>
              <w:rPr>
                <w:rFonts w:ascii="Calibri" w:hAnsi="Calibri"/>
              </w:rPr>
              <w:t xml:space="preserve"> Affects availability</w:t>
            </w:r>
          </w:p>
        </w:tc>
      </w:tr>
    </w:tbl>
    <w:p w14:paraId="300370BE" w14:textId="77777777" w:rsidR="00FB25E4" w:rsidRDefault="00FB25E4">
      <w:pPr>
        <w:spacing w:after="0" w:line="240" w:lineRule="auto"/>
        <w:rPr>
          <w:rFonts w:ascii="Calibri" w:hAnsi="Calibri"/>
          <w:b/>
          <w:bCs/>
          <w:u w:val="single"/>
        </w:rPr>
      </w:pPr>
    </w:p>
    <w:p w14:paraId="0F08F4A1" w14:textId="77777777" w:rsidR="00FB25E4" w:rsidRDefault="00A061CA">
      <w:pPr>
        <w:spacing w:before="114" w:after="114" w:line="240" w:lineRule="auto"/>
        <w:rPr>
          <w:rFonts w:ascii="Calibri" w:hAnsi="Calibri"/>
        </w:rPr>
      </w:pPr>
      <w:r>
        <w:rPr>
          <w:rFonts w:ascii="Calibri" w:hAnsi="Calibri"/>
          <w:b/>
          <w:bCs/>
        </w:rPr>
        <w:t>Description</w:t>
      </w:r>
    </w:p>
    <w:p w14:paraId="659D8287"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lastRenderedPageBreak/>
        <w:t>The remote SSH daemon supports connections made using the version 1.33 and/or 1.5 of the SSH protocol.  These protocols are not completely cryptographically safe so they should not be used.</w:t>
      </w:r>
    </w:p>
    <w:p w14:paraId="66A55E2A" w14:textId="77777777" w:rsidR="00FB25E4" w:rsidRDefault="00FB25E4">
      <w:pPr>
        <w:spacing w:after="0" w:line="240" w:lineRule="auto"/>
        <w:rPr>
          <w:rFonts w:ascii="Calibri" w:hAnsi="Calibri"/>
        </w:rPr>
      </w:pPr>
    </w:p>
    <w:p w14:paraId="711A6B63" w14:textId="77777777" w:rsidR="00FB25E4" w:rsidRDefault="00FB25E4">
      <w:pPr>
        <w:spacing w:after="0" w:line="240" w:lineRule="auto"/>
        <w:rPr>
          <w:rFonts w:ascii="Calibri" w:hAnsi="Calibri"/>
        </w:rPr>
      </w:pPr>
    </w:p>
    <w:p w14:paraId="1D96B804" w14:textId="77777777" w:rsidR="00FB25E4" w:rsidRDefault="00FB25E4">
      <w:pPr>
        <w:spacing w:after="0" w:line="240" w:lineRule="auto"/>
        <w:rPr>
          <w:rFonts w:ascii="Calibri" w:hAnsi="Calibri"/>
        </w:rPr>
      </w:pPr>
    </w:p>
    <w:p w14:paraId="3A1E3F74" w14:textId="77777777" w:rsidR="00FB25E4" w:rsidRDefault="00FB25E4">
      <w:pPr>
        <w:spacing w:after="0" w:line="240" w:lineRule="auto"/>
        <w:rPr>
          <w:rFonts w:ascii="Calibri" w:hAnsi="Calibri"/>
        </w:rPr>
      </w:pPr>
    </w:p>
    <w:p w14:paraId="3575225A"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2F607A1"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9B3AF09" w14:textId="77777777" w:rsidR="00FB25E4" w:rsidRDefault="00A061CA">
            <w:pPr>
              <w:spacing w:after="0"/>
              <w:rPr>
                <w:rFonts w:ascii="Calibri" w:hAnsi="Calibri"/>
                <w:sz w:val="20"/>
                <w:szCs w:val="20"/>
              </w:rPr>
            </w:pPr>
            <w:r>
              <w:rPr>
                <w:rFonts w:ascii="Calibri" w:hAnsi="Calibri"/>
                <w:b/>
                <w:bCs/>
                <w:color w:val="FFFFFF"/>
                <w:sz w:val="20"/>
                <w:szCs w:val="20"/>
              </w:rPr>
              <w:t xml:space="preserve"> Issue 194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D4ECC0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SSH Server Type and Version Information</w:t>
            </w:r>
          </w:p>
        </w:tc>
      </w:tr>
      <w:tr w:rsidR="00FB25E4" w14:paraId="4C7BC5C8"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38F7238"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11DBA2A"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7ABBED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35F7268"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FB4D713" w14:textId="77777777" w:rsidR="00FB25E4" w:rsidRDefault="00A061CA">
            <w:pPr>
              <w:spacing w:after="0" w:line="240" w:lineRule="auto"/>
              <w:rPr>
                <w:rFonts w:ascii="Calibri" w:hAnsi="Calibri"/>
              </w:rPr>
            </w:pPr>
            <w:r>
              <w:rPr>
                <w:rFonts w:ascii="Calibri" w:hAnsi="Calibri"/>
              </w:rPr>
              <w:t xml:space="preserve"> 192.168.10.45 / [22] / tcp</w:t>
            </w:r>
          </w:p>
        </w:tc>
      </w:tr>
      <w:tr w:rsidR="00FB25E4" w14:paraId="708C57F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2C4BD6F"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0A40CD0" w14:textId="77777777" w:rsidR="00FB25E4" w:rsidRDefault="00A061CA">
            <w:pPr>
              <w:spacing w:after="0" w:line="240" w:lineRule="auto"/>
              <w:rPr>
                <w:rFonts w:ascii="Calibri" w:hAnsi="Calibri"/>
              </w:rPr>
            </w:pPr>
            <w:r>
              <w:rPr>
                <w:rFonts w:ascii="Calibri" w:hAnsi="Calibri"/>
              </w:rPr>
              <w:t xml:space="preserve"> </w:t>
            </w:r>
          </w:p>
        </w:tc>
      </w:tr>
      <w:tr w:rsidR="00FB25E4" w14:paraId="3159211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3174E6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026F386" w14:textId="77777777" w:rsidR="00FB25E4" w:rsidRDefault="00A061CA">
            <w:pPr>
              <w:spacing w:after="0"/>
              <w:rPr>
                <w:rFonts w:ascii="Calibri" w:hAnsi="Calibri"/>
              </w:rPr>
            </w:pPr>
            <w:r>
              <w:rPr>
                <w:rFonts w:ascii="Calibri" w:hAnsi="Calibri"/>
              </w:rPr>
              <w:t xml:space="preserve"> trivial</w:t>
            </w:r>
          </w:p>
        </w:tc>
      </w:tr>
      <w:tr w:rsidR="00FB25E4" w14:paraId="52F8A7D7"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356444B"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F86D726" w14:textId="77777777" w:rsidR="00FB25E4" w:rsidRDefault="00A061CA">
            <w:pPr>
              <w:spacing w:after="0" w:line="240" w:lineRule="auto"/>
              <w:rPr>
                <w:rFonts w:ascii="Calibri" w:hAnsi="Calibri"/>
              </w:rPr>
            </w:pPr>
            <w:r>
              <w:rPr>
                <w:rFonts w:ascii="Calibri" w:hAnsi="Calibri"/>
              </w:rPr>
              <w:t xml:space="preserve"> Affects availability</w:t>
            </w:r>
          </w:p>
        </w:tc>
      </w:tr>
    </w:tbl>
    <w:p w14:paraId="284BD78C" w14:textId="77777777" w:rsidR="00FB25E4" w:rsidRDefault="00FB25E4">
      <w:pPr>
        <w:spacing w:after="0" w:line="240" w:lineRule="auto"/>
        <w:rPr>
          <w:rFonts w:ascii="Calibri" w:hAnsi="Calibri"/>
          <w:b/>
          <w:bCs/>
          <w:u w:val="single"/>
        </w:rPr>
      </w:pPr>
    </w:p>
    <w:p w14:paraId="0098D3AE" w14:textId="77777777" w:rsidR="00FB25E4" w:rsidRDefault="00A061CA">
      <w:pPr>
        <w:spacing w:before="114" w:after="114" w:line="240" w:lineRule="auto"/>
        <w:rPr>
          <w:rFonts w:ascii="Calibri" w:hAnsi="Calibri"/>
        </w:rPr>
      </w:pPr>
      <w:r>
        <w:rPr>
          <w:rFonts w:ascii="Calibri" w:hAnsi="Calibri"/>
          <w:b/>
          <w:bCs/>
        </w:rPr>
        <w:t>Description</w:t>
      </w:r>
    </w:p>
    <w:p w14:paraId="01FD6812"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It is possible to obtain information about the remote SSH server by sending an empty authentication request.</w:t>
      </w:r>
    </w:p>
    <w:p w14:paraId="718E344F" w14:textId="77777777" w:rsidR="00FB25E4" w:rsidRDefault="00FB25E4">
      <w:pPr>
        <w:spacing w:after="0" w:line="240" w:lineRule="auto"/>
        <w:rPr>
          <w:rFonts w:ascii="Calibri" w:hAnsi="Calibri"/>
        </w:rPr>
      </w:pPr>
    </w:p>
    <w:p w14:paraId="7779A1C2" w14:textId="77777777" w:rsidR="00FB25E4" w:rsidRDefault="00FB25E4">
      <w:pPr>
        <w:spacing w:after="0" w:line="240" w:lineRule="auto"/>
        <w:rPr>
          <w:rFonts w:ascii="Calibri" w:hAnsi="Calibri"/>
        </w:rPr>
      </w:pPr>
    </w:p>
    <w:p w14:paraId="103F8617" w14:textId="77777777" w:rsidR="00FB25E4" w:rsidRDefault="00FB25E4">
      <w:pPr>
        <w:spacing w:after="0" w:line="240" w:lineRule="auto"/>
        <w:rPr>
          <w:rFonts w:ascii="Calibri" w:hAnsi="Calibri"/>
        </w:rPr>
      </w:pPr>
    </w:p>
    <w:p w14:paraId="7007E882" w14:textId="77777777" w:rsidR="00FB25E4" w:rsidRDefault="00FB25E4">
      <w:pPr>
        <w:spacing w:after="0" w:line="240" w:lineRule="auto"/>
        <w:rPr>
          <w:rFonts w:ascii="Calibri" w:hAnsi="Calibri"/>
        </w:rPr>
      </w:pPr>
    </w:p>
    <w:p w14:paraId="7A6FC05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C0AD817"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C334A16" w14:textId="77777777" w:rsidR="00FB25E4" w:rsidRDefault="00A061CA">
            <w:pPr>
              <w:spacing w:after="0"/>
              <w:rPr>
                <w:rFonts w:ascii="Calibri" w:hAnsi="Calibri"/>
                <w:sz w:val="20"/>
                <w:szCs w:val="20"/>
              </w:rPr>
            </w:pPr>
            <w:r>
              <w:rPr>
                <w:rFonts w:ascii="Calibri" w:hAnsi="Calibri"/>
                <w:b/>
                <w:bCs/>
                <w:color w:val="FFFFFF"/>
                <w:sz w:val="20"/>
                <w:szCs w:val="20"/>
              </w:rPr>
              <w:t xml:space="preserve"> Issue 195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6ADFE8A"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Backported Security Patch Detection (SSH)</w:t>
            </w:r>
          </w:p>
        </w:tc>
      </w:tr>
      <w:tr w:rsidR="00FB25E4" w14:paraId="00C714D7"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710A9AB"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549F19F"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689D60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07738CB"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8CAC8E6" w14:textId="77777777" w:rsidR="00FB25E4" w:rsidRDefault="00A061CA">
            <w:pPr>
              <w:spacing w:after="0" w:line="240" w:lineRule="auto"/>
              <w:rPr>
                <w:rFonts w:ascii="Calibri" w:hAnsi="Calibri"/>
              </w:rPr>
            </w:pPr>
            <w:r>
              <w:rPr>
                <w:rFonts w:ascii="Calibri" w:hAnsi="Calibri"/>
              </w:rPr>
              <w:t xml:space="preserve"> 192.168.10.45 / [22] / tcp</w:t>
            </w:r>
          </w:p>
        </w:tc>
      </w:tr>
      <w:tr w:rsidR="00FB25E4" w14:paraId="774122F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0E4A667"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ED0B1C9" w14:textId="77777777" w:rsidR="00FB25E4" w:rsidRDefault="00A061CA">
            <w:pPr>
              <w:spacing w:after="0" w:line="240" w:lineRule="auto"/>
              <w:rPr>
                <w:rFonts w:ascii="Calibri" w:hAnsi="Calibri"/>
              </w:rPr>
            </w:pPr>
            <w:r>
              <w:rPr>
                <w:rFonts w:ascii="Calibri" w:hAnsi="Calibri"/>
              </w:rPr>
              <w:t xml:space="preserve"> </w:t>
            </w:r>
          </w:p>
        </w:tc>
      </w:tr>
      <w:tr w:rsidR="00FB25E4" w14:paraId="0C717A69"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8E656DD"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79F118F" w14:textId="77777777" w:rsidR="00FB25E4" w:rsidRDefault="00A061CA">
            <w:pPr>
              <w:spacing w:after="0"/>
              <w:rPr>
                <w:rFonts w:ascii="Calibri" w:hAnsi="Calibri"/>
              </w:rPr>
            </w:pPr>
            <w:r>
              <w:rPr>
                <w:rFonts w:ascii="Calibri" w:hAnsi="Calibri"/>
              </w:rPr>
              <w:t xml:space="preserve"> trivial</w:t>
            </w:r>
          </w:p>
        </w:tc>
      </w:tr>
      <w:tr w:rsidR="00FB25E4" w14:paraId="697BD2C0"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871D15A"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1796746" w14:textId="77777777" w:rsidR="00FB25E4" w:rsidRDefault="00A061CA">
            <w:pPr>
              <w:spacing w:after="0" w:line="240" w:lineRule="auto"/>
              <w:rPr>
                <w:rFonts w:ascii="Calibri" w:hAnsi="Calibri"/>
              </w:rPr>
            </w:pPr>
            <w:r>
              <w:rPr>
                <w:rFonts w:ascii="Calibri" w:hAnsi="Calibri"/>
              </w:rPr>
              <w:t xml:space="preserve"> Affects availability</w:t>
            </w:r>
          </w:p>
        </w:tc>
      </w:tr>
    </w:tbl>
    <w:p w14:paraId="4E510649" w14:textId="77777777" w:rsidR="00FB25E4" w:rsidRDefault="00FB25E4">
      <w:pPr>
        <w:spacing w:after="0" w:line="240" w:lineRule="auto"/>
        <w:rPr>
          <w:rFonts w:ascii="Calibri" w:hAnsi="Calibri"/>
          <w:b/>
          <w:bCs/>
          <w:u w:val="single"/>
        </w:rPr>
      </w:pPr>
    </w:p>
    <w:p w14:paraId="156B0600" w14:textId="77777777" w:rsidR="00FB25E4" w:rsidRDefault="00A061CA">
      <w:pPr>
        <w:spacing w:before="114" w:after="114" w:line="240" w:lineRule="auto"/>
        <w:rPr>
          <w:rFonts w:ascii="Calibri" w:hAnsi="Calibri"/>
        </w:rPr>
      </w:pPr>
      <w:r>
        <w:rPr>
          <w:rFonts w:ascii="Calibri" w:hAnsi="Calibri"/>
          <w:b/>
          <w:bCs/>
        </w:rPr>
        <w:t>Description</w:t>
      </w:r>
    </w:p>
    <w:p w14:paraId="45D1DB8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Security patches may have been 'back ported' to the remote SSH server without changing its version number.  Banner-based checks have been disabled to avoid false positives. Note that this test is informational only and does not denote </w:t>
      </w:r>
      <w:proofErr w:type="gramStart"/>
      <w:r>
        <w:rPr>
          <w:rFonts w:ascii="Calibri" w:hAnsi="Calibri"/>
          <w:color w:val="666666"/>
          <w:sz w:val="20"/>
          <w:szCs w:val="20"/>
        </w:rPr>
        <w:t>any  security</w:t>
      </w:r>
      <w:proofErr w:type="gramEnd"/>
      <w:r>
        <w:rPr>
          <w:rFonts w:ascii="Calibri" w:hAnsi="Calibri"/>
          <w:color w:val="666666"/>
          <w:sz w:val="20"/>
          <w:szCs w:val="20"/>
        </w:rPr>
        <w:t xml:space="preserve"> problem.</w:t>
      </w:r>
    </w:p>
    <w:p w14:paraId="1EE0C136" w14:textId="77777777" w:rsidR="00FB25E4" w:rsidRDefault="00FB25E4">
      <w:pPr>
        <w:spacing w:after="0" w:line="240" w:lineRule="auto"/>
        <w:rPr>
          <w:rFonts w:ascii="Calibri" w:hAnsi="Calibri"/>
        </w:rPr>
      </w:pPr>
    </w:p>
    <w:p w14:paraId="2F60FA4D" w14:textId="77777777" w:rsidR="00FB25E4" w:rsidRDefault="00FB25E4">
      <w:pPr>
        <w:spacing w:after="0" w:line="240" w:lineRule="auto"/>
        <w:rPr>
          <w:rFonts w:ascii="Calibri" w:hAnsi="Calibri"/>
        </w:rPr>
      </w:pPr>
    </w:p>
    <w:p w14:paraId="366F32F7" w14:textId="77777777" w:rsidR="00FB25E4" w:rsidRDefault="00FB25E4">
      <w:pPr>
        <w:spacing w:after="0" w:line="240" w:lineRule="auto"/>
        <w:rPr>
          <w:rFonts w:ascii="Calibri" w:hAnsi="Calibri"/>
        </w:rPr>
      </w:pPr>
    </w:p>
    <w:p w14:paraId="63030326" w14:textId="77777777" w:rsidR="00FB25E4" w:rsidRDefault="00FB25E4">
      <w:pPr>
        <w:spacing w:after="0" w:line="240" w:lineRule="auto"/>
        <w:rPr>
          <w:rFonts w:ascii="Calibri" w:hAnsi="Calibri"/>
        </w:rPr>
      </w:pPr>
    </w:p>
    <w:p w14:paraId="059CA55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2079820"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57FE0F5" w14:textId="77777777" w:rsidR="00FB25E4" w:rsidRDefault="00A061CA">
            <w:pPr>
              <w:spacing w:after="0"/>
              <w:rPr>
                <w:rFonts w:ascii="Calibri" w:hAnsi="Calibri"/>
                <w:sz w:val="20"/>
                <w:szCs w:val="20"/>
              </w:rPr>
            </w:pPr>
            <w:r>
              <w:rPr>
                <w:rFonts w:ascii="Calibri" w:hAnsi="Calibri"/>
                <w:b/>
                <w:bCs/>
                <w:color w:val="FFFFFF"/>
                <w:sz w:val="20"/>
                <w:szCs w:val="20"/>
              </w:rPr>
              <w:t xml:space="preserve"> Issue 196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5E5F57C"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Service Detection</w:t>
            </w:r>
          </w:p>
        </w:tc>
      </w:tr>
      <w:tr w:rsidR="00FB25E4" w14:paraId="46E8FFEB"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863C3B0"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6571C6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CEB786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3AEC12B"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23596EB" w14:textId="77777777" w:rsidR="00FB25E4" w:rsidRDefault="00A061CA">
            <w:pPr>
              <w:spacing w:after="0" w:line="240" w:lineRule="auto"/>
              <w:rPr>
                <w:rFonts w:ascii="Calibri" w:hAnsi="Calibri"/>
              </w:rPr>
            </w:pPr>
            <w:r>
              <w:rPr>
                <w:rFonts w:ascii="Calibri" w:hAnsi="Calibri"/>
              </w:rPr>
              <w:t xml:space="preserve"> 192.168.10.45 / [22] / tcp</w:t>
            </w:r>
          </w:p>
        </w:tc>
      </w:tr>
      <w:tr w:rsidR="00FB25E4" w14:paraId="658BFA0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078039A" w14:textId="77777777" w:rsidR="00FB25E4" w:rsidRDefault="00A061CA">
            <w:pPr>
              <w:spacing w:after="0" w:line="240" w:lineRule="auto"/>
              <w:jc w:val="right"/>
              <w:rPr>
                <w:b/>
                <w:bCs/>
              </w:rPr>
            </w:pPr>
            <w:r>
              <w:rPr>
                <w:rFonts w:ascii="Calibri" w:hAnsi="Calibri"/>
                <w:color w:val="808080"/>
                <w:sz w:val="18"/>
                <w:szCs w:val="18"/>
              </w:rPr>
              <w:lastRenderedPageBreak/>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72F1D82" w14:textId="77777777" w:rsidR="00FB25E4" w:rsidRDefault="00A061CA">
            <w:pPr>
              <w:spacing w:after="0" w:line="240" w:lineRule="auto"/>
              <w:rPr>
                <w:rFonts w:ascii="Calibri" w:hAnsi="Calibri"/>
              </w:rPr>
            </w:pPr>
            <w:r>
              <w:rPr>
                <w:rFonts w:ascii="Calibri" w:hAnsi="Calibri"/>
              </w:rPr>
              <w:t xml:space="preserve"> </w:t>
            </w:r>
          </w:p>
        </w:tc>
      </w:tr>
      <w:tr w:rsidR="00FB25E4" w14:paraId="3999B59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603339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3DFBE71" w14:textId="77777777" w:rsidR="00FB25E4" w:rsidRDefault="00A061CA">
            <w:pPr>
              <w:spacing w:after="0"/>
              <w:rPr>
                <w:rFonts w:ascii="Calibri" w:hAnsi="Calibri"/>
              </w:rPr>
            </w:pPr>
            <w:r>
              <w:rPr>
                <w:rFonts w:ascii="Calibri" w:hAnsi="Calibri"/>
              </w:rPr>
              <w:t xml:space="preserve"> trivial</w:t>
            </w:r>
          </w:p>
        </w:tc>
      </w:tr>
      <w:tr w:rsidR="00FB25E4" w14:paraId="7AFA8184"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8D73E3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47A82D8" w14:textId="77777777" w:rsidR="00FB25E4" w:rsidRDefault="00A061CA">
            <w:pPr>
              <w:spacing w:after="0" w:line="240" w:lineRule="auto"/>
              <w:rPr>
                <w:rFonts w:ascii="Calibri" w:hAnsi="Calibri"/>
              </w:rPr>
            </w:pPr>
            <w:r>
              <w:rPr>
                <w:rFonts w:ascii="Calibri" w:hAnsi="Calibri"/>
              </w:rPr>
              <w:t xml:space="preserve"> Affects availability</w:t>
            </w:r>
          </w:p>
        </w:tc>
      </w:tr>
    </w:tbl>
    <w:p w14:paraId="7747981D" w14:textId="77777777" w:rsidR="00FB25E4" w:rsidRDefault="00FB25E4">
      <w:pPr>
        <w:spacing w:after="0" w:line="240" w:lineRule="auto"/>
        <w:rPr>
          <w:rFonts w:ascii="Calibri" w:hAnsi="Calibri"/>
          <w:b/>
          <w:bCs/>
          <w:u w:val="single"/>
        </w:rPr>
      </w:pPr>
    </w:p>
    <w:p w14:paraId="10A397C9" w14:textId="77777777" w:rsidR="00FB25E4" w:rsidRDefault="00A061CA">
      <w:pPr>
        <w:spacing w:before="114" w:after="114" w:line="240" w:lineRule="auto"/>
        <w:rPr>
          <w:rFonts w:ascii="Calibri" w:hAnsi="Calibri"/>
        </w:rPr>
      </w:pPr>
      <w:r>
        <w:rPr>
          <w:rFonts w:ascii="Calibri" w:hAnsi="Calibri"/>
          <w:b/>
          <w:bCs/>
        </w:rPr>
        <w:t>Description</w:t>
      </w:r>
    </w:p>
    <w:p w14:paraId="6F02A83F"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It was possible to identify the remote service by its banner or by looking at the error message it sends when it receives an HTTP request.</w:t>
      </w:r>
    </w:p>
    <w:p w14:paraId="53FD7BDC" w14:textId="77777777" w:rsidR="00FB25E4" w:rsidRDefault="00FB25E4">
      <w:pPr>
        <w:spacing w:after="0" w:line="240" w:lineRule="auto"/>
        <w:rPr>
          <w:rFonts w:ascii="Calibri" w:hAnsi="Calibri"/>
        </w:rPr>
      </w:pPr>
    </w:p>
    <w:p w14:paraId="3E85943E" w14:textId="77777777" w:rsidR="00FB25E4" w:rsidRDefault="00FB25E4">
      <w:pPr>
        <w:spacing w:after="0" w:line="240" w:lineRule="auto"/>
        <w:rPr>
          <w:rFonts w:ascii="Calibri" w:hAnsi="Calibri"/>
        </w:rPr>
      </w:pPr>
    </w:p>
    <w:p w14:paraId="2594E8E4" w14:textId="77777777" w:rsidR="00FB25E4" w:rsidRDefault="00FB25E4">
      <w:pPr>
        <w:spacing w:after="0" w:line="240" w:lineRule="auto"/>
        <w:rPr>
          <w:rFonts w:ascii="Calibri" w:hAnsi="Calibri"/>
        </w:rPr>
      </w:pPr>
    </w:p>
    <w:p w14:paraId="5CB7288D" w14:textId="77777777" w:rsidR="00FB25E4" w:rsidRDefault="00FB25E4">
      <w:pPr>
        <w:spacing w:after="0" w:line="240" w:lineRule="auto"/>
        <w:rPr>
          <w:rFonts w:ascii="Calibri" w:hAnsi="Calibri"/>
        </w:rPr>
      </w:pPr>
    </w:p>
    <w:p w14:paraId="799B8C2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9E01352"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F5B9ED6" w14:textId="77777777" w:rsidR="00FB25E4" w:rsidRDefault="00A061CA">
            <w:pPr>
              <w:spacing w:after="0"/>
              <w:rPr>
                <w:rFonts w:ascii="Calibri" w:hAnsi="Calibri"/>
                <w:sz w:val="20"/>
                <w:szCs w:val="20"/>
              </w:rPr>
            </w:pPr>
            <w:r>
              <w:rPr>
                <w:rFonts w:ascii="Calibri" w:hAnsi="Calibri"/>
                <w:b/>
                <w:bCs/>
                <w:color w:val="FFFFFF"/>
                <w:sz w:val="20"/>
                <w:szCs w:val="20"/>
              </w:rPr>
              <w:t xml:space="preserve"> Issue 197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8E9514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SMTP Service STARTTLS Plaintext Command Injection</w:t>
            </w:r>
          </w:p>
        </w:tc>
      </w:tr>
      <w:tr w:rsidR="00FB25E4" w14:paraId="713F7ED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451F44C"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715FAB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087E5A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BF2DC52"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EFB0F55" w14:textId="77777777" w:rsidR="00FB25E4" w:rsidRDefault="00A061CA">
            <w:pPr>
              <w:spacing w:after="0" w:line="240" w:lineRule="auto"/>
              <w:rPr>
                <w:rFonts w:ascii="Calibri" w:hAnsi="Calibri"/>
              </w:rPr>
            </w:pPr>
            <w:r>
              <w:rPr>
                <w:rFonts w:ascii="Calibri" w:hAnsi="Calibri"/>
              </w:rPr>
              <w:t xml:space="preserve"> 192.168.10.45 / [25] / tcp</w:t>
            </w:r>
          </w:p>
        </w:tc>
      </w:tr>
      <w:tr w:rsidR="00FB25E4" w14:paraId="30B27AA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88307B9"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5CC10EE" w14:textId="77777777" w:rsidR="00FB25E4" w:rsidRDefault="00A061CA">
            <w:pPr>
              <w:spacing w:after="0" w:line="240" w:lineRule="auto"/>
              <w:rPr>
                <w:rFonts w:ascii="Calibri" w:hAnsi="Calibri"/>
              </w:rPr>
            </w:pPr>
            <w:r>
              <w:rPr>
                <w:rFonts w:ascii="Calibri" w:hAnsi="Calibri"/>
              </w:rPr>
              <w:t xml:space="preserve"> </w:t>
            </w:r>
          </w:p>
        </w:tc>
      </w:tr>
      <w:tr w:rsidR="00FB25E4" w14:paraId="39E2DAD0"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A189D81"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D5F3E39" w14:textId="77777777" w:rsidR="00FB25E4" w:rsidRDefault="00A061CA">
            <w:pPr>
              <w:spacing w:after="0"/>
              <w:rPr>
                <w:rFonts w:ascii="Calibri" w:hAnsi="Calibri"/>
              </w:rPr>
            </w:pPr>
            <w:r>
              <w:rPr>
                <w:rFonts w:ascii="Calibri" w:hAnsi="Calibri"/>
              </w:rPr>
              <w:t xml:space="preserve"> trivial</w:t>
            </w:r>
          </w:p>
        </w:tc>
      </w:tr>
      <w:tr w:rsidR="00FB25E4" w14:paraId="6BA365C0"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EF129B0"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4D933C2" w14:textId="77777777" w:rsidR="00FB25E4" w:rsidRDefault="00A061CA">
            <w:pPr>
              <w:spacing w:after="0" w:line="240" w:lineRule="auto"/>
              <w:rPr>
                <w:rFonts w:ascii="Calibri" w:hAnsi="Calibri"/>
              </w:rPr>
            </w:pPr>
            <w:r>
              <w:rPr>
                <w:rFonts w:ascii="Calibri" w:hAnsi="Calibri"/>
              </w:rPr>
              <w:t xml:space="preserve"> Affects availability</w:t>
            </w:r>
          </w:p>
        </w:tc>
      </w:tr>
    </w:tbl>
    <w:p w14:paraId="76837381" w14:textId="77777777" w:rsidR="00FB25E4" w:rsidRDefault="00FB25E4">
      <w:pPr>
        <w:spacing w:after="0" w:line="240" w:lineRule="auto"/>
        <w:rPr>
          <w:rFonts w:ascii="Calibri" w:hAnsi="Calibri"/>
          <w:b/>
          <w:bCs/>
          <w:u w:val="single"/>
        </w:rPr>
      </w:pPr>
    </w:p>
    <w:p w14:paraId="2BF30657" w14:textId="77777777" w:rsidR="00FB25E4" w:rsidRDefault="00A061CA">
      <w:pPr>
        <w:spacing w:before="114" w:after="114" w:line="240" w:lineRule="auto"/>
        <w:rPr>
          <w:rFonts w:ascii="Calibri" w:hAnsi="Calibri"/>
        </w:rPr>
      </w:pPr>
      <w:r>
        <w:rPr>
          <w:rFonts w:ascii="Calibri" w:hAnsi="Calibri"/>
          <w:b/>
          <w:bCs/>
        </w:rPr>
        <w:t>Description</w:t>
      </w:r>
    </w:p>
    <w:p w14:paraId="2546EF6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remote SMTP service contains a software flaw in its STARTTLS implementation that could allow a remote unauthenticated attacker to inject commands during the plaintext protocol phase that will be executed during the ciphertext protocol phase.  Successful exploitation could allow an attacker to steal a victim's email or associated SASL (Simple Authentication and Security Layer) credentials.</w:t>
      </w:r>
    </w:p>
    <w:p w14:paraId="2D5C0ECD" w14:textId="77777777" w:rsidR="00FB25E4" w:rsidRDefault="00FB25E4">
      <w:pPr>
        <w:spacing w:after="0" w:line="240" w:lineRule="auto"/>
        <w:rPr>
          <w:rFonts w:ascii="Calibri" w:hAnsi="Calibri"/>
        </w:rPr>
      </w:pPr>
    </w:p>
    <w:p w14:paraId="3FB09F05" w14:textId="77777777" w:rsidR="00FB25E4" w:rsidRDefault="00FB25E4">
      <w:pPr>
        <w:spacing w:after="0" w:line="240" w:lineRule="auto"/>
        <w:rPr>
          <w:rFonts w:ascii="Calibri" w:hAnsi="Calibri"/>
        </w:rPr>
      </w:pPr>
    </w:p>
    <w:p w14:paraId="75D166C5" w14:textId="77777777" w:rsidR="00FB25E4" w:rsidRDefault="00FB25E4">
      <w:pPr>
        <w:spacing w:after="0" w:line="240" w:lineRule="auto"/>
        <w:rPr>
          <w:rFonts w:ascii="Calibri" w:hAnsi="Calibri"/>
        </w:rPr>
      </w:pPr>
    </w:p>
    <w:p w14:paraId="7D60793E" w14:textId="77777777" w:rsidR="00FB25E4" w:rsidRDefault="00FB25E4">
      <w:pPr>
        <w:spacing w:after="0" w:line="240" w:lineRule="auto"/>
        <w:rPr>
          <w:rFonts w:ascii="Calibri" w:hAnsi="Calibri"/>
        </w:rPr>
      </w:pPr>
    </w:p>
    <w:p w14:paraId="79182C17"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1ECFED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F607634" w14:textId="77777777" w:rsidR="00FB25E4" w:rsidRDefault="00A061CA">
            <w:pPr>
              <w:spacing w:after="0"/>
              <w:rPr>
                <w:rFonts w:ascii="Calibri" w:hAnsi="Calibri"/>
                <w:sz w:val="20"/>
                <w:szCs w:val="20"/>
              </w:rPr>
            </w:pPr>
            <w:r>
              <w:rPr>
                <w:rFonts w:ascii="Calibri" w:hAnsi="Calibri"/>
                <w:b/>
                <w:bCs/>
                <w:color w:val="FFFFFF"/>
                <w:sz w:val="20"/>
                <w:szCs w:val="20"/>
              </w:rPr>
              <w:t xml:space="preserve"> Issue 198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2A36882"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SMTP Service STARTTLS Command Support</w:t>
            </w:r>
          </w:p>
        </w:tc>
      </w:tr>
      <w:tr w:rsidR="00FB25E4" w14:paraId="5E67B316"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BFA7AF8"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34C3A5C"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E64080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B4E40C3"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41756A7" w14:textId="77777777" w:rsidR="00FB25E4" w:rsidRDefault="00A061CA">
            <w:pPr>
              <w:spacing w:after="0" w:line="240" w:lineRule="auto"/>
              <w:rPr>
                <w:rFonts w:ascii="Calibri" w:hAnsi="Calibri"/>
              </w:rPr>
            </w:pPr>
            <w:r>
              <w:rPr>
                <w:rFonts w:ascii="Calibri" w:hAnsi="Calibri"/>
              </w:rPr>
              <w:t xml:space="preserve"> 192.168.10.45 / [25] / tcp</w:t>
            </w:r>
          </w:p>
        </w:tc>
      </w:tr>
      <w:tr w:rsidR="00FB25E4" w14:paraId="45AF674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E94D9B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F7063BE" w14:textId="77777777" w:rsidR="00FB25E4" w:rsidRDefault="00A061CA">
            <w:pPr>
              <w:spacing w:after="0" w:line="240" w:lineRule="auto"/>
              <w:rPr>
                <w:rFonts w:ascii="Calibri" w:hAnsi="Calibri"/>
              </w:rPr>
            </w:pPr>
            <w:r>
              <w:rPr>
                <w:rFonts w:ascii="Calibri" w:hAnsi="Calibri"/>
              </w:rPr>
              <w:t xml:space="preserve"> </w:t>
            </w:r>
          </w:p>
        </w:tc>
      </w:tr>
      <w:tr w:rsidR="00FB25E4" w14:paraId="719C74C0"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51B2221"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CF9436D" w14:textId="77777777" w:rsidR="00FB25E4" w:rsidRDefault="00A061CA">
            <w:pPr>
              <w:spacing w:after="0"/>
              <w:rPr>
                <w:rFonts w:ascii="Calibri" w:hAnsi="Calibri"/>
              </w:rPr>
            </w:pPr>
            <w:r>
              <w:rPr>
                <w:rFonts w:ascii="Calibri" w:hAnsi="Calibri"/>
              </w:rPr>
              <w:t xml:space="preserve"> trivial</w:t>
            </w:r>
          </w:p>
        </w:tc>
      </w:tr>
      <w:tr w:rsidR="00FB25E4" w14:paraId="5B3F2BAD"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A37E6E2"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DA12CC3" w14:textId="77777777" w:rsidR="00FB25E4" w:rsidRDefault="00A061CA">
            <w:pPr>
              <w:spacing w:after="0" w:line="240" w:lineRule="auto"/>
              <w:rPr>
                <w:rFonts w:ascii="Calibri" w:hAnsi="Calibri"/>
              </w:rPr>
            </w:pPr>
            <w:r>
              <w:rPr>
                <w:rFonts w:ascii="Calibri" w:hAnsi="Calibri"/>
              </w:rPr>
              <w:t xml:space="preserve"> Affects availability</w:t>
            </w:r>
          </w:p>
        </w:tc>
      </w:tr>
    </w:tbl>
    <w:p w14:paraId="217B68FC" w14:textId="77777777" w:rsidR="00FB25E4" w:rsidRDefault="00FB25E4">
      <w:pPr>
        <w:spacing w:after="0" w:line="240" w:lineRule="auto"/>
        <w:rPr>
          <w:rFonts w:ascii="Calibri" w:hAnsi="Calibri"/>
          <w:b/>
          <w:bCs/>
          <w:u w:val="single"/>
        </w:rPr>
      </w:pPr>
    </w:p>
    <w:p w14:paraId="16775CEC" w14:textId="77777777" w:rsidR="00FB25E4" w:rsidRDefault="00A061CA">
      <w:pPr>
        <w:spacing w:before="114" w:after="114" w:line="240" w:lineRule="auto"/>
        <w:rPr>
          <w:rFonts w:ascii="Calibri" w:hAnsi="Calibri"/>
        </w:rPr>
      </w:pPr>
      <w:r>
        <w:rPr>
          <w:rFonts w:ascii="Calibri" w:hAnsi="Calibri"/>
          <w:b/>
          <w:bCs/>
        </w:rPr>
        <w:t>Description</w:t>
      </w:r>
    </w:p>
    <w:p w14:paraId="7C34873F"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remote SMTP service supports the use of the 'STARTTLS' command to switch from a plaintext to an encrypted communications channel.</w:t>
      </w:r>
    </w:p>
    <w:p w14:paraId="063580F7" w14:textId="77777777" w:rsidR="00FB25E4" w:rsidRDefault="00FB25E4">
      <w:pPr>
        <w:spacing w:after="0" w:line="240" w:lineRule="auto"/>
        <w:rPr>
          <w:rFonts w:ascii="Calibri" w:hAnsi="Calibri"/>
        </w:rPr>
      </w:pPr>
    </w:p>
    <w:p w14:paraId="4DA1279F" w14:textId="77777777" w:rsidR="00FB25E4" w:rsidRDefault="00FB25E4">
      <w:pPr>
        <w:spacing w:after="0" w:line="240" w:lineRule="auto"/>
        <w:rPr>
          <w:rFonts w:ascii="Calibri" w:hAnsi="Calibri"/>
        </w:rPr>
      </w:pPr>
    </w:p>
    <w:p w14:paraId="3A79D8D4" w14:textId="77777777" w:rsidR="00FB25E4" w:rsidRDefault="00FB25E4">
      <w:pPr>
        <w:spacing w:after="0" w:line="240" w:lineRule="auto"/>
        <w:rPr>
          <w:rFonts w:ascii="Calibri" w:hAnsi="Calibri"/>
        </w:rPr>
      </w:pPr>
    </w:p>
    <w:p w14:paraId="6F7FFD3A" w14:textId="77777777" w:rsidR="00FB25E4" w:rsidRDefault="00FB25E4">
      <w:pPr>
        <w:spacing w:after="0" w:line="240" w:lineRule="auto"/>
        <w:rPr>
          <w:rFonts w:ascii="Calibri" w:hAnsi="Calibri"/>
        </w:rPr>
      </w:pPr>
    </w:p>
    <w:p w14:paraId="1C228D76"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7195C72"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499B737" w14:textId="77777777" w:rsidR="00FB25E4" w:rsidRDefault="00A061CA">
            <w:pPr>
              <w:spacing w:after="0"/>
              <w:rPr>
                <w:rFonts w:ascii="Calibri" w:hAnsi="Calibri"/>
                <w:sz w:val="20"/>
                <w:szCs w:val="20"/>
              </w:rPr>
            </w:pPr>
            <w:r>
              <w:rPr>
                <w:rFonts w:ascii="Calibri" w:hAnsi="Calibri"/>
                <w:b/>
                <w:bCs/>
                <w:color w:val="FFFFFF"/>
                <w:sz w:val="20"/>
                <w:szCs w:val="20"/>
              </w:rPr>
              <w:t xml:space="preserve"> Issue 199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816A08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SMTP Service Cleartext Login Permitted</w:t>
            </w:r>
          </w:p>
        </w:tc>
      </w:tr>
      <w:tr w:rsidR="00FB25E4" w14:paraId="46A73F13"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2FC4F7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4825296"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47723D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92B9C0A"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90DE0D5" w14:textId="77777777" w:rsidR="00FB25E4" w:rsidRDefault="00A061CA">
            <w:pPr>
              <w:spacing w:after="0" w:line="240" w:lineRule="auto"/>
              <w:rPr>
                <w:rFonts w:ascii="Calibri" w:hAnsi="Calibri"/>
              </w:rPr>
            </w:pPr>
            <w:r>
              <w:rPr>
                <w:rFonts w:ascii="Calibri" w:hAnsi="Calibri"/>
              </w:rPr>
              <w:t xml:space="preserve"> 192.168.10.45 / [25] / tcp</w:t>
            </w:r>
          </w:p>
        </w:tc>
      </w:tr>
      <w:tr w:rsidR="00FB25E4" w14:paraId="735F120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9A7E958"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9AFABCF" w14:textId="77777777" w:rsidR="00FB25E4" w:rsidRDefault="00A061CA">
            <w:pPr>
              <w:spacing w:after="0" w:line="240" w:lineRule="auto"/>
              <w:rPr>
                <w:rFonts w:ascii="Calibri" w:hAnsi="Calibri"/>
              </w:rPr>
            </w:pPr>
            <w:r>
              <w:rPr>
                <w:rFonts w:ascii="Calibri" w:hAnsi="Calibri"/>
              </w:rPr>
              <w:t xml:space="preserve"> </w:t>
            </w:r>
          </w:p>
        </w:tc>
      </w:tr>
      <w:tr w:rsidR="00FB25E4" w14:paraId="185887CF"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14414C7"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BDDD59B" w14:textId="77777777" w:rsidR="00FB25E4" w:rsidRDefault="00A061CA">
            <w:pPr>
              <w:spacing w:after="0"/>
              <w:rPr>
                <w:rFonts w:ascii="Calibri" w:hAnsi="Calibri"/>
              </w:rPr>
            </w:pPr>
            <w:r>
              <w:rPr>
                <w:rFonts w:ascii="Calibri" w:hAnsi="Calibri"/>
              </w:rPr>
              <w:t xml:space="preserve"> trivial</w:t>
            </w:r>
          </w:p>
        </w:tc>
      </w:tr>
      <w:tr w:rsidR="00FB25E4" w14:paraId="76F937D4"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75EC447"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99C947D" w14:textId="77777777" w:rsidR="00FB25E4" w:rsidRDefault="00A061CA">
            <w:pPr>
              <w:spacing w:after="0" w:line="240" w:lineRule="auto"/>
              <w:rPr>
                <w:rFonts w:ascii="Calibri" w:hAnsi="Calibri"/>
              </w:rPr>
            </w:pPr>
            <w:r>
              <w:rPr>
                <w:rFonts w:ascii="Calibri" w:hAnsi="Calibri"/>
              </w:rPr>
              <w:t xml:space="preserve"> Affects availability</w:t>
            </w:r>
          </w:p>
        </w:tc>
      </w:tr>
    </w:tbl>
    <w:p w14:paraId="51DFB79A" w14:textId="77777777" w:rsidR="00FB25E4" w:rsidRDefault="00FB25E4">
      <w:pPr>
        <w:spacing w:after="0" w:line="240" w:lineRule="auto"/>
        <w:rPr>
          <w:rFonts w:ascii="Calibri" w:hAnsi="Calibri"/>
          <w:b/>
          <w:bCs/>
          <w:u w:val="single"/>
        </w:rPr>
      </w:pPr>
    </w:p>
    <w:p w14:paraId="0E9364E4" w14:textId="77777777" w:rsidR="00FB25E4" w:rsidRDefault="00A061CA">
      <w:pPr>
        <w:spacing w:before="114" w:after="114" w:line="240" w:lineRule="auto"/>
        <w:rPr>
          <w:rFonts w:ascii="Calibri" w:hAnsi="Calibri"/>
        </w:rPr>
      </w:pPr>
      <w:r>
        <w:rPr>
          <w:rFonts w:ascii="Calibri" w:hAnsi="Calibri"/>
          <w:b/>
          <w:bCs/>
        </w:rPr>
        <w:t>Description</w:t>
      </w:r>
    </w:p>
    <w:p w14:paraId="47923F6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remote host is running an SMTP server that advertises that it allows cleartext logins over unencrypted connections. An attacker may be able to uncover user names and passwords by sniffing traffic to the server if a less secure authentication mechanism (i.e. LOGIN or PLAIN) is used.</w:t>
      </w:r>
    </w:p>
    <w:p w14:paraId="5097B560" w14:textId="77777777" w:rsidR="00FB25E4" w:rsidRDefault="00FB25E4">
      <w:pPr>
        <w:spacing w:after="0" w:line="240" w:lineRule="auto"/>
        <w:rPr>
          <w:rFonts w:ascii="Calibri" w:hAnsi="Calibri"/>
        </w:rPr>
      </w:pPr>
    </w:p>
    <w:p w14:paraId="671604FB" w14:textId="77777777" w:rsidR="00FB25E4" w:rsidRDefault="00FB25E4">
      <w:pPr>
        <w:spacing w:after="0" w:line="240" w:lineRule="auto"/>
        <w:rPr>
          <w:rFonts w:ascii="Calibri" w:hAnsi="Calibri"/>
        </w:rPr>
      </w:pPr>
    </w:p>
    <w:p w14:paraId="52C9FA9B" w14:textId="77777777" w:rsidR="00FB25E4" w:rsidRDefault="00FB25E4">
      <w:pPr>
        <w:spacing w:after="0" w:line="240" w:lineRule="auto"/>
        <w:rPr>
          <w:rFonts w:ascii="Calibri" w:hAnsi="Calibri"/>
        </w:rPr>
      </w:pPr>
    </w:p>
    <w:p w14:paraId="299FFBF4" w14:textId="77777777" w:rsidR="00FB25E4" w:rsidRDefault="00FB25E4">
      <w:pPr>
        <w:spacing w:after="0" w:line="240" w:lineRule="auto"/>
        <w:rPr>
          <w:rFonts w:ascii="Calibri" w:hAnsi="Calibri"/>
        </w:rPr>
      </w:pPr>
    </w:p>
    <w:p w14:paraId="79918BD7"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20D4E19"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FAEACE4" w14:textId="77777777" w:rsidR="00FB25E4" w:rsidRDefault="00A061CA">
            <w:pPr>
              <w:spacing w:after="0"/>
              <w:rPr>
                <w:rFonts w:ascii="Calibri" w:hAnsi="Calibri"/>
                <w:sz w:val="20"/>
                <w:szCs w:val="20"/>
              </w:rPr>
            </w:pPr>
            <w:r>
              <w:rPr>
                <w:rFonts w:ascii="Calibri" w:hAnsi="Calibri"/>
                <w:b/>
                <w:bCs/>
                <w:color w:val="FFFFFF"/>
                <w:sz w:val="20"/>
                <w:szCs w:val="20"/>
              </w:rPr>
              <w:t xml:space="preserve"> Issue 200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B2B9559"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SSL Cipher Suites Supported</w:t>
            </w:r>
          </w:p>
        </w:tc>
      </w:tr>
      <w:tr w:rsidR="00FB25E4" w14:paraId="17E55926"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379FBF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9C3CEE7"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69CEF3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499C97D"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AD3B394" w14:textId="77777777" w:rsidR="00FB25E4" w:rsidRDefault="00A061CA">
            <w:pPr>
              <w:spacing w:after="0" w:line="240" w:lineRule="auto"/>
              <w:rPr>
                <w:rFonts w:ascii="Calibri" w:hAnsi="Calibri"/>
              </w:rPr>
            </w:pPr>
            <w:r>
              <w:rPr>
                <w:rFonts w:ascii="Calibri" w:hAnsi="Calibri"/>
              </w:rPr>
              <w:t xml:space="preserve"> 192.168.10.45 / [25] / tcp</w:t>
            </w:r>
          </w:p>
        </w:tc>
      </w:tr>
      <w:tr w:rsidR="00FB25E4" w14:paraId="628157A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D91B82C"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A532362" w14:textId="77777777" w:rsidR="00FB25E4" w:rsidRDefault="00A061CA">
            <w:pPr>
              <w:spacing w:after="0" w:line="240" w:lineRule="auto"/>
              <w:rPr>
                <w:rFonts w:ascii="Calibri" w:hAnsi="Calibri"/>
              </w:rPr>
            </w:pPr>
            <w:r>
              <w:rPr>
                <w:rFonts w:ascii="Calibri" w:hAnsi="Calibri"/>
              </w:rPr>
              <w:t xml:space="preserve"> </w:t>
            </w:r>
          </w:p>
        </w:tc>
      </w:tr>
      <w:tr w:rsidR="00FB25E4" w14:paraId="12DE4E8F"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70D18B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C79AC92" w14:textId="77777777" w:rsidR="00FB25E4" w:rsidRDefault="00A061CA">
            <w:pPr>
              <w:spacing w:after="0"/>
              <w:rPr>
                <w:rFonts w:ascii="Calibri" w:hAnsi="Calibri"/>
              </w:rPr>
            </w:pPr>
            <w:r>
              <w:rPr>
                <w:rFonts w:ascii="Calibri" w:hAnsi="Calibri"/>
              </w:rPr>
              <w:t xml:space="preserve"> trivial</w:t>
            </w:r>
          </w:p>
        </w:tc>
      </w:tr>
      <w:tr w:rsidR="00FB25E4" w14:paraId="1750801D"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5787E9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A9E55DB" w14:textId="77777777" w:rsidR="00FB25E4" w:rsidRDefault="00A061CA">
            <w:pPr>
              <w:spacing w:after="0" w:line="240" w:lineRule="auto"/>
              <w:rPr>
                <w:rFonts w:ascii="Calibri" w:hAnsi="Calibri"/>
              </w:rPr>
            </w:pPr>
            <w:r>
              <w:rPr>
                <w:rFonts w:ascii="Calibri" w:hAnsi="Calibri"/>
              </w:rPr>
              <w:t xml:space="preserve"> Affects availability</w:t>
            </w:r>
          </w:p>
        </w:tc>
      </w:tr>
    </w:tbl>
    <w:p w14:paraId="064F8BF1" w14:textId="77777777" w:rsidR="00FB25E4" w:rsidRDefault="00FB25E4">
      <w:pPr>
        <w:spacing w:after="0" w:line="240" w:lineRule="auto"/>
        <w:rPr>
          <w:rFonts w:ascii="Calibri" w:hAnsi="Calibri"/>
          <w:b/>
          <w:bCs/>
          <w:u w:val="single"/>
        </w:rPr>
      </w:pPr>
    </w:p>
    <w:p w14:paraId="34B840E4" w14:textId="77777777" w:rsidR="00FB25E4" w:rsidRDefault="00A061CA">
      <w:pPr>
        <w:spacing w:before="114" w:after="114" w:line="240" w:lineRule="auto"/>
        <w:rPr>
          <w:rFonts w:ascii="Calibri" w:hAnsi="Calibri"/>
        </w:rPr>
      </w:pPr>
      <w:r>
        <w:rPr>
          <w:rFonts w:ascii="Calibri" w:hAnsi="Calibri"/>
          <w:b/>
          <w:bCs/>
        </w:rPr>
        <w:t>Description</w:t>
      </w:r>
    </w:p>
    <w:p w14:paraId="1B9E4857"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This script detects which SSL ciphers are supported by the remote service for encrypting communications.</w:t>
      </w:r>
    </w:p>
    <w:p w14:paraId="2249FF75" w14:textId="77777777" w:rsidR="00FB25E4" w:rsidRDefault="00FB25E4">
      <w:pPr>
        <w:spacing w:after="0" w:line="240" w:lineRule="auto"/>
        <w:rPr>
          <w:rFonts w:ascii="Calibri" w:hAnsi="Calibri"/>
        </w:rPr>
      </w:pPr>
    </w:p>
    <w:p w14:paraId="0BD9FAC8" w14:textId="77777777" w:rsidR="00FB25E4" w:rsidRDefault="00FB25E4">
      <w:pPr>
        <w:spacing w:after="0" w:line="240" w:lineRule="auto"/>
        <w:rPr>
          <w:rFonts w:ascii="Calibri" w:hAnsi="Calibri"/>
        </w:rPr>
      </w:pPr>
    </w:p>
    <w:p w14:paraId="447684E0" w14:textId="77777777" w:rsidR="00FB25E4" w:rsidRDefault="00FB25E4">
      <w:pPr>
        <w:spacing w:after="0" w:line="240" w:lineRule="auto"/>
        <w:rPr>
          <w:rFonts w:ascii="Calibri" w:hAnsi="Calibri"/>
        </w:rPr>
      </w:pPr>
    </w:p>
    <w:p w14:paraId="11D46463" w14:textId="77777777" w:rsidR="00FB25E4" w:rsidRDefault="00FB25E4">
      <w:pPr>
        <w:spacing w:after="0" w:line="240" w:lineRule="auto"/>
        <w:rPr>
          <w:rFonts w:ascii="Calibri" w:hAnsi="Calibri"/>
        </w:rPr>
      </w:pPr>
    </w:p>
    <w:p w14:paraId="1C1BE9B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4BF382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5E27483" w14:textId="77777777" w:rsidR="00FB25E4" w:rsidRDefault="00A061CA">
            <w:pPr>
              <w:spacing w:after="0"/>
              <w:rPr>
                <w:rFonts w:ascii="Calibri" w:hAnsi="Calibri"/>
                <w:sz w:val="20"/>
                <w:szCs w:val="20"/>
              </w:rPr>
            </w:pPr>
            <w:r>
              <w:rPr>
                <w:rFonts w:ascii="Calibri" w:hAnsi="Calibri"/>
                <w:b/>
                <w:bCs/>
                <w:color w:val="FFFFFF"/>
                <w:sz w:val="20"/>
                <w:szCs w:val="20"/>
              </w:rPr>
              <w:t xml:space="preserve"> Issue 201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B9CADAB"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SSL Certificate Expiry</w:t>
            </w:r>
          </w:p>
        </w:tc>
      </w:tr>
      <w:tr w:rsidR="00FB25E4" w14:paraId="02C3E1D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6D96757"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D5E392A"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8B361F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FBAD56F"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D9ADA3F" w14:textId="77777777" w:rsidR="00FB25E4" w:rsidRDefault="00A061CA">
            <w:pPr>
              <w:spacing w:after="0" w:line="240" w:lineRule="auto"/>
              <w:rPr>
                <w:rFonts w:ascii="Calibri" w:hAnsi="Calibri"/>
              </w:rPr>
            </w:pPr>
            <w:r>
              <w:rPr>
                <w:rFonts w:ascii="Calibri" w:hAnsi="Calibri"/>
              </w:rPr>
              <w:t xml:space="preserve"> 192.168.10.45 / [25] / tcp</w:t>
            </w:r>
          </w:p>
        </w:tc>
      </w:tr>
      <w:tr w:rsidR="00FB25E4" w14:paraId="470222D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4C28B6A"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66B21F2" w14:textId="77777777" w:rsidR="00FB25E4" w:rsidRDefault="00A061CA">
            <w:pPr>
              <w:spacing w:after="0" w:line="240" w:lineRule="auto"/>
              <w:rPr>
                <w:rFonts w:ascii="Calibri" w:hAnsi="Calibri"/>
              </w:rPr>
            </w:pPr>
            <w:r>
              <w:rPr>
                <w:rFonts w:ascii="Calibri" w:hAnsi="Calibri"/>
              </w:rPr>
              <w:t xml:space="preserve"> </w:t>
            </w:r>
          </w:p>
        </w:tc>
      </w:tr>
      <w:tr w:rsidR="00FB25E4" w14:paraId="5B635F44"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7FFA1D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4EFB799" w14:textId="77777777" w:rsidR="00FB25E4" w:rsidRDefault="00A061CA">
            <w:pPr>
              <w:spacing w:after="0"/>
              <w:rPr>
                <w:rFonts w:ascii="Calibri" w:hAnsi="Calibri"/>
              </w:rPr>
            </w:pPr>
            <w:r>
              <w:rPr>
                <w:rFonts w:ascii="Calibri" w:hAnsi="Calibri"/>
              </w:rPr>
              <w:t xml:space="preserve"> trivial</w:t>
            </w:r>
          </w:p>
        </w:tc>
      </w:tr>
      <w:tr w:rsidR="00FB25E4" w14:paraId="6FCA85C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E4AA91E" w14:textId="77777777" w:rsidR="00FB25E4" w:rsidRDefault="00A061CA">
            <w:pPr>
              <w:spacing w:after="0" w:line="240" w:lineRule="auto"/>
              <w:jc w:val="right"/>
            </w:pPr>
            <w:r>
              <w:rPr>
                <w:rFonts w:ascii="Calibri" w:eastAsia="ＭＳ 明朝" w:hAnsi="Calibri"/>
                <w:color w:val="808080"/>
                <w:sz w:val="18"/>
                <w:szCs w:val="18"/>
              </w:rPr>
              <w:lastRenderedPageBreak/>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146AF93" w14:textId="77777777" w:rsidR="00FB25E4" w:rsidRDefault="00A061CA">
            <w:pPr>
              <w:spacing w:after="0" w:line="240" w:lineRule="auto"/>
              <w:rPr>
                <w:rFonts w:ascii="Calibri" w:hAnsi="Calibri"/>
              </w:rPr>
            </w:pPr>
            <w:r>
              <w:rPr>
                <w:rFonts w:ascii="Calibri" w:hAnsi="Calibri"/>
              </w:rPr>
              <w:t xml:space="preserve"> Affects availability</w:t>
            </w:r>
          </w:p>
        </w:tc>
      </w:tr>
    </w:tbl>
    <w:p w14:paraId="477AE1EF" w14:textId="77777777" w:rsidR="00FB25E4" w:rsidRDefault="00FB25E4">
      <w:pPr>
        <w:spacing w:after="0" w:line="240" w:lineRule="auto"/>
        <w:rPr>
          <w:rFonts w:ascii="Calibri" w:hAnsi="Calibri"/>
          <w:b/>
          <w:bCs/>
          <w:u w:val="single"/>
        </w:rPr>
      </w:pPr>
    </w:p>
    <w:p w14:paraId="503A61F8" w14:textId="77777777" w:rsidR="00FB25E4" w:rsidRDefault="00A061CA">
      <w:pPr>
        <w:spacing w:before="114" w:after="114" w:line="240" w:lineRule="auto"/>
        <w:rPr>
          <w:rFonts w:ascii="Calibri" w:hAnsi="Calibri"/>
        </w:rPr>
      </w:pPr>
      <w:r>
        <w:rPr>
          <w:rFonts w:ascii="Calibri" w:hAnsi="Calibri"/>
          <w:b/>
          <w:bCs/>
        </w:rPr>
        <w:t>Description</w:t>
      </w:r>
    </w:p>
    <w:p w14:paraId="6ACD4042"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This script checks expiry dates of certificates associated with SSL- enabled services on the target and reports whether any have already expired.</w:t>
      </w:r>
    </w:p>
    <w:p w14:paraId="5F2703A9" w14:textId="77777777" w:rsidR="00FB25E4" w:rsidRDefault="00FB25E4">
      <w:pPr>
        <w:spacing w:after="0" w:line="240" w:lineRule="auto"/>
        <w:rPr>
          <w:rFonts w:ascii="Calibri" w:hAnsi="Calibri"/>
        </w:rPr>
      </w:pPr>
    </w:p>
    <w:p w14:paraId="76C44295" w14:textId="77777777" w:rsidR="00FB25E4" w:rsidRDefault="00FB25E4">
      <w:pPr>
        <w:spacing w:after="0" w:line="240" w:lineRule="auto"/>
        <w:rPr>
          <w:rFonts w:ascii="Calibri" w:hAnsi="Calibri"/>
        </w:rPr>
      </w:pPr>
    </w:p>
    <w:p w14:paraId="623B4650" w14:textId="77777777" w:rsidR="00FB25E4" w:rsidRDefault="00FB25E4">
      <w:pPr>
        <w:spacing w:after="0" w:line="240" w:lineRule="auto"/>
        <w:rPr>
          <w:rFonts w:ascii="Calibri" w:hAnsi="Calibri"/>
        </w:rPr>
      </w:pPr>
    </w:p>
    <w:p w14:paraId="17055264" w14:textId="77777777" w:rsidR="00FB25E4" w:rsidRDefault="00FB25E4">
      <w:pPr>
        <w:spacing w:after="0" w:line="240" w:lineRule="auto"/>
        <w:rPr>
          <w:rFonts w:ascii="Calibri" w:hAnsi="Calibri"/>
        </w:rPr>
      </w:pPr>
    </w:p>
    <w:p w14:paraId="42368C5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BD1EEB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1B1A591" w14:textId="77777777" w:rsidR="00FB25E4" w:rsidRDefault="00A061CA">
            <w:pPr>
              <w:spacing w:after="0"/>
              <w:rPr>
                <w:rFonts w:ascii="Calibri" w:hAnsi="Calibri"/>
                <w:sz w:val="20"/>
                <w:szCs w:val="20"/>
              </w:rPr>
            </w:pPr>
            <w:r>
              <w:rPr>
                <w:rFonts w:ascii="Calibri" w:hAnsi="Calibri"/>
                <w:b/>
                <w:bCs/>
                <w:color w:val="FFFFFF"/>
                <w:sz w:val="20"/>
                <w:szCs w:val="20"/>
              </w:rPr>
              <w:t xml:space="preserve"> Issue 202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729709C"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SSL Certificate Signed using Weak Hashing Algorithm</w:t>
            </w:r>
          </w:p>
        </w:tc>
      </w:tr>
      <w:tr w:rsidR="00FB25E4" w14:paraId="172D7355"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FBF6E0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DEC8EC2"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790466A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5AE48F6"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A31F157" w14:textId="77777777" w:rsidR="00FB25E4" w:rsidRDefault="00A061CA">
            <w:pPr>
              <w:spacing w:after="0" w:line="240" w:lineRule="auto"/>
              <w:rPr>
                <w:rFonts w:ascii="Calibri" w:hAnsi="Calibri"/>
              </w:rPr>
            </w:pPr>
            <w:r>
              <w:rPr>
                <w:rFonts w:ascii="Calibri" w:hAnsi="Calibri"/>
              </w:rPr>
              <w:t xml:space="preserve"> 192.168.10.45 / [25] / tcp</w:t>
            </w:r>
          </w:p>
        </w:tc>
      </w:tr>
      <w:tr w:rsidR="00FB25E4" w14:paraId="0108532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8E20807"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25AD0C7" w14:textId="77777777" w:rsidR="00FB25E4" w:rsidRDefault="00A061CA">
            <w:pPr>
              <w:spacing w:after="0" w:line="240" w:lineRule="auto"/>
              <w:rPr>
                <w:rFonts w:ascii="Calibri" w:hAnsi="Calibri"/>
              </w:rPr>
            </w:pPr>
            <w:r>
              <w:rPr>
                <w:rFonts w:ascii="Calibri" w:hAnsi="Calibri"/>
              </w:rPr>
              <w:t xml:space="preserve"> </w:t>
            </w:r>
          </w:p>
        </w:tc>
      </w:tr>
      <w:tr w:rsidR="00FB25E4" w14:paraId="66DB31FA"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76A2E5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F7FDA00" w14:textId="77777777" w:rsidR="00FB25E4" w:rsidRDefault="00A061CA">
            <w:pPr>
              <w:spacing w:after="0"/>
              <w:rPr>
                <w:rFonts w:ascii="Calibri" w:hAnsi="Calibri"/>
              </w:rPr>
            </w:pPr>
            <w:r>
              <w:rPr>
                <w:rFonts w:ascii="Calibri" w:hAnsi="Calibri"/>
              </w:rPr>
              <w:t xml:space="preserve"> trivial</w:t>
            </w:r>
          </w:p>
        </w:tc>
      </w:tr>
      <w:tr w:rsidR="00FB25E4" w14:paraId="5EA4E602"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21926F4"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9F81E08" w14:textId="77777777" w:rsidR="00FB25E4" w:rsidRDefault="00A061CA">
            <w:pPr>
              <w:spacing w:after="0" w:line="240" w:lineRule="auto"/>
              <w:rPr>
                <w:rFonts w:ascii="Calibri" w:hAnsi="Calibri"/>
              </w:rPr>
            </w:pPr>
            <w:r>
              <w:rPr>
                <w:rFonts w:ascii="Calibri" w:hAnsi="Calibri"/>
              </w:rPr>
              <w:t xml:space="preserve"> Affects availability</w:t>
            </w:r>
          </w:p>
        </w:tc>
      </w:tr>
    </w:tbl>
    <w:p w14:paraId="7718C80B" w14:textId="77777777" w:rsidR="00FB25E4" w:rsidRDefault="00FB25E4">
      <w:pPr>
        <w:spacing w:after="0" w:line="240" w:lineRule="auto"/>
        <w:rPr>
          <w:rFonts w:ascii="Calibri" w:hAnsi="Calibri"/>
          <w:b/>
          <w:bCs/>
          <w:u w:val="single"/>
        </w:rPr>
      </w:pPr>
    </w:p>
    <w:p w14:paraId="0CBF4EBA" w14:textId="77777777" w:rsidR="00FB25E4" w:rsidRDefault="00A061CA">
      <w:pPr>
        <w:spacing w:before="114" w:after="114" w:line="240" w:lineRule="auto"/>
        <w:rPr>
          <w:rFonts w:ascii="Calibri" w:hAnsi="Calibri"/>
        </w:rPr>
      </w:pPr>
      <w:r>
        <w:rPr>
          <w:rFonts w:ascii="Calibri" w:hAnsi="Calibri"/>
          <w:b/>
          <w:bCs/>
        </w:rPr>
        <w:t>Description</w:t>
      </w:r>
    </w:p>
    <w:p w14:paraId="223BEB72"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remote service uses an SSL certificate that has been signed using a cryptographically weak hashing algorithm - MD2, MD4, or MD5. These signature algorithms are known to be vulnerable to collision attacks.  In theory, a determined attacker may be able to leverage this weakness to generate another certificate with the same digital signature, which could allow him to masquerade as the affected service.</w:t>
      </w:r>
    </w:p>
    <w:p w14:paraId="6FC43EE4" w14:textId="77777777" w:rsidR="00FB25E4" w:rsidRDefault="00FB25E4">
      <w:pPr>
        <w:spacing w:after="0" w:line="240" w:lineRule="auto"/>
        <w:rPr>
          <w:rFonts w:ascii="Calibri" w:hAnsi="Calibri"/>
        </w:rPr>
      </w:pPr>
    </w:p>
    <w:p w14:paraId="56AD9FCC" w14:textId="77777777" w:rsidR="00FB25E4" w:rsidRDefault="00FB25E4">
      <w:pPr>
        <w:spacing w:after="0" w:line="240" w:lineRule="auto"/>
        <w:rPr>
          <w:rFonts w:ascii="Calibri" w:hAnsi="Calibri"/>
        </w:rPr>
      </w:pPr>
    </w:p>
    <w:p w14:paraId="5DD82F65" w14:textId="77777777" w:rsidR="00FB25E4" w:rsidRDefault="00FB25E4">
      <w:pPr>
        <w:spacing w:after="0" w:line="240" w:lineRule="auto"/>
        <w:rPr>
          <w:rFonts w:ascii="Calibri" w:hAnsi="Calibri"/>
        </w:rPr>
      </w:pPr>
    </w:p>
    <w:p w14:paraId="499F312C" w14:textId="77777777" w:rsidR="00FB25E4" w:rsidRDefault="00FB25E4">
      <w:pPr>
        <w:spacing w:after="0" w:line="240" w:lineRule="auto"/>
        <w:rPr>
          <w:rFonts w:ascii="Calibri" w:hAnsi="Calibri"/>
        </w:rPr>
      </w:pPr>
    </w:p>
    <w:p w14:paraId="7B2E4C02"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F8F3126"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A26DF90" w14:textId="77777777" w:rsidR="00FB25E4" w:rsidRDefault="00A061CA">
            <w:pPr>
              <w:spacing w:after="0"/>
              <w:rPr>
                <w:rFonts w:ascii="Calibri" w:hAnsi="Calibri"/>
                <w:sz w:val="20"/>
                <w:szCs w:val="20"/>
              </w:rPr>
            </w:pPr>
            <w:r>
              <w:rPr>
                <w:rFonts w:ascii="Calibri" w:hAnsi="Calibri"/>
                <w:b/>
                <w:bCs/>
                <w:color w:val="FFFFFF"/>
                <w:sz w:val="20"/>
                <w:szCs w:val="20"/>
              </w:rPr>
              <w:t xml:space="preserve"> Issue 203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05B7474"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SMTP Server Detection</w:t>
            </w:r>
          </w:p>
        </w:tc>
      </w:tr>
      <w:tr w:rsidR="00FB25E4" w14:paraId="3BAF4BF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35D62B0"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09FC0AB"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97527F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F014513"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EC3D2A6" w14:textId="77777777" w:rsidR="00FB25E4" w:rsidRDefault="00A061CA">
            <w:pPr>
              <w:spacing w:after="0" w:line="240" w:lineRule="auto"/>
              <w:rPr>
                <w:rFonts w:ascii="Calibri" w:hAnsi="Calibri"/>
              </w:rPr>
            </w:pPr>
            <w:r>
              <w:rPr>
                <w:rFonts w:ascii="Calibri" w:hAnsi="Calibri"/>
              </w:rPr>
              <w:t xml:space="preserve"> 192.168.10.45 / [25] / tcp</w:t>
            </w:r>
          </w:p>
        </w:tc>
      </w:tr>
      <w:tr w:rsidR="00FB25E4" w14:paraId="1DF6632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E8AD35E"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EDBB689" w14:textId="77777777" w:rsidR="00FB25E4" w:rsidRDefault="00A061CA">
            <w:pPr>
              <w:spacing w:after="0" w:line="240" w:lineRule="auto"/>
              <w:rPr>
                <w:rFonts w:ascii="Calibri" w:hAnsi="Calibri"/>
              </w:rPr>
            </w:pPr>
            <w:r>
              <w:rPr>
                <w:rFonts w:ascii="Calibri" w:hAnsi="Calibri"/>
              </w:rPr>
              <w:t xml:space="preserve"> </w:t>
            </w:r>
          </w:p>
        </w:tc>
      </w:tr>
      <w:tr w:rsidR="00FB25E4" w14:paraId="17FC8C99"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046067E"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973BBE7" w14:textId="77777777" w:rsidR="00FB25E4" w:rsidRDefault="00A061CA">
            <w:pPr>
              <w:spacing w:after="0"/>
              <w:rPr>
                <w:rFonts w:ascii="Calibri" w:hAnsi="Calibri"/>
              </w:rPr>
            </w:pPr>
            <w:r>
              <w:rPr>
                <w:rFonts w:ascii="Calibri" w:hAnsi="Calibri"/>
              </w:rPr>
              <w:t xml:space="preserve"> trivial</w:t>
            </w:r>
          </w:p>
        </w:tc>
      </w:tr>
      <w:tr w:rsidR="00FB25E4" w14:paraId="49D303C9"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EAA90D7"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08357FC" w14:textId="77777777" w:rsidR="00FB25E4" w:rsidRDefault="00A061CA">
            <w:pPr>
              <w:spacing w:after="0" w:line="240" w:lineRule="auto"/>
              <w:rPr>
                <w:rFonts w:ascii="Calibri" w:hAnsi="Calibri"/>
              </w:rPr>
            </w:pPr>
            <w:r>
              <w:rPr>
                <w:rFonts w:ascii="Calibri" w:hAnsi="Calibri"/>
              </w:rPr>
              <w:t xml:space="preserve"> Affects availability</w:t>
            </w:r>
          </w:p>
        </w:tc>
      </w:tr>
    </w:tbl>
    <w:p w14:paraId="3F451A6D" w14:textId="77777777" w:rsidR="00FB25E4" w:rsidRDefault="00FB25E4">
      <w:pPr>
        <w:spacing w:after="0" w:line="240" w:lineRule="auto"/>
        <w:rPr>
          <w:rFonts w:ascii="Calibri" w:hAnsi="Calibri"/>
          <w:b/>
          <w:bCs/>
          <w:u w:val="single"/>
        </w:rPr>
      </w:pPr>
    </w:p>
    <w:p w14:paraId="591395D2" w14:textId="77777777" w:rsidR="00FB25E4" w:rsidRDefault="00A061CA">
      <w:pPr>
        <w:spacing w:before="114" w:after="114" w:line="240" w:lineRule="auto"/>
        <w:rPr>
          <w:rFonts w:ascii="Calibri" w:hAnsi="Calibri"/>
        </w:rPr>
      </w:pPr>
      <w:r>
        <w:rPr>
          <w:rFonts w:ascii="Calibri" w:hAnsi="Calibri"/>
          <w:b/>
          <w:bCs/>
        </w:rPr>
        <w:t>Description</w:t>
      </w:r>
    </w:p>
    <w:p w14:paraId="5F678B67"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remote host is running a mail (SMTP) server on this port.  Since SMTP servers are the targets of spammers, it is recommended you disable it if you do not use it.</w:t>
      </w:r>
    </w:p>
    <w:p w14:paraId="225BE0C3" w14:textId="77777777" w:rsidR="00FB25E4" w:rsidRDefault="00FB25E4">
      <w:pPr>
        <w:spacing w:after="0" w:line="240" w:lineRule="auto"/>
        <w:rPr>
          <w:rFonts w:ascii="Calibri" w:hAnsi="Calibri"/>
        </w:rPr>
      </w:pPr>
    </w:p>
    <w:p w14:paraId="39CA535C" w14:textId="77777777" w:rsidR="00FB25E4" w:rsidRDefault="00FB25E4">
      <w:pPr>
        <w:spacing w:after="0" w:line="240" w:lineRule="auto"/>
        <w:rPr>
          <w:rFonts w:ascii="Calibri" w:hAnsi="Calibri"/>
        </w:rPr>
      </w:pPr>
    </w:p>
    <w:p w14:paraId="21ECC4F1" w14:textId="77777777" w:rsidR="00FB25E4" w:rsidRDefault="00FB25E4">
      <w:pPr>
        <w:spacing w:after="0" w:line="240" w:lineRule="auto"/>
        <w:rPr>
          <w:rFonts w:ascii="Calibri" w:hAnsi="Calibri"/>
        </w:rPr>
      </w:pPr>
    </w:p>
    <w:p w14:paraId="134C2732" w14:textId="77777777" w:rsidR="00FB25E4" w:rsidRDefault="00FB25E4">
      <w:pPr>
        <w:spacing w:after="0" w:line="240" w:lineRule="auto"/>
        <w:rPr>
          <w:rFonts w:ascii="Calibri" w:hAnsi="Calibri"/>
        </w:rPr>
      </w:pPr>
    </w:p>
    <w:p w14:paraId="6B88743D"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24CBAA0"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CE04883" w14:textId="77777777" w:rsidR="00FB25E4" w:rsidRDefault="00A061CA">
            <w:pPr>
              <w:spacing w:after="0"/>
              <w:rPr>
                <w:rFonts w:ascii="Calibri" w:hAnsi="Calibri"/>
                <w:sz w:val="20"/>
                <w:szCs w:val="20"/>
              </w:rPr>
            </w:pPr>
            <w:r>
              <w:rPr>
                <w:rFonts w:ascii="Calibri" w:hAnsi="Calibri"/>
                <w:b/>
                <w:bCs/>
                <w:color w:val="FFFFFF"/>
                <w:sz w:val="20"/>
                <w:szCs w:val="20"/>
              </w:rPr>
              <w:t xml:space="preserve"> Issue 204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34AA945"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Service Detection</w:t>
            </w:r>
          </w:p>
        </w:tc>
      </w:tr>
      <w:tr w:rsidR="00FB25E4" w14:paraId="33595661"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4A037A9"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184165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EC03A7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553941E"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266044F" w14:textId="77777777" w:rsidR="00FB25E4" w:rsidRDefault="00A061CA">
            <w:pPr>
              <w:spacing w:after="0" w:line="240" w:lineRule="auto"/>
              <w:rPr>
                <w:rFonts w:ascii="Calibri" w:hAnsi="Calibri"/>
              </w:rPr>
            </w:pPr>
            <w:r>
              <w:rPr>
                <w:rFonts w:ascii="Calibri" w:hAnsi="Calibri"/>
              </w:rPr>
              <w:t xml:space="preserve"> 192.168.10.45 / [25] / tcp</w:t>
            </w:r>
          </w:p>
        </w:tc>
      </w:tr>
      <w:tr w:rsidR="00FB25E4" w14:paraId="588F8DB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F90CDEA"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1385131" w14:textId="77777777" w:rsidR="00FB25E4" w:rsidRDefault="00A061CA">
            <w:pPr>
              <w:spacing w:after="0" w:line="240" w:lineRule="auto"/>
              <w:rPr>
                <w:rFonts w:ascii="Calibri" w:hAnsi="Calibri"/>
              </w:rPr>
            </w:pPr>
            <w:r>
              <w:rPr>
                <w:rFonts w:ascii="Calibri" w:hAnsi="Calibri"/>
              </w:rPr>
              <w:t xml:space="preserve"> </w:t>
            </w:r>
          </w:p>
        </w:tc>
      </w:tr>
      <w:tr w:rsidR="00FB25E4" w14:paraId="4CB8A6FA"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63C287B"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CE9B45A" w14:textId="77777777" w:rsidR="00FB25E4" w:rsidRDefault="00A061CA">
            <w:pPr>
              <w:spacing w:after="0"/>
              <w:rPr>
                <w:rFonts w:ascii="Calibri" w:hAnsi="Calibri"/>
              </w:rPr>
            </w:pPr>
            <w:r>
              <w:rPr>
                <w:rFonts w:ascii="Calibri" w:hAnsi="Calibri"/>
              </w:rPr>
              <w:t xml:space="preserve"> trivial</w:t>
            </w:r>
          </w:p>
        </w:tc>
      </w:tr>
      <w:tr w:rsidR="00FB25E4" w14:paraId="75A1235A"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2EAAD32"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00331FA" w14:textId="77777777" w:rsidR="00FB25E4" w:rsidRDefault="00A061CA">
            <w:pPr>
              <w:spacing w:after="0" w:line="240" w:lineRule="auto"/>
              <w:rPr>
                <w:rFonts w:ascii="Calibri" w:hAnsi="Calibri"/>
              </w:rPr>
            </w:pPr>
            <w:r>
              <w:rPr>
                <w:rFonts w:ascii="Calibri" w:hAnsi="Calibri"/>
              </w:rPr>
              <w:t xml:space="preserve"> Affects availability</w:t>
            </w:r>
          </w:p>
        </w:tc>
      </w:tr>
    </w:tbl>
    <w:p w14:paraId="41D6243D" w14:textId="77777777" w:rsidR="00FB25E4" w:rsidRDefault="00FB25E4">
      <w:pPr>
        <w:spacing w:after="0" w:line="240" w:lineRule="auto"/>
        <w:rPr>
          <w:rFonts w:ascii="Calibri" w:hAnsi="Calibri"/>
          <w:b/>
          <w:bCs/>
          <w:u w:val="single"/>
        </w:rPr>
      </w:pPr>
    </w:p>
    <w:p w14:paraId="4F390B68" w14:textId="77777777" w:rsidR="00FB25E4" w:rsidRDefault="00A061CA">
      <w:pPr>
        <w:spacing w:before="114" w:after="114" w:line="240" w:lineRule="auto"/>
        <w:rPr>
          <w:rFonts w:ascii="Calibri" w:hAnsi="Calibri"/>
        </w:rPr>
      </w:pPr>
      <w:r>
        <w:rPr>
          <w:rFonts w:ascii="Calibri" w:hAnsi="Calibri"/>
          <w:b/>
          <w:bCs/>
        </w:rPr>
        <w:t>Description</w:t>
      </w:r>
    </w:p>
    <w:p w14:paraId="5A77670D"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It was possible to identify the remote service by its banner or by looking at the error message it sends when it receives an HTTP request.</w:t>
      </w:r>
    </w:p>
    <w:p w14:paraId="31B9487F" w14:textId="77777777" w:rsidR="00FB25E4" w:rsidRDefault="00FB25E4">
      <w:pPr>
        <w:spacing w:after="0" w:line="240" w:lineRule="auto"/>
        <w:rPr>
          <w:rFonts w:ascii="Calibri" w:hAnsi="Calibri"/>
        </w:rPr>
      </w:pPr>
    </w:p>
    <w:p w14:paraId="2C1F03C2" w14:textId="77777777" w:rsidR="00FB25E4" w:rsidRDefault="00FB25E4">
      <w:pPr>
        <w:spacing w:after="0" w:line="240" w:lineRule="auto"/>
        <w:rPr>
          <w:rFonts w:ascii="Calibri" w:hAnsi="Calibri"/>
        </w:rPr>
      </w:pPr>
    </w:p>
    <w:p w14:paraId="3CDFF83A" w14:textId="77777777" w:rsidR="00FB25E4" w:rsidRDefault="00FB25E4">
      <w:pPr>
        <w:spacing w:after="0" w:line="240" w:lineRule="auto"/>
        <w:rPr>
          <w:rFonts w:ascii="Calibri" w:hAnsi="Calibri"/>
        </w:rPr>
      </w:pPr>
    </w:p>
    <w:p w14:paraId="77429F3C" w14:textId="77777777" w:rsidR="00FB25E4" w:rsidRDefault="00FB25E4">
      <w:pPr>
        <w:spacing w:after="0" w:line="240" w:lineRule="auto"/>
        <w:rPr>
          <w:rFonts w:ascii="Calibri" w:hAnsi="Calibri"/>
        </w:rPr>
      </w:pPr>
    </w:p>
    <w:p w14:paraId="51E3BCA7"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0643EBC"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8C93640" w14:textId="77777777" w:rsidR="00FB25E4" w:rsidRDefault="00A061CA">
            <w:pPr>
              <w:spacing w:after="0"/>
              <w:rPr>
                <w:rFonts w:ascii="Calibri" w:hAnsi="Calibri"/>
                <w:sz w:val="20"/>
                <w:szCs w:val="20"/>
              </w:rPr>
            </w:pPr>
            <w:r>
              <w:rPr>
                <w:rFonts w:ascii="Calibri" w:hAnsi="Calibri"/>
                <w:b/>
                <w:bCs/>
                <w:color w:val="FFFFFF"/>
                <w:sz w:val="20"/>
                <w:szCs w:val="20"/>
              </w:rPr>
              <w:t xml:space="preserve"> Issue 205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A32F816"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SSL Certificate signed with an unknown Certificate Authority</w:t>
            </w:r>
          </w:p>
        </w:tc>
      </w:tr>
      <w:tr w:rsidR="00FB25E4" w14:paraId="62939B31"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0C76480"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C6750C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87C23E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3B59505"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822C212" w14:textId="77777777" w:rsidR="00FB25E4" w:rsidRDefault="00A061CA">
            <w:pPr>
              <w:spacing w:after="0" w:line="240" w:lineRule="auto"/>
              <w:rPr>
                <w:rFonts w:ascii="Calibri" w:hAnsi="Calibri"/>
              </w:rPr>
            </w:pPr>
            <w:r>
              <w:rPr>
                <w:rFonts w:ascii="Calibri" w:hAnsi="Calibri"/>
              </w:rPr>
              <w:t xml:space="preserve"> 192.168.10.45 / [25] / tcp</w:t>
            </w:r>
          </w:p>
        </w:tc>
      </w:tr>
      <w:tr w:rsidR="00FB25E4" w14:paraId="1541FD4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D7A1607"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FAC04D3" w14:textId="77777777" w:rsidR="00FB25E4" w:rsidRDefault="00A061CA">
            <w:pPr>
              <w:spacing w:after="0" w:line="240" w:lineRule="auto"/>
              <w:rPr>
                <w:rFonts w:ascii="Calibri" w:hAnsi="Calibri"/>
              </w:rPr>
            </w:pPr>
            <w:r>
              <w:rPr>
                <w:rFonts w:ascii="Calibri" w:hAnsi="Calibri"/>
              </w:rPr>
              <w:t xml:space="preserve"> </w:t>
            </w:r>
          </w:p>
        </w:tc>
      </w:tr>
      <w:tr w:rsidR="00FB25E4" w14:paraId="77D9777A"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F9E527B"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7CEE951" w14:textId="77777777" w:rsidR="00FB25E4" w:rsidRDefault="00A061CA">
            <w:pPr>
              <w:spacing w:after="0"/>
              <w:rPr>
                <w:rFonts w:ascii="Calibri" w:hAnsi="Calibri"/>
              </w:rPr>
            </w:pPr>
            <w:r>
              <w:rPr>
                <w:rFonts w:ascii="Calibri" w:hAnsi="Calibri"/>
              </w:rPr>
              <w:t xml:space="preserve"> trivial</w:t>
            </w:r>
          </w:p>
        </w:tc>
      </w:tr>
      <w:tr w:rsidR="00FB25E4" w14:paraId="470A831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CC98638"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A2EF8C6" w14:textId="77777777" w:rsidR="00FB25E4" w:rsidRDefault="00A061CA">
            <w:pPr>
              <w:spacing w:after="0" w:line="240" w:lineRule="auto"/>
              <w:rPr>
                <w:rFonts w:ascii="Calibri" w:hAnsi="Calibri"/>
              </w:rPr>
            </w:pPr>
            <w:r>
              <w:rPr>
                <w:rFonts w:ascii="Calibri" w:hAnsi="Calibri"/>
              </w:rPr>
              <w:t xml:space="preserve"> Affects availability</w:t>
            </w:r>
          </w:p>
        </w:tc>
      </w:tr>
    </w:tbl>
    <w:p w14:paraId="79540E46" w14:textId="77777777" w:rsidR="00FB25E4" w:rsidRDefault="00FB25E4">
      <w:pPr>
        <w:spacing w:after="0" w:line="240" w:lineRule="auto"/>
        <w:rPr>
          <w:rFonts w:ascii="Calibri" w:hAnsi="Calibri"/>
          <w:b/>
          <w:bCs/>
          <w:u w:val="single"/>
        </w:rPr>
      </w:pPr>
    </w:p>
    <w:p w14:paraId="28B49C7A" w14:textId="77777777" w:rsidR="00FB25E4" w:rsidRDefault="00A061CA">
      <w:pPr>
        <w:spacing w:before="114" w:after="114" w:line="240" w:lineRule="auto"/>
        <w:rPr>
          <w:rFonts w:ascii="Calibri" w:hAnsi="Calibri"/>
        </w:rPr>
      </w:pPr>
      <w:r>
        <w:rPr>
          <w:rFonts w:ascii="Calibri" w:hAnsi="Calibri"/>
          <w:b/>
          <w:bCs/>
        </w:rPr>
        <w:t>Description</w:t>
      </w:r>
    </w:p>
    <w:p w14:paraId="33E3B057"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X.509 certificate of the remote host is not signed by a known public certificate authority. If the remote host is a public host in production, this nullifies the use of SSL as anyone could establish a man in the middle attack against the remote host.</w:t>
      </w:r>
    </w:p>
    <w:p w14:paraId="40F0C00A" w14:textId="77777777" w:rsidR="00FB25E4" w:rsidRDefault="00FB25E4">
      <w:pPr>
        <w:spacing w:after="0" w:line="240" w:lineRule="auto"/>
        <w:rPr>
          <w:rFonts w:ascii="Calibri" w:hAnsi="Calibri"/>
        </w:rPr>
      </w:pPr>
    </w:p>
    <w:p w14:paraId="6F040F94" w14:textId="77777777" w:rsidR="00FB25E4" w:rsidRDefault="00FB25E4">
      <w:pPr>
        <w:spacing w:after="0" w:line="240" w:lineRule="auto"/>
        <w:rPr>
          <w:rFonts w:ascii="Calibri" w:hAnsi="Calibri"/>
        </w:rPr>
      </w:pPr>
    </w:p>
    <w:p w14:paraId="09D699B4" w14:textId="77777777" w:rsidR="00FB25E4" w:rsidRDefault="00FB25E4">
      <w:pPr>
        <w:spacing w:after="0" w:line="240" w:lineRule="auto"/>
        <w:rPr>
          <w:rFonts w:ascii="Calibri" w:hAnsi="Calibri"/>
        </w:rPr>
      </w:pPr>
    </w:p>
    <w:p w14:paraId="08D34877" w14:textId="77777777" w:rsidR="00FB25E4" w:rsidRDefault="00FB25E4">
      <w:pPr>
        <w:spacing w:after="0" w:line="240" w:lineRule="auto"/>
        <w:rPr>
          <w:rFonts w:ascii="Calibri" w:hAnsi="Calibri"/>
        </w:rPr>
      </w:pPr>
    </w:p>
    <w:p w14:paraId="2C8FA7F1"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6576F6A"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E2A908F" w14:textId="77777777" w:rsidR="00FB25E4" w:rsidRDefault="00A061CA">
            <w:pPr>
              <w:spacing w:after="0"/>
              <w:rPr>
                <w:rFonts w:ascii="Calibri" w:hAnsi="Calibri"/>
                <w:sz w:val="20"/>
                <w:szCs w:val="20"/>
              </w:rPr>
            </w:pPr>
            <w:r>
              <w:rPr>
                <w:rFonts w:ascii="Calibri" w:hAnsi="Calibri"/>
                <w:b/>
                <w:bCs/>
                <w:color w:val="FFFFFF"/>
                <w:sz w:val="20"/>
                <w:szCs w:val="20"/>
              </w:rPr>
              <w:t xml:space="preserve"> Issue 206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1F886C7"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SMTP Authentication Methods</w:t>
            </w:r>
          </w:p>
        </w:tc>
      </w:tr>
      <w:tr w:rsidR="00FB25E4" w14:paraId="0EFB87DA"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359F74C"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D70E485"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A45A16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2977F40"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8F997E8" w14:textId="77777777" w:rsidR="00FB25E4" w:rsidRDefault="00A061CA">
            <w:pPr>
              <w:spacing w:after="0" w:line="240" w:lineRule="auto"/>
              <w:rPr>
                <w:rFonts w:ascii="Calibri" w:hAnsi="Calibri"/>
              </w:rPr>
            </w:pPr>
            <w:r>
              <w:rPr>
                <w:rFonts w:ascii="Calibri" w:hAnsi="Calibri"/>
              </w:rPr>
              <w:t xml:space="preserve"> 192.168.10.45 / [25] / tcp</w:t>
            </w:r>
          </w:p>
        </w:tc>
      </w:tr>
      <w:tr w:rsidR="00FB25E4" w14:paraId="47165E5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C4EE65B"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9E81264" w14:textId="77777777" w:rsidR="00FB25E4" w:rsidRDefault="00A061CA">
            <w:pPr>
              <w:spacing w:after="0" w:line="240" w:lineRule="auto"/>
              <w:rPr>
                <w:rFonts w:ascii="Calibri" w:hAnsi="Calibri"/>
              </w:rPr>
            </w:pPr>
            <w:r>
              <w:rPr>
                <w:rFonts w:ascii="Calibri" w:hAnsi="Calibri"/>
              </w:rPr>
              <w:t xml:space="preserve"> </w:t>
            </w:r>
          </w:p>
        </w:tc>
      </w:tr>
      <w:tr w:rsidR="00FB25E4" w14:paraId="2D082F93"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02F266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BE0E042" w14:textId="77777777" w:rsidR="00FB25E4" w:rsidRDefault="00A061CA">
            <w:pPr>
              <w:spacing w:after="0"/>
              <w:rPr>
                <w:rFonts w:ascii="Calibri" w:hAnsi="Calibri"/>
              </w:rPr>
            </w:pPr>
            <w:r>
              <w:rPr>
                <w:rFonts w:ascii="Calibri" w:hAnsi="Calibri"/>
              </w:rPr>
              <w:t xml:space="preserve"> trivial</w:t>
            </w:r>
          </w:p>
        </w:tc>
      </w:tr>
      <w:tr w:rsidR="00FB25E4" w14:paraId="7B8A58BC"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E15EDF3"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A564B10" w14:textId="77777777" w:rsidR="00FB25E4" w:rsidRDefault="00A061CA">
            <w:pPr>
              <w:spacing w:after="0" w:line="240" w:lineRule="auto"/>
              <w:rPr>
                <w:rFonts w:ascii="Calibri" w:hAnsi="Calibri"/>
              </w:rPr>
            </w:pPr>
            <w:r>
              <w:rPr>
                <w:rFonts w:ascii="Calibri" w:hAnsi="Calibri"/>
              </w:rPr>
              <w:t xml:space="preserve"> Affects availability</w:t>
            </w:r>
          </w:p>
        </w:tc>
      </w:tr>
    </w:tbl>
    <w:p w14:paraId="057B1FC8" w14:textId="77777777" w:rsidR="00FB25E4" w:rsidRDefault="00FB25E4">
      <w:pPr>
        <w:spacing w:after="0" w:line="240" w:lineRule="auto"/>
        <w:rPr>
          <w:rFonts w:ascii="Calibri" w:hAnsi="Calibri"/>
          <w:b/>
          <w:bCs/>
          <w:u w:val="single"/>
        </w:rPr>
      </w:pPr>
    </w:p>
    <w:p w14:paraId="5F7EFC51" w14:textId="77777777" w:rsidR="00FB25E4" w:rsidRDefault="00A061CA">
      <w:pPr>
        <w:spacing w:before="114" w:after="114" w:line="240" w:lineRule="auto"/>
        <w:rPr>
          <w:rFonts w:ascii="Calibri" w:hAnsi="Calibri"/>
        </w:rPr>
      </w:pPr>
      <w:r>
        <w:rPr>
          <w:rFonts w:ascii="Calibri" w:hAnsi="Calibri"/>
          <w:b/>
          <w:bCs/>
        </w:rPr>
        <w:lastRenderedPageBreak/>
        <w:t>Description</w:t>
      </w:r>
    </w:p>
    <w:p w14:paraId="25A2A64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remote SMTP server advertises that it supports authentication.</w:t>
      </w:r>
    </w:p>
    <w:p w14:paraId="6BD13553" w14:textId="77777777" w:rsidR="00FB25E4" w:rsidRDefault="00FB25E4">
      <w:pPr>
        <w:spacing w:after="0" w:line="240" w:lineRule="auto"/>
        <w:rPr>
          <w:rFonts w:ascii="Calibri" w:hAnsi="Calibri"/>
        </w:rPr>
      </w:pPr>
    </w:p>
    <w:p w14:paraId="53F79AF3" w14:textId="77777777" w:rsidR="00FB25E4" w:rsidRDefault="00FB25E4">
      <w:pPr>
        <w:spacing w:after="0" w:line="240" w:lineRule="auto"/>
        <w:rPr>
          <w:rFonts w:ascii="Calibri" w:hAnsi="Calibri"/>
        </w:rPr>
      </w:pPr>
    </w:p>
    <w:p w14:paraId="5D004866" w14:textId="77777777" w:rsidR="00FB25E4" w:rsidRDefault="00FB25E4">
      <w:pPr>
        <w:spacing w:after="0" w:line="240" w:lineRule="auto"/>
        <w:rPr>
          <w:rFonts w:ascii="Calibri" w:hAnsi="Calibri"/>
        </w:rPr>
      </w:pPr>
    </w:p>
    <w:p w14:paraId="6EE64F03" w14:textId="77777777" w:rsidR="00FB25E4" w:rsidRDefault="00FB25E4">
      <w:pPr>
        <w:spacing w:after="0" w:line="240" w:lineRule="auto"/>
        <w:rPr>
          <w:rFonts w:ascii="Calibri" w:hAnsi="Calibri"/>
        </w:rPr>
      </w:pPr>
    </w:p>
    <w:p w14:paraId="14721DC1"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46E45D6"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8EC2BBC" w14:textId="77777777" w:rsidR="00FB25E4" w:rsidRDefault="00A061CA">
            <w:pPr>
              <w:spacing w:after="0"/>
              <w:rPr>
                <w:rFonts w:ascii="Calibri" w:hAnsi="Calibri"/>
                <w:sz w:val="20"/>
                <w:szCs w:val="20"/>
              </w:rPr>
            </w:pPr>
            <w:r>
              <w:rPr>
                <w:rFonts w:ascii="Calibri" w:hAnsi="Calibri"/>
                <w:b/>
                <w:bCs/>
                <w:color w:val="FFFFFF"/>
                <w:sz w:val="20"/>
                <w:szCs w:val="20"/>
              </w:rPr>
              <w:t xml:space="preserve"> Issue 207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756B519"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POP Server Detection</w:t>
            </w:r>
          </w:p>
        </w:tc>
      </w:tr>
      <w:tr w:rsidR="00FB25E4" w14:paraId="0C3B269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57A2711"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A39889F"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B5AE96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445096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786D9B5" w14:textId="77777777" w:rsidR="00FB25E4" w:rsidRDefault="00A061CA">
            <w:pPr>
              <w:spacing w:after="0" w:line="240" w:lineRule="auto"/>
              <w:rPr>
                <w:rFonts w:ascii="Calibri" w:hAnsi="Calibri"/>
              </w:rPr>
            </w:pPr>
            <w:r>
              <w:rPr>
                <w:rFonts w:ascii="Calibri" w:hAnsi="Calibri"/>
              </w:rPr>
              <w:t xml:space="preserve"> 192.168.10.45 / [110] / tcp</w:t>
            </w:r>
          </w:p>
        </w:tc>
      </w:tr>
      <w:tr w:rsidR="00FB25E4" w14:paraId="72A0970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9B980AB"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C89EEF3" w14:textId="77777777" w:rsidR="00FB25E4" w:rsidRDefault="00A061CA">
            <w:pPr>
              <w:spacing w:after="0" w:line="240" w:lineRule="auto"/>
              <w:rPr>
                <w:rFonts w:ascii="Calibri" w:hAnsi="Calibri"/>
              </w:rPr>
            </w:pPr>
            <w:r>
              <w:rPr>
                <w:rFonts w:ascii="Calibri" w:hAnsi="Calibri"/>
              </w:rPr>
              <w:t xml:space="preserve"> </w:t>
            </w:r>
          </w:p>
        </w:tc>
      </w:tr>
      <w:tr w:rsidR="00FB25E4" w14:paraId="6BF56F08"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5CF9F19"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9173FBF" w14:textId="77777777" w:rsidR="00FB25E4" w:rsidRDefault="00A061CA">
            <w:pPr>
              <w:spacing w:after="0"/>
              <w:rPr>
                <w:rFonts w:ascii="Calibri" w:hAnsi="Calibri"/>
              </w:rPr>
            </w:pPr>
            <w:r>
              <w:rPr>
                <w:rFonts w:ascii="Calibri" w:hAnsi="Calibri"/>
              </w:rPr>
              <w:t xml:space="preserve"> trivial</w:t>
            </w:r>
          </w:p>
        </w:tc>
      </w:tr>
      <w:tr w:rsidR="00FB25E4" w14:paraId="19A8DB80"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1B16E48"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EE09B0B" w14:textId="77777777" w:rsidR="00FB25E4" w:rsidRDefault="00A061CA">
            <w:pPr>
              <w:spacing w:after="0" w:line="240" w:lineRule="auto"/>
              <w:rPr>
                <w:rFonts w:ascii="Calibri" w:hAnsi="Calibri"/>
              </w:rPr>
            </w:pPr>
            <w:r>
              <w:rPr>
                <w:rFonts w:ascii="Calibri" w:hAnsi="Calibri"/>
              </w:rPr>
              <w:t xml:space="preserve"> Affects availability</w:t>
            </w:r>
          </w:p>
        </w:tc>
      </w:tr>
    </w:tbl>
    <w:p w14:paraId="7DF9838E" w14:textId="77777777" w:rsidR="00FB25E4" w:rsidRDefault="00FB25E4">
      <w:pPr>
        <w:spacing w:after="0" w:line="240" w:lineRule="auto"/>
        <w:rPr>
          <w:rFonts w:ascii="Calibri" w:hAnsi="Calibri"/>
          <w:b/>
          <w:bCs/>
          <w:u w:val="single"/>
        </w:rPr>
      </w:pPr>
    </w:p>
    <w:p w14:paraId="6838D86B" w14:textId="77777777" w:rsidR="00FB25E4" w:rsidRDefault="00A061CA">
      <w:pPr>
        <w:spacing w:before="114" w:after="114" w:line="240" w:lineRule="auto"/>
        <w:rPr>
          <w:rFonts w:ascii="Calibri" w:hAnsi="Calibri"/>
        </w:rPr>
      </w:pPr>
      <w:r>
        <w:rPr>
          <w:rFonts w:ascii="Calibri" w:hAnsi="Calibri"/>
          <w:b/>
          <w:bCs/>
        </w:rPr>
        <w:t>Description</w:t>
      </w:r>
    </w:p>
    <w:p w14:paraId="67D36832"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remote host is running a server that understands the Post Office Protocol (POP), used by email clients to retrieve messages from a server, possibly across a network link.</w:t>
      </w:r>
    </w:p>
    <w:p w14:paraId="34513283" w14:textId="77777777" w:rsidR="00FB25E4" w:rsidRDefault="00FB25E4">
      <w:pPr>
        <w:spacing w:after="0" w:line="240" w:lineRule="auto"/>
        <w:rPr>
          <w:rFonts w:ascii="Calibri" w:hAnsi="Calibri"/>
        </w:rPr>
      </w:pPr>
    </w:p>
    <w:p w14:paraId="2A0B9818" w14:textId="77777777" w:rsidR="00FB25E4" w:rsidRDefault="00FB25E4">
      <w:pPr>
        <w:spacing w:after="0" w:line="240" w:lineRule="auto"/>
        <w:rPr>
          <w:rFonts w:ascii="Calibri" w:hAnsi="Calibri"/>
        </w:rPr>
      </w:pPr>
    </w:p>
    <w:p w14:paraId="19D695A8" w14:textId="77777777" w:rsidR="00FB25E4" w:rsidRDefault="00FB25E4">
      <w:pPr>
        <w:spacing w:after="0" w:line="240" w:lineRule="auto"/>
        <w:rPr>
          <w:rFonts w:ascii="Calibri" w:hAnsi="Calibri"/>
        </w:rPr>
      </w:pPr>
    </w:p>
    <w:p w14:paraId="583805B4" w14:textId="77777777" w:rsidR="00FB25E4" w:rsidRDefault="00FB25E4">
      <w:pPr>
        <w:spacing w:after="0" w:line="240" w:lineRule="auto"/>
        <w:rPr>
          <w:rFonts w:ascii="Calibri" w:hAnsi="Calibri"/>
        </w:rPr>
      </w:pPr>
    </w:p>
    <w:p w14:paraId="783FA2A7"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31AD45D"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C4FDFD2" w14:textId="77777777" w:rsidR="00FB25E4" w:rsidRDefault="00A061CA">
            <w:pPr>
              <w:spacing w:after="0"/>
              <w:rPr>
                <w:rFonts w:ascii="Calibri" w:hAnsi="Calibri"/>
                <w:sz w:val="20"/>
                <w:szCs w:val="20"/>
              </w:rPr>
            </w:pPr>
            <w:r>
              <w:rPr>
                <w:rFonts w:ascii="Calibri" w:hAnsi="Calibri"/>
                <w:b/>
                <w:bCs/>
                <w:color w:val="FFFFFF"/>
                <w:sz w:val="20"/>
                <w:szCs w:val="20"/>
              </w:rPr>
              <w:t xml:space="preserve"> Issue 208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F4A5E9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Service Detection</w:t>
            </w:r>
          </w:p>
        </w:tc>
      </w:tr>
      <w:tr w:rsidR="00FB25E4" w14:paraId="640E1648"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751DF01"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AE526CC"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D1E14D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B79AE83"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6288FB6" w14:textId="77777777" w:rsidR="00FB25E4" w:rsidRDefault="00A061CA">
            <w:pPr>
              <w:spacing w:after="0" w:line="240" w:lineRule="auto"/>
              <w:rPr>
                <w:rFonts w:ascii="Calibri" w:hAnsi="Calibri"/>
              </w:rPr>
            </w:pPr>
            <w:r>
              <w:rPr>
                <w:rFonts w:ascii="Calibri" w:hAnsi="Calibri"/>
              </w:rPr>
              <w:t xml:space="preserve"> 192.168.10.45 / [110] / tcp</w:t>
            </w:r>
          </w:p>
        </w:tc>
      </w:tr>
      <w:tr w:rsidR="00FB25E4" w14:paraId="64F8B75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611EF7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91BA794" w14:textId="77777777" w:rsidR="00FB25E4" w:rsidRDefault="00A061CA">
            <w:pPr>
              <w:spacing w:after="0" w:line="240" w:lineRule="auto"/>
              <w:rPr>
                <w:rFonts w:ascii="Calibri" w:hAnsi="Calibri"/>
              </w:rPr>
            </w:pPr>
            <w:r>
              <w:rPr>
                <w:rFonts w:ascii="Calibri" w:hAnsi="Calibri"/>
              </w:rPr>
              <w:t xml:space="preserve"> </w:t>
            </w:r>
          </w:p>
        </w:tc>
      </w:tr>
      <w:tr w:rsidR="00FB25E4" w14:paraId="641A8D66"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49DCDD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4EE46B0" w14:textId="77777777" w:rsidR="00FB25E4" w:rsidRDefault="00A061CA">
            <w:pPr>
              <w:spacing w:after="0"/>
              <w:rPr>
                <w:rFonts w:ascii="Calibri" w:hAnsi="Calibri"/>
              </w:rPr>
            </w:pPr>
            <w:r>
              <w:rPr>
                <w:rFonts w:ascii="Calibri" w:hAnsi="Calibri"/>
              </w:rPr>
              <w:t xml:space="preserve"> trivial</w:t>
            </w:r>
          </w:p>
        </w:tc>
      </w:tr>
      <w:tr w:rsidR="00FB25E4" w14:paraId="31DCB31D"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9AF7C7C"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C47999C" w14:textId="77777777" w:rsidR="00FB25E4" w:rsidRDefault="00A061CA">
            <w:pPr>
              <w:spacing w:after="0" w:line="240" w:lineRule="auto"/>
              <w:rPr>
                <w:rFonts w:ascii="Calibri" w:hAnsi="Calibri"/>
              </w:rPr>
            </w:pPr>
            <w:r>
              <w:rPr>
                <w:rFonts w:ascii="Calibri" w:hAnsi="Calibri"/>
              </w:rPr>
              <w:t xml:space="preserve"> Affects availability</w:t>
            </w:r>
          </w:p>
        </w:tc>
      </w:tr>
    </w:tbl>
    <w:p w14:paraId="7AD03746" w14:textId="77777777" w:rsidR="00FB25E4" w:rsidRDefault="00FB25E4">
      <w:pPr>
        <w:spacing w:after="0" w:line="240" w:lineRule="auto"/>
        <w:rPr>
          <w:rFonts w:ascii="Calibri" w:hAnsi="Calibri"/>
          <w:b/>
          <w:bCs/>
          <w:u w:val="single"/>
        </w:rPr>
      </w:pPr>
    </w:p>
    <w:p w14:paraId="20E56D2C" w14:textId="77777777" w:rsidR="00FB25E4" w:rsidRDefault="00A061CA">
      <w:pPr>
        <w:spacing w:before="114" w:after="114" w:line="240" w:lineRule="auto"/>
        <w:rPr>
          <w:rFonts w:ascii="Calibri" w:hAnsi="Calibri"/>
        </w:rPr>
      </w:pPr>
      <w:r>
        <w:rPr>
          <w:rFonts w:ascii="Calibri" w:hAnsi="Calibri"/>
          <w:b/>
          <w:bCs/>
        </w:rPr>
        <w:t>Description</w:t>
      </w:r>
    </w:p>
    <w:p w14:paraId="1C99E47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It was possible to identify the remote service by its banner or by looking at the error message it sends when it receives an HTTP request.</w:t>
      </w:r>
    </w:p>
    <w:p w14:paraId="56DE548A" w14:textId="77777777" w:rsidR="00FB25E4" w:rsidRDefault="00FB25E4">
      <w:pPr>
        <w:spacing w:after="0" w:line="240" w:lineRule="auto"/>
        <w:rPr>
          <w:rFonts w:ascii="Calibri" w:hAnsi="Calibri"/>
        </w:rPr>
      </w:pPr>
    </w:p>
    <w:p w14:paraId="2A5E0B86" w14:textId="77777777" w:rsidR="00FB25E4" w:rsidRDefault="00FB25E4">
      <w:pPr>
        <w:spacing w:after="0" w:line="240" w:lineRule="auto"/>
        <w:rPr>
          <w:rFonts w:ascii="Calibri" w:hAnsi="Calibri"/>
        </w:rPr>
      </w:pPr>
    </w:p>
    <w:p w14:paraId="74ECE1E7" w14:textId="77777777" w:rsidR="00FB25E4" w:rsidRDefault="00FB25E4">
      <w:pPr>
        <w:spacing w:after="0" w:line="240" w:lineRule="auto"/>
        <w:rPr>
          <w:rFonts w:ascii="Calibri" w:hAnsi="Calibri"/>
        </w:rPr>
      </w:pPr>
    </w:p>
    <w:p w14:paraId="3EA34D09" w14:textId="77777777" w:rsidR="00FB25E4" w:rsidRDefault="00FB25E4">
      <w:pPr>
        <w:spacing w:after="0" w:line="240" w:lineRule="auto"/>
        <w:rPr>
          <w:rFonts w:ascii="Calibri" w:hAnsi="Calibri"/>
        </w:rPr>
      </w:pPr>
    </w:p>
    <w:p w14:paraId="19CF1E53"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DE952D6"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9CB17A4" w14:textId="77777777" w:rsidR="00FB25E4" w:rsidRDefault="00A061CA">
            <w:pPr>
              <w:spacing w:after="0"/>
              <w:rPr>
                <w:rFonts w:ascii="Calibri" w:hAnsi="Calibri"/>
                <w:sz w:val="20"/>
                <w:szCs w:val="20"/>
              </w:rPr>
            </w:pPr>
            <w:r>
              <w:rPr>
                <w:rFonts w:ascii="Calibri" w:hAnsi="Calibri"/>
                <w:b/>
                <w:bCs/>
                <w:color w:val="FFFFFF"/>
                <w:sz w:val="20"/>
                <w:szCs w:val="20"/>
              </w:rPr>
              <w:t xml:space="preserve"> Issue 209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F56BEFA"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PHP &lt; 5.2.11 Multiple Vulnerabilities</w:t>
            </w:r>
          </w:p>
        </w:tc>
      </w:tr>
      <w:tr w:rsidR="00FB25E4" w14:paraId="4889DA81"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B1BC9A9"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4144437"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2E4187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B906FB0"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F199133" w14:textId="77777777" w:rsidR="00FB25E4" w:rsidRDefault="00A061CA">
            <w:pPr>
              <w:spacing w:after="0" w:line="240" w:lineRule="auto"/>
              <w:rPr>
                <w:rFonts w:ascii="Calibri" w:hAnsi="Calibri"/>
              </w:rPr>
            </w:pPr>
            <w:r>
              <w:rPr>
                <w:rFonts w:ascii="Calibri" w:hAnsi="Calibri"/>
              </w:rPr>
              <w:t xml:space="preserve"> 192.168.10.45 / [80] / tcp</w:t>
            </w:r>
          </w:p>
        </w:tc>
      </w:tr>
      <w:tr w:rsidR="00FB25E4" w14:paraId="7DDE916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38C2768" w14:textId="77777777" w:rsidR="00FB25E4" w:rsidRDefault="00A061CA">
            <w:pPr>
              <w:spacing w:after="0" w:line="240" w:lineRule="auto"/>
              <w:jc w:val="right"/>
              <w:rPr>
                <w:b/>
                <w:bCs/>
              </w:rPr>
            </w:pPr>
            <w:r>
              <w:rPr>
                <w:rFonts w:ascii="Calibri" w:hAnsi="Calibri"/>
                <w:color w:val="808080"/>
                <w:sz w:val="18"/>
                <w:szCs w:val="18"/>
              </w:rPr>
              <w:lastRenderedPageBreak/>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2D0C33B" w14:textId="77777777" w:rsidR="00FB25E4" w:rsidRDefault="00A061CA">
            <w:pPr>
              <w:spacing w:after="0" w:line="240" w:lineRule="auto"/>
              <w:rPr>
                <w:rFonts w:ascii="Calibri" w:hAnsi="Calibri"/>
              </w:rPr>
            </w:pPr>
            <w:r>
              <w:rPr>
                <w:rFonts w:ascii="Calibri" w:hAnsi="Calibri"/>
              </w:rPr>
              <w:t xml:space="preserve"> </w:t>
            </w:r>
          </w:p>
        </w:tc>
      </w:tr>
      <w:tr w:rsidR="00FB25E4" w14:paraId="520CCDB4"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E7D675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BF1B080" w14:textId="77777777" w:rsidR="00FB25E4" w:rsidRDefault="00A061CA">
            <w:pPr>
              <w:spacing w:after="0"/>
              <w:rPr>
                <w:rFonts w:ascii="Calibri" w:hAnsi="Calibri"/>
              </w:rPr>
            </w:pPr>
            <w:r>
              <w:rPr>
                <w:rFonts w:ascii="Calibri" w:hAnsi="Calibri"/>
              </w:rPr>
              <w:t xml:space="preserve"> trivial</w:t>
            </w:r>
          </w:p>
        </w:tc>
      </w:tr>
      <w:tr w:rsidR="00FB25E4" w14:paraId="0188C9E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03C5CD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6C36865" w14:textId="77777777" w:rsidR="00FB25E4" w:rsidRDefault="00A061CA">
            <w:pPr>
              <w:spacing w:after="0" w:line="240" w:lineRule="auto"/>
              <w:rPr>
                <w:rFonts w:ascii="Calibri" w:hAnsi="Calibri"/>
              </w:rPr>
            </w:pPr>
            <w:r>
              <w:rPr>
                <w:rFonts w:ascii="Calibri" w:hAnsi="Calibri"/>
              </w:rPr>
              <w:t xml:space="preserve"> Affects availability</w:t>
            </w:r>
          </w:p>
        </w:tc>
      </w:tr>
    </w:tbl>
    <w:p w14:paraId="77B75DC3" w14:textId="77777777" w:rsidR="00FB25E4" w:rsidRDefault="00FB25E4">
      <w:pPr>
        <w:spacing w:after="0" w:line="240" w:lineRule="auto"/>
        <w:rPr>
          <w:rFonts w:ascii="Calibri" w:hAnsi="Calibri"/>
          <w:b/>
          <w:bCs/>
          <w:u w:val="single"/>
        </w:rPr>
      </w:pPr>
    </w:p>
    <w:p w14:paraId="50950BC9" w14:textId="77777777" w:rsidR="00FB25E4" w:rsidRDefault="00A061CA">
      <w:pPr>
        <w:spacing w:before="114" w:after="114" w:line="240" w:lineRule="auto"/>
        <w:rPr>
          <w:rFonts w:ascii="Calibri" w:hAnsi="Calibri"/>
        </w:rPr>
      </w:pPr>
      <w:r>
        <w:rPr>
          <w:rFonts w:ascii="Calibri" w:hAnsi="Calibri"/>
          <w:b/>
          <w:bCs/>
        </w:rPr>
        <w:t>Description</w:t>
      </w:r>
    </w:p>
    <w:p w14:paraId="00F1EC79"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According to its banner, the version of PHP installed on the remote host is older than 5.2.11. Such versions may be affected by several security </w:t>
      </w:r>
      <w:proofErr w:type="gramStart"/>
      <w:r>
        <w:rPr>
          <w:rFonts w:ascii="Calibri" w:hAnsi="Calibri"/>
          <w:color w:val="666666"/>
          <w:sz w:val="20"/>
          <w:szCs w:val="20"/>
        </w:rPr>
        <w:t>issues :</w:t>
      </w:r>
      <w:proofErr w:type="gramEnd"/>
      <w:r>
        <w:rPr>
          <w:rFonts w:ascii="Calibri" w:hAnsi="Calibri"/>
          <w:color w:val="666666"/>
          <w:sz w:val="20"/>
          <w:szCs w:val="20"/>
        </w:rPr>
        <w:t xml:space="preserve">  - An unspecified error occurs in certificate validation  inside 'php_openssl_apply_verification_policy'.  - An unspecified input validation vulnerability </w:t>
      </w:r>
      <w:proofErr w:type="gramStart"/>
      <w:r>
        <w:rPr>
          <w:rFonts w:ascii="Calibri" w:hAnsi="Calibri"/>
          <w:color w:val="666666"/>
          <w:sz w:val="20"/>
          <w:szCs w:val="20"/>
        </w:rPr>
        <w:t>affects  the</w:t>
      </w:r>
      <w:proofErr w:type="gramEnd"/>
      <w:r>
        <w:rPr>
          <w:rFonts w:ascii="Calibri" w:hAnsi="Calibri"/>
          <w:color w:val="666666"/>
          <w:sz w:val="20"/>
          <w:szCs w:val="20"/>
        </w:rPr>
        <w:t xml:space="preserve"> color index in 'imagecolortransparent()'.  - An unspecified input validation vulnerability </w:t>
      </w:r>
      <w:proofErr w:type="gramStart"/>
      <w:r>
        <w:rPr>
          <w:rFonts w:ascii="Calibri" w:hAnsi="Calibri"/>
          <w:color w:val="666666"/>
          <w:sz w:val="20"/>
          <w:szCs w:val="20"/>
        </w:rPr>
        <w:t>affects  exif</w:t>
      </w:r>
      <w:proofErr w:type="gramEnd"/>
      <w:r>
        <w:rPr>
          <w:rFonts w:ascii="Calibri" w:hAnsi="Calibri"/>
          <w:color w:val="666666"/>
          <w:sz w:val="20"/>
          <w:szCs w:val="20"/>
        </w:rPr>
        <w:t xml:space="preserve"> processing.  - Calling '</w:t>
      </w:r>
      <w:proofErr w:type="gramStart"/>
      <w:r>
        <w:rPr>
          <w:rFonts w:ascii="Calibri" w:hAnsi="Calibri"/>
          <w:color w:val="666666"/>
          <w:sz w:val="20"/>
          <w:szCs w:val="20"/>
        </w:rPr>
        <w:t>popen(</w:t>
      </w:r>
      <w:proofErr w:type="gramEnd"/>
      <w:r>
        <w:rPr>
          <w:rFonts w:ascii="Calibri" w:hAnsi="Calibri"/>
          <w:color w:val="666666"/>
          <w:sz w:val="20"/>
          <w:szCs w:val="20"/>
        </w:rPr>
        <w:t>)' with an invalid mode can cause a  crash under Windows. (Bug #44683</w:t>
      </w:r>
      <w:proofErr w:type="gramStart"/>
      <w:r>
        <w:rPr>
          <w:rFonts w:ascii="Calibri" w:hAnsi="Calibri"/>
          <w:color w:val="666666"/>
          <w:sz w:val="20"/>
          <w:szCs w:val="20"/>
        </w:rPr>
        <w:t>)  -</w:t>
      </w:r>
      <w:proofErr w:type="gramEnd"/>
      <w:r>
        <w:rPr>
          <w:rFonts w:ascii="Calibri" w:hAnsi="Calibri"/>
          <w:color w:val="666666"/>
          <w:sz w:val="20"/>
          <w:szCs w:val="20"/>
        </w:rPr>
        <w:t xml:space="preserve"> An integer overflow in 'xml_utf8_decode()' can make it  easier to bypass cross-site scripting and SQL injection   protection mechanisms using a specially crafted string   with a long UTF-8 encoding. (Bug #49687)</w:t>
      </w:r>
    </w:p>
    <w:p w14:paraId="5C099840" w14:textId="77777777" w:rsidR="00FB25E4" w:rsidRDefault="00FB25E4">
      <w:pPr>
        <w:spacing w:after="0" w:line="240" w:lineRule="auto"/>
        <w:rPr>
          <w:rFonts w:ascii="Calibri" w:hAnsi="Calibri"/>
        </w:rPr>
      </w:pPr>
    </w:p>
    <w:p w14:paraId="7722B53A" w14:textId="77777777" w:rsidR="00FB25E4" w:rsidRDefault="00FB25E4">
      <w:pPr>
        <w:spacing w:after="0" w:line="240" w:lineRule="auto"/>
        <w:rPr>
          <w:rFonts w:ascii="Calibri" w:hAnsi="Calibri"/>
        </w:rPr>
      </w:pPr>
    </w:p>
    <w:p w14:paraId="098F5F8B" w14:textId="77777777" w:rsidR="00FB25E4" w:rsidRDefault="00FB25E4">
      <w:pPr>
        <w:spacing w:after="0" w:line="240" w:lineRule="auto"/>
        <w:rPr>
          <w:rFonts w:ascii="Calibri" w:hAnsi="Calibri"/>
        </w:rPr>
      </w:pPr>
    </w:p>
    <w:p w14:paraId="5C511982" w14:textId="77777777" w:rsidR="00FB25E4" w:rsidRDefault="00FB25E4">
      <w:pPr>
        <w:spacing w:after="0" w:line="240" w:lineRule="auto"/>
        <w:rPr>
          <w:rFonts w:ascii="Calibri" w:hAnsi="Calibri"/>
        </w:rPr>
      </w:pPr>
    </w:p>
    <w:p w14:paraId="2E4C6B0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36BA891"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4B33E2B" w14:textId="77777777" w:rsidR="00FB25E4" w:rsidRDefault="00A061CA">
            <w:pPr>
              <w:spacing w:after="0"/>
              <w:rPr>
                <w:rFonts w:ascii="Calibri" w:hAnsi="Calibri"/>
                <w:sz w:val="20"/>
                <w:szCs w:val="20"/>
              </w:rPr>
            </w:pPr>
            <w:r>
              <w:rPr>
                <w:rFonts w:ascii="Calibri" w:hAnsi="Calibri"/>
                <w:b/>
                <w:bCs/>
                <w:color w:val="FFFFFF"/>
                <w:sz w:val="20"/>
                <w:szCs w:val="20"/>
              </w:rPr>
              <w:t xml:space="preserve"> Issue 210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B64C1CD"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Web Server Expect Header XSS</w:t>
            </w:r>
          </w:p>
        </w:tc>
      </w:tr>
      <w:tr w:rsidR="00FB25E4" w14:paraId="2E59F5EA"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42EAD5F"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DBE0886"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B996CF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C3BE7F3"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13E3C3B" w14:textId="77777777" w:rsidR="00FB25E4" w:rsidRDefault="00A061CA">
            <w:pPr>
              <w:spacing w:after="0" w:line="240" w:lineRule="auto"/>
              <w:rPr>
                <w:rFonts w:ascii="Calibri" w:hAnsi="Calibri"/>
              </w:rPr>
            </w:pPr>
            <w:r>
              <w:rPr>
                <w:rFonts w:ascii="Calibri" w:hAnsi="Calibri"/>
              </w:rPr>
              <w:t xml:space="preserve"> 192.168.10.45 / [80] / tcp</w:t>
            </w:r>
          </w:p>
        </w:tc>
      </w:tr>
      <w:tr w:rsidR="00FB25E4" w14:paraId="23C111C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7F5144C"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0186AAB" w14:textId="77777777" w:rsidR="00FB25E4" w:rsidRDefault="00A061CA">
            <w:pPr>
              <w:spacing w:after="0" w:line="240" w:lineRule="auto"/>
              <w:rPr>
                <w:rFonts w:ascii="Calibri" w:hAnsi="Calibri"/>
              </w:rPr>
            </w:pPr>
            <w:r>
              <w:rPr>
                <w:rFonts w:ascii="Calibri" w:hAnsi="Calibri"/>
              </w:rPr>
              <w:t xml:space="preserve"> </w:t>
            </w:r>
          </w:p>
        </w:tc>
      </w:tr>
      <w:tr w:rsidR="00FB25E4" w14:paraId="414B8269"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0D35868"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6F35D36" w14:textId="77777777" w:rsidR="00FB25E4" w:rsidRDefault="00A061CA">
            <w:pPr>
              <w:spacing w:after="0"/>
              <w:rPr>
                <w:rFonts w:ascii="Calibri" w:hAnsi="Calibri"/>
              </w:rPr>
            </w:pPr>
            <w:r>
              <w:rPr>
                <w:rFonts w:ascii="Calibri" w:hAnsi="Calibri"/>
              </w:rPr>
              <w:t xml:space="preserve"> trivial</w:t>
            </w:r>
          </w:p>
        </w:tc>
      </w:tr>
      <w:tr w:rsidR="00FB25E4" w14:paraId="4DC7F037"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8D6CCEA"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37FED86" w14:textId="77777777" w:rsidR="00FB25E4" w:rsidRDefault="00A061CA">
            <w:pPr>
              <w:spacing w:after="0" w:line="240" w:lineRule="auto"/>
              <w:rPr>
                <w:rFonts w:ascii="Calibri" w:hAnsi="Calibri"/>
              </w:rPr>
            </w:pPr>
            <w:r>
              <w:rPr>
                <w:rFonts w:ascii="Calibri" w:hAnsi="Calibri"/>
              </w:rPr>
              <w:t xml:space="preserve"> Affects availability</w:t>
            </w:r>
          </w:p>
        </w:tc>
      </w:tr>
    </w:tbl>
    <w:p w14:paraId="0A575336" w14:textId="77777777" w:rsidR="00FB25E4" w:rsidRDefault="00FB25E4">
      <w:pPr>
        <w:spacing w:after="0" w:line="240" w:lineRule="auto"/>
        <w:rPr>
          <w:rFonts w:ascii="Calibri" w:hAnsi="Calibri"/>
          <w:b/>
          <w:bCs/>
          <w:u w:val="single"/>
        </w:rPr>
      </w:pPr>
    </w:p>
    <w:p w14:paraId="5320014D" w14:textId="77777777" w:rsidR="00FB25E4" w:rsidRDefault="00A061CA">
      <w:pPr>
        <w:spacing w:before="114" w:after="114" w:line="240" w:lineRule="auto"/>
        <w:rPr>
          <w:rFonts w:ascii="Calibri" w:hAnsi="Calibri"/>
        </w:rPr>
      </w:pPr>
      <w:r>
        <w:rPr>
          <w:rFonts w:ascii="Calibri" w:hAnsi="Calibri"/>
          <w:b/>
          <w:bCs/>
        </w:rPr>
        <w:t>Description</w:t>
      </w:r>
    </w:p>
    <w:p w14:paraId="0DDEDA2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remote web server fails to sanitize the contents of an 'Expect' request header before using it to generate dynamic web content. An unauthenticated remote attacker may be able to leverage this issue to launch cross-site scripting attacks against the affected service, perhaps through specially-crafted ShockWave (SWF) files.</w:t>
      </w:r>
    </w:p>
    <w:p w14:paraId="39635186" w14:textId="77777777" w:rsidR="00FB25E4" w:rsidRDefault="00FB25E4">
      <w:pPr>
        <w:spacing w:after="0" w:line="240" w:lineRule="auto"/>
        <w:rPr>
          <w:rFonts w:ascii="Calibri" w:hAnsi="Calibri"/>
        </w:rPr>
      </w:pPr>
    </w:p>
    <w:p w14:paraId="323B4F3B" w14:textId="77777777" w:rsidR="00FB25E4" w:rsidRDefault="00FB25E4">
      <w:pPr>
        <w:spacing w:after="0" w:line="240" w:lineRule="auto"/>
        <w:rPr>
          <w:rFonts w:ascii="Calibri" w:hAnsi="Calibri"/>
        </w:rPr>
      </w:pPr>
    </w:p>
    <w:p w14:paraId="285B6433" w14:textId="77777777" w:rsidR="00FB25E4" w:rsidRDefault="00FB25E4">
      <w:pPr>
        <w:spacing w:after="0" w:line="240" w:lineRule="auto"/>
        <w:rPr>
          <w:rFonts w:ascii="Calibri" w:hAnsi="Calibri"/>
        </w:rPr>
      </w:pPr>
    </w:p>
    <w:p w14:paraId="551FC33B" w14:textId="77777777" w:rsidR="00FB25E4" w:rsidRDefault="00FB25E4">
      <w:pPr>
        <w:spacing w:after="0" w:line="240" w:lineRule="auto"/>
        <w:rPr>
          <w:rFonts w:ascii="Calibri" w:hAnsi="Calibri"/>
        </w:rPr>
      </w:pPr>
    </w:p>
    <w:p w14:paraId="3E918BF2"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CC8EF0D"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0B290C3" w14:textId="77777777" w:rsidR="00FB25E4" w:rsidRDefault="00A061CA">
            <w:pPr>
              <w:spacing w:after="0"/>
              <w:rPr>
                <w:rFonts w:ascii="Calibri" w:hAnsi="Calibri"/>
                <w:sz w:val="20"/>
                <w:szCs w:val="20"/>
              </w:rPr>
            </w:pPr>
            <w:r>
              <w:rPr>
                <w:rFonts w:ascii="Calibri" w:hAnsi="Calibri"/>
                <w:b/>
                <w:bCs/>
                <w:color w:val="FFFFFF"/>
                <w:sz w:val="20"/>
                <w:szCs w:val="20"/>
              </w:rPr>
              <w:t xml:space="preserve"> Issue 211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D687E7B"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HTTP TRACE / TRACK Methods Allowed</w:t>
            </w:r>
          </w:p>
        </w:tc>
      </w:tr>
      <w:tr w:rsidR="00FB25E4" w14:paraId="30B75EC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387B2AB"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7DE2828"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A16C13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5BC90E7"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E0FAAC3" w14:textId="77777777" w:rsidR="00FB25E4" w:rsidRDefault="00A061CA">
            <w:pPr>
              <w:spacing w:after="0" w:line="240" w:lineRule="auto"/>
              <w:rPr>
                <w:rFonts w:ascii="Calibri" w:hAnsi="Calibri"/>
              </w:rPr>
            </w:pPr>
            <w:r>
              <w:rPr>
                <w:rFonts w:ascii="Calibri" w:hAnsi="Calibri"/>
              </w:rPr>
              <w:t xml:space="preserve"> 192.168.10.45 / [80] / tcp</w:t>
            </w:r>
          </w:p>
        </w:tc>
      </w:tr>
      <w:tr w:rsidR="00FB25E4" w14:paraId="18AFDE4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5FE8A8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11473EB" w14:textId="77777777" w:rsidR="00FB25E4" w:rsidRDefault="00A061CA">
            <w:pPr>
              <w:spacing w:after="0" w:line="240" w:lineRule="auto"/>
              <w:rPr>
                <w:rFonts w:ascii="Calibri" w:hAnsi="Calibri"/>
              </w:rPr>
            </w:pPr>
            <w:r>
              <w:rPr>
                <w:rFonts w:ascii="Calibri" w:hAnsi="Calibri"/>
              </w:rPr>
              <w:t xml:space="preserve"> </w:t>
            </w:r>
          </w:p>
        </w:tc>
      </w:tr>
      <w:tr w:rsidR="00FB25E4" w14:paraId="7A2E0513"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DEF36D1"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D16AE6A" w14:textId="77777777" w:rsidR="00FB25E4" w:rsidRDefault="00A061CA">
            <w:pPr>
              <w:spacing w:after="0"/>
              <w:rPr>
                <w:rFonts w:ascii="Calibri" w:hAnsi="Calibri"/>
              </w:rPr>
            </w:pPr>
            <w:r>
              <w:rPr>
                <w:rFonts w:ascii="Calibri" w:hAnsi="Calibri"/>
              </w:rPr>
              <w:t xml:space="preserve"> trivial</w:t>
            </w:r>
          </w:p>
        </w:tc>
      </w:tr>
      <w:tr w:rsidR="00FB25E4" w14:paraId="4249D20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285B1AC"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DFDF26B" w14:textId="77777777" w:rsidR="00FB25E4" w:rsidRDefault="00A061CA">
            <w:pPr>
              <w:spacing w:after="0" w:line="240" w:lineRule="auto"/>
              <w:rPr>
                <w:rFonts w:ascii="Calibri" w:hAnsi="Calibri"/>
              </w:rPr>
            </w:pPr>
            <w:r>
              <w:rPr>
                <w:rFonts w:ascii="Calibri" w:hAnsi="Calibri"/>
              </w:rPr>
              <w:t xml:space="preserve"> Affects availability</w:t>
            </w:r>
          </w:p>
        </w:tc>
      </w:tr>
    </w:tbl>
    <w:p w14:paraId="250B4AC2" w14:textId="77777777" w:rsidR="00FB25E4" w:rsidRDefault="00FB25E4">
      <w:pPr>
        <w:spacing w:after="0" w:line="240" w:lineRule="auto"/>
        <w:rPr>
          <w:rFonts w:ascii="Calibri" w:hAnsi="Calibri"/>
          <w:b/>
          <w:bCs/>
          <w:u w:val="single"/>
        </w:rPr>
      </w:pPr>
    </w:p>
    <w:p w14:paraId="3D3FC3C0" w14:textId="77777777" w:rsidR="00FB25E4" w:rsidRDefault="00A061CA">
      <w:pPr>
        <w:spacing w:before="114" w:after="114" w:line="240" w:lineRule="auto"/>
        <w:rPr>
          <w:rFonts w:ascii="Calibri" w:hAnsi="Calibri"/>
        </w:rPr>
      </w:pPr>
      <w:r>
        <w:rPr>
          <w:rFonts w:ascii="Calibri" w:hAnsi="Calibri"/>
          <w:b/>
          <w:bCs/>
        </w:rPr>
        <w:lastRenderedPageBreak/>
        <w:t>Description</w:t>
      </w:r>
    </w:p>
    <w:p w14:paraId="52457D55"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remote webserver supports the TRACE and/or TRACK methods. TRACE and TRACK are HTTP methods that are used to debug web server connections.</w:t>
      </w:r>
    </w:p>
    <w:p w14:paraId="4EE604E3" w14:textId="77777777" w:rsidR="00FB25E4" w:rsidRDefault="00FB25E4">
      <w:pPr>
        <w:spacing w:after="0" w:line="240" w:lineRule="auto"/>
        <w:rPr>
          <w:rFonts w:ascii="Calibri" w:hAnsi="Calibri"/>
        </w:rPr>
      </w:pPr>
    </w:p>
    <w:p w14:paraId="69565E97" w14:textId="77777777" w:rsidR="00FB25E4" w:rsidRDefault="00FB25E4">
      <w:pPr>
        <w:spacing w:after="0" w:line="240" w:lineRule="auto"/>
        <w:rPr>
          <w:rFonts w:ascii="Calibri" w:hAnsi="Calibri"/>
        </w:rPr>
      </w:pPr>
    </w:p>
    <w:p w14:paraId="3177B6CD" w14:textId="77777777" w:rsidR="00FB25E4" w:rsidRDefault="00FB25E4">
      <w:pPr>
        <w:spacing w:after="0" w:line="240" w:lineRule="auto"/>
        <w:rPr>
          <w:rFonts w:ascii="Calibri" w:hAnsi="Calibri"/>
        </w:rPr>
      </w:pPr>
    </w:p>
    <w:p w14:paraId="58AC982F" w14:textId="77777777" w:rsidR="00FB25E4" w:rsidRDefault="00FB25E4">
      <w:pPr>
        <w:spacing w:after="0" w:line="240" w:lineRule="auto"/>
        <w:rPr>
          <w:rFonts w:ascii="Calibri" w:hAnsi="Calibri"/>
        </w:rPr>
      </w:pPr>
    </w:p>
    <w:p w14:paraId="7057286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BF46B10"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AB4DAE4" w14:textId="77777777" w:rsidR="00FB25E4" w:rsidRDefault="00A061CA">
            <w:pPr>
              <w:spacing w:after="0"/>
              <w:rPr>
                <w:rFonts w:ascii="Calibri" w:hAnsi="Calibri"/>
                <w:sz w:val="20"/>
                <w:szCs w:val="20"/>
              </w:rPr>
            </w:pPr>
            <w:r>
              <w:rPr>
                <w:rFonts w:ascii="Calibri" w:hAnsi="Calibri"/>
                <w:b/>
                <w:bCs/>
                <w:color w:val="FFFFFF"/>
                <w:sz w:val="20"/>
                <w:szCs w:val="20"/>
              </w:rPr>
              <w:t xml:space="preserve"> Issue 212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73E4BF2"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PHP &lt; 4.4.1 / 5.0.6 Multiple Vulnerabilities</w:t>
            </w:r>
          </w:p>
        </w:tc>
      </w:tr>
      <w:tr w:rsidR="00FB25E4" w14:paraId="7F6CAA18"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ABC3115"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0B3DE87"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2D3045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6C65EBF"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32D7AF7" w14:textId="77777777" w:rsidR="00FB25E4" w:rsidRDefault="00A061CA">
            <w:pPr>
              <w:spacing w:after="0" w:line="240" w:lineRule="auto"/>
              <w:rPr>
                <w:rFonts w:ascii="Calibri" w:hAnsi="Calibri"/>
              </w:rPr>
            </w:pPr>
            <w:r>
              <w:rPr>
                <w:rFonts w:ascii="Calibri" w:hAnsi="Calibri"/>
              </w:rPr>
              <w:t xml:space="preserve"> 192.168.10.45 / [80] / tcp</w:t>
            </w:r>
          </w:p>
        </w:tc>
      </w:tr>
      <w:tr w:rsidR="00FB25E4" w14:paraId="033EBED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45A3055"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2FD1C98" w14:textId="77777777" w:rsidR="00FB25E4" w:rsidRDefault="00A061CA">
            <w:pPr>
              <w:spacing w:after="0" w:line="240" w:lineRule="auto"/>
              <w:rPr>
                <w:rFonts w:ascii="Calibri" w:hAnsi="Calibri"/>
              </w:rPr>
            </w:pPr>
            <w:r>
              <w:rPr>
                <w:rFonts w:ascii="Calibri" w:hAnsi="Calibri"/>
              </w:rPr>
              <w:t xml:space="preserve"> </w:t>
            </w:r>
          </w:p>
        </w:tc>
      </w:tr>
      <w:tr w:rsidR="00FB25E4" w14:paraId="3B54855F"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92B62B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076096E" w14:textId="77777777" w:rsidR="00FB25E4" w:rsidRDefault="00A061CA">
            <w:pPr>
              <w:spacing w:after="0"/>
              <w:rPr>
                <w:rFonts w:ascii="Calibri" w:hAnsi="Calibri"/>
              </w:rPr>
            </w:pPr>
            <w:r>
              <w:rPr>
                <w:rFonts w:ascii="Calibri" w:hAnsi="Calibri"/>
              </w:rPr>
              <w:t xml:space="preserve"> trivial</w:t>
            </w:r>
          </w:p>
        </w:tc>
      </w:tr>
      <w:tr w:rsidR="00FB25E4" w14:paraId="1B79CF9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48D6122"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ED4241A" w14:textId="77777777" w:rsidR="00FB25E4" w:rsidRDefault="00A061CA">
            <w:pPr>
              <w:spacing w:after="0" w:line="240" w:lineRule="auto"/>
              <w:rPr>
                <w:rFonts w:ascii="Calibri" w:hAnsi="Calibri"/>
              </w:rPr>
            </w:pPr>
            <w:r>
              <w:rPr>
                <w:rFonts w:ascii="Calibri" w:hAnsi="Calibri"/>
              </w:rPr>
              <w:t xml:space="preserve"> Affects availability</w:t>
            </w:r>
          </w:p>
        </w:tc>
      </w:tr>
    </w:tbl>
    <w:p w14:paraId="2B1E8F88" w14:textId="77777777" w:rsidR="00FB25E4" w:rsidRDefault="00FB25E4">
      <w:pPr>
        <w:spacing w:after="0" w:line="240" w:lineRule="auto"/>
        <w:rPr>
          <w:rFonts w:ascii="Calibri" w:hAnsi="Calibri"/>
          <w:b/>
          <w:bCs/>
          <w:u w:val="single"/>
        </w:rPr>
      </w:pPr>
    </w:p>
    <w:p w14:paraId="4E75118C" w14:textId="77777777" w:rsidR="00FB25E4" w:rsidRDefault="00A061CA">
      <w:pPr>
        <w:spacing w:before="114" w:after="114" w:line="240" w:lineRule="auto"/>
        <w:rPr>
          <w:rFonts w:ascii="Calibri" w:hAnsi="Calibri"/>
        </w:rPr>
      </w:pPr>
      <w:r>
        <w:rPr>
          <w:rFonts w:ascii="Calibri" w:hAnsi="Calibri"/>
          <w:b/>
          <w:bCs/>
        </w:rPr>
        <w:t>Description</w:t>
      </w:r>
    </w:p>
    <w:p w14:paraId="7C2F0A1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According to its banner, the version of PHP installed on the remote host is older than 4.4.1 or 5.0.6. Such versions fail to protect the '$GLOBALS' superglobals variable from being overwritten due to weaknesses in the file upload handling code as well as the '</w:t>
      </w:r>
      <w:proofErr w:type="gramStart"/>
      <w:r>
        <w:rPr>
          <w:rFonts w:ascii="Calibri" w:hAnsi="Calibri"/>
          <w:color w:val="666666"/>
          <w:sz w:val="20"/>
          <w:szCs w:val="20"/>
        </w:rPr>
        <w:t>extract(</w:t>
      </w:r>
      <w:proofErr w:type="gramEnd"/>
      <w:r>
        <w:rPr>
          <w:rFonts w:ascii="Calibri" w:hAnsi="Calibri"/>
          <w:color w:val="666666"/>
          <w:sz w:val="20"/>
          <w:szCs w:val="20"/>
        </w:rPr>
        <w:t>)' and 'import_request_variables()' functions. Depending on the nature of the PHP applications on the affected host, exploitation of this issue may lead to any number of attacks, including arbitrary code execution.  In addition, these versions may enable an attacker to exploit an integer overflow flaw in certain certain versions of the PCRE library, to enable PHP's 'register_globals' setting even if explicitly disabled in the configuration, and to launch cross-site scripting attacks involving PHP's '</w:t>
      </w:r>
      <w:proofErr w:type="gramStart"/>
      <w:r>
        <w:rPr>
          <w:rFonts w:ascii="Calibri" w:hAnsi="Calibri"/>
          <w:color w:val="666666"/>
          <w:sz w:val="20"/>
          <w:szCs w:val="20"/>
        </w:rPr>
        <w:t>phpinfo(</w:t>
      </w:r>
      <w:proofErr w:type="gramEnd"/>
      <w:r>
        <w:rPr>
          <w:rFonts w:ascii="Calibri" w:hAnsi="Calibri"/>
          <w:color w:val="666666"/>
          <w:sz w:val="20"/>
          <w:szCs w:val="20"/>
        </w:rPr>
        <w:t>)' function.</w:t>
      </w:r>
    </w:p>
    <w:p w14:paraId="33A2F337" w14:textId="77777777" w:rsidR="00FB25E4" w:rsidRDefault="00FB25E4">
      <w:pPr>
        <w:spacing w:after="0" w:line="240" w:lineRule="auto"/>
        <w:rPr>
          <w:rFonts w:ascii="Calibri" w:hAnsi="Calibri"/>
        </w:rPr>
      </w:pPr>
    </w:p>
    <w:p w14:paraId="0D595D53" w14:textId="77777777" w:rsidR="00FB25E4" w:rsidRDefault="00FB25E4">
      <w:pPr>
        <w:spacing w:after="0" w:line="240" w:lineRule="auto"/>
        <w:rPr>
          <w:rFonts w:ascii="Calibri" w:hAnsi="Calibri"/>
        </w:rPr>
      </w:pPr>
    </w:p>
    <w:p w14:paraId="385DF28C" w14:textId="77777777" w:rsidR="00FB25E4" w:rsidRDefault="00FB25E4">
      <w:pPr>
        <w:spacing w:after="0" w:line="240" w:lineRule="auto"/>
        <w:rPr>
          <w:rFonts w:ascii="Calibri" w:hAnsi="Calibri"/>
        </w:rPr>
      </w:pPr>
    </w:p>
    <w:p w14:paraId="072EC3F2" w14:textId="77777777" w:rsidR="00FB25E4" w:rsidRDefault="00FB25E4">
      <w:pPr>
        <w:spacing w:after="0" w:line="240" w:lineRule="auto"/>
        <w:rPr>
          <w:rFonts w:ascii="Calibri" w:hAnsi="Calibri"/>
        </w:rPr>
      </w:pPr>
    </w:p>
    <w:p w14:paraId="281FE1A6"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412E7AB"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A2062C3" w14:textId="77777777" w:rsidR="00FB25E4" w:rsidRDefault="00A061CA">
            <w:pPr>
              <w:spacing w:after="0"/>
              <w:rPr>
                <w:rFonts w:ascii="Calibri" w:hAnsi="Calibri"/>
                <w:sz w:val="20"/>
                <w:szCs w:val="20"/>
              </w:rPr>
            </w:pPr>
            <w:r>
              <w:rPr>
                <w:rFonts w:ascii="Calibri" w:hAnsi="Calibri"/>
                <w:b/>
                <w:bCs/>
                <w:color w:val="FFFFFF"/>
                <w:sz w:val="20"/>
                <w:szCs w:val="20"/>
              </w:rPr>
              <w:t xml:space="preserve"> Issue 213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779BB49"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PHP &lt; 5.2.9 Multiple Vulnerabilities</w:t>
            </w:r>
          </w:p>
        </w:tc>
      </w:tr>
      <w:tr w:rsidR="00FB25E4" w14:paraId="56AEC199"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44E403F"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903826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D8C049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945E10E"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8D77ABA" w14:textId="77777777" w:rsidR="00FB25E4" w:rsidRDefault="00A061CA">
            <w:pPr>
              <w:spacing w:after="0" w:line="240" w:lineRule="auto"/>
              <w:rPr>
                <w:rFonts w:ascii="Calibri" w:hAnsi="Calibri"/>
              </w:rPr>
            </w:pPr>
            <w:r>
              <w:rPr>
                <w:rFonts w:ascii="Calibri" w:hAnsi="Calibri"/>
              </w:rPr>
              <w:t xml:space="preserve"> 192.168.10.45 / [80] / tcp</w:t>
            </w:r>
          </w:p>
        </w:tc>
      </w:tr>
      <w:tr w:rsidR="00FB25E4" w14:paraId="3A3DFA3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F98F895"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A856345" w14:textId="77777777" w:rsidR="00FB25E4" w:rsidRDefault="00A061CA">
            <w:pPr>
              <w:spacing w:after="0" w:line="240" w:lineRule="auto"/>
              <w:rPr>
                <w:rFonts w:ascii="Calibri" w:hAnsi="Calibri"/>
              </w:rPr>
            </w:pPr>
            <w:r>
              <w:rPr>
                <w:rFonts w:ascii="Calibri" w:hAnsi="Calibri"/>
              </w:rPr>
              <w:t xml:space="preserve"> </w:t>
            </w:r>
          </w:p>
        </w:tc>
      </w:tr>
      <w:tr w:rsidR="00FB25E4" w14:paraId="70F22784"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6B44FD7"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E67D8B9" w14:textId="77777777" w:rsidR="00FB25E4" w:rsidRDefault="00A061CA">
            <w:pPr>
              <w:spacing w:after="0"/>
              <w:rPr>
                <w:rFonts w:ascii="Calibri" w:hAnsi="Calibri"/>
              </w:rPr>
            </w:pPr>
            <w:r>
              <w:rPr>
                <w:rFonts w:ascii="Calibri" w:hAnsi="Calibri"/>
              </w:rPr>
              <w:t xml:space="preserve"> trivial</w:t>
            </w:r>
          </w:p>
        </w:tc>
      </w:tr>
      <w:tr w:rsidR="00FB25E4" w14:paraId="21FD29A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4E2EBF7"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08323B1" w14:textId="77777777" w:rsidR="00FB25E4" w:rsidRDefault="00A061CA">
            <w:pPr>
              <w:spacing w:after="0" w:line="240" w:lineRule="auto"/>
              <w:rPr>
                <w:rFonts w:ascii="Calibri" w:hAnsi="Calibri"/>
              </w:rPr>
            </w:pPr>
            <w:r>
              <w:rPr>
                <w:rFonts w:ascii="Calibri" w:hAnsi="Calibri"/>
              </w:rPr>
              <w:t xml:space="preserve"> Affects availability</w:t>
            </w:r>
          </w:p>
        </w:tc>
      </w:tr>
    </w:tbl>
    <w:p w14:paraId="083391CF" w14:textId="77777777" w:rsidR="00FB25E4" w:rsidRDefault="00FB25E4">
      <w:pPr>
        <w:spacing w:after="0" w:line="240" w:lineRule="auto"/>
        <w:rPr>
          <w:rFonts w:ascii="Calibri" w:hAnsi="Calibri"/>
          <w:b/>
          <w:bCs/>
          <w:u w:val="single"/>
        </w:rPr>
      </w:pPr>
    </w:p>
    <w:p w14:paraId="3D6D7722" w14:textId="77777777" w:rsidR="00FB25E4" w:rsidRDefault="00A061CA">
      <w:pPr>
        <w:spacing w:before="114" w:after="114" w:line="240" w:lineRule="auto"/>
        <w:rPr>
          <w:rFonts w:ascii="Calibri" w:hAnsi="Calibri"/>
        </w:rPr>
      </w:pPr>
      <w:r>
        <w:rPr>
          <w:rFonts w:ascii="Calibri" w:hAnsi="Calibri"/>
          <w:b/>
          <w:bCs/>
        </w:rPr>
        <w:t>Description</w:t>
      </w:r>
    </w:p>
    <w:p w14:paraId="2B80316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According to its banner, the version of PHP installed on the remote host is older than 5.2.9. Such versions may be affected by several security </w:t>
      </w:r>
      <w:proofErr w:type="gramStart"/>
      <w:r>
        <w:rPr>
          <w:rFonts w:ascii="Calibri" w:hAnsi="Calibri"/>
          <w:color w:val="666666"/>
          <w:sz w:val="20"/>
          <w:szCs w:val="20"/>
        </w:rPr>
        <w:t>issues :</w:t>
      </w:r>
      <w:proofErr w:type="gramEnd"/>
      <w:r>
        <w:rPr>
          <w:rFonts w:ascii="Calibri" w:hAnsi="Calibri"/>
          <w:color w:val="666666"/>
          <w:sz w:val="20"/>
          <w:szCs w:val="20"/>
        </w:rPr>
        <w:t xml:space="preserve">  - Background color is not correctly validated with a non true  color image in function 'imagerotate()'. (CVE-2008-5498</w:t>
      </w:r>
      <w:proofErr w:type="gramStart"/>
      <w:r>
        <w:rPr>
          <w:rFonts w:ascii="Calibri" w:hAnsi="Calibri"/>
          <w:color w:val="666666"/>
          <w:sz w:val="20"/>
          <w:szCs w:val="20"/>
        </w:rPr>
        <w:t>)  -</w:t>
      </w:r>
      <w:proofErr w:type="gramEnd"/>
      <w:r>
        <w:rPr>
          <w:rFonts w:ascii="Calibri" w:hAnsi="Calibri"/>
          <w:color w:val="666666"/>
          <w:sz w:val="20"/>
          <w:szCs w:val="20"/>
        </w:rPr>
        <w:t xml:space="preserve"> A denial of service condition can be triggered by trying to   extract zip files that contain files with relative paths   in file or directory names.  - Function '</w:t>
      </w:r>
      <w:proofErr w:type="gramStart"/>
      <w:r>
        <w:rPr>
          <w:rFonts w:ascii="Calibri" w:hAnsi="Calibri"/>
          <w:color w:val="666666"/>
          <w:sz w:val="20"/>
          <w:szCs w:val="20"/>
        </w:rPr>
        <w:t>explode(</w:t>
      </w:r>
      <w:proofErr w:type="gramEnd"/>
      <w:r>
        <w:rPr>
          <w:rFonts w:ascii="Calibri" w:hAnsi="Calibri"/>
          <w:color w:val="666666"/>
          <w:sz w:val="20"/>
          <w:szCs w:val="20"/>
        </w:rPr>
        <w:t xml:space="preserve">)' is affected by an unspecified   vulnerability.  - It may be possible to trigger a segfault by passing </w:t>
      </w:r>
      <w:r>
        <w:rPr>
          <w:rFonts w:ascii="Calibri" w:hAnsi="Calibri"/>
          <w:color w:val="666666"/>
          <w:sz w:val="20"/>
          <w:szCs w:val="20"/>
        </w:rPr>
        <w:lastRenderedPageBreak/>
        <w:t>a   specially crafted string to function 'json_</w:t>
      </w:r>
      <w:proofErr w:type="gramStart"/>
      <w:r>
        <w:rPr>
          <w:rFonts w:ascii="Calibri" w:hAnsi="Calibri"/>
          <w:color w:val="666666"/>
          <w:sz w:val="20"/>
          <w:szCs w:val="20"/>
        </w:rPr>
        <w:t>decode(</w:t>
      </w:r>
      <w:proofErr w:type="gramEnd"/>
      <w:r>
        <w:rPr>
          <w:rFonts w:ascii="Calibri" w:hAnsi="Calibri"/>
          <w:color w:val="666666"/>
          <w:sz w:val="20"/>
          <w:szCs w:val="20"/>
        </w:rPr>
        <w:t>)'.  - Function 'xml_error_</w:t>
      </w:r>
      <w:proofErr w:type="gramStart"/>
      <w:r>
        <w:rPr>
          <w:rFonts w:ascii="Calibri" w:hAnsi="Calibri"/>
          <w:color w:val="666666"/>
          <w:sz w:val="20"/>
          <w:szCs w:val="20"/>
        </w:rPr>
        <w:t>string(</w:t>
      </w:r>
      <w:proofErr w:type="gramEnd"/>
      <w:r>
        <w:rPr>
          <w:rFonts w:ascii="Calibri" w:hAnsi="Calibri"/>
          <w:color w:val="666666"/>
          <w:sz w:val="20"/>
          <w:szCs w:val="20"/>
        </w:rPr>
        <w:t>)' is affected by a flaw  which results in messages being off by one.</w:t>
      </w:r>
    </w:p>
    <w:p w14:paraId="6FF37B3A" w14:textId="77777777" w:rsidR="00FB25E4" w:rsidRDefault="00FB25E4">
      <w:pPr>
        <w:spacing w:after="0" w:line="240" w:lineRule="auto"/>
        <w:rPr>
          <w:rFonts w:ascii="Calibri" w:hAnsi="Calibri"/>
        </w:rPr>
      </w:pPr>
    </w:p>
    <w:p w14:paraId="6ACB5F39" w14:textId="77777777" w:rsidR="00FB25E4" w:rsidRDefault="00FB25E4">
      <w:pPr>
        <w:spacing w:after="0" w:line="240" w:lineRule="auto"/>
        <w:rPr>
          <w:rFonts w:ascii="Calibri" w:hAnsi="Calibri"/>
        </w:rPr>
      </w:pPr>
    </w:p>
    <w:p w14:paraId="1710F0FD" w14:textId="77777777" w:rsidR="00FB25E4" w:rsidRDefault="00FB25E4">
      <w:pPr>
        <w:spacing w:after="0" w:line="240" w:lineRule="auto"/>
        <w:rPr>
          <w:rFonts w:ascii="Calibri" w:hAnsi="Calibri"/>
        </w:rPr>
      </w:pPr>
    </w:p>
    <w:p w14:paraId="7FF9E74F" w14:textId="77777777" w:rsidR="00FB25E4" w:rsidRDefault="00FB25E4">
      <w:pPr>
        <w:spacing w:after="0" w:line="240" w:lineRule="auto"/>
        <w:rPr>
          <w:rFonts w:ascii="Calibri" w:hAnsi="Calibri"/>
        </w:rPr>
      </w:pPr>
    </w:p>
    <w:p w14:paraId="312BB3E4"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82AE758"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4A104C5" w14:textId="77777777" w:rsidR="00FB25E4" w:rsidRDefault="00A061CA">
            <w:pPr>
              <w:spacing w:after="0"/>
              <w:rPr>
                <w:rFonts w:ascii="Calibri" w:hAnsi="Calibri"/>
                <w:sz w:val="20"/>
                <w:szCs w:val="20"/>
              </w:rPr>
            </w:pPr>
            <w:r>
              <w:rPr>
                <w:rFonts w:ascii="Calibri" w:hAnsi="Calibri"/>
                <w:b/>
                <w:bCs/>
                <w:color w:val="FFFFFF"/>
                <w:sz w:val="20"/>
                <w:szCs w:val="20"/>
              </w:rPr>
              <w:t xml:space="preserve"> Issue 214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040FCB0"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HyperText Transfer Protocol (HTTP) Information</w:t>
            </w:r>
          </w:p>
        </w:tc>
      </w:tr>
      <w:tr w:rsidR="00FB25E4" w14:paraId="7617EB53"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0F9FB0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1201022"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1682DC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EABBC7A"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D6A4865" w14:textId="77777777" w:rsidR="00FB25E4" w:rsidRDefault="00A061CA">
            <w:pPr>
              <w:spacing w:after="0" w:line="240" w:lineRule="auto"/>
              <w:rPr>
                <w:rFonts w:ascii="Calibri" w:hAnsi="Calibri"/>
              </w:rPr>
            </w:pPr>
            <w:r>
              <w:rPr>
                <w:rFonts w:ascii="Calibri" w:hAnsi="Calibri"/>
              </w:rPr>
              <w:t xml:space="preserve"> 192.168.10.45 / [80] / tcp</w:t>
            </w:r>
          </w:p>
        </w:tc>
      </w:tr>
      <w:tr w:rsidR="00FB25E4" w14:paraId="480F8EF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4AFD75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8E443F2" w14:textId="77777777" w:rsidR="00FB25E4" w:rsidRDefault="00A061CA">
            <w:pPr>
              <w:spacing w:after="0" w:line="240" w:lineRule="auto"/>
              <w:rPr>
                <w:rFonts w:ascii="Calibri" w:hAnsi="Calibri"/>
              </w:rPr>
            </w:pPr>
            <w:r>
              <w:rPr>
                <w:rFonts w:ascii="Calibri" w:hAnsi="Calibri"/>
              </w:rPr>
              <w:t xml:space="preserve"> </w:t>
            </w:r>
          </w:p>
        </w:tc>
      </w:tr>
      <w:tr w:rsidR="00FB25E4" w14:paraId="1B19F257"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7ECF48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86D7B23" w14:textId="77777777" w:rsidR="00FB25E4" w:rsidRDefault="00A061CA">
            <w:pPr>
              <w:spacing w:after="0"/>
              <w:rPr>
                <w:rFonts w:ascii="Calibri" w:hAnsi="Calibri"/>
              </w:rPr>
            </w:pPr>
            <w:r>
              <w:rPr>
                <w:rFonts w:ascii="Calibri" w:hAnsi="Calibri"/>
              </w:rPr>
              <w:t xml:space="preserve"> trivial</w:t>
            </w:r>
          </w:p>
        </w:tc>
      </w:tr>
      <w:tr w:rsidR="00FB25E4" w14:paraId="5B62C8EF"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D72BA90"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56C00AD" w14:textId="77777777" w:rsidR="00FB25E4" w:rsidRDefault="00A061CA">
            <w:pPr>
              <w:spacing w:after="0" w:line="240" w:lineRule="auto"/>
              <w:rPr>
                <w:rFonts w:ascii="Calibri" w:hAnsi="Calibri"/>
              </w:rPr>
            </w:pPr>
            <w:r>
              <w:rPr>
                <w:rFonts w:ascii="Calibri" w:hAnsi="Calibri"/>
              </w:rPr>
              <w:t xml:space="preserve"> Affects availability</w:t>
            </w:r>
          </w:p>
        </w:tc>
      </w:tr>
    </w:tbl>
    <w:p w14:paraId="77C35BBA" w14:textId="77777777" w:rsidR="00FB25E4" w:rsidRDefault="00FB25E4">
      <w:pPr>
        <w:spacing w:after="0" w:line="240" w:lineRule="auto"/>
        <w:rPr>
          <w:rFonts w:ascii="Calibri" w:hAnsi="Calibri"/>
          <w:b/>
          <w:bCs/>
          <w:u w:val="single"/>
        </w:rPr>
      </w:pPr>
    </w:p>
    <w:p w14:paraId="1CA2E5C9" w14:textId="77777777" w:rsidR="00FB25E4" w:rsidRDefault="00A061CA">
      <w:pPr>
        <w:spacing w:before="114" w:after="114" w:line="240" w:lineRule="auto"/>
        <w:rPr>
          <w:rFonts w:ascii="Calibri" w:hAnsi="Calibri"/>
        </w:rPr>
      </w:pPr>
      <w:r>
        <w:rPr>
          <w:rFonts w:ascii="Calibri" w:hAnsi="Calibri"/>
          <w:b/>
          <w:bCs/>
        </w:rPr>
        <w:t>Description</w:t>
      </w:r>
    </w:p>
    <w:p w14:paraId="30560332"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This test gives some information about the remote HTTP protocol - the version used, whether HTTP Keep-Alive and HTTP pipelining are enabled, etc...  This test is informational only and does not denote any security problem.</w:t>
      </w:r>
    </w:p>
    <w:p w14:paraId="6EC57153" w14:textId="77777777" w:rsidR="00FB25E4" w:rsidRDefault="00FB25E4">
      <w:pPr>
        <w:spacing w:after="0" w:line="240" w:lineRule="auto"/>
        <w:rPr>
          <w:rFonts w:ascii="Calibri" w:hAnsi="Calibri"/>
        </w:rPr>
      </w:pPr>
    </w:p>
    <w:p w14:paraId="27996707" w14:textId="77777777" w:rsidR="00FB25E4" w:rsidRDefault="00FB25E4">
      <w:pPr>
        <w:spacing w:after="0" w:line="240" w:lineRule="auto"/>
        <w:rPr>
          <w:rFonts w:ascii="Calibri" w:hAnsi="Calibri"/>
        </w:rPr>
      </w:pPr>
    </w:p>
    <w:p w14:paraId="43124458" w14:textId="77777777" w:rsidR="00FB25E4" w:rsidRDefault="00FB25E4">
      <w:pPr>
        <w:spacing w:after="0" w:line="240" w:lineRule="auto"/>
        <w:rPr>
          <w:rFonts w:ascii="Calibri" w:hAnsi="Calibri"/>
        </w:rPr>
      </w:pPr>
    </w:p>
    <w:p w14:paraId="2ED4C4C7" w14:textId="77777777" w:rsidR="00FB25E4" w:rsidRDefault="00FB25E4">
      <w:pPr>
        <w:spacing w:after="0" w:line="240" w:lineRule="auto"/>
        <w:rPr>
          <w:rFonts w:ascii="Calibri" w:hAnsi="Calibri"/>
        </w:rPr>
      </w:pPr>
    </w:p>
    <w:p w14:paraId="338DD3D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62FCB02"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304DF3B" w14:textId="77777777" w:rsidR="00FB25E4" w:rsidRDefault="00A061CA">
            <w:pPr>
              <w:spacing w:after="0"/>
              <w:rPr>
                <w:rFonts w:ascii="Calibri" w:hAnsi="Calibri"/>
                <w:sz w:val="20"/>
                <w:szCs w:val="20"/>
              </w:rPr>
            </w:pPr>
            <w:r>
              <w:rPr>
                <w:rFonts w:ascii="Calibri" w:hAnsi="Calibri"/>
                <w:b/>
                <w:bCs/>
                <w:color w:val="FFFFFF"/>
                <w:sz w:val="20"/>
                <w:szCs w:val="20"/>
              </w:rPr>
              <w:t xml:space="preserve"> Issue 215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CF4CB80"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PHP &lt; 4.4.5 Multiple Vulnerabilities</w:t>
            </w:r>
          </w:p>
        </w:tc>
      </w:tr>
      <w:tr w:rsidR="00FB25E4" w14:paraId="2B28723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28BFFF1"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FE68FD3"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B9FF74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9B346CE"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DB032F6" w14:textId="77777777" w:rsidR="00FB25E4" w:rsidRDefault="00A061CA">
            <w:pPr>
              <w:spacing w:after="0" w:line="240" w:lineRule="auto"/>
              <w:rPr>
                <w:rFonts w:ascii="Calibri" w:hAnsi="Calibri"/>
              </w:rPr>
            </w:pPr>
            <w:r>
              <w:rPr>
                <w:rFonts w:ascii="Calibri" w:hAnsi="Calibri"/>
              </w:rPr>
              <w:t xml:space="preserve"> 192.168.10.45 / [80] / tcp</w:t>
            </w:r>
          </w:p>
        </w:tc>
      </w:tr>
      <w:tr w:rsidR="00FB25E4" w14:paraId="1C6D292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2DF79EC"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255460E" w14:textId="77777777" w:rsidR="00FB25E4" w:rsidRDefault="00A061CA">
            <w:pPr>
              <w:spacing w:after="0" w:line="240" w:lineRule="auto"/>
              <w:rPr>
                <w:rFonts w:ascii="Calibri" w:hAnsi="Calibri"/>
              </w:rPr>
            </w:pPr>
            <w:r>
              <w:rPr>
                <w:rFonts w:ascii="Calibri" w:hAnsi="Calibri"/>
              </w:rPr>
              <w:t xml:space="preserve"> </w:t>
            </w:r>
          </w:p>
        </w:tc>
      </w:tr>
      <w:tr w:rsidR="00FB25E4" w14:paraId="4509A9AB"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2D195FE"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D73F84E" w14:textId="77777777" w:rsidR="00FB25E4" w:rsidRDefault="00A061CA">
            <w:pPr>
              <w:spacing w:after="0"/>
              <w:rPr>
                <w:rFonts w:ascii="Calibri" w:hAnsi="Calibri"/>
              </w:rPr>
            </w:pPr>
            <w:r>
              <w:rPr>
                <w:rFonts w:ascii="Calibri" w:hAnsi="Calibri"/>
              </w:rPr>
              <w:t xml:space="preserve"> trivial</w:t>
            </w:r>
          </w:p>
        </w:tc>
      </w:tr>
      <w:tr w:rsidR="00FB25E4" w14:paraId="46F6E2C1"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EBEDD17"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B347846" w14:textId="77777777" w:rsidR="00FB25E4" w:rsidRDefault="00A061CA">
            <w:pPr>
              <w:spacing w:after="0" w:line="240" w:lineRule="auto"/>
              <w:rPr>
                <w:rFonts w:ascii="Calibri" w:hAnsi="Calibri"/>
              </w:rPr>
            </w:pPr>
            <w:r>
              <w:rPr>
                <w:rFonts w:ascii="Calibri" w:hAnsi="Calibri"/>
              </w:rPr>
              <w:t xml:space="preserve"> Affects availability</w:t>
            </w:r>
          </w:p>
        </w:tc>
      </w:tr>
    </w:tbl>
    <w:p w14:paraId="0865F157" w14:textId="77777777" w:rsidR="00FB25E4" w:rsidRDefault="00FB25E4">
      <w:pPr>
        <w:spacing w:after="0" w:line="240" w:lineRule="auto"/>
        <w:rPr>
          <w:rFonts w:ascii="Calibri" w:hAnsi="Calibri"/>
          <w:b/>
          <w:bCs/>
          <w:u w:val="single"/>
        </w:rPr>
      </w:pPr>
    </w:p>
    <w:p w14:paraId="49E8474F" w14:textId="77777777" w:rsidR="00FB25E4" w:rsidRDefault="00A061CA">
      <w:pPr>
        <w:spacing w:before="114" w:after="114" w:line="240" w:lineRule="auto"/>
        <w:rPr>
          <w:rFonts w:ascii="Calibri" w:hAnsi="Calibri"/>
        </w:rPr>
      </w:pPr>
      <w:r>
        <w:rPr>
          <w:rFonts w:ascii="Calibri" w:hAnsi="Calibri"/>
          <w:b/>
          <w:bCs/>
        </w:rPr>
        <w:t>Description</w:t>
      </w:r>
    </w:p>
    <w:p w14:paraId="6F047E15"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According to its banner, the version of PHP installed on the remote host is older than 4.4.5. Such versions may be affected by several issues, including buffer overflows, format string vulnerabilities, arbitrary code execution, 'safe_mode' and 'open_basedir' bypasses, and clobbering of super-globals.</w:t>
      </w:r>
    </w:p>
    <w:p w14:paraId="1A65EA69" w14:textId="77777777" w:rsidR="00FB25E4" w:rsidRDefault="00FB25E4">
      <w:pPr>
        <w:spacing w:after="0" w:line="240" w:lineRule="auto"/>
        <w:rPr>
          <w:rFonts w:ascii="Calibri" w:hAnsi="Calibri"/>
        </w:rPr>
      </w:pPr>
    </w:p>
    <w:p w14:paraId="52DE7E82" w14:textId="77777777" w:rsidR="00FB25E4" w:rsidRDefault="00FB25E4">
      <w:pPr>
        <w:spacing w:after="0" w:line="240" w:lineRule="auto"/>
        <w:rPr>
          <w:rFonts w:ascii="Calibri" w:hAnsi="Calibri"/>
        </w:rPr>
      </w:pPr>
    </w:p>
    <w:p w14:paraId="3CA81C31" w14:textId="77777777" w:rsidR="00FB25E4" w:rsidRDefault="00FB25E4">
      <w:pPr>
        <w:spacing w:after="0" w:line="240" w:lineRule="auto"/>
        <w:rPr>
          <w:rFonts w:ascii="Calibri" w:hAnsi="Calibri"/>
        </w:rPr>
      </w:pPr>
    </w:p>
    <w:p w14:paraId="184E4AE9" w14:textId="77777777" w:rsidR="00FB25E4" w:rsidRDefault="00FB25E4">
      <w:pPr>
        <w:spacing w:after="0" w:line="240" w:lineRule="auto"/>
        <w:rPr>
          <w:rFonts w:ascii="Calibri" w:hAnsi="Calibri"/>
        </w:rPr>
      </w:pPr>
    </w:p>
    <w:p w14:paraId="0E9C8E96"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D696B56"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716BDFA" w14:textId="77777777" w:rsidR="00FB25E4" w:rsidRDefault="00A061CA">
            <w:pPr>
              <w:spacing w:after="0"/>
              <w:rPr>
                <w:rFonts w:ascii="Calibri" w:hAnsi="Calibri"/>
                <w:sz w:val="20"/>
                <w:szCs w:val="20"/>
              </w:rPr>
            </w:pPr>
            <w:r>
              <w:rPr>
                <w:rFonts w:ascii="Calibri" w:hAnsi="Calibri"/>
                <w:b/>
                <w:bCs/>
                <w:color w:val="FFFFFF"/>
                <w:sz w:val="20"/>
                <w:szCs w:val="20"/>
              </w:rPr>
              <w:t xml:space="preserve"> Issue 216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E82DD1D"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Apache mod_proxy Content-Length Overflow</w:t>
            </w:r>
          </w:p>
        </w:tc>
      </w:tr>
      <w:tr w:rsidR="00FB25E4" w14:paraId="4FF49915"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047BF3A"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B7FC6A5"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79B4DE9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5A1AD7E" w14:textId="77777777" w:rsidR="00FB25E4" w:rsidRDefault="00A061CA">
            <w:pPr>
              <w:spacing w:after="0" w:line="240" w:lineRule="auto"/>
              <w:jc w:val="right"/>
            </w:pPr>
            <w:r>
              <w:rPr>
                <w:rFonts w:ascii="Calibri" w:eastAsia="ＭＳ 明朝" w:hAnsi="Calibri"/>
                <w:color w:val="808080"/>
                <w:sz w:val="18"/>
                <w:szCs w:val="18"/>
              </w:rPr>
              <w:lastRenderedPageBreak/>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689A612" w14:textId="77777777" w:rsidR="00FB25E4" w:rsidRDefault="00A061CA">
            <w:pPr>
              <w:spacing w:after="0" w:line="240" w:lineRule="auto"/>
              <w:rPr>
                <w:rFonts w:ascii="Calibri" w:hAnsi="Calibri"/>
              </w:rPr>
            </w:pPr>
            <w:r>
              <w:rPr>
                <w:rFonts w:ascii="Calibri" w:hAnsi="Calibri"/>
              </w:rPr>
              <w:t xml:space="preserve"> 192.168.10.45 / [80] / tcp</w:t>
            </w:r>
          </w:p>
        </w:tc>
      </w:tr>
      <w:tr w:rsidR="00FB25E4" w14:paraId="43FB929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ACB85AB"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CD3CA0F" w14:textId="77777777" w:rsidR="00FB25E4" w:rsidRDefault="00A061CA">
            <w:pPr>
              <w:spacing w:after="0" w:line="240" w:lineRule="auto"/>
              <w:rPr>
                <w:rFonts w:ascii="Calibri" w:hAnsi="Calibri"/>
              </w:rPr>
            </w:pPr>
            <w:r>
              <w:rPr>
                <w:rFonts w:ascii="Calibri" w:hAnsi="Calibri"/>
              </w:rPr>
              <w:t xml:space="preserve"> </w:t>
            </w:r>
          </w:p>
        </w:tc>
      </w:tr>
      <w:tr w:rsidR="00FB25E4" w14:paraId="3A1BE31B"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5338F5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60E9FF9" w14:textId="77777777" w:rsidR="00FB25E4" w:rsidRDefault="00A061CA">
            <w:pPr>
              <w:spacing w:after="0"/>
              <w:rPr>
                <w:rFonts w:ascii="Calibri" w:hAnsi="Calibri"/>
              </w:rPr>
            </w:pPr>
            <w:r>
              <w:rPr>
                <w:rFonts w:ascii="Calibri" w:hAnsi="Calibri"/>
              </w:rPr>
              <w:t xml:space="preserve"> trivial</w:t>
            </w:r>
          </w:p>
        </w:tc>
      </w:tr>
      <w:tr w:rsidR="00FB25E4" w14:paraId="2F35A282"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AE45FDE"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63EB86B" w14:textId="77777777" w:rsidR="00FB25E4" w:rsidRDefault="00A061CA">
            <w:pPr>
              <w:spacing w:after="0" w:line="240" w:lineRule="auto"/>
              <w:rPr>
                <w:rFonts w:ascii="Calibri" w:hAnsi="Calibri"/>
              </w:rPr>
            </w:pPr>
            <w:r>
              <w:rPr>
                <w:rFonts w:ascii="Calibri" w:hAnsi="Calibri"/>
              </w:rPr>
              <w:t xml:space="preserve"> Affects availability</w:t>
            </w:r>
          </w:p>
        </w:tc>
      </w:tr>
    </w:tbl>
    <w:p w14:paraId="37A83390" w14:textId="77777777" w:rsidR="00FB25E4" w:rsidRDefault="00FB25E4">
      <w:pPr>
        <w:spacing w:after="0" w:line="240" w:lineRule="auto"/>
        <w:rPr>
          <w:rFonts w:ascii="Calibri" w:hAnsi="Calibri"/>
          <w:b/>
          <w:bCs/>
          <w:u w:val="single"/>
        </w:rPr>
      </w:pPr>
    </w:p>
    <w:p w14:paraId="4ACEE916" w14:textId="77777777" w:rsidR="00FB25E4" w:rsidRDefault="00A061CA">
      <w:pPr>
        <w:spacing w:before="114" w:after="114" w:line="240" w:lineRule="auto"/>
        <w:rPr>
          <w:rFonts w:ascii="Calibri" w:hAnsi="Calibri"/>
        </w:rPr>
      </w:pPr>
      <w:r>
        <w:rPr>
          <w:rFonts w:ascii="Calibri" w:hAnsi="Calibri"/>
          <w:b/>
          <w:bCs/>
        </w:rPr>
        <w:t>Description</w:t>
      </w:r>
    </w:p>
    <w:p w14:paraId="7ED0DFA8"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remote web server appears to be running a version of Apache that is older than version 1.3.32. This version is reportedly vulnerable to a heap based buffer overflow in proxy_util.c for mod_proxy. This issue may lead remote attackers to cause a denial of service and possibly execute arbitrary code on the server.</w:t>
      </w:r>
    </w:p>
    <w:p w14:paraId="2E213B19" w14:textId="77777777" w:rsidR="00FB25E4" w:rsidRDefault="00FB25E4">
      <w:pPr>
        <w:spacing w:after="0" w:line="240" w:lineRule="auto"/>
        <w:rPr>
          <w:rFonts w:ascii="Calibri" w:hAnsi="Calibri"/>
        </w:rPr>
      </w:pPr>
    </w:p>
    <w:p w14:paraId="4BE50CB7" w14:textId="77777777" w:rsidR="00FB25E4" w:rsidRDefault="00FB25E4">
      <w:pPr>
        <w:spacing w:after="0" w:line="240" w:lineRule="auto"/>
        <w:rPr>
          <w:rFonts w:ascii="Calibri" w:hAnsi="Calibri"/>
        </w:rPr>
      </w:pPr>
    </w:p>
    <w:p w14:paraId="2D25B221" w14:textId="77777777" w:rsidR="00FB25E4" w:rsidRDefault="00FB25E4">
      <w:pPr>
        <w:spacing w:after="0" w:line="240" w:lineRule="auto"/>
        <w:rPr>
          <w:rFonts w:ascii="Calibri" w:hAnsi="Calibri"/>
        </w:rPr>
      </w:pPr>
    </w:p>
    <w:p w14:paraId="1A2F7A2D" w14:textId="77777777" w:rsidR="00FB25E4" w:rsidRDefault="00FB25E4">
      <w:pPr>
        <w:spacing w:after="0" w:line="240" w:lineRule="auto"/>
        <w:rPr>
          <w:rFonts w:ascii="Calibri" w:hAnsi="Calibri"/>
        </w:rPr>
      </w:pPr>
    </w:p>
    <w:p w14:paraId="2A6ED03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E6C985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83591FB" w14:textId="77777777" w:rsidR="00FB25E4" w:rsidRDefault="00A061CA">
            <w:pPr>
              <w:spacing w:after="0"/>
              <w:rPr>
                <w:rFonts w:ascii="Calibri" w:hAnsi="Calibri"/>
                <w:sz w:val="20"/>
                <w:szCs w:val="20"/>
              </w:rPr>
            </w:pPr>
            <w:r>
              <w:rPr>
                <w:rFonts w:ascii="Calibri" w:hAnsi="Calibri"/>
                <w:b/>
                <w:bCs/>
                <w:color w:val="FFFFFF"/>
                <w:sz w:val="20"/>
                <w:szCs w:val="20"/>
              </w:rPr>
              <w:t xml:space="preserve"> Issue 217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A2E5480"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PHP rfc1867.c $_FILES Array Crafted MIME Header Arbitrary File Upload</w:t>
            </w:r>
          </w:p>
        </w:tc>
      </w:tr>
      <w:tr w:rsidR="00FB25E4" w14:paraId="0B5711BF"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71CA29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09626B1"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09E857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6507DC4"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8F59693" w14:textId="77777777" w:rsidR="00FB25E4" w:rsidRDefault="00A061CA">
            <w:pPr>
              <w:spacing w:after="0" w:line="240" w:lineRule="auto"/>
              <w:rPr>
                <w:rFonts w:ascii="Calibri" w:hAnsi="Calibri"/>
              </w:rPr>
            </w:pPr>
            <w:r>
              <w:rPr>
                <w:rFonts w:ascii="Calibri" w:hAnsi="Calibri"/>
              </w:rPr>
              <w:t xml:space="preserve"> 192.168.10.45 / [80] / tcp</w:t>
            </w:r>
          </w:p>
        </w:tc>
      </w:tr>
      <w:tr w:rsidR="00FB25E4" w14:paraId="7C15C49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C729D50"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409EEAA" w14:textId="77777777" w:rsidR="00FB25E4" w:rsidRDefault="00A061CA">
            <w:pPr>
              <w:spacing w:after="0" w:line="240" w:lineRule="auto"/>
              <w:rPr>
                <w:rFonts w:ascii="Calibri" w:hAnsi="Calibri"/>
              </w:rPr>
            </w:pPr>
            <w:r>
              <w:rPr>
                <w:rFonts w:ascii="Calibri" w:hAnsi="Calibri"/>
              </w:rPr>
              <w:t xml:space="preserve"> </w:t>
            </w:r>
          </w:p>
        </w:tc>
      </w:tr>
      <w:tr w:rsidR="00FB25E4" w14:paraId="403E95E0"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A232CEB"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27F1467" w14:textId="77777777" w:rsidR="00FB25E4" w:rsidRDefault="00A061CA">
            <w:pPr>
              <w:spacing w:after="0"/>
              <w:rPr>
                <w:rFonts w:ascii="Calibri" w:hAnsi="Calibri"/>
              </w:rPr>
            </w:pPr>
            <w:r>
              <w:rPr>
                <w:rFonts w:ascii="Calibri" w:hAnsi="Calibri"/>
              </w:rPr>
              <w:t xml:space="preserve"> trivial</w:t>
            </w:r>
          </w:p>
        </w:tc>
      </w:tr>
      <w:tr w:rsidR="00FB25E4" w14:paraId="766F9534"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C087FC7"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D1AC11F" w14:textId="77777777" w:rsidR="00FB25E4" w:rsidRDefault="00A061CA">
            <w:pPr>
              <w:spacing w:after="0" w:line="240" w:lineRule="auto"/>
              <w:rPr>
                <w:rFonts w:ascii="Calibri" w:hAnsi="Calibri"/>
              </w:rPr>
            </w:pPr>
            <w:r>
              <w:rPr>
                <w:rFonts w:ascii="Calibri" w:hAnsi="Calibri"/>
              </w:rPr>
              <w:t xml:space="preserve"> Affects availability</w:t>
            </w:r>
          </w:p>
        </w:tc>
      </w:tr>
    </w:tbl>
    <w:p w14:paraId="31BBEF04" w14:textId="77777777" w:rsidR="00FB25E4" w:rsidRDefault="00FB25E4">
      <w:pPr>
        <w:spacing w:after="0" w:line="240" w:lineRule="auto"/>
        <w:rPr>
          <w:rFonts w:ascii="Calibri" w:hAnsi="Calibri"/>
          <w:b/>
          <w:bCs/>
          <w:u w:val="single"/>
        </w:rPr>
      </w:pPr>
    </w:p>
    <w:p w14:paraId="11CD4180" w14:textId="77777777" w:rsidR="00FB25E4" w:rsidRDefault="00A061CA">
      <w:pPr>
        <w:spacing w:before="114" w:after="114" w:line="240" w:lineRule="auto"/>
        <w:rPr>
          <w:rFonts w:ascii="Calibri" w:hAnsi="Calibri"/>
        </w:rPr>
      </w:pPr>
      <w:r>
        <w:rPr>
          <w:rFonts w:ascii="Calibri" w:hAnsi="Calibri"/>
          <w:b/>
          <w:bCs/>
        </w:rPr>
        <w:t>Description</w:t>
      </w:r>
    </w:p>
    <w:p w14:paraId="0A56853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The remote host is running a version of PHP which is older than 4.3.9 or 5.0.2.  The remote version of this software is affected by an unspecified file upload vulnerability which may allow an local attacker to </w:t>
      </w:r>
      <w:proofErr w:type="gramStart"/>
      <w:r>
        <w:rPr>
          <w:rFonts w:ascii="Calibri" w:hAnsi="Calibri"/>
          <w:color w:val="666666"/>
          <w:sz w:val="20"/>
          <w:szCs w:val="20"/>
        </w:rPr>
        <w:t>upload  arbitrary</w:t>
      </w:r>
      <w:proofErr w:type="gramEnd"/>
      <w:r>
        <w:rPr>
          <w:rFonts w:ascii="Calibri" w:hAnsi="Calibri"/>
          <w:color w:val="666666"/>
          <w:sz w:val="20"/>
          <w:szCs w:val="20"/>
        </w:rPr>
        <w:t xml:space="preserve"> files to the server. ** This flaw can only be exploited locally.</w:t>
      </w:r>
    </w:p>
    <w:p w14:paraId="3440A3C2" w14:textId="77777777" w:rsidR="00FB25E4" w:rsidRDefault="00FB25E4">
      <w:pPr>
        <w:spacing w:after="0" w:line="240" w:lineRule="auto"/>
        <w:rPr>
          <w:rFonts w:ascii="Calibri" w:hAnsi="Calibri"/>
        </w:rPr>
      </w:pPr>
    </w:p>
    <w:p w14:paraId="2ED72617" w14:textId="77777777" w:rsidR="00FB25E4" w:rsidRDefault="00FB25E4">
      <w:pPr>
        <w:spacing w:after="0" w:line="240" w:lineRule="auto"/>
        <w:rPr>
          <w:rFonts w:ascii="Calibri" w:hAnsi="Calibri"/>
        </w:rPr>
      </w:pPr>
    </w:p>
    <w:p w14:paraId="0EDD0751" w14:textId="77777777" w:rsidR="00FB25E4" w:rsidRDefault="00FB25E4">
      <w:pPr>
        <w:spacing w:after="0" w:line="240" w:lineRule="auto"/>
        <w:rPr>
          <w:rFonts w:ascii="Calibri" w:hAnsi="Calibri"/>
        </w:rPr>
      </w:pPr>
    </w:p>
    <w:p w14:paraId="506E626D" w14:textId="77777777" w:rsidR="00FB25E4" w:rsidRDefault="00FB25E4">
      <w:pPr>
        <w:spacing w:after="0" w:line="240" w:lineRule="auto"/>
        <w:rPr>
          <w:rFonts w:ascii="Calibri" w:hAnsi="Calibri"/>
        </w:rPr>
      </w:pPr>
    </w:p>
    <w:p w14:paraId="35C2CBAF"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A9C10DF"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D0CDB7C" w14:textId="77777777" w:rsidR="00FB25E4" w:rsidRDefault="00A061CA">
            <w:pPr>
              <w:spacing w:after="0"/>
              <w:rPr>
                <w:rFonts w:ascii="Calibri" w:hAnsi="Calibri"/>
                <w:sz w:val="20"/>
                <w:szCs w:val="20"/>
              </w:rPr>
            </w:pPr>
            <w:r>
              <w:rPr>
                <w:rFonts w:ascii="Calibri" w:hAnsi="Calibri"/>
                <w:b/>
                <w:bCs/>
                <w:color w:val="FFFFFF"/>
                <w:sz w:val="20"/>
                <w:szCs w:val="20"/>
              </w:rPr>
              <w:t xml:space="preserve"> Issue 218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14CCE8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PHP &lt; 5.3.2 / 5.2.13 Multiple Vulnerabilities</w:t>
            </w:r>
          </w:p>
        </w:tc>
      </w:tr>
      <w:tr w:rsidR="00FB25E4" w14:paraId="032238D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0401035"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4BA88E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75673DA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2EA874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A54E1CD" w14:textId="77777777" w:rsidR="00FB25E4" w:rsidRDefault="00A061CA">
            <w:pPr>
              <w:spacing w:after="0" w:line="240" w:lineRule="auto"/>
              <w:rPr>
                <w:rFonts w:ascii="Calibri" w:hAnsi="Calibri"/>
              </w:rPr>
            </w:pPr>
            <w:r>
              <w:rPr>
                <w:rFonts w:ascii="Calibri" w:hAnsi="Calibri"/>
              </w:rPr>
              <w:t xml:space="preserve"> 192.168.10.45 / [80] / tcp</w:t>
            </w:r>
          </w:p>
        </w:tc>
      </w:tr>
      <w:tr w:rsidR="00FB25E4" w14:paraId="6BC4180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4B4204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D4644A3" w14:textId="77777777" w:rsidR="00FB25E4" w:rsidRDefault="00A061CA">
            <w:pPr>
              <w:spacing w:after="0" w:line="240" w:lineRule="auto"/>
              <w:rPr>
                <w:rFonts w:ascii="Calibri" w:hAnsi="Calibri"/>
              </w:rPr>
            </w:pPr>
            <w:r>
              <w:rPr>
                <w:rFonts w:ascii="Calibri" w:hAnsi="Calibri"/>
              </w:rPr>
              <w:t xml:space="preserve"> </w:t>
            </w:r>
          </w:p>
        </w:tc>
      </w:tr>
      <w:tr w:rsidR="00FB25E4" w14:paraId="1E0E3138"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CDB87B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CF214A0" w14:textId="77777777" w:rsidR="00FB25E4" w:rsidRDefault="00A061CA">
            <w:pPr>
              <w:spacing w:after="0"/>
              <w:rPr>
                <w:rFonts w:ascii="Calibri" w:hAnsi="Calibri"/>
              </w:rPr>
            </w:pPr>
            <w:r>
              <w:rPr>
                <w:rFonts w:ascii="Calibri" w:hAnsi="Calibri"/>
              </w:rPr>
              <w:t xml:space="preserve"> trivial</w:t>
            </w:r>
          </w:p>
        </w:tc>
      </w:tr>
      <w:tr w:rsidR="00FB25E4" w14:paraId="1B373FC2"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182E4D2"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5911DF6" w14:textId="77777777" w:rsidR="00FB25E4" w:rsidRDefault="00A061CA">
            <w:pPr>
              <w:spacing w:after="0" w:line="240" w:lineRule="auto"/>
              <w:rPr>
                <w:rFonts w:ascii="Calibri" w:hAnsi="Calibri"/>
              </w:rPr>
            </w:pPr>
            <w:r>
              <w:rPr>
                <w:rFonts w:ascii="Calibri" w:hAnsi="Calibri"/>
              </w:rPr>
              <w:t xml:space="preserve"> Affects availability</w:t>
            </w:r>
          </w:p>
        </w:tc>
      </w:tr>
    </w:tbl>
    <w:p w14:paraId="3195C3B4" w14:textId="77777777" w:rsidR="00FB25E4" w:rsidRDefault="00FB25E4">
      <w:pPr>
        <w:spacing w:after="0" w:line="240" w:lineRule="auto"/>
        <w:rPr>
          <w:rFonts w:ascii="Calibri" w:hAnsi="Calibri"/>
          <w:b/>
          <w:bCs/>
          <w:u w:val="single"/>
        </w:rPr>
      </w:pPr>
    </w:p>
    <w:p w14:paraId="59819C24" w14:textId="77777777" w:rsidR="00FB25E4" w:rsidRDefault="00A061CA">
      <w:pPr>
        <w:spacing w:before="114" w:after="114" w:line="240" w:lineRule="auto"/>
        <w:rPr>
          <w:rFonts w:ascii="Calibri" w:hAnsi="Calibri"/>
        </w:rPr>
      </w:pPr>
      <w:r>
        <w:rPr>
          <w:rFonts w:ascii="Calibri" w:hAnsi="Calibri"/>
          <w:b/>
          <w:bCs/>
        </w:rPr>
        <w:t>Description</w:t>
      </w:r>
    </w:p>
    <w:p w14:paraId="5C50036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According to its banner, the version of PHP installed on the remote host is older than 5.3.2 / 5.2.13. Such versions may be affected by several security </w:t>
      </w:r>
      <w:proofErr w:type="gramStart"/>
      <w:r>
        <w:rPr>
          <w:rFonts w:ascii="Calibri" w:hAnsi="Calibri"/>
          <w:color w:val="666666"/>
          <w:sz w:val="20"/>
          <w:szCs w:val="20"/>
        </w:rPr>
        <w:t>issues :</w:t>
      </w:r>
      <w:proofErr w:type="gramEnd"/>
      <w:r>
        <w:rPr>
          <w:rFonts w:ascii="Calibri" w:hAnsi="Calibri"/>
          <w:color w:val="666666"/>
          <w:sz w:val="20"/>
          <w:szCs w:val="20"/>
        </w:rPr>
        <w:t xml:space="preserve">  - Directory paths not ending with '/' may not be  </w:t>
      </w:r>
      <w:r>
        <w:rPr>
          <w:rFonts w:ascii="Calibri" w:hAnsi="Calibri"/>
          <w:color w:val="666666"/>
          <w:sz w:val="20"/>
          <w:szCs w:val="20"/>
        </w:rPr>
        <w:lastRenderedPageBreak/>
        <w:t xml:space="preserve">correctly validated inside 'tempnam()' in   'safe_mode' configuration.  - It may be possible to bypass the 'open_basedir'/   'safe_mode' configuration restrictions due to </w:t>
      </w:r>
      <w:proofErr w:type="gramStart"/>
      <w:r>
        <w:rPr>
          <w:rFonts w:ascii="Calibri" w:hAnsi="Calibri"/>
          <w:color w:val="666666"/>
          <w:sz w:val="20"/>
          <w:szCs w:val="20"/>
        </w:rPr>
        <w:t>an  error</w:t>
      </w:r>
      <w:proofErr w:type="gramEnd"/>
      <w:r>
        <w:rPr>
          <w:rFonts w:ascii="Calibri" w:hAnsi="Calibri"/>
          <w:color w:val="666666"/>
          <w:sz w:val="20"/>
          <w:szCs w:val="20"/>
        </w:rPr>
        <w:t xml:space="preserve"> in session extensions.  - An unspecified vulnerability affects the LCG entropy.</w:t>
      </w:r>
    </w:p>
    <w:p w14:paraId="04A000C2" w14:textId="77777777" w:rsidR="00FB25E4" w:rsidRDefault="00FB25E4">
      <w:pPr>
        <w:spacing w:after="0" w:line="240" w:lineRule="auto"/>
        <w:rPr>
          <w:rFonts w:ascii="Calibri" w:hAnsi="Calibri"/>
        </w:rPr>
      </w:pPr>
    </w:p>
    <w:p w14:paraId="0949C0A3" w14:textId="77777777" w:rsidR="00FB25E4" w:rsidRDefault="00FB25E4">
      <w:pPr>
        <w:spacing w:after="0" w:line="240" w:lineRule="auto"/>
        <w:rPr>
          <w:rFonts w:ascii="Calibri" w:hAnsi="Calibri"/>
        </w:rPr>
      </w:pPr>
    </w:p>
    <w:p w14:paraId="6D6FDC7E" w14:textId="77777777" w:rsidR="00FB25E4" w:rsidRDefault="00FB25E4">
      <w:pPr>
        <w:spacing w:after="0" w:line="240" w:lineRule="auto"/>
        <w:rPr>
          <w:rFonts w:ascii="Calibri" w:hAnsi="Calibri"/>
        </w:rPr>
      </w:pPr>
    </w:p>
    <w:p w14:paraId="776ABF36" w14:textId="77777777" w:rsidR="00FB25E4" w:rsidRDefault="00FB25E4">
      <w:pPr>
        <w:spacing w:after="0" w:line="240" w:lineRule="auto"/>
        <w:rPr>
          <w:rFonts w:ascii="Calibri" w:hAnsi="Calibri"/>
        </w:rPr>
      </w:pPr>
    </w:p>
    <w:p w14:paraId="55367B1E"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EBF5C68"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61E1B85" w14:textId="77777777" w:rsidR="00FB25E4" w:rsidRDefault="00A061CA">
            <w:pPr>
              <w:spacing w:after="0"/>
              <w:rPr>
                <w:rFonts w:ascii="Calibri" w:hAnsi="Calibri"/>
                <w:sz w:val="20"/>
                <w:szCs w:val="20"/>
              </w:rPr>
            </w:pPr>
            <w:r>
              <w:rPr>
                <w:rFonts w:ascii="Calibri" w:hAnsi="Calibri"/>
                <w:b/>
                <w:bCs/>
                <w:color w:val="FFFFFF"/>
                <w:sz w:val="20"/>
                <w:szCs w:val="20"/>
              </w:rPr>
              <w:t xml:space="preserve"> Issue 219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C128D30"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Apache &lt; 1.3.28 Multiple Vulnerabilities (DoS, ID)</w:t>
            </w:r>
          </w:p>
        </w:tc>
      </w:tr>
      <w:tr w:rsidR="00FB25E4" w14:paraId="0C09542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E48BFE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7F6A44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95D57D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CEED2AE"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1154DFA" w14:textId="77777777" w:rsidR="00FB25E4" w:rsidRDefault="00A061CA">
            <w:pPr>
              <w:spacing w:after="0" w:line="240" w:lineRule="auto"/>
              <w:rPr>
                <w:rFonts w:ascii="Calibri" w:hAnsi="Calibri"/>
              </w:rPr>
            </w:pPr>
            <w:r>
              <w:rPr>
                <w:rFonts w:ascii="Calibri" w:hAnsi="Calibri"/>
              </w:rPr>
              <w:t xml:space="preserve"> 192.168.10.45 / [80] / tcp</w:t>
            </w:r>
          </w:p>
        </w:tc>
      </w:tr>
      <w:tr w:rsidR="00FB25E4" w14:paraId="682DEA3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CFEF1A0"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B8854E6" w14:textId="77777777" w:rsidR="00FB25E4" w:rsidRDefault="00A061CA">
            <w:pPr>
              <w:spacing w:after="0" w:line="240" w:lineRule="auto"/>
              <w:rPr>
                <w:rFonts w:ascii="Calibri" w:hAnsi="Calibri"/>
              </w:rPr>
            </w:pPr>
            <w:r>
              <w:rPr>
                <w:rFonts w:ascii="Calibri" w:hAnsi="Calibri"/>
              </w:rPr>
              <w:t xml:space="preserve"> </w:t>
            </w:r>
          </w:p>
        </w:tc>
      </w:tr>
      <w:tr w:rsidR="00FB25E4" w14:paraId="4F2DD0D5"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47F717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83187A6" w14:textId="77777777" w:rsidR="00FB25E4" w:rsidRDefault="00A061CA">
            <w:pPr>
              <w:spacing w:after="0"/>
              <w:rPr>
                <w:rFonts w:ascii="Calibri" w:hAnsi="Calibri"/>
              </w:rPr>
            </w:pPr>
            <w:r>
              <w:rPr>
                <w:rFonts w:ascii="Calibri" w:hAnsi="Calibri"/>
              </w:rPr>
              <w:t xml:space="preserve"> trivial</w:t>
            </w:r>
          </w:p>
        </w:tc>
      </w:tr>
      <w:tr w:rsidR="00FB25E4" w14:paraId="6016DCF4"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BB159F1"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DD42EDE" w14:textId="77777777" w:rsidR="00FB25E4" w:rsidRDefault="00A061CA">
            <w:pPr>
              <w:spacing w:after="0" w:line="240" w:lineRule="auto"/>
              <w:rPr>
                <w:rFonts w:ascii="Calibri" w:hAnsi="Calibri"/>
              </w:rPr>
            </w:pPr>
            <w:r>
              <w:rPr>
                <w:rFonts w:ascii="Calibri" w:hAnsi="Calibri"/>
              </w:rPr>
              <w:t xml:space="preserve"> Affects availability</w:t>
            </w:r>
          </w:p>
        </w:tc>
      </w:tr>
    </w:tbl>
    <w:p w14:paraId="68276277" w14:textId="77777777" w:rsidR="00FB25E4" w:rsidRDefault="00FB25E4">
      <w:pPr>
        <w:spacing w:after="0" w:line="240" w:lineRule="auto"/>
        <w:rPr>
          <w:rFonts w:ascii="Calibri" w:hAnsi="Calibri"/>
          <w:b/>
          <w:bCs/>
          <w:u w:val="single"/>
        </w:rPr>
      </w:pPr>
    </w:p>
    <w:p w14:paraId="49F969AA" w14:textId="77777777" w:rsidR="00FB25E4" w:rsidRDefault="00A061CA">
      <w:pPr>
        <w:spacing w:before="114" w:after="114" w:line="240" w:lineRule="auto"/>
        <w:rPr>
          <w:rFonts w:ascii="Calibri" w:hAnsi="Calibri"/>
        </w:rPr>
      </w:pPr>
      <w:r>
        <w:rPr>
          <w:rFonts w:ascii="Calibri" w:hAnsi="Calibri"/>
          <w:b/>
          <w:bCs/>
        </w:rPr>
        <w:t>Description</w:t>
      </w:r>
    </w:p>
    <w:p w14:paraId="005770F5"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The remote host appears to be running a version of Apache which is older than 1.3.28 There are several flaws in this version, including a denial of service in redirect handling, a denial of service with control </w:t>
      </w:r>
      <w:proofErr w:type="gramStart"/>
      <w:r>
        <w:rPr>
          <w:rFonts w:ascii="Calibri" w:hAnsi="Calibri"/>
          <w:color w:val="666666"/>
          <w:sz w:val="20"/>
          <w:szCs w:val="20"/>
        </w:rPr>
        <w:t>character  handling</w:t>
      </w:r>
      <w:proofErr w:type="gramEnd"/>
      <w:r>
        <w:rPr>
          <w:rFonts w:ascii="Calibri" w:hAnsi="Calibri"/>
          <w:color w:val="666666"/>
          <w:sz w:val="20"/>
          <w:szCs w:val="20"/>
        </w:rPr>
        <w:t xml:space="preserve"> in the 'rotatelogs' utility and a file descriptor leak in  third-party module handling. *** Note that Nessus solely relied on the version number *** of the remote server to issue this warning. This might *** be a false positive</w:t>
      </w:r>
    </w:p>
    <w:p w14:paraId="35952472" w14:textId="77777777" w:rsidR="00FB25E4" w:rsidRDefault="00FB25E4">
      <w:pPr>
        <w:spacing w:after="0" w:line="240" w:lineRule="auto"/>
        <w:rPr>
          <w:rFonts w:ascii="Calibri" w:hAnsi="Calibri"/>
        </w:rPr>
      </w:pPr>
    </w:p>
    <w:p w14:paraId="35A40128" w14:textId="77777777" w:rsidR="00FB25E4" w:rsidRDefault="00FB25E4">
      <w:pPr>
        <w:spacing w:after="0" w:line="240" w:lineRule="auto"/>
        <w:rPr>
          <w:rFonts w:ascii="Calibri" w:hAnsi="Calibri"/>
        </w:rPr>
      </w:pPr>
    </w:p>
    <w:p w14:paraId="6FCD384A" w14:textId="77777777" w:rsidR="00FB25E4" w:rsidRDefault="00FB25E4">
      <w:pPr>
        <w:spacing w:after="0" w:line="240" w:lineRule="auto"/>
        <w:rPr>
          <w:rFonts w:ascii="Calibri" w:hAnsi="Calibri"/>
        </w:rPr>
      </w:pPr>
    </w:p>
    <w:p w14:paraId="2EF56A24" w14:textId="77777777" w:rsidR="00FB25E4" w:rsidRDefault="00FB25E4">
      <w:pPr>
        <w:spacing w:after="0" w:line="240" w:lineRule="auto"/>
        <w:rPr>
          <w:rFonts w:ascii="Calibri" w:hAnsi="Calibri"/>
        </w:rPr>
      </w:pPr>
    </w:p>
    <w:p w14:paraId="17F5B947"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1FAA383"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8D1963C" w14:textId="77777777" w:rsidR="00FB25E4" w:rsidRDefault="00A061CA">
            <w:pPr>
              <w:spacing w:after="0"/>
              <w:rPr>
                <w:rFonts w:ascii="Calibri" w:hAnsi="Calibri"/>
                <w:sz w:val="20"/>
                <w:szCs w:val="20"/>
              </w:rPr>
            </w:pPr>
            <w:r>
              <w:rPr>
                <w:rFonts w:ascii="Calibri" w:hAnsi="Calibri"/>
                <w:b/>
                <w:bCs/>
                <w:color w:val="FFFFFF"/>
                <w:sz w:val="20"/>
                <w:szCs w:val="20"/>
              </w:rPr>
              <w:t xml:space="preserve"> Issue 220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B7D538A"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PHP &lt; 4.4.9 Multiple Vulnerabilities</w:t>
            </w:r>
          </w:p>
        </w:tc>
      </w:tr>
      <w:tr w:rsidR="00FB25E4" w14:paraId="23645670"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75F8BEB"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7877A1B"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6BBA73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B54BBF6"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CBBABD3" w14:textId="77777777" w:rsidR="00FB25E4" w:rsidRDefault="00A061CA">
            <w:pPr>
              <w:spacing w:after="0" w:line="240" w:lineRule="auto"/>
              <w:rPr>
                <w:rFonts w:ascii="Calibri" w:hAnsi="Calibri"/>
              </w:rPr>
            </w:pPr>
            <w:r>
              <w:rPr>
                <w:rFonts w:ascii="Calibri" w:hAnsi="Calibri"/>
              </w:rPr>
              <w:t xml:space="preserve"> 192.168.10.45 / [80] / tcp</w:t>
            </w:r>
          </w:p>
        </w:tc>
      </w:tr>
      <w:tr w:rsidR="00FB25E4" w14:paraId="1FA56BA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80B334A"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0BB61D8" w14:textId="77777777" w:rsidR="00FB25E4" w:rsidRDefault="00A061CA">
            <w:pPr>
              <w:spacing w:after="0" w:line="240" w:lineRule="auto"/>
              <w:rPr>
                <w:rFonts w:ascii="Calibri" w:hAnsi="Calibri"/>
              </w:rPr>
            </w:pPr>
            <w:r>
              <w:rPr>
                <w:rFonts w:ascii="Calibri" w:hAnsi="Calibri"/>
              </w:rPr>
              <w:t xml:space="preserve"> </w:t>
            </w:r>
          </w:p>
        </w:tc>
      </w:tr>
      <w:tr w:rsidR="00FB25E4" w14:paraId="72B6D3F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81F5A0E"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5CE9F01" w14:textId="77777777" w:rsidR="00FB25E4" w:rsidRDefault="00A061CA">
            <w:pPr>
              <w:spacing w:after="0"/>
              <w:rPr>
                <w:rFonts w:ascii="Calibri" w:hAnsi="Calibri"/>
              </w:rPr>
            </w:pPr>
            <w:r>
              <w:rPr>
                <w:rFonts w:ascii="Calibri" w:hAnsi="Calibri"/>
              </w:rPr>
              <w:t xml:space="preserve"> trivial</w:t>
            </w:r>
          </w:p>
        </w:tc>
      </w:tr>
      <w:tr w:rsidR="00FB25E4" w14:paraId="12E798DB"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AEF5697"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AD9DC5B" w14:textId="77777777" w:rsidR="00FB25E4" w:rsidRDefault="00A061CA">
            <w:pPr>
              <w:spacing w:after="0" w:line="240" w:lineRule="auto"/>
              <w:rPr>
                <w:rFonts w:ascii="Calibri" w:hAnsi="Calibri"/>
              </w:rPr>
            </w:pPr>
            <w:r>
              <w:rPr>
                <w:rFonts w:ascii="Calibri" w:hAnsi="Calibri"/>
              </w:rPr>
              <w:t xml:space="preserve"> Affects availability</w:t>
            </w:r>
          </w:p>
        </w:tc>
      </w:tr>
    </w:tbl>
    <w:p w14:paraId="59DFBE88" w14:textId="77777777" w:rsidR="00FB25E4" w:rsidRDefault="00FB25E4">
      <w:pPr>
        <w:spacing w:after="0" w:line="240" w:lineRule="auto"/>
        <w:rPr>
          <w:rFonts w:ascii="Calibri" w:hAnsi="Calibri"/>
          <w:b/>
          <w:bCs/>
          <w:u w:val="single"/>
        </w:rPr>
      </w:pPr>
    </w:p>
    <w:p w14:paraId="779D515A" w14:textId="77777777" w:rsidR="00FB25E4" w:rsidRDefault="00A061CA">
      <w:pPr>
        <w:spacing w:before="114" w:after="114" w:line="240" w:lineRule="auto"/>
        <w:rPr>
          <w:rFonts w:ascii="Calibri" w:hAnsi="Calibri"/>
        </w:rPr>
      </w:pPr>
      <w:r>
        <w:rPr>
          <w:rFonts w:ascii="Calibri" w:hAnsi="Calibri"/>
          <w:b/>
          <w:bCs/>
        </w:rPr>
        <w:t>Description</w:t>
      </w:r>
    </w:p>
    <w:p w14:paraId="6946E3C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According to its banner, the version of PHP installed on the remote host is older than 4.4.9. Such versions may be affected by several security </w:t>
      </w:r>
      <w:proofErr w:type="gramStart"/>
      <w:r>
        <w:rPr>
          <w:rFonts w:ascii="Calibri" w:hAnsi="Calibri"/>
          <w:color w:val="666666"/>
          <w:sz w:val="20"/>
          <w:szCs w:val="20"/>
        </w:rPr>
        <w:t>issues :</w:t>
      </w:r>
      <w:proofErr w:type="gramEnd"/>
      <w:r>
        <w:rPr>
          <w:rFonts w:ascii="Calibri" w:hAnsi="Calibri"/>
          <w:color w:val="666666"/>
          <w:sz w:val="20"/>
          <w:szCs w:val="20"/>
        </w:rPr>
        <w:t xml:space="preserve">  - There are unspecified issues in the bundled PCRE library  fixed by version 7.7.  - A buffer overflow in the '</w:t>
      </w:r>
      <w:proofErr w:type="gramStart"/>
      <w:r>
        <w:rPr>
          <w:rFonts w:ascii="Calibri" w:hAnsi="Calibri"/>
          <w:color w:val="666666"/>
          <w:sz w:val="20"/>
          <w:szCs w:val="20"/>
        </w:rPr>
        <w:t>imageloadfont(</w:t>
      </w:r>
      <w:proofErr w:type="gramEnd"/>
      <w:r>
        <w:rPr>
          <w:rFonts w:ascii="Calibri" w:hAnsi="Calibri"/>
          <w:color w:val="666666"/>
          <w:sz w:val="20"/>
          <w:szCs w:val="20"/>
        </w:rPr>
        <w:t>)' function in  'ext/gd/gd.c' can be triggered when a specially crafted  font is given. (CVE-2008-3658</w:t>
      </w:r>
      <w:proofErr w:type="gramStart"/>
      <w:r>
        <w:rPr>
          <w:rFonts w:ascii="Calibri" w:hAnsi="Calibri"/>
          <w:color w:val="666666"/>
          <w:sz w:val="20"/>
          <w:szCs w:val="20"/>
        </w:rPr>
        <w:t>)  -</w:t>
      </w:r>
      <w:proofErr w:type="gramEnd"/>
      <w:r>
        <w:rPr>
          <w:rFonts w:ascii="Calibri" w:hAnsi="Calibri"/>
          <w:color w:val="666666"/>
          <w:sz w:val="20"/>
          <w:szCs w:val="20"/>
        </w:rPr>
        <w:t xml:space="preserve"> A buffer overflow exists in the internal 'memnstr()'  function, which is exposed to userspace as 'explode()'.  (CVE-2008-3659</w:t>
      </w:r>
      <w:proofErr w:type="gramStart"/>
      <w:r>
        <w:rPr>
          <w:rFonts w:ascii="Calibri" w:hAnsi="Calibri"/>
          <w:color w:val="666666"/>
          <w:sz w:val="20"/>
          <w:szCs w:val="20"/>
        </w:rPr>
        <w:t>)  -</w:t>
      </w:r>
      <w:proofErr w:type="gramEnd"/>
      <w:r>
        <w:rPr>
          <w:rFonts w:ascii="Calibri" w:hAnsi="Calibri"/>
          <w:color w:val="666666"/>
          <w:sz w:val="20"/>
          <w:szCs w:val="20"/>
        </w:rPr>
        <w:t xml:space="preserve"> A denial of service vulnerability exists when a   filename contains 2 dots. (CVE-2008-3660</w:t>
      </w:r>
      <w:proofErr w:type="gramStart"/>
      <w:r>
        <w:rPr>
          <w:rFonts w:ascii="Calibri" w:hAnsi="Calibri"/>
          <w:color w:val="666666"/>
          <w:sz w:val="20"/>
          <w:szCs w:val="20"/>
        </w:rPr>
        <w:t>)  -</w:t>
      </w:r>
      <w:proofErr w:type="gramEnd"/>
      <w:r>
        <w:rPr>
          <w:rFonts w:ascii="Calibri" w:hAnsi="Calibri"/>
          <w:color w:val="666666"/>
          <w:sz w:val="20"/>
          <w:szCs w:val="20"/>
        </w:rPr>
        <w:t xml:space="preserve"> An 'open_basedir' handling issue in the curl extension.  - '</w:t>
      </w:r>
      <w:proofErr w:type="gramStart"/>
      <w:r>
        <w:rPr>
          <w:rFonts w:ascii="Calibri" w:hAnsi="Calibri"/>
          <w:color w:val="666666"/>
          <w:sz w:val="20"/>
          <w:szCs w:val="20"/>
        </w:rPr>
        <w:t>mbstring.func</w:t>
      </w:r>
      <w:proofErr w:type="gramEnd"/>
      <w:r>
        <w:rPr>
          <w:rFonts w:ascii="Calibri" w:hAnsi="Calibri"/>
          <w:color w:val="666666"/>
          <w:sz w:val="20"/>
          <w:szCs w:val="20"/>
        </w:rPr>
        <w:t>_overload' set in '.htaccess' becomes   global. (CVE-2009-0754) Note that the release announcement states this will be the last release for the PHP 4.4 series.</w:t>
      </w:r>
    </w:p>
    <w:p w14:paraId="5F9C38E8" w14:textId="77777777" w:rsidR="00FB25E4" w:rsidRDefault="00FB25E4">
      <w:pPr>
        <w:spacing w:after="0" w:line="240" w:lineRule="auto"/>
        <w:rPr>
          <w:rFonts w:ascii="Calibri" w:hAnsi="Calibri"/>
        </w:rPr>
      </w:pPr>
    </w:p>
    <w:p w14:paraId="073FF54D" w14:textId="77777777" w:rsidR="00FB25E4" w:rsidRDefault="00FB25E4">
      <w:pPr>
        <w:spacing w:after="0" w:line="240" w:lineRule="auto"/>
        <w:rPr>
          <w:rFonts w:ascii="Calibri" w:hAnsi="Calibri"/>
        </w:rPr>
      </w:pPr>
    </w:p>
    <w:p w14:paraId="3BB2365B" w14:textId="77777777" w:rsidR="00FB25E4" w:rsidRDefault="00FB25E4">
      <w:pPr>
        <w:spacing w:after="0" w:line="240" w:lineRule="auto"/>
        <w:rPr>
          <w:rFonts w:ascii="Calibri" w:hAnsi="Calibri"/>
        </w:rPr>
      </w:pPr>
    </w:p>
    <w:p w14:paraId="3EDC216B" w14:textId="77777777" w:rsidR="00FB25E4" w:rsidRDefault="00FB25E4">
      <w:pPr>
        <w:spacing w:after="0" w:line="240" w:lineRule="auto"/>
        <w:rPr>
          <w:rFonts w:ascii="Calibri" w:hAnsi="Calibri"/>
        </w:rPr>
      </w:pPr>
    </w:p>
    <w:p w14:paraId="1DFACFFA"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141FF93"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A0975F3" w14:textId="77777777" w:rsidR="00FB25E4" w:rsidRDefault="00A061CA">
            <w:pPr>
              <w:spacing w:after="0"/>
              <w:rPr>
                <w:rFonts w:ascii="Calibri" w:hAnsi="Calibri"/>
                <w:sz w:val="20"/>
                <w:szCs w:val="20"/>
              </w:rPr>
            </w:pPr>
            <w:r>
              <w:rPr>
                <w:rFonts w:ascii="Calibri" w:hAnsi="Calibri"/>
                <w:b/>
                <w:bCs/>
                <w:color w:val="FFFFFF"/>
                <w:sz w:val="20"/>
                <w:szCs w:val="20"/>
              </w:rPr>
              <w:t xml:space="preserve"> Issue 221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7FEB3BC"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HTTP Methods Allowed (per directory)</w:t>
            </w:r>
          </w:p>
        </w:tc>
      </w:tr>
      <w:tr w:rsidR="00FB25E4" w14:paraId="399F2095"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BF680CB"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AB7D625"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775E4B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8B1D77C"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9A48457" w14:textId="77777777" w:rsidR="00FB25E4" w:rsidRDefault="00A061CA">
            <w:pPr>
              <w:spacing w:after="0" w:line="240" w:lineRule="auto"/>
              <w:rPr>
                <w:rFonts w:ascii="Calibri" w:hAnsi="Calibri"/>
              </w:rPr>
            </w:pPr>
            <w:r>
              <w:rPr>
                <w:rFonts w:ascii="Calibri" w:hAnsi="Calibri"/>
              </w:rPr>
              <w:t xml:space="preserve"> 192.168.10.45 / [80] / tcp</w:t>
            </w:r>
          </w:p>
        </w:tc>
      </w:tr>
      <w:tr w:rsidR="00FB25E4" w14:paraId="7E84F4B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0D3CB33"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8271608" w14:textId="77777777" w:rsidR="00FB25E4" w:rsidRDefault="00A061CA">
            <w:pPr>
              <w:spacing w:after="0" w:line="240" w:lineRule="auto"/>
              <w:rPr>
                <w:rFonts w:ascii="Calibri" w:hAnsi="Calibri"/>
              </w:rPr>
            </w:pPr>
            <w:r>
              <w:rPr>
                <w:rFonts w:ascii="Calibri" w:hAnsi="Calibri"/>
              </w:rPr>
              <w:t xml:space="preserve"> </w:t>
            </w:r>
          </w:p>
        </w:tc>
      </w:tr>
      <w:tr w:rsidR="00FB25E4" w14:paraId="44F48DB8"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DACF914"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FDC63FB" w14:textId="77777777" w:rsidR="00FB25E4" w:rsidRDefault="00A061CA">
            <w:pPr>
              <w:spacing w:after="0"/>
              <w:rPr>
                <w:rFonts w:ascii="Calibri" w:hAnsi="Calibri"/>
              </w:rPr>
            </w:pPr>
            <w:r>
              <w:rPr>
                <w:rFonts w:ascii="Calibri" w:hAnsi="Calibri"/>
              </w:rPr>
              <w:t xml:space="preserve"> trivial</w:t>
            </w:r>
          </w:p>
        </w:tc>
      </w:tr>
      <w:tr w:rsidR="00FB25E4" w14:paraId="6B7F6B6B"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4ED974B"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9D21513" w14:textId="77777777" w:rsidR="00FB25E4" w:rsidRDefault="00A061CA">
            <w:pPr>
              <w:spacing w:after="0" w:line="240" w:lineRule="auto"/>
              <w:rPr>
                <w:rFonts w:ascii="Calibri" w:hAnsi="Calibri"/>
              </w:rPr>
            </w:pPr>
            <w:r>
              <w:rPr>
                <w:rFonts w:ascii="Calibri" w:hAnsi="Calibri"/>
              </w:rPr>
              <w:t xml:space="preserve"> Affects availability</w:t>
            </w:r>
          </w:p>
        </w:tc>
      </w:tr>
    </w:tbl>
    <w:p w14:paraId="1248C8D5" w14:textId="77777777" w:rsidR="00FB25E4" w:rsidRDefault="00FB25E4">
      <w:pPr>
        <w:spacing w:after="0" w:line="240" w:lineRule="auto"/>
        <w:rPr>
          <w:rFonts w:ascii="Calibri" w:hAnsi="Calibri"/>
          <w:b/>
          <w:bCs/>
          <w:u w:val="single"/>
        </w:rPr>
      </w:pPr>
    </w:p>
    <w:p w14:paraId="0D4D48A8" w14:textId="77777777" w:rsidR="00FB25E4" w:rsidRDefault="00A061CA">
      <w:pPr>
        <w:spacing w:before="114" w:after="114" w:line="240" w:lineRule="auto"/>
        <w:rPr>
          <w:rFonts w:ascii="Calibri" w:hAnsi="Calibri"/>
        </w:rPr>
      </w:pPr>
      <w:r>
        <w:rPr>
          <w:rFonts w:ascii="Calibri" w:hAnsi="Calibri"/>
          <w:b/>
          <w:bCs/>
        </w:rPr>
        <w:t>Description</w:t>
      </w:r>
    </w:p>
    <w:p w14:paraId="68E90E2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By calling the OPTIONS method, it is possible to determine which </w:t>
      </w:r>
      <w:proofErr w:type="gramStart"/>
      <w:r>
        <w:rPr>
          <w:rFonts w:ascii="Calibri" w:hAnsi="Calibri"/>
          <w:color w:val="666666"/>
          <w:sz w:val="20"/>
          <w:szCs w:val="20"/>
        </w:rPr>
        <w:t>HTTP  methods</w:t>
      </w:r>
      <w:proofErr w:type="gramEnd"/>
      <w:r>
        <w:rPr>
          <w:rFonts w:ascii="Calibri" w:hAnsi="Calibri"/>
          <w:color w:val="666666"/>
          <w:sz w:val="20"/>
          <w:szCs w:val="20"/>
        </w:rPr>
        <w:t xml:space="preserve"> are allowed on each directory.  As this list may be incomplete, the plugin also tests - if 'Thorough tests' are enabled or 'Enable web applications tests' is set to 'yes' in the scan policy - various known HTTP methods on each directory and considers them as unsupported if it receives a response code of 400, 403, 405, or 501.  Note that the plugin output is only informational and does not necessarily indicate the presence of any security vulnerabilities.</w:t>
      </w:r>
    </w:p>
    <w:p w14:paraId="4FCFCB33" w14:textId="77777777" w:rsidR="00FB25E4" w:rsidRDefault="00FB25E4">
      <w:pPr>
        <w:spacing w:after="0" w:line="240" w:lineRule="auto"/>
        <w:rPr>
          <w:rFonts w:ascii="Calibri" w:hAnsi="Calibri"/>
        </w:rPr>
      </w:pPr>
    </w:p>
    <w:p w14:paraId="71B33ABE" w14:textId="77777777" w:rsidR="00FB25E4" w:rsidRDefault="00FB25E4">
      <w:pPr>
        <w:spacing w:after="0" w:line="240" w:lineRule="auto"/>
        <w:rPr>
          <w:rFonts w:ascii="Calibri" w:hAnsi="Calibri"/>
        </w:rPr>
      </w:pPr>
    </w:p>
    <w:p w14:paraId="03E1755A" w14:textId="77777777" w:rsidR="00FB25E4" w:rsidRDefault="00FB25E4">
      <w:pPr>
        <w:spacing w:after="0" w:line="240" w:lineRule="auto"/>
        <w:rPr>
          <w:rFonts w:ascii="Calibri" w:hAnsi="Calibri"/>
        </w:rPr>
      </w:pPr>
    </w:p>
    <w:p w14:paraId="7B5FA794" w14:textId="77777777" w:rsidR="00FB25E4" w:rsidRDefault="00FB25E4">
      <w:pPr>
        <w:spacing w:after="0" w:line="240" w:lineRule="auto"/>
        <w:rPr>
          <w:rFonts w:ascii="Calibri" w:hAnsi="Calibri"/>
        </w:rPr>
      </w:pPr>
    </w:p>
    <w:p w14:paraId="1FACC736"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15DCC2B"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2633291" w14:textId="77777777" w:rsidR="00FB25E4" w:rsidRDefault="00A061CA">
            <w:pPr>
              <w:spacing w:after="0"/>
              <w:rPr>
                <w:rFonts w:ascii="Calibri" w:hAnsi="Calibri"/>
                <w:sz w:val="20"/>
                <w:szCs w:val="20"/>
              </w:rPr>
            </w:pPr>
            <w:r>
              <w:rPr>
                <w:rFonts w:ascii="Calibri" w:hAnsi="Calibri"/>
                <w:b/>
                <w:bCs/>
                <w:color w:val="FFFFFF"/>
                <w:sz w:val="20"/>
                <w:szCs w:val="20"/>
              </w:rPr>
              <w:t xml:space="preserve"> Issue 222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297B73E"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PHP socket_iovec_</w:t>
            </w:r>
            <w:proofErr w:type="gramStart"/>
            <w:r>
              <w:rPr>
                <w:rFonts w:ascii="Calibri" w:eastAsiaTheme="minorEastAsia" w:hAnsi="Calibri" w:cstheme="minorBidi"/>
                <w:b/>
                <w:bCs/>
                <w:color w:val="FFFFFF"/>
                <w:sz w:val="20"/>
                <w:szCs w:val="20"/>
                <w:lang w:eastAsia="en-US" w:bidi="ar-SA"/>
              </w:rPr>
              <w:t>alloc(</w:t>
            </w:r>
            <w:proofErr w:type="gramEnd"/>
            <w:r>
              <w:rPr>
                <w:rFonts w:ascii="Calibri" w:eastAsiaTheme="minorEastAsia" w:hAnsi="Calibri" w:cstheme="minorBidi"/>
                <w:b/>
                <w:bCs/>
                <w:color w:val="FFFFFF"/>
                <w:sz w:val="20"/>
                <w:szCs w:val="20"/>
                <w:lang w:eastAsia="en-US" w:bidi="ar-SA"/>
              </w:rPr>
              <w:t>) Function Overflow</w:t>
            </w:r>
          </w:p>
        </w:tc>
      </w:tr>
      <w:tr w:rsidR="00FB25E4" w14:paraId="19B2C390"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66E7732"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6DF9062"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1A347A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A053B7C"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5C7EB86" w14:textId="77777777" w:rsidR="00FB25E4" w:rsidRDefault="00A061CA">
            <w:pPr>
              <w:spacing w:after="0" w:line="240" w:lineRule="auto"/>
              <w:rPr>
                <w:rFonts w:ascii="Calibri" w:hAnsi="Calibri"/>
              </w:rPr>
            </w:pPr>
            <w:r>
              <w:rPr>
                <w:rFonts w:ascii="Calibri" w:hAnsi="Calibri"/>
              </w:rPr>
              <w:t xml:space="preserve"> 192.168.10.45 / [80] / tcp</w:t>
            </w:r>
          </w:p>
        </w:tc>
      </w:tr>
      <w:tr w:rsidR="00FB25E4" w14:paraId="224C376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0018314"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50E57D4" w14:textId="77777777" w:rsidR="00FB25E4" w:rsidRDefault="00A061CA">
            <w:pPr>
              <w:spacing w:after="0" w:line="240" w:lineRule="auto"/>
              <w:rPr>
                <w:rFonts w:ascii="Calibri" w:hAnsi="Calibri"/>
              </w:rPr>
            </w:pPr>
            <w:r>
              <w:rPr>
                <w:rFonts w:ascii="Calibri" w:hAnsi="Calibri"/>
              </w:rPr>
              <w:t xml:space="preserve"> </w:t>
            </w:r>
          </w:p>
        </w:tc>
      </w:tr>
      <w:tr w:rsidR="00FB25E4" w14:paraId="466AA3F5"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0F58A5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6C9CA81" w14:textId="77777777" w:rsidR="00FB25E4" w:rsidRDefault="00A061CA">
            <w:pPr>
              <w:spacing w:after="0"/>
              <w:rPr>
                <w:rFonts w:ascii="Calibri" w:hAnsi="Calibri"/>
              </w:rPr>
            </w:pPr>
            <w:r>
              <w:rPr>
                <w:rFonts w:ascii="Calibri" w:hAnsi="Calibri"/>
              </w:rPr>
              <w:t xml:space="preserve"> trivial</w:t>
            </w:r>
          </w:p>
        </w:tc>
      </w:tr>
      <w:tr w:rsidR="00FB25E4" w14:paraId="7B473339"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420D9D4"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B515C19" w14:textId="77777777" w:rsidR="00FB25E4" w:rsidRDefault="00A061CA">
            <w:pPr>
              <w:spacing w:after="0" w:line="240" w:lineRule="auto"/>
              <w:rPr>
                <w:rFonts w:ascii="Calibri" w:hAnsi="Calibri"/>
              </w:rPr>
            </w:pPr>
            <w:r>
              <w:rPr>
                <w:rFonts w:ascii="Calibri" w:hAnsi="Calibri"/>
              </w:rPr>
              <w:t xml:space="preserve"> Affects availability</w:t>
            </w:r>
          </w:p>
        </w:tc>
      </w:tr>
    </w:tbl>
    <w:p w14:paraId="7585138E" w14:textId="77777777" w:rsidR="00FB25E4" w:rsidRDefault="00FB25E4">
      <w:pPr>
        <w:spacing w:after="0" w:line="240" w:lineRule="auto"/>
        <w:rPr>
          <w:rFonts w:ascii="Calibri" w:hAnsi="Calibri"/>
          <w:b/>
          <w:bCs/>
          <w:u w:val="single"/>
        </w:rPr>
      </w:pPr>
    </w:p>
    <w:p w14:paraId="0D4C268D" w14:textId="77777777" w:rsidR="00FB25E4" w:rsidRDefault="00A061CA">
      <w:pPr>
        <w:spacing w:before="114" w:after="114" w:line="240" w:lineRule="auto"/>
        <w:rPr>
          <w:rFonts w:ascii="Calibri" w:hAnsi="Calibri"/>
        </w:rPr>
      </w:pPr>
      <w:r>
        <w:rPr>
          <w:rFonts w:ascii="Calibri" w:hAnsi="Calibri"/>
          <w:b/>
          <w:bCs/>
        </w:rPr>
        <w:t>Description</w:t>
      </w:r>
    </w:p>
    <w:p w14:paraId="3D6F9B5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The remote host is running a version of PHP which is older than 4.3.2 There is a flaw in this version which may allow an attacker who has </w:t>
      </w:r>
      <w:proofErr w:type="gramStart"/>
      <w:r>
        <w:rPr>
          <w:rFonts w:ascii="Calibri" w:hAnsi="Calibri"/>
          <w:color w:val="666666"/>
          <w:sz w:val="20"/>
          <w:szCs w:val="20"/>
        </w:rPr>
        <w:t>the  ability</w:t>
      </w:r>
      <w:proofErr w:type="gramEnd"/>
      <w:r>
        <w:rPr>
          <w:rFonts w:ascii="Calibri" w:hAnsi="Calibri"/>
          <w:color w:val="666666"/>
          <w:sz w:val="20"/>
          <w:szCs w:val="20"/>
        </w:rPr>
        <w:t xml:space="preserve"> to inject an arbitrary argument to the function  socket_iovec_alloc() to crash the remote service and possibly to execute  arbitrary code. For this attack to work, PHP has to be compiled with the option --enable-sockets (which is disabled by default), and an attacker </w:t>
      </w:r>
      <w:proofErr w:type="gramStart"/>
      <w:r>
        <w:rPr>
          <w:rFonts w:ascii="Calibri" w:hAnsi="Calibri"/>
          <w:color w:val="666666"/>
          <w:sz w:val="20"/>
          <w:szCs w:val="20"/>
        </w:rPr>
        <w:t>needs  to</w:t>
      </w:r>
      <w:proofErr w:type="gramEnd"/>
      <w:r>
        <w:rPr>
          <w:rFonts w:ascii="Calibri" w:hAnsi="Calibri"/>
          <w:color w:val="666666"/>
          <w:sz w:val="20"/>
          <w:szCs w:val="20"/>
        </w:rPr>
        <w:t xml:space="preserve"> be able to pass arbitrary values to socket_iovec_alloc(). Other functions are vulnerable to such </w:t>
      </w:r>
      <w:proofErr w:type="gramStart"/>
      <w:r>
        <w:rPr>
          <w:rFonts w:ascii="Calibri" w:hAnsi="Calibri"/>
          <w:color w:val="666666"/>
          <w:sz w:val="20"/>
          <w:szCs w:val="20"/>
        </w:rPr>
        <w:t>flaws :</w:t>
      </w:r>
      <w:proofErr w:type="gramEnd"/>
      <w:r>
        <w:rPr>
          <w:rFonts w:ascii="Calibri" w:hAnsi="Calibri"/>
          <w:color w:val="666666"/>
          <w:sz w:val="20"/>
          <w:szCs w:val="20"/>
        </w:rPr>
        <w:t xml:space="preserve"> openlog(), socket_recv(),  socket_recvfrom() and emalloc()</w:t>
      </w:r>
    </w:p>
    <w:p w14:paraId="7DA7CB5F" w14:textId="77777777" w:rsidR="00FB25E4" w:rsidRDefault="00FB25E4">
      <w:pPr>
        <w:spacing w:after="0" w:line="240" w:lineRule="auto"/>
        <w:rPr>
          <w:rFonts w:ascii="Calibri" w:hAnsi="Calibri"/>
        </w:rPr>
      </w:pPr>
    </w:p>
    <w:p w14:paraId="2931E922" w14:textId="77777777" w:rsidR="00FB25E4" w:rsidRDefault="00FB25E4">
      <w:pPr>
        <w:spacing w:after="0" w:line="240" w:lineRule="auto"/>
        <w:rPr>
          <w:rFonts w:ascii="Calibri" w:hAnsi="Calibri"/>
        </w:rPr>
      </w:pPr>
    </w:p>
    <w:p w14:paraId="7AC98D4C" w14:textId="77777777" w:rsidR="00FB25E4" w:rsidRDefault="00FB25E4">
      <w:pPr>
        <w:spacing w:after="0" w:line="240" w:lineRule="auto"/>
        <w:rPr>
          <w:rFonts w:ascii="Calibri" w:hAnsi="Calibri"/>
        </w:rPr>
      </w:pPr>
    </w:p>
    <w:p w14:paraId="213E958C" w14:textId="77777777" w:rsidR="00FB25E4" w:rsidRDefault="00FB25E4">
      <w:pPr>
        <w:spacing w:after="0" w:line="240" w:lineRule="auto"/>
        <w:rPr>
          <w:rFonts w:ascii="Calibri" w:hAnsi="Calibri"/>
        </w:rPr>
      </w:pPr>
    </w:p>
    <w:p w14:paraId="78FBD5ED"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B36C9F0"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04ADC88" w14:textId="77777777" w:rsidR="00FB25E4" w:rsidRDefault="00A061CA">
            <w:pPr>
              <w:spacing w:after="0"/>
              <w:rPr>
                <w:rFonts w:ascii="Calibri" w:hAnsi="Calibri"/>
                <w:sz w:val="20"/>
                <w:szCs w:val="20"/>
              </w:rPr>
            </w:pPr>
            <w:r>
              <w:rPr>
                <w:rFonts w:ascii="Calibri" w:hAnsi="Calibri"/>
                <w:b/>
                <w:bCs/>
                <w:color w:val="FFFFFF"/>
                <w:sz w:val="20"/>
                <w:szCs w:val="20"/>
              </w:rPr>
              <w:lastRenderedPageBreak/>
              <w:t xml:space="preserve"> Issue 223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2FB3BEE"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PHP &lt; 4.3.3 Multiple Vulnerabilities</w:t>
            </w:r>
          </w:p>
        </w:tc>
      </w:tr>
      <w:tr w:rsidR="00FB25E4" w14:paraId="37B38C6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FEDEA08"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53830C3"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4F1736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E1ECE11"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ED46346" w14:textId="77777777" w:rsidR="00FB25E4" w:rsidRDefault="00A061CA">
            <w:pPr>
              <w:spacing w:after="0" w:line="240" w:lineRule="auto"/>
              <w:rPr>
                <w:rFonts w:ascii="Calibri" w:hAnsi="Calibri"/>
              </w:rPr>
            </w:pPr>
            <w:r>
              <w:rPr>
                <w:rFonts w:ascii="Calibri" w:hAnsi="Calibri"/>
              </w:rPr>
              <w:t xml:space="preserve"> 192.168.10.45 / [80] / tcp</w:t>
            </w:r>
          </w:p>
        </w:tc>
      </w:tr>
      <w:tr w:rsidR="00FB25E4" w14:paraId="750A796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DE63EAB"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4FEFBB0" w14:textId="77777777" w:rsidR="00FB25E4" w:rsidRDefault="00A061CA">
            <w:pPr>
              <w:spacing w:after="0" w:line="240" w:lineRule="auto"/>
              <w:rPr>
                <w:rFonts w:ascii="Calibri" w:hAnsi="Calibri"/>
              </w:rPr>
            </w:pPr>
            <w:r>
              <w:rPr>
                <w:rFonts w:ascii="Calibri" w:hAnsi="Calibri"/>
              </w:rPr>
              <w:t xml:space="preserve"> </w:t>
            </w:r>
          </w:p>
        </w:tc>
      </w:tr>
      <w:tr w:rsidR="00FB25E4" w14:paraId="3BB89643"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DE08F5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AE76FCC" w14:textId="77777777" w:rsidR="00FB25E4" w:rsidRDefault="00A061CA">
            <w:pPr>
              <w:spacing w:after="0"/>
              <w:rPr>
                <w:rFonts w:ascii="Calibri" w:hAnsi="Calibri"/>
              </w:rPr>
            </w:pPr>
            <w:r>
              <w:rPr>
                <w:rFonts w:ascii="Calibri" w:hAnsi="Calibri"/>
              </w:rPr>
              <w:t xml:space="preserve"> trivial</w:t>
            </w:r>
          </w:p>
        </w:tc>
      </w:tr>
      <w:tr w:rsidR="00FB25E4" w14:paraId="1D61B03F"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369682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DCE4609" w14:textId="77777777" w:rsidR="00FB25E4" w:rsidRDefault="00A061CA">
            <w:pPr>
              <w:spacing w:after="0" w:line="240" w:lineRule="auto"/>
              <w:rPr>
                <w:rFonts w:ascii="Calibri" w:hAnsi="Calibri"/>
              </w:rPr>
            </w:pPr>
            <w:r>
              <w:rPr>
                <w:rFonts w:ascii="Calibri" w:hAnsi="Calibri"/>
              </w:rPr>
              <w:t xml:space="preserve"> Affects availability</w:t>
            </w:r>
          </w:p>
        </w:tc>
      </w:tr>
    </w:tbl>
    <w:p w14:paraId="47B326CB" w14:textId="77777777" w:rsidR="00FB25E4" w:rsidRDefault="00FB25E4">
      <w:pPr>
        <w:spacing w:after="0" w:line="240" w:lineRule="auto"/>
        <w:rPr>
          <w:rFonts w:ascii="Calibri" w:hAnsi="Calibri"/>
          <w:b/>
          <w:bCs/>
          <w:u w:val="single"/>
        </w:rPr>
      </w:pPr>
    </w:p>
    <w:p w14:paraId="3EE425A5" w14:textId="77777777" w:rsidR="00FB25E4" w:rsidRDefault="00A061CA">
      <w:pPr>
        <w:spacing w:before="114" w:after="114" w:line="240" w:lineRule="auto"/>
        <w:rPr>
          <w:rFonts w:ascii="Calibri" w:hAnsi="Calibri"/>
        </w:rPr>
      </w:pPr>
      <w:r>
        <w:rPr>
          <w:rFonts w:ascii="Calibri" w:hAnsi="Calibri"/>
          <w:b/>
          <w:bCs/>
        </w:rPr>
        <w:t>Description</w:t>
      </w:r>
    </w:p>
    <w:p w14:paraId="5184F3FF"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remote host is running a version of PHP which is older than 4.3.3. All version of PHP 4 older than 4.3.3 contains multiple integer overflow vulnerabilities that may allow an attacker to execute arbitrary commands on this host. Another problem may also invalidate safe_mode.</w:t>
      </w:r>
    </w:p>
    <w:p w14:paraId="74915B4B" w14:textId="77777777" w:rsidR="00FB25E4" w:rsidRDefault="00FB25E4">
      <w:pPr>
        <w:spacing w:after="0" w:line="240" w:lineRule="auto"/>
        <w:rPr>
          <w:rFonts w:ascii="Calibri" w:hAnsi="Calibri"/>
        </w:rPr>
      </w:pPr>
    </w:p>
    <w:p w14:paraId="07684E66" w14:textId="77777777" w:rsidR="00FB25E4" w:rsidRDefault="00FB25E4">
      <w:pPr>
        <w:spacing w:after="0" w:line="240" w:lineRule="auto"/>
        <w:rPr>
          <w:rFonts w:ascii="Calibri" w:hAnsi="Calibri"/>
        </w:rPr>
      </w:pPr>
    </w:p>
    <w:p w14:paraId="47946629" w14:textId="77777777" w:rsidR="00FB25E4" w:rsidRDefault="00FB25E4">
      <w:pPr>
        <w:spacing w:after="0" w:line="240" w:lineRule="auto"/>
        <w:rPr>
          <w:rFonts w:ascii="Calibri" w:hAnsi="Calibri"/>
        </w:rPr>
      </w:pPr>
    </w:p>
    <w:p w14:paraId="23201B32" w14:textId="77777777" w:rsidR="00FB25E4" w:rsidRDefault="00FB25E4">
      <w:pPr>
        <w:spacing w:after="0" w:line="240" w:lineRule="auto"/>
        <w:rPr>
          <w:rFonts w:ascii="Calibri" w:hAnsi="Calibri"/>
        </w:rPr>
      </w:pPr>
    </w:p>
    <w:p w14:paraId="21C02103"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760B666"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2BF2D61" w14:textId="77777777" w:rsidR="00FB25E4" w:rsidRDefault="00A061CA">
            <w:pPr>
              <w:spacing w:after="0"/>
              <w:rPr>
                <w:rFonts w:ascii="Calibri" w:hAnsi="Calibri"/>
                <w:sz w:val="20"/>
                <w:szCs w:val="20"/>
              </w:rPr>
            </w:pPr>
            <w:r>
              <w:rPr>
                <w:rFonts w:ascii="Calibri" w:hAnsi="Calibri"/>
                <w:b/>
                <w:bCs/>
                <w:color w:val="FFFFFF"/>
                <w:sz w:val="20"/>
                <w:szCs w:val="20"/>
              </w:rPr>
              <w:t xml:space="preserve"> Issue 224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B3CD26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Web Server No 404 Error Code Check</w:t>
            </w:r>
          </w:p>
        </w:tc>
      </w:tr>
      <w:tr w:rsidR="00FB25E4" w14:paraId="30509AF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4423FF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C9DE46A"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235122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F56A5A4"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A1D543A" w14:textId="77777777" w:rsidR="00FB25E4" w:rsidRDefault="00A061CA">
            <w:pPr>
              <w:spacing w:after="0" w:line="240" w:lineRule="auto"/>
              <w:rPr>
                <w:rFonts w:ascii="Calibri" w:hAnsi="Calibri"/>
              </w:rPr>
            </w:pPr>
            <w:r>
              <w:rPr>
                <w:rFonts w:ascii="Calibri" w:hAnsi="Calibri"/>
              </w:rPr>
              <w:t xml:space="preserve"> 192.168.10.45 / [80] / tcp</w:t>
            </w:r>
          </w:p>
        </w:tc>
      </w:tr>
      <w:tr w:rsidR="00FB25E4" w14:paraId="08B906E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9056CC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02A101E" w14:textId="77777777" w:rsidR="00FB25E4" w:rsidRDefault="00A061CA">
            <w:pPr>
              <w:spacing w:after="0" w:line="240" w:lineRule="auto"/>
              <w:rPr>
                <w:rFonts w:ascii="Calibri" w:hAnsi="Calibri"/>
              </w:rPr>
            </w:pPr>
            <w:r>
              <w:rPr>
                <w:rFonts w:ascii="Calibri" w:hAnsi="Calibri"/>
              </w:rPr>
              <w:t xml:space="preserve"> </w:t>
            </w:r>
          </w:p>
        </w:tc>
      </w:tr>
      <w:tr w:rsidR="00FB25E4" w14:paraId="46A813A4"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D4966CA"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3F91BB0" w14:textId="77777777" w:rsidR="00FB25E4" w:rsidRDefault="00A061CA">
            <w:pPr>
              <w:spacing w:after="0"/>
              <w:rPr>
                <w:rFonts w:ascii="Calibri" w:hAnsi="Calibri"/>
              </w:rPr>
            </w:pPr>
            <w:r>
              <w:rPr>
                <w:rFonts w:ascii="Calibri" w:hAnsi="Calibri"/>
              </w:rPr>
              <w:t xml:space="preserve"> trivial</w:t>
            </w:r>
          </w:p>
        </w:tc>
      </w:tr>
      <w:tr w:rsidR="00FB25E4" w14:paraId="6C8F4CE3"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9065937"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3995644" w14:textId="77777777" w:rsidR="00FB25E4" w:rsidRDefault="00A061CA">
            <w:pPr>
              <w:spacing w:after="0" w:line="240" w:lineRule="auto"/>
              <w:rPr>
                <w:rFonts w:ascii="Calibri" w:hAnsi="Calibri"/>
              </w:rPr>
            </w:pPr>
            <w:r>
              <w:rPr>
                <w:rFonts w:ascii="Calibri" w:hAnsi="Calibri"/>
              </w:rPr>
              <w:t xml:space="preserve"> Affects availability</w:t>
            </w:r>
          </w:p>
        </w:tc>
      </w:tr>
    </w:tbl>
    <w:p w14:paraId="508586AB" w14:textId="77777777" w:rsidR="00FB25E4" w:rsidRDefault="00FB25E4">
      <w:pPr>
        <w:spacing w:after="0" w:line="240" w:lineRule="auto"/>
        <w:rPr>
          <w:rFonts w:ascii="Calibri" w:hAnsi="Calibri"/>
          <w:b/>
          <w:bCs/>
          <w:u w:val="single"/>
        </w:rPr>
      </w:pPr>
    </w:p>
    <w:p w14:paraId="2D8C1EAC" w14:textId="77777777" w:rsidR="00FB25E4" w:rsidRDefault="00A061CA">
      <w:pPr>
        <w:spacing w:before="114" w:after="114" w:line="240" w:lineRule="auto"/>
        <w:rPr>
          <w:rFonts w:ascii="Calibri" w:hAnsi="Calibri"/>
        </w:rPr>
      </w:pPr>
      <w:r>
        <w:rPr>
          <w:rFonts w:ascii="Calibri" w:hAnsi="Calibri"/>
          <w:b/>
          <w:bCs/>
        </w:rPr>
        <w:t>Description</w:t>
      </w:r>
    </w:p>
    <w:p w14:paraId="73816A1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remote web server is configured such that it does not return '404 Not Found' error codes when a nonexistent file is requested, perhaps returning instead a site map, search page or authentication page. Nessus has enabled some counter measures for this. However, they might be insufficient. If a great number of security holes are produced for this port, they might not all be accurate.</w:t>
      </w:r>
    </w:p>
    <w:p w14:paraId="46CF4094" w14:textId="77777777" w:rsidR="00FB25E4" w:rsidRDefault="00FB25E4">
      <w:pPr>
        <w:spacing w:after="0" w:line="240" w:lineRule="auto"/>
        <w:rPr>
          <w:rFonts w:ascii="Calibri" w:hAnsi="Calibri"/>
        </w:rPr>
      </w:pPr>
    </w:p>
    <w:p w14:paraId="17ED5A57" w14:textId="77777777" w:rsidR="00FB25E4" w:rsidRDefault="00FB25E4">
      <w:pPr>
        <w:spacing w:after="0" w:line="240" w:lineRule="auto"/>
        <w:rPr>
          <w:rFonts w:ascii="Calibri" w:hAnsi="Calibri"/>
        </w:rPr>
      </w:pPr>
    </w:p>
    <w:p w14:paraId="07AF76A7" w14:textId="77777777" w:rsidR="00FB25E4" w:rsidRDefault="00FB25E4">
      <w:pPr>
        <w:spacing w:after="0" w:line="240" w:lineRule="auto"/>
        <w:rPr>
          <w:rFonts w:ascii="Calibri" w:hAnsi="Calibri"/>
        </w:rPr>
      </w:pPr>
    </w:p>
    <w:p w14:paraId="71679D3C" w14:textId="77777777" w:rsidR="00FB25E4" w:rsidRDefault="00FB25E4">
      <w:pPr>
        <w:spacing w:after="0" w:line="240" w:lineRule="auto"/>
        <w:rPr>
          <w:rFonts w:ascii="Calibri" w:hAnsi="Calibri"/>
        </w:rPr>
      </w:pPr>
    </w:p>
    <w:p w14:paraId="2F080C52"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28470C8"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2CD73A3" w14:textId="77777777" w:rsidR="00FB25E4" w:rsidRDefault="00A061CA">
            <w:pPr>
              <w:spacing w:after="0"/>
              <w:rPr>
                <w:rFonts w:ascii="Calibri" w:hAnsi="Calibri"/>
                <w:sz w:val="20"/>
                <w:szCs w:val="20"/>
              </w:rPr>
            </w:pPr>
            <w:r>
              <w:rPr>
                <w:rFonts w:ascii="Calibri" w:hAnsi="Calibri"/>
                <w:b/>
                <w:bCs/>
                <w:color w:val="FFFFFF"/>
                <w:sz w:val="20"/>
                <w:szCs w:val="20"/>
              </w:rPr>
              <w:t xml:space="preserve"> Issue 225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EDA29D9"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Apache &lt; 1.3.37 mod_rewrite LDAP Protocol URL Handling Overflow</w:t>
            </w:r>
          </w:p>
        </w:tc>
      </w:tr>
      <w:tr w:rsidR="00FB25E4" w14:paraId="0E1FF1EB"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DE76160"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08F8CF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147840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A908674"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583184A" w14:textId="77777777" w:rsidR="00FB25E4" w:rsidRDefault="00A061CA">
            <w:pPr>
              <w:spacing w:after="0" w:line="240" w:lineRule="auto"/>
              <w:rPr>
                <w:rFonts w:ascii="Calibri" w:hAnsi="Calibri"/>
              </w:rPr>
            </w:pPr>
            <w:r>
              <w:rPr>
                <w:rFonts w:ascii="Calibri" w:hAnsi="Calibri"/>
              </w:rPr>
              <w:t xml:space="preserve"> 192.168.10.45 / [80] / tcp</w:t>
            </w:r>
          </w:p>
        </w:tc>
      </w:tr>
      <w:tr w:rsidR="00FB25E4" w14:paraId="24CD8BD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FA01240"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AE8ECB5" w14:textId="77777777" w:rsidR="00FB25E4" w:rsidRDefault="00A061CA">
            <w:pPr>
              <w:spacing w:after="0" w:line="240" w:lineRule="auto"/>
              <w:rPr>
                <w:rFonts w:ascii="Calibri" w:hAnsi="Calibri"/>
              </w:rPr>
            </w:pPr>
            <w:r>
              <w:rPr>
                <w:rFonts w:ascii="Calibri" w:hAnsi="Calibri"/>
              </w:rPr>
              <w:t xml:space="preserve"> </w:t>
            </w:r>
          </w:p>
        </w:tc>
      </w:tr>
      <w:tr w:rsidR="00FB25E4" w14:paraId="634E06A0"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C7B41E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F9CF41F" w14:textId="77777777" w:rsidR="00FB25E4" w:rsidRDefault="00A061CA">
            <w:pPr>
              <w:spacing w:after="0"/>
              <w:rPr>
                <w:rFonts w:ascii="Calibri" w:hAnsi="Calibri"/>
              </w:rPr>
            </w:pPr>
            <w:r>
              <w:rPr>
                <w:rFonts w:ascii="Calibri" w:hAnsi="Calibri"/>
              </w:rPr>
              <w:t xml:space="preserve"> trivial</w:t>
            </w:r>
          </w:p>
        </w:tc>
      </w:tr>
      <w:tr w:rsidR="00FB25E4" w14:paraId="13472E0F"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3611F43"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FF91FD5" w14:textId="77777777" w:rsidR="00FB25E4" w:rsidRDefault="00A061CA">
            <w:pPr>
              <w:spacing w:after="0" w:line="240" w:lineRule="auto"/>
              <w:rPr>
                <w:rFonts w:ascii="Calibri" w:hAnsi="Calibri"/>
              </w:rPr>
            </w:pPr>
            <w:r>
              <w:rPr>
                <w:rFonts w:ascii="Calibri" w:hAnsi="Calibri"/>
              </w:rPr>
              <w:t xml:space="preserve"> Affects availability</w:t>
            </w:r>
          </w:p>
        </w:tc>
      </w:tr>
    </w:tbl>
    <w:p w14:paraId="2CBEBCB5" w14:textId="77777777" w:rsidR="00FB25E4" w:rsidRDefault="00FB25E4">
      <w:pPr>
        <w:spacing w:after="0" w:line="240" w:lineRule="auto"/>
        <w:rPr>
          <w:rFonts w:ascii="Calibri" w:hAnsi="Calibri"/>
          <w:b/>
          <w:bCs/>
          <w:u w:val="single"/>
        </w:rPr>
      </w:pPr>
    </w:p>
    <w:p w14:paraId="2C5A3BA1" w14:textId="77777777" w:rsidR="00FB25E4" w:rsidRDefault="00A061CA">
      <w:pPr>
        <w:spacing w:before="114" w:after="114" w:line="240" w:lineRule="auto"/>
        <w:rPr>
          <w:rFonts w:ascii="Calibri" w:hAnsi="Calibri"/>
        </w:rPr>
      </w:pPr>
      <w:r>
        <w:rPr>
          <w:rFonts w:ascii="Calibri" w:hAnsi="Calibri"/>
          <w:b/>
          <w:bCs/>
        </w:rPr>
        <w:lastRenderedPageBreak/>
        <w:t>Description</w:t>
      </w:r>
    </w:p>
    <w:p w14:paraId="1CAE5B18"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remote host appears to be running a version of Apache which is older than 1.3.37.  This version contains an off-by-one buffer overflow in the mod_rewrite module.</w:t>
      </w:r>
    </w:p>
    <w:p w14:paraId="67E965C2" w14:textId="77777777" w:rsidR="00FB25E4" w:rsidRDefault="00FB25E4">
      <w:pPr>
        <w:spacing w:after="0" w:line="240" w:lineRule="auto"/>
        <w:rPr>
          <w:rFonts w:ascii="Calibri" w:hAnsi="Calibri"/>
        </w:rPr>
      </w:pPr>
    </w:p>
    <w:p w14:paraId="7FF1AC99" w14:textId="77777777" w:rsidR="00FB25E4" w:rsidRDefault="00FB25E4">
      <w:pPr>
        <w:spacing w:after="0" w:line="240" w:lineRule="auto"/>
        <w:rPr>
          <w:rFonts w:ascii="Calibri" w:hAnsi="Calibri"/>
        </w:rPr>
      </w:pPr>
    </w:p>
    <w:p w14:paraId="757763B6" w14:textId="77777777" w:rsidR="00FB25E4" w:rsidRDefault="00FB25E4">
      <w:pPr>
        <w:spacing w:after="0" w:line="240" w:lineRule="auto"/>
        <w:rPr>
          <w:rFonts w:ascii="Calibri" w:hAnsi="Calibri"/>
        </w:rPr>
      </w:pPr>
    </w:p>
    <w:p w14:paraId="00394052" w14:textId="77777777" w:rsidR="00FB25E4" w:rsidRDefault="00FB25E4">
      <w:pPr>
        <w:spacing w:after="0" w:line="240" w:lineRule="auto"/>
        <w:rPr>
          <w:rFonts w:ascii="Calibri" w:hAnsi="Calibri"/>
        </w:rPr>
      </w:pPr>
    </w:p>
    <w:p w14:paraId="2F653F5D"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8913AC6"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A3CA7C1" w14:textId="77777777" w:rsidR="00FB25E4" w:rsidRDefault="00A061CA">
            <w:pPr>
              <w:spacing w:after="0"/>
              <w:rPr>
                <w:rFonts w:ascii="Calibri" w:hAnsi="Calibri"/>
                <w:sz w:val="20"/>
                <w:szCs w:val="20"/>
              </w:rPr>
            </w:pPr>
            <w:r>
              <w:rPr>
                <w:rFonts w:ascii="Calibri" w:hAnsi="Calibri"/>
                <w:b/>
                <w:bCs/>
                <w:color w:val="FFFFFF"/>
                <w:sz w:val="20"/>
                <w:szCs w:val="20"/>
              </w:rPr>
              <w:t xml:space="preserve"> Issue 226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3FC7E96"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PHP &lt; 4.3.8 Multiple Vulnerabilities</w:t>
            </w:r>
          </w:p>
        </w:tc>
      </w:tr>
      <w:tr w:rsidR="00FB25E4" w14:paraId="01B7CF10"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688A88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3B7154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FA5C46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38F47DF"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AC4EC30" w14:textId="77777777" w:rsidR="00FB25E4" w:rsidRDefault="00A061CA">
            <w:pPr>
              <w:spacing w:after="0" w:line="240" w:lineRule="auto"/>
              <w:rPr>
                <w:rFonts w:ascii="Calibri" w:hAnsi="Calibri"/>
              </w:rPr>
            </w:pPr>
            <w:r>
              <w:rPr>
                <w:rFonts w:ascii="Calibri" w:hAnsi="Calibri"/>
              </w:rPr>
              <w:t xml:space="preserve"> 192.168.10.45 / [80] / tcp</w:t>
            </w:r>
          </w:p>
        </w:tc>
      </w:tr>
      <w:tr w:rsidR="00FB25E4" w14:paraId="0BAB639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56D2967"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7DA458E" w14:textId="77777777" w:rsidR="00FB25E4" w:rsidRDefault="00A061CA">
            <w:pPr>
              <w:spacing w:after="0" w:line="240" w:lineRule="auto"/>
              <w:rPr>
                <w:rFonts w:ascii="Calibri" w:hAnsi="Calibri"/>
              </w:rPr>
            </w:pPr>
            <w:r>
              <w:rPr>
                <w:rFonts w:ascii="Calibri" w:hAnsi="Calibri"/>
              </w:rPr>
              <w:t xml:space="preserve"> </w:t>
            </w:r>
          </w:p>
        </w:tc>
      </w:tr>
      <w:tr w:rsidR="00FB25E4" w14:paraId="5D954EA2"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917FC8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83ED59A" w14:textId="77777777" w:rsidR="00FB25E4" w:rsidRDefault="00A061CA">
            <w:pPr>
              <w:spacing w:after="0"/>
              <w:rPr>
                <w:rFonts w:ascii="Calibri" w:hAnsi="Calibri"/>
              </w:rPr>
            </w:pPr>
            <w:r>
              <w:rPr>
                <w:rFonts w:ascii="Calibri" w:hAnsi="Calibri"/>
              </w:rPr>
              <w:t xml:space="preserve"> trivial</w:t>
            </w:r>
          </w:p>
        </w:tc>
      </w:tr>
      <w:tr w:rsidR="00FB25E4" w14:paraId="24B72D1F"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3F686F3"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3A3F9E8" w14:textId="77777777" w:rsidR="00FB25E4" w:rsidRDefault="00A061CA">
            <w:pPr>
              <w:spacing w:after="0" w:line="240" w:lineRule="auto"/>
              <w:rPr>
                <w:rFonts w:ascii="Calibri" w:hAnsi="Calibri"/>
              </w:rPr>
            </w:pPr>
            <w:r>
              <w:rPr>
                <w:rFonts w:ascii="Calibri" w:hAnsi="Calibri"/>
              </w:rPr>
              <w:t xml:space="preserve"> Affects availability</w:t>
            </w:r>
          </w:p>
        </w:tc>
      </w:tr>
    </w:tbl>
    <w:p w14:paraId="224AD10F" w14:textId="77777777" w:rsidR="00FB25E4" w:rsidRDefault="00FB25E4">
      <w:pPr>
        <w:spacing w:after="0" w:line="240" w:lineRule="auto"/>
        <w:rPr>
          <w:rFonts w:ascii="Calibri" w:hAnsi="Calibri"/>
          <w:b/>
          <w:bCs/>
          <w:u w:val="single"/>
        </w:rPr>
      </w:pPr>
    </w:p>
    <w:p w14:paraId="2B42FB46" w14:textId="77777777" w:rsidR="00FB25E4" w:rsidRDefault="00A061CA">
      <w:pPr>
        <w:spacing w:before="114" w:after="114" w:line="240" w:lineRule="auto"/>
        <w:rPr>
          <w:rFonts w:ascii="Calibri" w:hAnsi="Calibri"/>
        </w:rPr>
      </w:pPr>
      <w:r>
        <w:rPr>
          <w:rFonts w:ascii="Calibri" w:hAnsi="Calibri"/>
          <w:b/>
          <w:bCs/>
        </w:rPr>
        <w:t>Description</w:t>
      </w:r>
    </w:p>
    <w:p w14:paraId="43AE8991"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The remote host is running a version of PHP 4.3 which is older or </w:t>
      </w:r>
      <w:proofErr w:type="gramStart"/>
      <w:r>
        <w:rPr>
          <w:rFonts w:ascii="Calibri" w:hAnsi="Calibri"/>
          <w:color w:val="666666"/>
          <w:sz w:val="20"/>
          <w:szCs w:val="20"/>
        </w:rPr>
        <w:t>equal  to</w:t>
      </w:r>
      <w:proofErr w:type="gramEnd"/>
      <w:r>
        <w:rPr>
          <w:rFonts w:ascii="Calibri" w:hAnsi="Calibri"/>
          <w:color w:val="666666"/>
          <w:sz w:val="20"/>
          <w:szCs w:val="20"/>
        </w:rPr>
        <w:t xml:space="preserve"> 4.3.7. PHP is a scripting language which acts as a module for Apache or as </w:t>
      </w:r>
      <w:proofErr w:type="gramStart"/>
      <w:r>
        <w:rPr>
          <w:rFonts w:ascii="Calibri" w:hAnsi="Calibri"/>
          <w:color w:val="666666"/>
          <w:sz w:val="20"/>
          <w:szCs w:val="20"/>
        </w:rPr>
        <w:t>a  standalone</w:t>
      </w:r>
      <w:proofErr w:type="gramEnd"/>
      <w:r>
        <w:rPr>
          <w:rFonts w:ascii="Calibri" w:hAnsi="Calibri"/>
          <w:color w:val="666666"/>
          <w:sz w:val="20"/>
          <w:szCs w:val="20"/>
        </w:rPr>
        <w:t xml:space="preserve"> interpreter. There is a bug in the remote version of </w:t>
      </w:r>
      <w:proofErr w:type="gramStart"/>
      <w:r>
        <w:rPr>
          <w:rFonts w:ascii="Calibri" w:hAnsi="Calibri"/>
          <w:color w:val="666666"/>
          <w:sz w:val="20"/>
          <w:szCs w:val="20"/>
        </w:rPr>
        <w:t>this  software</w:t>
      </w:r>
      <w:proofErr w:type="gramEnd"/>
      <w:r>
        <w:rPr>
          <w:rFonts w:ascii="Calibri" w:hAnsi="Calibri"/>
          <w:color w:val="666666"/>
          <w:sz w:val="20"/>
          <w:szCs w:val="20"/>
        </w:rPr>
        <w:t xml:space="preserve"> which may allow an attacker to execute arbitrary code on the  remote host if the option memory_limit is set. Another bug in </w:t>
      </w:r>
      <w:proofErr w:type="gramStart"/>
      <w:r>
        <w:rPr>
          <w:rFonts w:ascii="Calibri" w:hAnsi="Calibri"/>
          <w:color w:val="666666"/>
          <w:sz w:val="20"/>
          <w:szCs w:val="20"/>
        </w:rPr>
        <w:t>the  function</w:t>
      </w:r>
      <w:proofErr w:type="gramEnd"/>
      <w:r>
        <w:rPr>
          <w:rFonts w:ascii="Calibri" w:hAnsi="Calibri"/>
          <w:color w:val="666666"/>
          <w:sz w:val="20"/>
          <w:szCs w:val="20"/>
        </w:rPr>
        <w:t xml:space="preserve"> strip_tags() may allow an attacker to bypass content  restrictions when submitting data and may lead to cross-site scripting issues.</w:t>
      </w:r>
    </w:p>
    <w:p w14:paraId="19E0510D" w14:textId="77777777" w:rsidR="00FB25E4" w:rsidRDefault="00FB25E4">
      <w:pPr>
        <w:spacing w:after="0" w:line="240" w:lineRule="auto"/>
        <w:rPr>
          <w:rFonts w:ascii="Calibri" w:hAnsi="Calibri"/>
        </w:rPr>
      </w:pPr>
    </w:p>
    <w:p w14:paraId="4D921D3D" w14:textId="77777777" w:rsidR="00FB25E4" w:rsidRDefault="00FB25E4">
      <w:pPr>
        <w:spacing w:after="0" w:line="240" w:lineRule="auto"/>
        <w:rPr>
          <w:rFonts w:ascii="Calibri" w:hAnsi="Calibri"/>
        </w:rPr>
      </w:pPr>
    </w:p>
    <w:p w14:paraId="79788BDE" w14:textId="77777777" w:rsidR="00FB25E4" w:rsidRDefault="00FB25E4">
      <w:pPr>
        <w:spacing w:after="0" w:line="240" w:lineRule="auto"/>
        <w:rPr>
          <w:rFonts w:ascii="Calibri" w:hAnsi="Calibri"/>
        </w:rPr>
      </w:pPr>
    </w:p>
    <w:p w14:paraId="209AB445" w14:textId="77777777" w:rsidR="00FB25E4" w:rsidRDefault="00FB25E4">
      <w:pPr>
        <w:spacing w:after="0" w:line="240" w:lineRule="auto"/>
        <w:rPr>
          <w:rFonts w:ascii="Calibri" w:hAnsi="Calibri"/>
        </w:rPr>
      </w:pPr>
    </w:p>
    <w:p w14:paraId="6A026ED7"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C583D33"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A631BA6" w14:textId="77777777" w:rsidR="00FB25E4" w:rsidRDefault="00A061CA">
            <w:pPr>
              <w:spacing w:after="0"/>
              <w:rPr>
                <w:rFonts w:ascii="Calibri" w:hAnsi="Calibri"/>
                <w:sz w:val="20"/>
                <w:szCs w:val="20"/>
              </w:rPr>
            </w:pPr>
            <w:r>
              <w:rPr>
                <w:rFonts w:ascii="Calibri" w:hAnsi="Calibri"/>
                <w:b/>
                <w:bCs/>
                <w:color w:val="FFFFFF"/>
                <w:sz w:val="20"/>
                <w:szCs w:val="20"/>
              </w:rPr>
              <w:t xml:space="preserve"> Issue 227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7289E93"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PHP &lt; 4.3.3 php_check_safe_mode_include_dir Function Safemode Bypass</w:t>
            </w:r>
          </w:p>
        </w:tc>
      </w:tr>
      <w:tr w:rsidR="00FB25E4" w14:paraId="21B714A4"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030B88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823D53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8ADC89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79FAEE0"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4046BF1" w14:textId="77777777" w:rsidR="00FB25E4" w:rsidRDefault="00A061CA">
            <w:pPr>
              <w:spacing w:after="0" w:line="240" w:lineRule="auto"/>
              <w:rPr>
                <w:rFonts w:ascii="Calibri" w:hAnsi="Calibri"/>
              </w:rPr>
            </w:pPr>
            <w:r>
              <w:rPr>
                <w:rFonts w:ascii="Calibri" w:hAnsi="Calibri"/>
              </w:rPr>
              <w:t xml:space="preserve"> 192.168.10.45 / [80] / tcp</w:t>
            </w:r>
          </w:p>
        </w:tc>
      </w:tr>
      <w:tr w:rsidR="00FB25E4" w14:paraId="56A2E63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DF5A3CD"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3999982" w14:textId="77777777" w:rsidR="00FB25E4" w:rsidRDefault="00A061CA">
            <w:pPr>
              <w:spacing w:after="0" w:line="240" w:lineRule="auto"/>
              <w:rPr>
                <w:rFonts w:ascii="Calibri" w:hAnsi="Calibri"/>
              </w:rPr>
            </w:pPr>
            <w:r>
              <w:rPr>
                <w:rFonts w:ascii="Calibri" w:hAnsi="Calibri"/>
              </w:rPr>
              <w:t xml:space="preserve"> </w:t>
            </w:r>
          </w:p>
        </w:tc>
      </w:tr>
      <w:tr w:rsidR="00FB25E4" w14:paraId="5E081B97"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267C67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234C8CD" w14:textId="77777777" w:rsidR="00FB25E4" w:rsidRDefault="00A061CA">
            <w:pPr>
              <w:spacing w:after="0"/>
              <w:rPr>
                <w:rFonts w:ascii="Calibri" w:hAnsi="Calibri"/>
              </w:rPr>
            </w:pPr>
            <w:r>
              <w:rPr>
                <w:rFonts w:ascii="Calibri" w:hAnsi="Calibri"/>
              </w:rPr>
              <w:t xml:space="preserve"> trivial</w:t>
            </w:r>
          </w:p>
        </w:tc>
      </w:tr>
      <w:tr w:rsidR="00FB25E4" w14:paraId="219C6C1B"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81755C1"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241CE84" w14:textId="77777777" w:rsidR="00FB25E4" w:rsidRDefault="00A061CA">
            <w:pPr>
              <w:spacing w:after="0" w:line="240" w:lineRule="auto"/>
              <w:rPr>
                <w:rFonts w:ascii="Calibri" w:hAnsi="Calibri"/>
              </w:rPr>
            </w:pPr>
            <w:r>
              <w:rPr>
                <w:rFonts w:ascii="Calibri" w:hAnsi="Calibri"/>
              </w:rPr>
              <w:t xml:space="preserve"> Affects availability</w:t>
            </w:r>
          </w:p>
        </w:tc>
      </w:tr>
    </w:tbl>
    <w:p w14:paraId="08EC0C99" w14:textId="77777777" w:rsidR="00FB25E4" w:rsidRDefault="00FB25E4">
      <w:pPr>
        <w:spacing w:after="0" w:line="240" w:lineRule="auto"/>
        <w:rPr>
          <w:rFonts w:ascii="Calibri" w:hAnsi="Calibri"/>
          <w:b/>
          <w:bCs/>
          <w:u w:val="single"/>
        </w:rPr>
      </w:pPr>
    </w:p>
    <w:p w14:paraId="62ABF351" w14:textId="77777777" w:rsidR="00FB25E4" w:rsidRDefault="00A061CA">
      <w:pPr>
        <w:spacing w:before="114" w:after="114" w:line="240" w:lineRule="auto"/>
        <w:rPr>
          <w:rFonts w:ascii="Calibri" w:hAnsi="Calibri"/>
        </w:rPr>
      </w:pPr>
      <w:r>
        <w:rPr>
          <w:rFonts w:ascii="Calibri" w:hAnsi="Calibri"/>
          <w:b/>
          <w:bCs/>
        </w:rPr>
        <w:t>Description</w:t>
      </w:r>
    </w:p>
    <w:p w14:paraId="79A24AE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The remote host is running a version of PHP 4.3 which is older or equal to 4.3.2. There is a flaw in this version which may allow a local attacker </w:t>
      </w:r>
      <w:proofErr w:type="gramStart"/>
      <w:r>
        <w:rPr>
          <w:rFonts w:ascii="Calibri" w:hAnsi="Calibri"/>
          <w:color w:val="666666"/>
          <w:sz w:val="20"/>
          <w:szCs w:val="20"/>
        </w:rPr>
        <w:t>to  bypass</w:t>
      </w:r>
      <w:proofErr w:type="gramEnd"/>
      <w:r>
        <w:rPr>
          <w:rFonts w:ascii="Calibri" w:hAnsi="Calibri"/>
          <w:color w:val="666666"/>
          <w:sz w:val="20"/>
          <w:szCs w:val="20"/>
        </w:rPr>
        <w:t xml:space="preserve"> the safe mode and gain unauthorized access to files on the local system, thanks to a flaw in the function php_safe_mode_include_dir().</w:t>
      </w:r>
    </w:p>
    <w:p w14:paraId="62218ADD" w14:textId="77777777" w:rsidR="00FB25E4" w:rsidRDefault="00FB25E4">
      <w:pPr>
        <w:spacing w:after="0" w:line="240" w:lineRule="auto"/>
        <w:rPr>
          <w:rFonts w:ascii="Calibri" w:hAnsi="Calibri"/>
        </w:rPr>
      </w:pPr>
    </w:p>
    <w:p w14:paraId="3BD92A9C" w14:textId="77777777" w:rsidR="00FB25E4" w:rsidRDefault="00FB25E4">
      <w:pPr>
        <w:spacing w:after="0" w:line="240" w:lineRule="auto"/>
        <w:rPr>
          <w:rFonts w:ascii="Calibri" w:hAnsi="Calibri"/>
        </w:rPr>
      </w:pPr>
    </w:p>
    <w:p w14:paraId="154472D9" w14:textId="77777777" w:rsidR="00FB25E4" w:rsidRDefault="00FB25E4">
      <w:pPr>
        <w:spacing w:after="0" w:line="240" w:lineRule="auto"/>
        <w:rPr>
          <w:rFonts w:ascii="Calibri" w:hAnsi="Calibri"/>
        </w:rPr>
      </w:pPr>
    </w:p>
    <w:p w14:paraId="7DF6AFF1" w14:textId="77777777" w:rsidR="00FB25E4" w:rsidRDefault="00FB25E4">
      <w:pPr>
        <w:spacing w:after="0" w:line="240" w:lineRule="auto"/>
        <w:rPr>
          <w:rFonts w:ascii="Calibri" w:hAnsi="Calibri"/>
        </w:rPr>
      </w:pPr>
    </w:p>
    <w:p w14:paraId="7BC8AAD5"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1B89739"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C4E9800" w14:textId="77777777" w:rsidR="00FB25E4" w:rsidRDefault="00A061CA">
            <w:pPr>
              <w:spacing w:after="0"/>
              <w:rPr>
                <w:rFonts w:ascii="Calibri" w:hAnsi="Calibri"/>
                <w:sz w:val="20"/>
                <w:szCs w:val="20"/>
              </w:rPr>
            </w:pPr>
            <w:r>
              <w:rPr>
                <w:rFonts w:ascii="Calibri" w:hAnsi="Calibri"/>
                <w:b/>
                <w:bCs/>
                <w:color w:val="FFFFFF"/>
                <w:sz w:val="20"/>
                <w:szCs w:val="20"/>
              </w:rPr>
              <w:lastRenderedPageBreak/>
              <w:t xml:space="preserve"> Issue 228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E2A241F"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Service Detection</w:t>
            </w:r>
          </w:p>
        </w:tc>
      </w:tr>
      <w:tr w:rsidR="00FB25E4" w14:paraId="7D87A64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18E3701"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7E0FE47"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45B8E0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8022238"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4E79C14" w14:textId="77777777" w:rsidR="00FB25E4" w:rsidRDefault="00A061CA">
            <w:pPr>
              <w:spacing w:after="0" w:line="240" w:lineRule="auto"/>
              <w:rPr>
                <w:rFonts w:ascii="Calibri" w:hAnsi="Calibri"/>
              </w:rPr>
            </w:pPr>
            <w:r>
              <w:rPr>
                <w:rFonts w:ascii="Calibri" w:hAnsi="Calibri"/>
              </w:rPr>
              <w:t xml:space="preserve"> 192.168.10.45 / [80] / tcp</w:t>
            </w:r>
          </w:p>
        </w:tc>
      </w:tr>
      <w:tr w:rsidR="00FB25E4" w14:paraId="0DAE354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7643F17"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BD53711" w14:textId="77777777" w:rsidR="00FB25E4" w:rsidRDefault="00A061CA">
            <w:pPr>
              <w:spacing w:after="0" w:line="240" w:lineRule="auto"/>
              <w:rPr>
                <w:rFonts w:ascii="Calibri" w:hAnsi="Calibri"/>
              </w:rPr>
            </w:pPr>
            <w:r>
              <w:rPr>
                <w:rFonts w:ascii="Calibri" w:hAnsi="Calibri"/>
              </w:rPr>
              <w:t xml:space="preserve"> </w:t>
            </w:r>
          </w:p>
        </w:tc>
      </w:tr>
      <w:tr w:rsidR="00FB25E4" w14:paraId="76954A56"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F3DF3A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6B91CDE" w14:textId="77777777" w:rsidR="00FB25E4" w:rsidRDefault="00A061CA">
            <w:pPr>
              <w:spacing w:after="0"/>
              <w:rPr>
                <w:rFonts w:ascii="Calibri" w:hAnsi="Calibri"/>
              </w:rPr>
            </w:pPr>
            <w:r>
              <w:rPr>
                <w:rFonts w:ascii="Calibri" w:hAnsi="Calibri"/>
              </w:rPr>
              <w:t xml:space="preserve"> trivial</w:t>
            </w:r>
          </w:p>
        </w:tc>
      </w:tr>
      <w:tr w:rsidR="00FB25E4" w14:paraId="03B7B7A4"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851AF57"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0C07E3D" w14:textId="77777777" w:rsidR="00FB25E4" w:rsidRDefault="00A061CA">
            <w:pPr>
              <w:spacing w:after="0" w:line="240" w:lineRule="auto"/>
              <w:rPr>
                <w:rFonts w:ascii="Calibri" w:hAnsi="Calibri"/>
              </w:rPr>
            </w:pPr>
            <w:r>
              <w:rPr>
                <w:rFonts w:ascii="Calibri" w:hAnsi="Calibri"/>
              </w:rPr>
              <w:t xml:space="preserve"> Affects availability</w:t>
            </w:r>
          </w:p>
        </w:tc>
      </w:tr>
    </w:tbl>
    <w:p w14:paraId="3A0CBB03" w14:textId="77777777" w:rsidR="00FB25E4" w:rsidRDefault="00FB25E4">
      <w:pPr>
        <w:spacing w:after="0" w:line="240" w:lineRule="auto"/>
        <w:rPr>
          <w:rFonts w:ascii="Calibri" w:hAnsi="Calibri"/>
          <w:b/>
          <w:bCs/>
          <w:u w:val="single"/>
        </w:rPr>
      </w:pPr>
    </w:p>
    <w:p w14:paraId="156F30EB" w14:textId="77777777" w:rsidR="00FB25E4" w:rsidRDefault="00A061CA">
      <w:pPr>
        <w:spacing w:before="114" w:after="114" w:line="240" w:lineRule="auto"/>
        <w:rPr>
          <w:rFonts w:ascii="Calibri" w:hAnsi="Calibri"/>
        </w:rPr>
      </w:pPr>
      <w:r>
        <w:rPr>
          <w:rFonts w:ascii="Calibri" w:hAnsi="Calibri"/>
          <w:b/>
          <w:bCs/>
        </w:rPr>
        <w:t>Description</w:t>
      </w:r>
    </w:p>
    <w:p w14:paraId="65B45E2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It was possible to identify the remote service by its banner or by looking at the error message it sends when it receives an HTTP request.</w:t>
      </w:r>
    </w:p>
    <w:p w14:paraId="538C82D0" w14:textId="77777777" w:rsidR="00FB25E4" w:rsidRDefault="00FB25E4">
      <w:pPr>
        <w:spacing w:after="0" w:line="240" w:lineRule="auto"/>
        <w:rPr>
          <w:rFonts w:ascii="Calibri" w:hAnsi="Calibri"/>
        </w:rPr>
      </w:pPr>
    </w:p>
    <w:p w14:paraId="50834971" w14:textId="77777777" w:rsidR="00FB25E4" w:rsidRDefault="00FB25E4">
      <w:pPr>
        <w:spacing w:after="0" w:line="240" w:lineRule="auto"/>
        <w:rPr>
          <w:rFonts w:ascii="Calibri" w:hAnsi="Calibri"/>
        </w:rPr>
      </w:pPr>
    </w:p>
    <w:p w14:paraId="57A552C2" w14:textId="77777777" w:rsidR="00FB25E4" w:rsidRDefault="00FB25E4">
      <w:pPr>
        <w:spacing w:after="0" w:line="240" w:lineRule="auto"/>
        <w:rPr>
          <w:rFonts w:ascii="Calibri" w:hAnsi="Calibri"/>
        </w:rPr>
      </w:pPr>
    </w:p>
    <w:p w14:paraId="7C64CD17" w14:textId="77777777" w:rsidR="00FB25E4" w:rsidRDefault="00FB25E4">
      <w:pPr>
        <w:spacing w:after="0" w:line="240" w:lineRule="auto"/>
        <w:rPr>
          <w:rFonts w:ascii="Calibri" w:hAnsi="Calibri"/>
        </w:rPr>
      </w:pPr>
    </w:p>
    <w:p w14:paraId="421CEBC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A1451C8"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A8E3E61" w14:textId="77777777" w:rsidR="00FB25E4" w:rsidRDefault="00A061CA">
            <w:pPr>
              <w:spacing w:after="0"/>
              <w:rPr>
                <w:rFonts w:ascii="Calibri" w:hAnsi="Calibri"/>
                <w:sz w:val="20"/>
                <w:szCs w:val="20"/>
              </w:rPr>
            </w:pPr>
            <w:r>
              <w:rPr>
                <w:rFonts w:ascii="Calibri" w:hAnsi="Calibri"/>
                <w:b/>
                <w:bCs/>
                <w:color w:val="FFFFFF"/>
                <w:sz w:val="20"/>
                <w:szCs w:val="20"/>
              </w:rPr>
              <w:t xml:space="preserve"> Issue 229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DFC1090"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PHP &lt; 4.3.11 / 5.0.3 Multiple Unspecified Vulnerabilities</w:t>
            </w:r>
          </w:p>
        </w:tc>
      </w:tr>
      <w:tr w:rsidR="00FB25E4" w14:paraId="65A9495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8924E07"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FC863CC"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21FDD0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A6EC22E"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61C2E0F" w14:textId="77777777" w:rsidR="00FB25E4" w:rsidRDefault="00A061CA">
            <w:pPr>
              <w:spacing w:after="0" w:line="240" w:lineRule="auto"/>
              <w:rPr>
                <w:rFonts w:ascii="Calibri" w:hAnsi="Calibri"/>
              </w:rPr>
            </w:pPr>
            <w:r>
              <w:rPr>
                <w:rFonts w:ascii="Calibri" w:hAnsi="Calibri"/>
              </w:rPr>
              <w:t xml:space="preserve"> 192.168.10.45 / [80] / tcp</w:t>
            </w:r>
          </w:p>
        </w:tc>
      </w:tr>
      <w:tr w:rsidR="00FB25E4" w14:paraId="34D640E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B6E240B"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B6961B6" w14:textId="77777777" w:rsidR="00FB25E4" w:rsidRDefault="00A061CA">
            <w:pPr>
              <w:spacing w:after="0" w:line="240" w:lineRule="auto"/>
              <w:rPr>
                <w:rFonts w:ascii="Calibri" w:hAnsi="Calibri"/>
              </w:rPr>
            </w:pPr>
            <w:r>
              <w:rPr>
                <w:rFonts w:ascii="Calibri" w:hAnsi="Calibri"/>
              </w:rPr>
              <w:t xml:space="preserve"> </w:t>
            </w:r>
          </w:p>
        </w:tc>
      </w:tr>
      <w:tr w:rsidR="00FB25E4" w14:paraId="1F6E488E"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A85E50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DB0B722" w14:textId="77777777" w:rsidR="00FB25E4" w:rsidRDefault="00A061CA">
            <w:pPr>
              <w:spacing w:after="0"/>
              <w:rPr>
                <w:rFonts w:ascii="Calibri" w:hAnsi="Calibri"/>
              </w:rPr>
            </w:pPr>
            <w:r>
              <w:rPr>
                <w:rFonts w:ascii="Calibri" w:hAnsi="Calibri"/>
              </w:rPr>
              <w:t xml:space="preserve"> trivial</w:t>
            </w:r>
          </w:p>
        </w:tc>
      </w:tr>
      <w:tr w:rsidR="00FB25E4" w14:paraId="3741726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4E221B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23430D0" w14:textId="77777777" w:rsidR="00FB25E4" w:rsidRDefault="00A061CA">
            <w:pPr>
              <w:spacing w:after="0" w:line="240" w:lineRule="auto"/>
              <w:rPr>
                <w:rFonts w:ascii="Calibri" w:hAnsi="Calibri"/>
              </w:rPr>
            </w:pPr>
            <w:r>
              <w:rPr>
                <w:rFonts w:ascii="Calibri" w:hAnsi="Calibri"/>
              </w:rPr>
              <w:t xml:space="preserve"> Affects availability</w:t>
            </w:r>
          </w:p>
        </w:tc>
      </w:tr>
    </w:tbl>
    <w:p w14:paraId="64CEC743" w14:textId="77777777" w:rsidR="00FB25E4" w:rsidRDefault="00FB25E4">
      <w:pPr>
        <w:spacing w:after="0" w:line="240" w:lineRule="auto"/>
        <w:rPr>
          <w:rFonts w:ascii="Calibri" w:hAnsi="Calibri"/>
          <w:b/>
          <w:bCs/>
          <w:u w:val="single"/>
        </w:rPr>
      </w:pPr>
    </w:p>
    <w:p w14:paraId="6BBF3A1E" w14:textId="77777777" w:rsidR="00FB25E4" w:rsidRDefault="00A061CA">
      <w:pPr>
        <w:spacing w:before="114" w:after="114" w:line="240" w:lineRule="auto"/>
        <w:rPr>
          <w:rFonts w:ascii="Calibri" w:hAnsi="Calibri"/>
        </w:rPr>
      </w:pPr>
      <w:r>
        <w:rPr>
          <w:rFonts w:ascii="Calibri" w:hAnsi="Calibri"/>
          <w:b/>
          <w:bCs/>
        </w:rPr>
        <w:t>Description</w:t>
      </w:r>
    </w:p>
    <w:p w14:paraId="22257681"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remote host is running a version of PHP that is older than 5.0.3 or 4.3.11.  The remote version of this software is affected by a set of vulnerabilities in the EXIF module which have been fixed by the PHP Group.</w:t>
      </w:r>
    </w:p>
    <w:p w14:paraId="123FF208" w14:textId="77777777" w:rsidR="00FB25E4" w:rsidRDefault="00FB25E4">
      <w:pPr>
        <w:spacing w:after="0" w:line="240" w:lineRule="auto"/>
        <w:rPr>
          <w:rFonts w:ascii="Calibri" w:hAnsi="Calibri"/>
        </w:rPr>
      </w:pPr>
    </w:p>
    <w:p w14:paraId="3A34D51A" w14:textId="77777777" w:rsidR="00FB25E4" w:rsidRDefault="00FB25E4">
      <w:pPr>
        <w:spacing w:after="0" w:line="240" w:lineRule="auto"/>
        <w:rPr>
          <w:rFonts w:ascii="Calibri" w:hAnsi="Calibri"/>
        </w:rPr>
      </w:pPr>
    </w:p>
    <w:p w14:paraId="17E02921" w14:textId="77777777" w:rsidR="00FB25E4" w:rsidRDefault="00FB25E4">
      <w:pPr>
        <w:spacing w:after="0" w:line="240" w:lineRule="auto"/>
        <w:rPr>
          <w:rFonts w:ascii="Calibri" w:hAnsi="Calibri"/>
        </w:rPr>
      </w:pPr>
    </w:p>
    <w:p w14:paraId="0D9692EF" w14:textId="77777777" w:rsidR="00FB25E4" w:rsidRDefault="00FB25E4">
      <w:pPr>
        <w:spacing w:after="0" w:line="240" w:lineRule="auto"/>
        <w:rPr>
          <w:rFonts w:ascii="Calibri" w:hAnsi="Calibri"/>
        </w:rPr>
      </w:pPr>
    </w:p>
    <w:p w14:paraId="648F9A4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9504B9F"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41EDCF3" w14:textId="77777777" w:rsidR="00FB25E4" w:rsidRDefault="00A061CA">
            <w:pPr>
              <w:spacing w:after="0"/>
              <w:rPr>
                <w:rFonts w:ascii="Calibri" w:hAnsi="Calibri"/>
                <w:sz w:val="20"/>
                <w:szCs w:val="20"/>
              </w:rPr>
            </w:pPr>
            <w:r>
              <w:rPr>
                <w:rFonts w:ascii="Calibri" w:hAnsi="Calibri"/>
                <w:b/>
                <w:bCs/>
                <w:color w:val="FFFFFF"/>
                <w:sz w:val="20"/>
                <w:szCs w:val="20"/>
              </w:rPr>
              <w:t xml:space="preserve"> Issue 230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F0F4ED6"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Apache &lt; 1.3.29 Multiple Modules Local Overflow</w:t>
            </w:r>
          </w:p>
        </w:tc>
      </w:tr>
      <w:tr w:rsidR="00FB25E4" w14:paraId="5BBBE6AE"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871F179"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6497936"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538147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28D87C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A9F1D69" w14:textId="77777777" w:rsidR="00FB25E4" w:rsidRDefault="00A061CA">
            <w:pPr>
              <w:spacing w:after="0" w:line="240" w:lineRule="auto"/>
              <w:rPr>
                <w:rFonts w:ascii="Calibri" w:hAnsi="Calibri"/>
              </w:rPr>
            </w:pPr>
            <w:r>
              <w:rPr>
                <w:rFonts w:ascii="Calibri" w:hAnsi="Calibri"/>
              </w:rPr>
              <w:t xml:space="preserve"> 192.168.10.45 / [80] / tcp</w:t>
            </w:r>
          </w:p>
        </w:tc>
      </w:tr>
      <w:tr w:rsidR="00FB25E4" w14:paraId="3472DA2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3770D53"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947040A" w14:textId="77777777" w:rsidR="00FB25E4" w:rsidRDefault="00A061CA">
            <w:pPr>
              <w:spacing w:after="0" w:line="240" w:lineRule="auto"/>
              <w:rPr>
                <w:rFonts w:ascii="Calibri" w:hAnsi="Calibri"/>
              </w:rPr>
            </w:pPr>
            <w:r>
              <w:rPr>
                <w:rFonts w:ascii="Calibri" w:hAnsi="Calibri"/>
              </w:rPr>
              <w:t xml:space="preserve"> </w:t>
            </w:r>
          </w:p>
        </w:tc>
      </w:tr>
      <w:tr w:rsidR="00FB25E4" w14:paraId="410DB93B"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52736C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C6D1D66" w14:textId="77777777" w:rsidR="00FB25E4" w:rsidRDefault="00A061CA">
            <w:pPr>
              <w:spacing w:after="0"/>
              <w:rPr>
                <w:rFonts w:ascii="Calibri" w:hAnsi="Calibri"/>
              </w:rPr>
            </w:pPr>
            <w:r>
              <w:rPr>
                <w:rFonts w:ascii="Calibri" w:hAnsi="Calibri"/>
              </w:rPr>
              <w:t xml:space="preserve"> trivial</w:t>
            </w:r>
          </w:p>
        </w:tc>
      </w:tr>
      <w:tr w:rsidR="00FB25E4" w14:paraId="7E8B4329"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687EAD8"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7493536" w14:textId="77777777" w:rsidR="00FB25E4" w:rsidRDefault="00A061CA">
            <w:pPr>
              <w:spacing w:after="0" w:line="240" w:lineRule="auto"/>
              <w:rPr>
                <w:rFonts w:ascii="Calibri" w:hAnsi="Calibri"/>
              </w:rPr>
            </w:pPr>
            <w:r>
              <w:rPr>
                <w:rFonts w:ascii="Calibri" w:hAnsi="Calibri"/>
              </w:rPr>
              <w:t xml:space="preserve"> Affects availability</w:t>
            </w:r>
          </w:p>
        </w:tc>
      </w:tr>
    </w:tbl>
    <w:p w14:paraId="3F9C8756" w14:textId="77777777" w:rsidR="00FB25E4" w:rsidRDefault="00FB25E4">
      <w:pPr>
        <w:spacing w:after="0" w:line="240" w:lineRule="auto"/>
        <w:rPr>
          <w:rFonts w:ascii="Calibri" w:hAnsi="Calibri"/>
          <w:b/>
          <w:bCs/>
          <w:u w:val="single"/>
        </w:rPr>
      </w:pPr>
    </w:p>
    <w:p w14:paraId="7300C96D" w14:textId="77777777" w:rsidR="00FB25E4" w:rsidRDefault="00A061CA">
      <w:pPr>
        <w:spacing w:before="114" w:after="114" w:line="240" w:lineRule="auto"/>
        <w:rPr>
          <w:rFonts w:ascii="Calibri" w:hAnsi="Calibri"/>
        </w:rPr>
      </w:pPr>
      <w:r>
        <w:rPr>
          <w:rFonts w:ascii="Calibri" w:hAnsi="Calibri"/>
          <w:b/>
          <w:bCs/>
        </w:rPr>
        <w:t>Description</w:t>
      </w:r>
    </w:p>
    <w:p w14:paraId="003C5CFA"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lastRenderedPageBreak/>
        <w:t>The remote host appears to be running a version of the Apache web server which is older than 1.3.29. Such versions are reportedly affected by local buffer overflow vulnerabilities in the mod_alias and mod_rewrite modules. An attacker could exploit these vulnerabilities to execute arbitrary code in the context of the affected application. *** Note that Nessus solely relied on the version number *** of the remote server to issue this warning. This might *** be a false positive</w:t>
      </w:r>
    </w:p>
    <w:p w14:paraId="26C79865" w14:textId="77777777" w:rsidR="00FB25E4" w:rsidRDefault="00FB25E4">
      <w:pPr>
        <w:spacing w:after="0" w:line="240" w:lineRule="auto"/>
        <w:rPr>
          <w:rFonts w:ascii="Calibri" w:hAnsi="Calibri"/>
        </w:rPr>
      </w:pPr>
    </w:p>
    <w:p w14:paraId="522E2FA9" w14:textId="77777777" w:rsidR="00FB25E4" w:rsidRDefault="00FB25E4">
      <w:pPr>
        <w:spacing w:after="0" w:line="240" w:lineRule="auto"/>
        <w:rPr>
          <w:rFonts w:ascii="Calibri" w:hAnsi="Calibri"/>
        </w:rPr>
      </w:pPr>
    </w:p>
    <w:p w14:paraId="50E74DDF" w14:textId="77777777" w:rsidR="00FB25E4" w:rsidRDefault="00FB25E4">
      <w:pPr>
        <w:spacing w:after="0" w:line="240" w:lineRule="auto"/>
        <w:rPr>
          <w:rFonts w:ascii="Calibri" w:hAnsi="Calibri"/>
        </w:rPr>
      </w:pPr>
    </w:p>
    <w:p w14:paraId="54A337EE" w14:textId="77777777" w:rsidR="00FB25E4" w:rsidRDefault="00FB25E4">
      <w:pPr>
        <w:spacing w:after="0" w:line="240" w:lineRule="auto"/>
        <w:rPr>
          <w:rFonts w:ascii="Calibri" w:hAnsi="Calibri"/>
        </w:rPr>
      </w:pPr>
    </w:p>
    <w:p w14:paraId="14A59016"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41A0D85"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E9561AD" w14:textId="77777777" w:rsidR="00FB25E4" w:rsidRDefault="00A061CA">
            <w:pPr>
              <w:spacing w:after="0"/>
              <w:rPr>
                <w:rFonts w:ascii="Calibri" w:hAnsi="Calibri"/>
                <w:sz w:val="20"/>
                <w:szCs w:val="20"/>
              </w:rPr>
            </w:pPr>
            <w:r>
              <w:rPr>
                <w:rFonts w:ascii="Calibri" w:hAnsi="Calibri"/>
                <w:b/>
                <w:bCs/>
                <w:color w:val="FFFFFF"/>
                <w:sz w:val="20"/>
                <w:szCs w:val="20"/>
              </w:rPr>
              <w:t xml:space="preserve"> Issue 231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3D100D7"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PHP php_variables.c Multiple Variable Open Bracket Memory Disclosure</w:t>
            </w:r>
          </w:p>
        </w:tc>
      </w:tr>
      <w:tr w:rsidR="00FB25E4" w14:paraId="5897093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685AA38"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0DFE668"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112CAE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54A1A8A"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6E8EE81" w14:textId="77777777" w:rsidR="00FB25E4" w:rsidRDefault="00A061CA">
            <w:pPr>
              <w:spacing w:after="0" w:line="240" w:lineRule="auto"/>
              <w:rPr>
                <w:rFonts w:ascii="Calibri" w:hAnsi="Calibri"/>
              </w:rPr>
            </w:pPr>
            <w:r>
              <w:rPr>
                <w:rFonts w:ascii="Calibri" w:hAnsi="Calibri"/>
              </w:rPr>
              <w:t xml:space="preserve"> 192.168.10.45 / [80] / tcp</w:t>
            </w:r>
          </w:p>
        </w:tc>
      </w:tr>
      <w:tr w:rsidR="00FB25E4" w14:paraId="7CE1446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8FF5D2F"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7A6964F" w14:textId="77777777" w:rsidR="00FB25E4" w:rsidRDefault="00A061CA">
            <w:pPr>
              <w:spacing w:after="0" w:line="240" w:lineRule="auto"/>
              <w:rPr>
                <w:rFonts w:ascii="Calibri" w:hAnsi="Calibri"/>
              </w:rPr>
            </w:pPr>
            <w:r>
              <w:rPr>
                <w:rFonts w:ascii="Calibri" w:hAnsi="Calibri"/>
              </w:rPr>
              <w:t xml:space="preserve"> </w:t>
            </w:r>
          </w:p>
        </w:tc>
      </w:tr>
      <w:tr w:rsidR="00FB25E4" w14:paraId="49BE2F3F"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90A900A"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544C173" w14:textId="77777777" w:rsidR="00FB25E4" w:rsidRDefault="00A061CA">
            <w:pPr>
              <w:spacing w:after="0"/>
              <w:rPr>
                <w:rFonts w:ascii="Calibri" w:hAnsi="Calibri"/>
              </w:rPr>
            </w:pPr>
            <w:r>
              <w:rPr>
                <w:rFonts w:ascii="Calibri" w:hAnsi="Calibri"/>
              </w:rPr>
              <w:t xml:space="preserve"> trivial</w:t>
            </w:r>
          </w:p>
        </w:tc>
      </w:tr>
      <w:tr w:rsidR="00FB25E4" w14:paraId="6A3F8F8F"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0274EE4"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F0A53DA" w14:textId="77777777" w:rsidR="00FB25E4" w:rsidRDefault="00A061CA">
            <w:pPr>
              <w:spacing w:after="0" w:line="240" w:lineRule="auto"/>
              <w:rPr>
                <w:rFonts w:ascii="Calibri" w:hAnsi="Calibri"/>
              </w:rPr>
            </w:pPr>
            <w:r>
              <w:rPr>
                <w:rFonts w:ascii="Calibri" w:hAnsi="Calibri"/>
              </w:rPr>
              <w:t xml:space="preserve"> Affects availability</w:t>
            </w:r>
          </w:p>
        </w:tc>
      </w:tr>
    </w:tbl>
    <w:p w14:paraId="23735816" w14:textId="77777777" w:rsidR="00FB25E4" w:rsidRDefault="00FB25E4">
      <w:pPr>
        <w:spacing w:after="0" w:line="240" w:lineRule="auto"/>
        <w:rPr>
          <w:rFonts w:ascii="Calibri" w:hAnsi="Calibri"/>
          <w:b/>
          <w:bCs/>
          <w:u w:val="single"/>
        </w:rPr>
      </w:pPr>
    </w:p>
    <w:p w14:paraId="1B07167E" w14:textId="77777777" w:rsidR="00FB25E4" w:rsidRDefault="00A061CA">
      <w:pPr>
        <w:spacing w:before="114" w:after="114" w:line="240" w:lineRule="auto"/>
        <w:rPr>
          <w:rFonts w:ascii="Calibri" w:hAnsi="Calibri"/>
        </w:rPr>
      </w:pPr>
      <w:r>
        <w:rPr>
          <w:rFonts w:ascii="Calibri" w:hAnsi="Calibri"/>
          <w:b/>
          <w:bCs/>
        </w:rPr>
        <w:t>Description</w:t>
      </w:r>
    </w:p>
    <w:p w14:paraId="79F692B9"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remote host is running a version of PHP which is older than 5.0.2 or 4.39. The remote version of this software is affected by a memory disclosure vulnerability in PHP_Variables. An attacker may exploit this flaw to remotely read portions of the memory of the httpd process on the remote host.</w:t>
      </w:r>
    </w:p>
    <w:p w14:paraId="0367B0D5" w14:textId="77777777" w:rsidR="00FB25E4" w:rsidRDefault="00FB25E4">
      <w:pPr>
        <w:spacing w:after="0" w:line="240" w:lineRule="auto"/>
        <w:rPr>
          <w:rFonts w:ascii="Calibri" w:hAnsi="Calibri"/>
        </w:rPr>
      </w:pPr>
    </w:p>
    <w:p w14:paraId="3BF784F7" w14:textId="77777777" w:rsidR="00FB25E4" w:rsidRDefault="00FB25E4">
      <w:pPr>
        <w:spacing w:after="0" w:line="240" w:lineRule="auto"/>
        <w:rPr>
          <w:rFonts w:ascii="Calibri" w:hAnsi="Calibri"/>
        </w:rPr>
      </w:pPr>
    </w:p>
    <w:p w14:paraId="21B4CA4E" w14:textId="77777777" w:rsidR="00FB25E4" w:rsidRDefault="00FB25E4">
      <w:pPr>
        <w:spacing w:after="0" w:line="240" w:lineRule="auto"/>
        <w:rPr>
          <w:rFonts w:ascii="Calibri" w:hAnsi="Calibri"/>
        </w:rPr>
      </w:pPr>
    </w:p>
    <w:p w14:paraId="2FC1CC42" w14:textId="77777777" w:rsidR="00FB25E4" w:rsidRDefault="00FB25E4">
      <w:pPr>
        <w:spacing w:after="0" w:line="240" w:lineRule="auto"/>
        <w:rPr>
          <w:rFonts w:ascii="Calibri" w:hAnsi="Calibri"/>
        </w:rPr>
      </w:pPr>
    </w:p>
    <w:p w14:paraId="38C5C31D"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025D73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5DAFFC9" w14:textId="77777777" w:rsidR="00FB25E4" w:rsidRDefault="00A061CA">
            <w:pPr>
              <w:spacing w:after="0"/>
              <w:rPr>
                <w:rFonts w:ascii="Calibri" w:hAnsi="Calibri"/>
                <w:sz w:val="20"/>
                <w:szCs w:val="20"/>
              </w:rPr>
            </w:pPr>
            <w:r>
              <w:rPr>
                <w:rFonts w:ascii="Calibri" w:hAnsi="Calibri"/>
                <w:b/>
                <w:bCs/>
                <w:color w:val="FFFFFF"/>
                <w:sz w:val="20"/>
                <w:szCs w:val="20"/>
              </w:rPr>
              <w:t xml:space="preserve"> Issue 232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D938A1B"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HTTP Server Type and Version</w:t>
            </w:r>
          </w:p>
        </w:tc>
      </w:tr>
      <w:tr w:rsidR="00FB25E4" w14:paraId="0024AEEF"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6BF5085"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480E6D8"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3EE224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A57BEB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33C8604" w14:textId="77777777" w:rsidR="00FB25E4" w:rsidRDefault="00A061CA">
            <w:pPr>
              <w:spacing w:after="0" w:line="240" w:lineRule="auto"/>
              <w:rPr>
                <w:rFonts w:ascii="Calibri" w:hAnsi="Calibri"/>
              </w:rPr>
            </w:pPr>
            <w:r>
              <w:rPr>
                <w:rFonts w:ascii="Calibri" w:hAnsi="Calibri"/>
              </w:rPr>
              <w:t xml:space="preserve"> 192.168.10.45 / [80] / tcp</w:t>
            </w:r>
          </w:p>
        </w:tc>
      </w:tr>
      <w:tr w:rsidR="00FB25E4" w14:paraId="7E46131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1A4B249"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6588DD6" w14:textId="77777777" w:rsidR="00FB25E4" w:rsidRDefault="00A061CA">
            <w:pPr>
              <w:spacing w:after="0" w:line="240" w:lineRule="auto"/>
              <w:rPr>
                <w:rFonts w:ascii="Calibri" w:hAnsi="Calibri"/>
              </w:rPr>
            </w:pPr>
            <w:r>
              <w:rPr>
                <w:rFonts w:ascii="Calibri" w:hAnsi="Calibri"/>
              </w:rPr>
              <w:t xml:space="preserve"> </w:t>
            </w:r>
          </w:p>
        </w:tc>
      </w:tr>
      <w:tr w:rsidR="00FB25E4" w14:paraId="3C7D3B23"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15877EF"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9FDE66A" w14:textId="77777777" w:rsidR="00FB25E4" w:rsidRDefault="00A061CA">
            <w:pPr>
              <w:spacing w:after="0"/>
              <w:rPr>
                <w:rFonts w:ascii="Calibri" w:hAnsi="Calibri"/>
              </w:rPr>
            </w:pPr>
            <w:r>
              <w:rPr>
                <w:rFonts w:ascii="Calibri" w:hAnsi="Calibri"/>
              </w:rPr>
              <w:t xml:space="preserve"> trivial</w:t>
            </w:r>
          </w:p>
        </w:tc>
      </w:tr>
      <w:tr w:rsidR="00FB25E4" w14:paraId="3C8C9E2D"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B528442"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7A8A9F3" w14:textId="77777777" w:rsidR="00FB25E4" w:rsidRDefault="00A061CA">
            <w:pPr>
              <w:spacing w:after="0" w:line="240" w:lineRule="auto"/>
              <w:rPr>
                <w:rFonts w:ascii="Calibri" w:hAnsi="Calibri"/>
              </w:rPr>
            </w:pPr>
            <w:r>
              <w:rPr>
                <w:rFonts w:ascii="Calibri" w:hAnsi="Calibri"/>
              </w:rPr>
              <w:t xml:space="preserve"> Affects availability</w:t>
            </w:r>
          </w:p>
        </w:tc>
      </w:tr>
    </w:tbl>
    <w:p w14:paraId="799D0873" w14:textId="77777777" w:rsidR="00FB25E4" w:rsidRDefault="00FB25E4">
      <w:pPr>
        <w:spacing w:after="0" w:line="240" w:lineRule="auto"/>
        <w:rPr>
          <w:rFonts w:ascii="Calibri" w:hAnsi="Calibri"/>
          <w:b/>
          <w:bCs/>
          <w:u w:val="single"/>
        </w:rPr>
      </w:pPr>
    </w:p>
    <w:p w14:paraId="185A1765" w14:textId="77777777" w:rsidR="00FB25E4" w:rsidRDefault="00A061CA">
      <w:pPr>
        <w:spacing w:before="114" w:after="114" w:line="240" w:lineRule="auto"/>
        <w:rPr>
          <w:rFonts w:ascii="Calibri" w:hAnsi="Calibri"/>
        </w:rPr>
      </w:pPr>
      <w:r>
        <w:rPr>
          <w:rFonts w:ascii="Calibri" w:hAnsi="Calibri"/>
          <w:b/>
          <w:bCs/>
        </w:rPr>
        <w:t>Description</w:t>
      </w:r>
    </w:p>
    <w:p w14:paraId="53403BA8"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This plugin attempts to determine the type and the version of the remote web server.</w:t>
      </w:r>
    </w:p>
    <w:p w14:paraId="623D7E30" w14:textId="77777777" w:rsidR="00FB25E4" w:rsidRDefault="00FB25E4">
      <w:pPr>
        <w:spacing w:after="0" w:line="240" w:lineRule="auto"/>
        <w:rPr>
          <w:rFonts w:ascii="Calibri" w:hAnsi="Calibri"/>
        </w:rPr>
      </w:pPr>
    </w:p>
    <w:p w14:paraId="6C1ECF53" w14:textId="77777777" w:rsidR="00FB25E4" w:rsidRDefault="00FB25E4">
      <w:pPr>
        <w:spacing w:after="0" w:line="240" w:lineRule="auto"/>
        <w:rPr>
          <w:rFonts w:ascii="Calibri" w:hAnsi="Calibri"/>
        </w:rPr>
      </w:pPr>
    </w:p>
    <w:p w14:paraId="7504A5D3" w14:textId="77777777" w:rsidR="00FB25E4" w:rsidRDefault="00FB25E4">
      <w:pPr>
        <w:spacing w:after="0" w:line="240" w:lineRule="auto"/>
        <w:rPr>
          <w:rFonts w:ascii="Calibri" w:hAnsi="Calibri"/>
        </w:rPr>
      </w:pPr>
    </w:p>
    <w:p w14:paraId="4E5A8776" w14:textId="77777777" w:rsidR="00FB25E4" w:rsidRDefault="00FB25E4">
      <w:pPr>
        <w:spacing w:after="0" w:line="240" w:lineRule="auto"/>
        <w:rPr>
          <w:rFonts w:ascii="Calibri" w:hAnsi="Calibri"/>
        </w:rPr>
      </w:pPr>
    </w:p>
    <w:p w14:paraId="020BA4C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5F30B5F"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3BDBAF1" w14:textId="77777777" w:rsidR="00FB25E4" w:rsidRDefault="00A061CA">
            <w:pPr>
              <w:spacing w:after="0"/>
              <w:rPr>
                <w:rFonts w:ascii="Calibri" w:hAnsi="Calibri"/>
                <w:sz w:val="20"/>
                <w:szCs w:val="20"/>
              </w:rPr>
            </w:pPr>
            <w:r>
              <w:rPr>
                <w:rFonts w:ascii="Calibri" w:hAnsi="Calibri"/>
                <w:b/>
                <w:bCs/>
                <w:color w:val="FFFFFF"/>
                <w:sz w:val="20"/>
                <w:szCs w:val="20"/>
              </w:rPr>
              <w:t xml:space="preserve"> Issue 233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0B9760F"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SSH Protocol Versions Supported</w:t>
            </w:r>
          </w:p>
        </w:tc>
      </w:tr>
      <w:tr w:rsidR="00FB25E4" w14:paraId="41464047"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80800F9"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lastRenderedPageBreak/>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61A128B"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D0ABAC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F1CBF35"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CE01ECF" w14:textId="77777777" w:rsidR="00FB25E4" w:rsidRDefault="00A061CA">
            <w:pPr>
              <w:spacing w:after="0" w:line="240" w:lineRule="auto"/>
              <w:rPr>
                <w:rFonts w:ascii="Calibri" w:hAnsi="Calibri"/>
              </w:rPr>
            </w:pPr>
            <w:r>
              <w:rPr>
                <w:rFonts w:ascii="Calibri" w:hAnsi="Calibri"/>
              </w:rPr>
              <w:t xml:space="preserve"> 192.168.10.45 / [443] / tcp</w:t>
            </w:r>
          </w:p>
        </w:tc>
      </w:tr>
      <w:tr w:rsidR="00FB25E4" w14:paraId="5CB9F90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FAC1406"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788F8B4" w14:textId="77777777" w:rsidR="00FB25E4" w:rsidRDefault="00A061CA">
            <w:pPr>
              <w:spacing w:after="0" w:line="240" w:lineRule="auto"/>
              <w:rPr>
                <w:rFonts w:ascii="Calibri" w:hAnsi="Calibri"/>
              </w:rPr>
            </w:pPr>
            <w:r>
              <w:rPr>
                <w:rFonts w:ascii="Calibri" w:hAnsi="Calibri"/>
              </w:rPr>
              <w:t xml:space="preserve"> </w:t>
            </w:r>
          </w:p>
        </w:tc>
      </w:tr>
      <w:tr w:rsidR="00FB25E4" w14:paraId="5855FAF3"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592F06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11CC8F3" w14:textId="77777777" w:rsidR="00FB25E4" w:rsidRDefault="00A061CA">
            <w:pPr>
              <w:spacing w:after="0"/>
              <w:rPr>
                <w:rFonts w:ascii="Calibri" w:hAnsi="Calibri"/>
              </w:rPr>
            </w:pPr>
            <w:r>
              <w:rPr>
                <w:rFonts w:ascii="Calibri" w:hAnsi="Calibri"/>
              </w:rPr>
              <w:t xml:space="preserve"> trivial</w:t>
            </w:r>
          </w:p>
        </w:tc>
      </w:tr>
      <w:tr w:rsidR="00FB25E4" w14:paraId="42125069"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58932F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B74FCC8" w14:textId="77777777" w:rsidR="00FB25E4" w:rsidRDefault="00A061CA">
            <w:pPr>
              <w:spacing w:after="0" w:line="240" w:lineRule="auto"/>
              <w:rPr>
                <w:rFonts w:ascii="Calibri" w:hAnsi="Calibri"/>
              </w:rPr>
            </w:pPr>
            <w:r>
              <w:rPr>
                <w:rFonts w:ascii="Calibri" w:hAnsi="Calibri"/>
              </w:rPr>
              <w:t xml:space="preserve"> Affects availability</w:t>
            </w:r>
          </w:p>
        </w:tc>
      </w:tr>
    </w:tbl>
    <w:p w14:paraId="53A3981F" w14:textId="77777777" w:rsidR="00FB25E4" w:rsidRDefault="00FB25E4">
      <w:pPr>
        <w:spacing w:after="0" w:line="240" w:lineRule="auto"/>
        <w:rPr>
          <w:rFonts w:ascii="Calibri" w:hAnsi="Calibri"/>
          <w:b/>
          <w:bCs/>
          <w:u w:val="single"/>
        </w:rPr>
      </w:pPr>
    </w:p>
    <w:p w14:paraId="460FBE25" w14:textId="77777777" w:rsidR="00FB25E4" w:rsidRDefault="00A061CA">
      <w:pPr>
        <w:spacing w:before="114" w:after="114" w:line="240" w:lineRule="auto"/>
        <w:rPr>
          <w:rFonts w:ascii="Calibri" w:hAnsi="Calibri"/>
        </w:rPr>
      </w:pPr>
      <w:r>
        <w:rPr>
          <w:rFonts w:ascii="Calibri" w:hAnsi="Calibri"/>
          <w:b/>
          <w:bCs/>
        </w:rPr>
        <w:t>Description</w:t>
      </w:r>
    </w:p>
    <w:p w14:paraId="64FE65F5"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This plugin determines the versions of the SSH protocol supported by the remote SSH daemon.</w:t>
      </w:r>
    </w:p>
    <w:p w14:paraId="0E9A6403" w14:textId="77777777" w:rsidR="00FB25E4" w:rsidRDefault="00FB25E4">
      <w:pPr>
        <w:spacing w:after="0" w:line="240" w:lineRule="auto"/>
        <w:rPr>
          <w:rFonts w:ascii="Calibri" w:hAnsi="Calibri"/>
        </w:rPr>
      </w:pPr>
    </w:p>
    <w:p w14:paraId="53FB922B" w14:textId="77777777" w:rsidR="00FB25E4" w:rsidRDefault="00FB25E4">
      <w:pPr>
        <w:spacing w:after="0" w:line="240" w:lineRule="auto"/>
        <w:rPr>
          <w:rFonts w:ascii="Calibri" w:hAnsi="Calibri"/>
        </w:rPr>
      </w:pPr>
    </w:p>
    <w:p w14:paraId="7523559B" w14:textId="77777777" w:rsidR="00FB25E4" w:rsidRDefault="00FB25E4">
      <w:pPr>
        <w:spacing w:after="0" w:line="240" w:lineRule="auto"/>
        <w:rPr>
          <w:rFonts w:ascii="Calibri" w:hAnsi="Calibri"/>
        </w:rPr>
      </w:pPr>
    </w:p>
    <w:p w14:paraId="67982147" w14:textId="77777777" w:rsidR="00FB25E4" w:rsidRDefault="00FB25E4">
      <w:pPr>
        <w:spacing w:after="0" w:line="240" w:lineRule="auto"/>
        <w:rPr>
          <w:rFonts w:ascii="Calibri" w:hAnsi="Calibri"/>
        </w:rPr>
      </w:pPr>
    </w:p>
    <w:p w14:paraId="5241984E"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ED5410F"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97CB750" w14:textId="77777777" w:rsidR="00FB25E4" w:rsidRDefault="00A061CA">
            <w:pPr>
              <w:spacing w:after="0"/>
              <w:rPr>
                <w:rFonts w:ascii="Calibri" w:hAnsi="Calibri"/>
                <w:sz w:val="20"/>
                <w:szCs w:val="20"/>
              </w:rPr>
            </w:pPr>
            <w:r>
              <w:rPr>
                <w:rFonts w:ascii="Calibri" w:hAnsi="Calibri"/>
                <w:b/>
                <w:bCs/>
                <w:color w:val="FFFFFF"/>
                <w:sz w:val="20"/>
                <w:szCs w:val="20"/>
              </w:rPr>
              <w:t xml:space="preserve"> Issue 234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0913CC7"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SSH Protocol Version 1 Session Key Retrieval</w:t>
            </w:r>
          </w:p>
        </w:tc>
      </w:tr>
      <w:tr w:rsidR="00FB25E4" w14:paraId="1BD6AB7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62DC11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454FF66"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777E697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57C0185"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152FB45" w14:textId="77777777" w:rsidR="00FB25E4" w:rsidRDefault="00A061CA">
            <w:pPr>
              <w:spacing w:after="0" w:line="240" w:lineRule="auto"/>
              <w:rPr>
                <w:rFonts w:ascii="Calibri" w:hAnsi="Calibri"/>
              </w:rPr>
            </w:pPr>
            <w:r>
              <w:rPr>
                <w:rFonts w:ascii="Calibri" w:hAnsi="Calibri"/>
              </w:rPr>
              <w:t xml:space="preserve"> 192.168.10.45 / [443] / tcp</w:t>
            </w:r>
          </w:p>
        </w:tc>
      </w:tr>
      <w:tr w:rsidR="00FB25E4" w14:paraId="78F834D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7A20866"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E291430" w14:textId="77777777" w:rsidR="00FB25E4" w:rsidRDefault="00A061CA">
            <w:pPr>
              <w:spacing w:after="0" w:line="240" w:lineRule="auto"/>
              <w:rPr>
                <w:rFonts w:ascii="Calibri" w:hAnsi="Calibri"/>
              </w:rPr>
            </w:pPr>
            <w:r>
              <w:rPr>
                <w:rFonts w:ascii="Calibri" w:hAnsi="Calibri"/>
              </w:rPr>
              <w:t xml:space="preserve"> </w:t>
            </w:r>
          </w:p>
        </w:tc>
      </w:tr>
      <w:tr w:rsidR="00FB25E4" w14:paraId="50438848"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50F761D"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D33334B" w14:textId="77777777" w:rsidR="00FB25E4" w:rsidRDefault="00A061CA">
            <w:pPr>
              <w:spacing w:after="0"/>
              <w:rPr>
                <w:rFonts w:ascii="Calibri" w:hAnsi="Calibri"/>
              </w:rPr>
            </w:pPr>
            <w:r>
              <w:rPr>
                <w:rFonts w:ascii="Calibri" w:hAnsi="Calibri"/>
              </w:rPr>
              <w:t xml:space="preserve"> trivial</w:t>
            </w:r>
          </w:p>
        </w:tc>
      </w:tr>
      <w:tr w:rsidR="00FB25E4" w14:paraId="4F63570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9D0094C"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D018BF7" w14:textId="77777777" w:rsidR="00FB25E4" w:rsidRDefault="00A061CA">
            <w:pPr>
              <w:spacing w:after="0" w:line="240" w:lineRule="auto"/>
              <w:rPr>
                <w:rFonts w:ascii="Calibri" w:hAnsi="Calibri"/>
              </w:rPr>
            </w:pPr>
            <w:r>
              <w:rPr>
                <w:rFonts w:ascii="Calibri" w:hAnsi="Calibri"/>
              </w:rPr>
              <w:t xml:space="preserve"> Affects availability</w:t>
            </w:r>
          </w:p>
        </w:tc>
      </w:tr>
    </w:tbl>
    <w:p w14:paraId="310E6848" w14:textId="77777777" w:rsidR="00FB25E4" w:rsidRDefault="00FB25E4">
      <w:pPr>
        <w:spacing w:after="0" w:line="240" w:lineRule="auto"/>
        <w:rPr>
          <w:rFonts w:ascii="Calibri" w:hAnsi="Calibri"/>
          <w:b/>
          <w:bCs/>
          <w:u w:val="single"/>
        </w:rPr>
      </w:pPr>
    </w:p>
    <w:p w14:paraId="10C3699A" w14:textId="77777777" w:rsidR="00FB25E4" w:rsidRDefault="00A061CA">
      <w:pPr>
        <w:spacing w:before="114" w:after="114" w:line="240" w:lineRule="auto"/>
        <w:rPr>
          <w:rFonts w:ascii="Calibri" w:hAnsi="Calibri"/>
        </w:rPr>
      </w:pPr>
      <w:r>
        <w:rPr>
          <w:rFonts w:ascii="Calibri" w:hAnsi="Calibri"/>
          <w:b/>
          <w:bCs/>
        </w:rPr>
        <w:t>Description</w:t>
      </w:r>
    </w:p>
    <w:p w14:paraId="33B6EB7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remote SSH daemon supports connections made using the version 1.33 and/or 1.5 of the SSH protocol.  These protocols are not completely cryptographically safe so they should not be used.</w:t>
      </w:r>
    </w:p>
    <w:p w14:paraId="0B735E97" w14:textId="77777777" w:rsidR="00FB25E4" w:rsidRDefault="00FB25E4">
      <w:pPr>
        <w:spacing w:after="0" w:line="240" w:lineRule="auto"/>
        <w:rPr>
          <w:rFonts w:ascii="Calibri" w:hAnsi="Calibri"/>
        </w:rPr>
      </w:pPr>
    </w:p>
    <w:p w14:paraId="64008917" w14:textId="77777777" w:rsidR="00FB25E4" w:rsidRDefault="00FB25E4">
      <w:pPr>
        <w:spacing w:after="0" w:line="240" w:lineRule="auto"/>
        <w:rPr>
          <w:rFonts w:ascii="Calibri" w:hAnsi="Calibri"/>
        </w:rPr>
      </w:pPr>
    </w:p>
    <w:p w14:paraId="03982714" w14:textId="77777777" w:rsidR="00FB25E4" w:rsidRDefault="00FB25E4">
      <w:pPr>
        <w:spacing w:after="0" w:line="240" w:lineRule="auto"/>
        <w:rPr>
          <w:rFonts w:ascii="Calibri" w:hAnsi="Calibri"/>
        </w:rPr>
      </w:pPr>
    </w:p>
    <w:p w14:paraId="7F1FD712" w14:textId="77777777" w:rsidR="00FB25E4" w:rsidRDefault="00FB25E4">
      <w:pPr>
        <w:spacing w:after="0" w:line="240" w:lineRule="auto"/>
        <w:rPr>
          <w:rFonts w:ascii="Calibri" w:hAnsi="Calibri"/>
        </w:rPr>
      </w:pPr>
    </w:p>
    <w:p w14:paraId="038ABF36"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2AB52DD"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CD61CDB" w14:textId="77777777" w:rsidR="00FB25E4" w:rsidRDefault="00A061CA">
            <w:pPr>
              <w:spacing w:after="0"/>
              <w:rPr>
                <w:rFonts w:ascii="Calibri" w:hAnsi="Calibri"/>
                <w:sz w:val="20"/>
                <w:szCs w:val="20"/>
              </w:rPr>
            </w:pPr>
            <w:r>
              <w:rPr>
                <w:rFonts w:ascii="Calibri" w:hAnsi="Calibri"/>
                <w:b/>
                <w:bCs/>
                <w:color w:val="FFFFFF"/>
                <w:sz w:val="20"/>
                <w:szCs w:val="20"/>
              </w:rPr>
              <w:t xml:space="preserve"> Issue 235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D1DFE23"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SSH Server Type and Version Information</w:t>
            </w:r>
          </w:p>
        </w:tc>
      </w:tr>
      <w:tr w:rsidR="00FB25E4" w14:paraId="19EE24BF"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196D36F"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23A196C"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2838C0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0046510"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3A60110" w14:textId="77777777" w:rsidR="00FB25E4" w:rsidRDefault="00A061CA">
            <w:pPr>
              <w:spacing w:after="0" w:line="240" w:lineRule="auto"/>
              <w:rPr>
                <w:rFonts w:ascii="Calibri" w:hAnsi="Calibri"/>
              </w:rPr>
            </w:pPr>
            <w:r>
              <w:rPr>
                <w:rFonts w:ascii="Calibri" w:hAnsi="Calibri"/>
              </w:rPr>
              <w:t xml:space="preserve"> 192.168.10.45 / [443] / tcp</w:t>
            </w:r>
          </w:p>
        </w:tc>
      </w:tr>
      <w:tr w:rsidR="00FB25E4" w14:paraId="3A9935E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B9F610C"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C5B0345" w14:textId="77777777" w:rsidR="00FB25E4" w:rsidRDefault="00A061CA">
            <w:pPr>
              <w:spacing w:after="0" w:line="240" w:lineRule="auto"/>
              <w:rPr>
                <w:rFonts w:ascii="Calibri" w:hAnsi="Calibri"/>
              </w:rPr>
            </w:pPr>
            <w:r>
              <w:rPr>
                <w:rFonts w:ascii="Calibri" w:hAnsi="Calibri"/>
              </w:rPr>
              <w:t xml:space="preserve"> </w:t>
            </w:r>
          </w:p>
        </w:tc>
      </w:tr>
      <w:tr w:rsidR="00FB25E4" w14:paraId="4805B278"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2B67FFE"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E590445" w14:textId="77777777" w:rsidR="00FB25E4" w:rsidRDefault="00A061CA">
            <w:pPr>
              <w:spacing w:after="0"/>
              <w:rPr>
                <w:rFonts w:ascii="Calibri" w:hAnsi="Calibri"/>
              </w:rPr>
            </w:pPr>
            <w:r>
              <w:rPr>
                <w:rFonts w:ascii="Calibri" w:hAnsi="Calibri"/>
              </w:rPr>
              <w:t xml:space="preserve"> trivial</w:t>
            </w:r>
          </w:p>
        </w:tc>
      </w:tr>
      <w:tr w:rsidR="00FB25E4" w14:paraId="474B68D5"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D9C728C"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5E32D3E" w14:textId="77777777" w:rsidR="00FB25E4" w:rsidRDefault="00A061CA">
            <w:pPr>
              <w:spacing w:after="0" w:line="240" w:lineRule="auto"/>
              <w:rPr>
                <w:rFonts w:ascii="Calibri" w:hAnsi="Calibri"/>
              </w:rPr>
            </w:pPr>
            <w:r>
              <w:rPr>
                <w:rFonts w:ascii="Calibri" w:hAnsi="Calibri"/>
              </w:rPr>
              <w:t xml:space="preserve"> Affects availability</w:t>
            </w:r>
          </w:p>
        </w:tc>
      </w:tr>
    </w:tbl>
    <w:p w14:paraId="33018DE5" w14:textId="77777777" w:rsidR="00FB25E4" w:rsidRDefault="00FB25E4">
      <w:pPr>
        <w:spacing w:after="0" w:line="240" w:lineRule="auto"/>
        <w:rPr>
          <w:rFonts w:ascii="Calibri" w:hAnsi="Calibri"/>
          <w:b/>
          <w:bCs/>
          <w:u w:val="single"/>
        </w:rPr>
      </w:pPr>
    </w:p>
    <w:p w14:paraId="5DAD4DDA" w14:textId="77777777" w:rsidR="00FB25E4" w:rsidRDefault="00A061CA">
      <w:pPr>
        <w:spacing w:before="114" w:after="114" w:line="240" w:lineRule="auto"/>
        <w:rPr>
          <w:rFonts w:ascii="Calibri" w:hAnsi="Calibri"/>
        </w:rPr>
      </w:pPr>
      <w:r>
        <w:rPr>
          <w:rFonts w:ascii="Calibri" w:hAnsi="Calibri"/>
          <w:b/>
          <w:bCs/>
        </w:rPr>
        <w:t>Description</w:t>
      </w:r>
    </w:p>
    <w:p w14:paraId="5C907ED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It is possible to obtain information about the remote SSH server by sending an empty authentication request.</w:t>
      </w:r>
    </w:p>
    <w:p w14:paraId="2E5F8F85" w14:textId="77777777" w:rsidR="00FB25E4" w:rsidRDefault="00FB25E4">
      <w:pPr>
        <w:spacing w:after="0" w:line="240" w:lineRule="auto"/>
        <w:rPr>
          <w:rFonts w:ascii="Calibri" w:hAnsi="Calibri"/>
        </w:rPr>
      </w:pPr>
    </w:p>
    <w:p w14:paraId="2311B3BD" w14:textId="77777777" w:rsidR="00FB25E4" w:rsidRDefault="00FB25E4">
      <w:pPr>
        <w:spacing w:after="0" w:line="240" w:lineRule="auto"/>
        <w:rPr>
          <w:rFonts w:ascii="Calibri" w:hAnsi="Calibri"/>
        </w:rPr>
      </w:pPr>
    </w:p>
    <w:p w14:paraId="79292C01" w14:textId="77777777" w:rsidR="00FB25E4" w:rsidRDefault="00FB25E4">
      <w:pPr>
        <w:spacing w:after="0" w:line="240" w:lineRule="auto"/>
        <w:rPr>
          <w:rFonts w:ascii="Calibri" w:hAnsi="Calibri"/>
        </w:rPr>
      </w:pPr>
    </w:p>
    <w:p w14:paraId="3B8A141B" w14:textId="77777777" w:rsidR="00FB25E4" w:rsidRDefault="00FB25E4">
      <w:pPr>
        <w:spacing w:after="0" w:line="240" w:lineRule="auto"/>
        <w:rPr>
          <w:rFonts w:ascii="Calibri" w:hAnsi="Calibri"/>
        </w:rPr>
      </w:pPr>
    </w:p>
    <w:p w14:paraId="3B321F75"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9F92045"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CEDA891" w14:textId="77777777" w:rsidR="00FB25E4" w:rsidRDefault="00A061CA">
            <w:pPr>
              <w:spacing w:after="0"/>
              <w:rPr>
                <w:rFonts w:ascii="Calibri" w:hAnsi="Calibri"/>
                <w:sz w:val="20"/>
                <w:szCs w:val="20"/>
              </w:rPr>
            </w:pPr>
            <w:r>
              <w:rPr>
                <w:rFonts w:ascii="Calibri" w:hAnsi="Calibri"/>
                <w:b/>
                <w:bCs/>
                <w:color w:val="FFFFFF"/>
                <w:sz w:val="20"/>
                <w:szCs w:val="20"/>
              </w:rPr>
              <w:t xml:space="preserve"> Issue 236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4688D15"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Backported Security Patch Detection (SSH)</w:t>
            </w:r>
          </w:p>
        </w:tc>
      </w:tr>
      <w:tr w:rsidR="00FB25E4" w14:paraId="3DC7E473"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557AF0A"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FE2E068"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C7B03F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893F48F"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F19D131" w14:textId="77777777" w:rsidR="00FB25E4" w:rsidRDefault="00A061CA">
            <w:pPr>
              <w:spacing w:after="0" w:line="240" w:lineRule="auto"/>
              <w:rPr>
                <w:rFonts w:ascii="Calibri" w:hAnsi="Calibri"/>
              </w:rPr>
            </w:pPr>
            <w:r>
              <w:rPr>
                <w:rFonts w:ascii="Calibri" w:hAnsi="Calibri"/>
              </w:rPr>
              <w:t xml:space="preserve"> 192.168.10.45 / [443] / tcp</w:t>
            </w:r>
          </w:p>
        </w:tc>
      </w:tr>
      <w:tr w:rsidR="00FB25E4" w14:paraId="0F916C9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653F94A"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E8F6E90" w14:textId="77777777" w:rsidR="00FB25E4" w:rsidRDefault="00A061CA">
            <w:pPr>
              <w:spacing w:after="0" w:line="240" w:lineRule="auto"/>
              <w:rPr>
                <w:rFonts w:ascii="Calibri" w:hAnsi="Calibri"/>
              </w:rPr>
            </w:pPr>
            <w:r>
              <w:rPr>
                <w:rFonts w:ascii="Calibri" w:hAnsi="Calibri"/>
              </w:rPr>
              <w:t xml:space="preserve"> </w:t>
            </w:r>
          </w:p>
        </w:tc>
      </w:tr>
      <w:tr w:rsidR="00FB25E4" w14:paraId="0F170F47"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900CF3A"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F1AB825" w14:textId="77777777" w:rsidR="00FB25E4" w:rsidRDefault="00A061CA">
            <w:pPr>
              <w:spacing w:after="0"/>
              <w:rPr>
                <w:rFonts w:ascii="Calibri" w:hAnsi="Calibri"/>
              </w:rPr>
            </w:pPr>
            <w:r>
              <w:rPr>
                <w:rFonts w:ascii="Calibri" w:hAnsi="Calibri"/>
              </w:rPr>
              <w:t xml:space="preserve"> trivial</w:t>
            </w:r>
          </w:p>
        </w:tc>
      </w:tr>
      <w:tr w:rsidR="00FB25E4" w14:paraId="42D15183"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2B1D43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B27D989" w14:textId="77777777" w:rsidR="00FB25E4" w:rsidRDefault="00A061CA">
            <w:pPr>
              <w:spacing w:after="0" w:line="240" w:lineRule="auto"/>
              <w:rPr>
                <w:rFonts w:ascii="Calibri" w:hAnsi="Calibri"/>
              </w:rPr>
            </w:pPr>
            <w:r>
              <w:rPr>
                <w:rFonts w:ascii="Calibri" w:hAnsi="Calibri"/>
              </w:rPr>
              <w:t xml:space="preserve"> Affects availability</w:t>
            </w:r>
          </w:p>
        </w:tc>
      </w:tr>
    </w:tbl>
    <w:p w14:paraId="7330D8FE" w14:textId="77777777" w:rsidR="00FB25E4" w:rsidRDefault="00FB25E4">
      <w:pPr>
        <w:spacing w:after="0" w:line="240" w:lineRule="auto"/>
        <w:rPr>
          <w:rFonts w:ascii="Calibri" w:hAnsi="Calibri"/>
          <w:b/>
          <w:bCs/>
          <w:u w:val="single"/>
        </w:rPr>
      </w:pPr>
    </w:p>
    <w:p w14:paraId="34017046" w14:textId="77777777" w:rsidR="00FB25E4" w:rsidRDefault="00A061CA">
      <w:pPr>
        <w:spacing w:before="114" w:after="114" w:line="240" w:lineRule="auto"/>
        <w:rPr>
          <w:rFonts w:ascii="Calibri" w:hAnsi="Calibri"/>
        </w:rPr>
      </w:pPr>
      <w:r>
        <w:rPr>
          <w:rFonts w:ascii="Calibri" w:hAnsi="Calibri"/>
          <w:b/>
          <w:bCs/>
        </w:rPr>
        <w:t>Description</w:t>
      </w:r>
    </w:p>
    <w:p w14:paraId="363D0BC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Security patches may have been 'back ported' to the remote SSH server without changing its version number.  Banner-based checks have been disabled to avoid false positives. Note that this test is informational only and does not denote </w:t>
      </w:r>
      <w:proofErr w:type="gramStart"/>
      <w:r>
        <w:rPr>
          <w:rFonts w:ascii="Calibri" w:hAnsi="Calibri"/>
          <w:color w:val="666666"/>
          <w:sz w:val="20"/>
          <w:szCs w:val="20"/>
        </w:rPr>
        <w:t>any  security</w:t>
      </w:r>
      <w:proofErr w:type="gramEnd"/>
      <w:r>
        <w:rPr>
          <w:rFonts w:ascii="Calibri" w:hAnsi="Calibri"/>
          <w:color w:val="666666"/>
          <w:sz w:val="20"/>
          <w:szCs w:val="20"/>
        </w:rPr>
        <w:t xml:space="preserve"> problem.</w:t>
      </w:r>
    </w:p>
    <w:p w14:paraId="5EF92BFA" w14:textId="77777777" w:rsidR="00FB25E4" w:rsidRDefault="00FB25E4">
      <w:pPr>
        <w:spacing w:after="0" w:line="240" w:lineRule="auto"/>
        <w:rPr>
          <w:rFonts w:ascii="Calibri" w:hAnsi="Calibri"/>
        </w:rPr>
      </w:pPr>
    </w:p>
    <w:p w14:paraId="1819047E" w14:textId="77777777" w:rsidR="00FB25E4" w:rsidRDefault="00FB25E4">
      <w:pPr>
        <w:spacing w:after="0" w:line="240" w:lineRule="auto"/>
        <w:rPr>
          <w:rFonts w:ascii="Calibri" w:hAnsi="Calibri"/>
        </w:rPr>
      </w:pPr>
    </w:p>
    <w:p w14:paraId="12CE141E" w14:textId="77777777" w:rsidR="00FB25E4" w:rsidRDefault="00FB25E4">
      <w:pPr>
        <w:spacing w:after="0" w:line="240" w:lineRule="auto"/>
        <w:rPr>
          <w:rFonts w:ascii="Calibri" w:hAnsi="Calibri"/>
        </w:rPr>
      </w:pPr>
    </w:p>
    <w:p w14:paraId="06E67B2C" w14:textId="77777777" w:rsidR="00FB25E4" w:rsidRDefault="00FB25E4">
      <w:pPr>
        <w:spacing w:after="0" w:line="240" w:lineRule="auto"/>
        <w:rPr>
          <w:rFonts w:ascii="Calibri" w:hAnsi="Calibri"/>
        </w:rPr>
      </w:pPr>
    </w:p>
    <w:p w14:paraId="53100A45"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0516AB1"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966D741" w14:textId="77777777" w:rsidR="00FB25E4" w:rsidRDefault="00A061CA">
            <w:pPr>
              <w:spacing w:after="0"/>
              <w:rPr>
                <w:rFonts w:ascii="Calibri" w:hAnsi="Calibri"/>
                <w:sz w:val="20"/>
                <w:szCs w:val="20"/>
              </w:rPr>
            </w:pPr>
            <w:r>
              <w:rPr>
                <w:rFonts w:ascii="Calibri" w:hAnsi="Calibri"/>
                <w:b/>
                <w:bCs/>
                <w:color w:val="FFFFFF"/>
                <w:sz w:val="20"/>
                <w:szCs w:val="20"/>
              </w:rPr>
              <w:t xml:space="preserve"> Issue 237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95C9873"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Service Detection</w:t>
            </w:r>
          </w:p>
        </w:tc>
      </w:tr>
      <w:tr w:rsidR="00FB25E4" w14:paraId="5D4ABE6F"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E76C5E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D92A181"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CA988C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77889BC"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648A9DF" w14:textId="77777777" w:rsidR="00FB25E4" w:rsidRDefault="00A061CA">
            <w:pPr>
              <w:spacing w:after="0" w:line="240" w:lineRule="auto"/>
              <w:rPr>
                <w:rFonts w:ascii="Calibri" w:hAnsi="Calibri"/>
              </w:rPr>
            </w:pPr>
            <w:r>
              <w:rPr>
                <w:rFonts w:ascii="Calibri" w:hAnsi="Calibri"/>
              </w:rPr>
              <w:t xml:space="preserve"> 192.168.10.45 / [443] / tcp</w:t>
            </w:r>
          </w:p>
        </w:tc>
      </w:tr>
      <w:tr w:rsidR="00FB25E4" w14:paraId="4A67B37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EF23AE5"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DCA7142" w14:textId="77777777" w:rsidR="00FB25E4" w:rsidRDefault="00A061CA">
            <w:pPr>
              <w:spacing w:after="0" w:line="240" w:lineRule="auto"/>
              <w:rPr>
                <w:rFonts w:ascii="Calibri" w:hAnsi="Calibri"/>
              </w:rPr>
            </w:pPr>
            <w:r>
              <w:rPr>
                <w:rFonts w:ascii="Calibri" w:hAnsi="Calibri"/>
              </w:rPr>
              <w:t xml:space="preserve"> </w:t>
            </w:r>
          </w:p>
        </w:tc>
      </w:tr>
      <w:tr w:rsidR="00FB25E4" w14:paraId="51E8BA6B"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75BADF3"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32D0A15" w14:textId="77777777" w:rsidR="00FB25E4" w:rsidRDefault="00A061CA">
            <w:pPr>
              <w:spacing w:after="0"/>
              <w:rPr>
                <w:rFonts w:ascii="Calibri" w:hAnsi="Calibri"/>
              </w:rPr>
            </w:pPr>
            <w:r>
              <w:rPr>
                <w:rFonts w:ascii="Calibri" w:hAnsi="Calibri"/>
              </w:rPr>
              <w:t xml:space="preserve"> trivial</w:t>
            </w:r>
          </w:p>
        </w:tc>
      </w:tr>
      <w:tr w:rsidR="00FB25E4" w14:paraId="2E0A7677"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8447F33"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6D0A9AF" w14:textId="77777777" w:rsidR="00FB25E4" w:rsidRDefault="00A061CA">
            <w:pPr>
              <w:spacing w:after="0" w:line="240" w:lineRule="auto"/>
              <w:rPr>
                <w:rFonts w:ascii="Calibri" w:hAnsi="Calibri"/>
              </w:rPr>
            </w:pPr>
            <w:r>
              <w:rPr>
                <w:rFonts w:ascii="Calibri" w:hAnsi="Calibri"/>
              </w:rPr>
              <w:t xml:space="preserve"> Affects availability</w:t>
            </w:r>
          </w:p>
        </w:tc>
      </w:tr>
    </w:tbl>
    <w:p w14:paraId="626F8F8A" w14:textId="77777777" w:rsidR="00FB25E4" w:rsidRDefault="00FB25E4">
      <w:pPr>
        <w:spacing w:after="0" w:line="240" w:lineRule="auto"/>
        <w:rPr>
          <w:rFonts w:ascii="Calibri" w:hAnsi="Calibri"/>
          <w:b/>
          <w:bCs/>
          <w:u w:val="single"/>
        </w:rPr>
      </w:pPr>
    </w:p>
    <w:p w14:paraId="6CE298F1" w14:textId="77777777" w:rsidR="00FB25E4" w:rsidRDefault="00A061CA">
      <w:pPr>
        <w:spacing w:before="114" w:after="114" w:line="240" w:lineRule="auto"/>
        <w:rPr>
          <w:rFonts w:ascii="Calibri" w:hAnsi="Calibri"/>
        </w:rPr>
      </w:pPr>
      <w:r>
        <w:rPr>
          <w:rFonts w:ascii="Calibri" w:hAnsi="Calibri"/>
          <w:b/>
          <w:bCs/>
        </w:rPr>
        <w:t>Description</w:t>
      </w:r>
    </w:p>
    <w:p w14:paraId="4C12406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It was possible to identify the remote service by its banner or by looking at the error message it sends when it receives an HTTP request.</w:t>
      </w:r>
    </w:p>
    <w:p w14:paraId="733D63CA" w14:textId="77777777" w:rsidR="00FB25E4" w:rsidRDefault="00FB25E4">
      <w:pPr>
        <w:spacing w:after="0" w:line="240" w:lineRule="auto"/>
        <w:rPr>
          <w:rFonts w:ascii="Calibri" w:hAnsi="Calibri"/>
        </w:rPr>
      </w:pPr>
    </w:p>
    <w:p w14:paraId="152A3B50" w14:textId="77777777" w:rsidR="00FB25E4" w:rsidRDefault="00FB25E4">
      <w:pPr>
        <w:spacing w:after="0" w:line="240" w:lineRule="auto"/>
        <w:rPr>
          <w:rFonts w:ascii="Calibri" w:hAnsi="Calibri"/>
        </w:rPr>
      </w:pPr>
    </w:p>
    <w:p w14:paraId="10323A84" w14:textId="77777777" w:rsidR="00FB25E4" w:rsidRDefault="00FB25E4">
      <w:pPr>
        <w:spacing w:after="0" w:line="240" w:lineRule="auto"/>
        <w:rPr>
          <w:rFonts w:ascii="Calibri" w:hAnsi="Calibri"/>
        </w:rPr>
      </w:pPr>
    </w:p>
    <w:p w14:paraId="71FB943F" w14:textId="77777777" w:rsidR="00FB25E4" w:rsidRDefault="00FB25E4">
      <w:pPr>
        <w:spacing w:after="0" w:line="240" w:lineRule="auto"/>
        <w:rPr>
          <w:rFonts w:ascii="Calibri" w:hAnsi="Calibri"/>
        </w:rPr>
      </w:pPr>
    </w:p>
    <w:p w14:paraId="5B731ADD"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2CCFFF8"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9DA725D" w14:textId="77777777" w:rsidR="00FB25E4" w:rsidRDefault="00A061CA">
            <w:pPr>
              <w:spacing w:after="0"/>
              <w:rPr>
                <w:rFonts w:ascii="Calibri" w:hAnsi="Calibri"/>
                <w:sz w:val="20"/>
                <w:szCs w:val="20"/>
              </w:rPr>
            </w:pPr>
            <w:r>
              <w:rPr>
                <w:rFonts w:ascii="Calibri" w:hAnsi="Calibri"/>
                <w:b/>
                <w:bCs/>
                <w:color w:val="FFFFFF"/>
                <w:sz w:val="20"/>
                <w:szCs w:val="20"/>
              </w:rPr>
              <w:t xml:space="preserve"> Issue 238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C62511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Host Summary</w:t>
            </w:r>
          </w:p>
        </w:tc>
      </w:tr>
      <w:tr w:rsidR="00FB25E4" w14:paraId="0E76DE6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D84C49A"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9773D4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5FC239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13E064F"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384BAB9" w14:textId="77777777" w:rsidR="00FB25E4" w:rsidRDefault="00A061CA">
            <w:pPr>
              <w:spacing w:after="0" w:line="240" w:lineRule="auto"/>
              <w:rPr>
                <w:rFonts w:ascii="Calibri" w:hAnsi="Calibri"/>
              </w:rPr>
            </w:pPr>
            <w:r>
              <w:rPr>
                <w:rFonts w:ascii="Calibri" w:hAnsi="Calibri"/>
              </w:rPr>
              <w:t xml:space="preserve"> 192.168.10.7</w:t>
            </w:r>
          </w:p>
        </w:tc>
      </w:tr>
      <w:tr w:rsidR="00FB25E4" w14:paraId="435AAA4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4EF7CF4"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2996F96" w14:textId="77777777" w:rsidR="00FB25E4" w:rsidRDefault="00A061CA">
            <w:pPr>
              <w:spacing w:after="0" w:line="240" w:lineRule="auto"/>
              <w:rPr>
                <w:rFonts w:ascii="Calibri" w:hAnsi="Calibri"/>
              </w:rPr>
            </w:pPr>
            <w:r>
              <w:rPr>
                <w:rFonts w:ascii="Calibri" w:hAnsi="Calibri"/>
              </w:rPr>
              <w:t xml:space="preserve"> </w:t>
            </w:r>
          </w:p>
        </w:tc>
      </w:tr>
      <w:tr w:rsidR="00FB25E4" w14:paraId="615C202B"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8425483"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3B0D158" w14:textId="77777777" w:rsidR="00FB25E4" w:rsidRDefault="00A061CA">
            <w:pPr>
              <w:spacing w:after="0"/>
              <w:rPr>
                <w:rFonts w:ascii="Calibri" w:hAnsi="Calibri"/>
              </w:rPr>
            </w:pPr>
            <w:r>
              <w:rPr>
                <w:rFonts w:ascii="Calibri" w:hAnsi="Calibri"/>
              </w:rPr>
              <w:t xml:space="preserve"> trivial</w:t>
            </w:r>
          </w:p>
        </w:tc>
      </w:tr>
      <w:tr w:rsidR="00FB25E4" w14:paraId="413B1F7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64AED8F" w14:textId="77777777" w:rsidR="00FB25E4" w:rsidRDefault="00A061CA">
            <w:pPr>
              <w:spacing w:after="0" w:line="240" w:lineRule="auto"/>
              <w:jc w:val="right"/>
            </w:pPr>
            <w:r>
              <w:rPr>
                <w:rFonts w:ascii="Calibri" w:eastAsia="ＭＳ 明朝" w:hAnsi="Calibri"/>
                <w:color w:val="808080"/>
                <w:sz w:val="18"/>
                <w:szCs w:val="18"/>
              </w:rPr>
              <w:lastRenderedPageBreak/>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3885BEC" w14:textId="77777777" w:rsidR="00FB25E4" w:rsidRDefault="00A061CA">
            <w:pPr>
              <w:spacing w:after="0" w:line="240" w:lineRule="auto"/>
              <w:rPr>
                <w:rFonts w:ascii="Calibri" w:hAnsi="Calibri"/>
              </w:rPr>
            </w:pPr>
            <w:r>
              <w:rPr>
                <w:rFonts w:ascii="Calibri" w:hAnsi="Calibri"/>
              </w:rPr>
              <w:t xml:space="preserve"> Affects availability</w:t>
            </w:r>
          </w:p>
        </w:tc>
      </w:tr>
    </w:tbl>
    <w:p w14:paraId="1432CA96" w14:textId="77777777" w:rsidR="00FB25E4" w:rsidRDefault="00FB25E4">
      <w:pPr>
        <w:spacing w:after="0" w:line="240" w:lineRule="auto"/>
        <w:rPr>
          <w:rFonts w:ascii="Calibri" w:hAnsi="Calibri"/>
          <w:b/>
          <w:bCs/>
          <w:u w:val="single"/>
        </w:rPr>
      </w:pPr>
    </w:p>
    <w:p w14:paraId="7B92925D" w14:textId="77777777" w:rsidR="00FB25E4" w:rsidRDefault="00A061CA">
      <w:pPr>
        <w:spacing w:before="114" w:after="114" w:line="240" w:lineRule="auto"/>
        <w:rPr>
          <w:rFonts w:ascii="Calibri" w:hAnsi="Calibri"/>
        </w:rPr>
      </w:pPr>
      <w:r>
        <w:rPr>
          <w:rFonts w:ascii="Calibri" w:hAnsi="Calibri"/>
          <w:b/>
          <w:bCs/>
        </w:rPr>
        <w:t>Description</w:t>
      </w:r>
    </w:p>
    <w:p w14:paraId="4105EAA1"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traceroute:192.168.10.210,192.168.10.7 TCP ports:20005,80,1900 UDP ports:</w:t>
      </w:r>
    </w:p>
    <w:p w14:paraId="1B06EB3F" w14:textId="77777777" w:rsidR="00FB25E4" w:rsidRDefault="00FB25E4">
      <w:pPr>
        <w:spacing w:after="0" w:line="240" w:lineRule="auto"/>
        <w:rPr>
          <w:rFonts w:ascii="Calibri" w:hAnsi="Calibri"/>
        </w:rPr>
      </w:pPr>
    </w:p>
    <w:p w14:paraId="737B91AC" w14:textId="77777777" w:rsidR="00FB25E4" w:rsidRDefault="00FB25E4">
      <w:pPr>
        <w:spacing w:after="0" w:line="240" w:lineRule="auto"/>
        <w:rPr>
          <w:rFonts w:ascii="Calibri" w:hAnsi="Calibri"/>
        </w:rPr>
      </w:pPr>
    </w:p>
    <w:p w14:paraId="66905FC1" w14:textId="77777777" w:rsidR="00FB25E4" w:rsidRDefault="00FB25E4">
      <w:pPr>
        <w:spacing w:after="0" w:line="240" w:lineRule="auto"/>
        <w:rPr>
          <w:rFonts w:ascii="Calibri" w:hAnsi="Calibri"/>
        </w:rPr>
      </w:pPr>
    </w:p>
    <w:p w14:paraId="4BB65B16" w14:textId="77777777" w:rsidR="00FB25E4" w:rsidRDefault="00FB25E4">
      <w:pPr>
        <w:spacing w:after="0" w:line="240" w:lineRule="auto"/>
        <w:rPr>
          <w:rFonts w:ascii="Calibri" w:hAnsi="Calibri"/>
        </w:rPr>
      </w:pPr>
    </w:p>
    <w:p w14:paraId="2DD12B04"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40BA13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C6C11FE" w14:textId="77777777" w:rsidR="00FB25E4" w:rsidRDefault="00A061CA">
            <w:pPr>
              <w:spacing w:after="0"/>
              <w:rPr>
                <w:rFonts w:ascii="Calibri" w:hAnsi="Calibri"/>
                <w:sz w:val="20"/>
                <w:szCs w:val="20"/>
              </w:rPr>
            </w:pPr>
            <w:r>
              <w:rPr>
                <w:rFonts w:ascii="Calibri" w:hAnsi="Calibri"/>
                <w:b/>
                <w:bCs/>
                <w:color w:val="FFFFFF"/>
                <w:sz w:val="20"/>
                <w:szCs w:val="20"/>
              </w:rPr>
              <w:t xml:space="preserve"> Issue 239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8FB196F"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Traceroute</w:t>
            </w:r>
          </w:p>
        </w:tc>
      </w:tr>
      <w:tr w:rsidR="00FB25E4" w14:paraId="5338ECD0"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D33EE41"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C480D73"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D10F66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9E1C0F4"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4B41EDD" w14:textId="77777777" w:rsidR="00FB25E4" w:rsidRDefault="00A061CA">
            <w:pPr>
              <w:spacing w:after="0" w:line="240" w:lineRule="auto"/>
              <w:rPr>
                <w:rFonts w:ascii="Calibri" w:hAnsi="Calibri"/>
              </w:rPr>
            </w:pPr>
            <w:r>
              <w:rPr>
                <w:rFonts w:ascii="Calibri" w:hAnsi="Calibri"/>
              </w:rPr>
              <w:t xml:space="preserve"> 192.168.10.7</w:t>
            </w:r>
          </w:p>
        </w:tc>
      </w:tr>
      <w:tr w:rsidR="00FB25E4" w14:paraId="64467DC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EC99978"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7117872" w14:textId="77777777" w:rsidR="00FB25E4" w:rsidRDefault="00A061CA">
            <w:pPr>
              <w:spacing w:after="0" w:line="240" w:lineRule="auto"/>
              <w:rPr>
                <w:rFonts w:ascii="Calibri" w:hAnsi="Calibri"/>
              </w:rPr>
            </w:pPr>
            <w:r>
              <w:rPr>
                <w:rFonts w:ascii="Calibri" w:hAnsi="Calibri"/>
              </w:rPr>
              <w:t xml:space="preserve"> </w:t>
            </w:r>
          </w:p>
        </w:tc>
      </w:tr>
      <w:tr w:rsidR="00FB25E4" w14:paraId="4C3C2E65"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F556A94"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AE69DB0" w14:textId="77777777" w:rsidR="00FB25E4" w:rsidRDefault="00A061CA">
            <w:pPr>
              <w:spacing w:after="0"/>
              <w:rPr>
                <w:rFonts w:ascii="Calibri" w:hAnsi="Calibri"/>
              </w:rPr>
            </w:pPr>
            <w:r>
              <w:rPr>
                <w:rFonts w:ascii="Calibri" w:hAnsi="Calibri"/>
              </w:rPr>
              <w:t xml:space="preserve"> trivial</w:t>
            </w:r>
          </w:p>
        </w:tc>
      </w:tr>
      <w:tr w:rsidR="00FB25E4" w14:paraId="4475CA5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BCCC124"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91A63DC" w14:textId="77777777" w:rsidR="00FB25E4" w:rsidRDefault="00A061CA">
            <w:pPr>
              <w:spacing w:after="0" w:line="240" w:lineRule="auto"/>
              <w:rPr>
                <w:rFonts w:ascii="Calibri" w:hAnsi="Calibri"/>
              </w:rPr>
            </w:pPr>
            <w:r>
              <w:rPr>
                <w:rFonts w:ascii="Calibri" w:hAnsi="Calibri"/>
              </w:rPr>
              <w:t xml:space="preserve"> Affects availability</w:t>
            </w:r>
          </w:p>
        </w:tc>
      </w:tr>
    </w:tbl>
    <w:p w14:paraId="75E00FCB" w14:textId="77777777" w:rsidR="00FB25E4" w:rsidRDefault="00FB25E4">
      <w:pPr>
        <w:spacing w:after="0" w:line="240" w:lineRule="auto"/>
        <w:rPr>
          <w:rFonts w:ascii="Calibri" w:hAnsi="Calibri"/>
          <w:b/>
          <w:bCs/>
          <w:u w:val="single"/>
        </w:rPr>
      </w:pPr>
    </w:p>
    <w:p w14:paraId="2FCAD4AF" w14:textId="77777777" w:rsidR="00FB25E4" w:rsidRDefault="00A061CA">
      <w:pPr>
        <w:spacing w:before="114" w:after="114" w:line="240" w:lineRule="auto"/>
        <w:rPr>
          <w:rFonts w:ascii="Calibri" w:hAnsi="Calibri"/>
        </w:rPr>
      </w:pPr>
      <w:r>
        <w:rPr>
          <w:rFonts w:ascii="Calibri" w:hAnsi="Calibri"/>
          <w:b/>
          <w:bCs/>
        </w:rPr>
        <w:t>Description</w:t>
      </w:r>
    </w:p>
    <w:p w14:paraId="134E13D2"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Here is the route from 192.168.10.210 to 192.168.10.7:  192.168.10.210 192.168.10.7</w:t>
      </w:r>
    </w:p>
    <w:p w14:paraId="355B1563" w14:textId="77777777" w:rsidR="00FB25E4" w:rsidRDefault="00FB25E4">
      <w:pPr>
        <w:spacing w:after="0" w:line="240" w:lineRule="auto"/>
        <w:rPr>
          <w:rFonts w:ascii="Calibri" w:hAnsi="Calibri"/>
        </w:rPr>
      </w:pPr>
    </w:p>
    <w:p w14:paraId="0250565A" w14:textId="77777777" w:rsidR="00FB25E4" w:rsidRDefault="00FB25E4">
      <w:pPr>
        <w:spacing w:after="0" w:line="240" w:lineRule="auto"/>
        <w:rPr>
          <w:rFonts w:ascii="Calibri" w:hAnsi="Calibri"/>
        </w:rPr>
      </w:pPr>
    </w:p>
    <w:p w14:paraId="5F0D76F0" w14:textId="77777777" w:rsidR="00FB25E4" w:rsidRDefault="00FB25E4">
      <w:pPr>
        <w:spacing w:after="0" w:line="240" w:lineRule="auto"/>
        <w:rPr>
          <w:rFonts w:ascii="Calibri" w:hAnsi="Calibri"/>
        </w:rPr>
      </w:pPr>
    </w:p>
    <w:p w14:paraId="2298B088" w14:textId="77777777" w:rsidR="00FB25E4" w:rsidRDefault="00FB25E4">
      <w:pPr>
        <w:spacing w:after="0" w:line="240" w:lineRule="auto"/>
        <w:rPr>
          <w:rFonts w:ascii="Calibri" w:hAnsi="Calibri"/>
        </w:rPr>
      </w:pPr>
    </w:p>
    <w:p w14:paraId="56B905A1"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2DC060B"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319E27C" w14:textId="77777777" w:rsidR="00FB25E4" w:rsidRDefault="00A061CA">
            <w:pPr>
              <w:spacing w:after="0"/>
              <w:rPr>
                <w:rFonts w:ascii="Calibri" w:hAnsi="Calibri"/>
                <w:sz w:val="20"/>
                <w:szCs w:val="20"/>
              </w:rPr>
            </w:pPr>
            <w:r>
              <w:rPr>
                <w:rFonts w:ascii="Calibri" w:hAnsi="Calibri"/>
                <w:b/>
                <w:bCs/>
                <w:color w:val="FFFFFF"/>
                <w:sz w:val="20"/>
                <w:szCs w:val="20"/>
              </w:rPr>
              <w:t xml:space="preserve"> Issue 240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3125F39"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arachni (NASL wrapper)</w:t>
            </w:r>
          </w:p>
        </w:tc>
      </w:tr>
      <w:tr w:rsidR="00FB25E4" w14:paraId="6815A3D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DE0A2E5"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DD60F4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7927E3C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13C132E"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8B8808A" w14:textId="77777777" w:rsidR="00FB25E4" w:rsidRDefault="00A061CA">
            <w:pPr>
              <w:spacing w:after="0" w:line="240" w:lineRule="auto"/>
              <w:rPr>
                <w:rFonts w:ascii="Calibri" w:hAnsi="Calibri"/>
              </w:rPr>
            </w:pPr>
            <w:r>
              <w:rPr>
                <w:rFonts w:ascii="Calibri" w:hAnsi="Calibri"/>
              </w:rPr>
              <w:t xml:space="preserve"> 192.168.10.7</w:t>
            </w:r>
          </w:p>
        </w:tc>
      </w:tr>
      <w:tr w:rsidR="00FB25E4" w14:paraId="7F72796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A5A4B99"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512DB43" w14:textId="77777777" w:rsidR="00FB25E4" w:rsidRDefault="00A061CA">
            <w:pPr>
              <w:spacing w:after="0" w:line="240" w:lineRule="auto"/>
              <w:rPr>
                <w:rFonts w:ascii="Calibri" w:hAnsi="Calibri"/>
              </w:rPr>
            </w:pPr>
            <w:r>
              <w:rPr>
                <w:rFonts w:ascii="Calibri" w:hAnsi="Calibri"/>
              </w:rPr>
              <w:t xml:space="preserve"> </w:t>
            </w:r>
          </w:p>
        </w:tc>
      </w:tr>
      <w:tr w:rsidR="00FB25E4" w14:paraId="66104C32"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5A812A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BE046FD" w14:textId="77777777" w:rsidR="00FB25E4" w:rsidRDefault="00A061CA">
            <w:pPr>
              <w:spacing w:after="0"/>
              <w:rPr>
                <w:rFonts w:ascii="Calibri" w:hAnsi="Calibri"/>
              </w:rPr>
            </w:pPr>
            <w:r>
              <w:rPr>
                <w:rFonts w:ascii="Calibri" w:hAnsi="Calibri"/>
              </w:rPr>
              <w:t xml:space="preserve"> trivial</w:t>
            </w:r>
          </w:p>
        </w:tc>
      </w:tr>
      <w:tr w:rsidR="00FB25E4" w14:paraId="08D6CBE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A4816C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A9E6007" w14:textId="77777777" w:rsidR="00FB25E4" w:rsidRDefault="00A061CA">
            <w:pPr>
              <w:spacing w:after="0" w:line="240" w:lineRule="auto"/>
              <w:rPr>
                <w:rFonts w:ascii="Calibri" w:hAnsi="Calibri"/>
              </w:rPr>
            </w:pPr>
            <w:r>
              <w:rPr>
                <w:rFonts w:ascii="Calibri" w:hAnsi="Calibri"/>
              </w:rPr>
              <w:t xml:space="preserve"> Affects availability</w:t>
            </w:r>
          </w:p>
        </w:tc>
      </w:tr>
    </w:tbl>
    <w:p w14:paraId="335A25B4" w14:textId="77777777" w:rsidR="00FB25E4" w:rsidRDefault="00FB25E4">
      <w:pPr>
        <w:spacing w:after="0" w:line="240" w:lineRule="auto"/>
        <w:rPr>
          <w:rFonts w:ascii="Calibri" w:hAnsi="Calibri"/>
          <w:b/>
          <w:bCs/>
          <w:u w:val="single"/>
        </w:rPr>
      </w:pPr>
    </w:p>
    <w:p w14:paraId="246545BB" w14:textId="77777777" w:rsidR="00FB25E4" w:rsidRDefault="00A061CA">
      <w:pPr>
        <w:spacing w:before="114" w:after="114" w:line="240" w:lineRule="auto"/>
        <w:rPr>
          <w:rFonts w:ascii="Calibri" w:hAnsi="Calibri"/>
        </w:rPr>
      </w:pPr>
      <w:r>
        <w:rPr>
          <w:rFonts w:ascii="Calibri" w:hAnsi="Calibri"/>
          <w:b/>
          <w:bCs/>
        </w:rPr>
        <w:t>Description</w:t>
      </w:r>
    </w:p>
    <w:p w14:paraId="5C30DA8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Arachni could not be found in your system path. OpenVAS was unable to execute Arachni and to perform the scan you requested. Please make sure that Arachni is installed and that arachni is available in the PATH variable defined for your environment.</w:t>
      </w:r>
    </w:p>
    <w:p w14:paraId="593BF403" w14:textId="77777777" w:rsidR="00FB25E4" w:rsidRDefault="00FB25E4">
      <w:pPr>
        <w:spacing w:after="0" w:line="240" w:lineRule="auto"/>
        <w:rPr>
          <w:rFonts w:ascii="Calibri" w:hAnsi="Calibri"/>
        </w:rPr>
      </w:pPr>
    </w:p>
    <w:p w14:paraId="6C0CECCE" w14:textId="77777777" w:rsidR="00FB25E4" w:rsidRDefault="00FB25E4">
      <w:pPr>
        <w:spacing w:after="0" w:line="240" w:lineRule="auto"/>
        <w:rPr>
          <w:rFonts w:ascii="Calibri" w:hAnsi="Calibri"/>
        </w:rPr>
      </w:pPr>
    </w:p>
    <w:p w14:paraId="46E5933F" w14:textId="77777777" w:rsidR="00FB25E4" w:rsidRDefault="00FB25E4">
      <w:pPr>
        <w:spacing w:after="0" w:line="240" w:lineRule="auto"/>
        <w:rPr>
          <w:rFonts w:ascii="Calibri" w:hAnsi="Calibri"/>
        </w:rPr>
      </w:pPr>
    </w:p>
    <w:p w14:paraId="704EADD4" w14:textId="77777777" w:rsidR="00FB25E4" w:rsidRDefault="00FB25E4">
      <w:pPr>
        <w:spacing w:after="0" w:line="240" w:lineRule="auto"/>
        <w:rPr>
          <w:rFonts w:ascii="Calibri" w:hAnsi="Calibri"/>
        </w:rPr>
      </w:pPr>
    </w:p>
    <w:p w14:paraId="156F84F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236524C"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24CE7BF" w14:textId="77777777" w:rsidR="00FB25E4" w:rsidRDefault="00A061CA">
            <w:pPr>
              <w:spacing w:after="0"/>
              <w:rPr>
                <w:rFonts w:ascii="Calibri" w:hAnsi="Calibri"/>
                <w:sz w:val="20"/>
                <w:szCs w:val="20"/>
              </w:rPr>
            </w:pPr>
            <w:r>
              <w:rPr>
                <w:rFonts w:ascii="Calibri" w:hAnsi="Calibri"/>
                <w:b/>
                <w:bCs/>
                <w:color w:val="FFFFFF"/>
                <w:sz w:val="20"/>
                <w:szCs w:val="20"/>
              </w:rPr>
              <w:t xml:space="preserve"> Issue 241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B63796F"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Checks for open udp ports</w:t>
            </w:r>
          </w:p>
        </w:tc>
      </w:tr>
      <w:tr w:rsidR="00FB25E4" w14:paraId="587344E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8FFDF35"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lastRenderedPageBreak/>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B22FDE7"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10723F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9267442"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346DFDE" w14:textId="77777777" w:rsidR="00FB25E4" w:rsidRDefault="00A061CA">
            <w:pPr>
              <w:spacing w:after="0" w:line="240" w:lineRule="auto"/>
              <w:rPr>
                <w:rFonts w:ascii="Calibri" w:hAnsi="Calibri"/>
              </w:rPr>
            </w:pPr>
            <w:r>
              <w:rPr>
                <w:rFonts w:ascii="Calibri" w:hAnsi="Calibri"/>
              </w:rPr>
              <w:t xml:space="preserve"> 192.168.10.7</w:t>
            </w:r>
          </w:p>
        </w:tc>
      </w:tr>
      <w:tr w:rsidR="00FB25E4" w14:paraId="1057E1B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9FB65D0"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C7DC769" w14:textId="77777777" w:rsidR="00FB25E4" w:rsidRDefault="00A061CA">
            <w:pPr>
              <w:spacing w:after="0" w:line="240" w:lineRule="auto"/>
              <w:rPr>
                <w:rFonts w:ascii="Calibri" w:hAnsi="Calibri"/>
              </w:rPr>
            </w:pPr>
            <w:r>
              <w:rPr>
                <w:rFonts w:ascii="Calibri" w:hAnsi="Calibri"/>
              </w:rPr>
              <w:t xml:space="preserve"> </w:t>
            </w:r>
          </w:p>
        </w:tc>
      </w:tr>
      <w:tr w:rsidR="00FB25E4" w14:paraId="3058A28D"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67BB3EE"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2B261A4" w14:textId="77777777" w:rsidR="00FB25E4" w:rsidRDefault="00A061CA">
            <w:pPr>
              <w:spacing w:after="0"/>
              <w:rPr>
                <w:rFonts w:ascii="Calibri" w:hAnsi="Calibri"/>
              </w:rPr>
            </w:pPr>
            <w:r>
              <w:rPr>
                <w:rFonts w:ascii="Calibri" w:hAnsi="Calibri"/>
              </w:rPr>
              <w:t xml:space="preserve"> trivial</w:t>
            </w:r>
          </w:p>
        </w:tc>
      </w:tr>
      <w:tr w:rsidR="00FB25E4" w14:paraId="2CF04267"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360CA1F"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336EB5E" w14:textId="77777777" w:rsidR="00FB25E4" w:rsidRDefault="00A061CA">
            <w:pPr>
              <w:spacing w:after="0" w:line="240" w:lineRule="auto"/>
              <w:rPr>
                <w:rFonts w:ascii="Calibri" w:hAnsi="Calibri"/>
              </w:rPr>
            </w:pPr>
            <w:r>
              <w:rPr>
                <w:rFonts w:ascii="Calibri" w:hAnsi="Calibri"/>
              </w:rPr>
              <w:t xml:space="preserve"> Affects availability</w:t>
            </w:r>
          </w:p>
        </w:tc>
      </w:tr>
    </w:tbl>
    <w:p w14:paraId="18302750" w14:textId="77777777" w:rsidR="00FB25E4" w:rsidRDefault="00FB25E4">
      <w:pPr>
        <w:spacing w:after="0" w:line="240" w:lineRule="auto"/>
        <w:rPr>
          <w:rFonts w:ascii="Calibri" w:hAnsi="Calibri"/>
          <w:b/>
          <w:bCs/>
          <w:u w:val="single"/>
        </w:rPr>
      </w:pPr>
    </w:p>
    <w:p w14:paraId="0A60DCE4" w14:textId="77777777" w:rsidR="00FB25E4" w:rsidRDefault="00A061CA">
      <w:pPr>
        <w:spacing w:before="114" w:after="114" w:line="240" w:lineRule="auto"/>
        <w:rPr>
          <w:rFonts w:ascii="Calibri" w:hAnsi="Calibri"/>
        </w:rPr>
      </w:pPr>
      <w:r>
        <w:rPr>
          <w:rFonts w:ascii="Calibri" w:hAnsi="Calibri"/>
          <w:b/>
          <w:bCs/>
        </w:rPr>
        <w:t>Description</w:t>
      </w:r>
    </w:p>
    <w:p w14:paraId="4106CC7A"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Open UDP ports: [None found]</w:t>
      </w:r>
    </w:p>
    <w:p w14:paraId="3CDF4042" w14:textId="77777777" w:rsidR="00FB25E4" w:rsidRDefault="00FB25E4">
      <w:pPr>
        <w:spacing w:after="0" w:line="240" w:lineRule="auto"/>
        <w:rPr>
          <w:rFonts w:ascii="Calibri" w:hAnsi="Calibri"/>
        </w:rPr>
      </w:pPr>
    </w:p>
    <w:p w14:paraId="5BB0F8F2" w14:textId="77777777" w:rsidR="00FB25E4" w:rsidRDefault="00FB25E4">
      <w:pPr>
        <w:spacing w:after="0" w:line="240" w:lineRule="auto"/>
        <w:rPr>
          <w:rFonts w:ascii="Calibri" w:hAnsi="Calibri"/>
        </w:rPr>
      </w:pPr>
    </w:p>
    <w:p w14:paraId="2F4B3501" w14:textId="77777777" w:rsidR="00FB25E4" w:rsidRDefault="00FB25E4">
      <w:pPr>
        <w:spacing w:after="0" w:line="240" w:lineRule="auto"/>
        <w:rPr>
          <w:rFonts w:ascii="Calibri" w:hAnsi="Calibri"/>
        </w:rPr>
      </w:pPr>
    </w:p>
    <w:p w14:paraId="733D4013" w14:textId="77777777" w:rsidR="00FB25E4" w:rsidRDefault="00FB25E4">
      <w:pPr>
        <w:spacing w:after="0" w:line="240" w:lineRule="auto"/>
        <w:rPr>
          <w:rFonts w:ascii="Calibri" w:hAnsi="Calibri"/>
        </w:rPr>
      </w:pPr>
    </w:p>
    <w:p w14:paraId="0FD01B81"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5EC4183"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DBBEE6B" w14:textId="77777777" w:rsidR="00FB25E4" w:rsidRDefault="00A061CA">
            <w:pPr>
              <w:spacing w:after="0"/>
              <w:rPr>
                <w:rFonts w:ascii="Calibri" w:hAnsi="Calibri"/>
                <w:sz w:val="20"/>
                <w:szCs w:val="20"/>
              </w:rPr>
            </w:pPr>
            <w:r>
              <w:rPr>
                <w:rFonts w:ascii="Calibri" w:hAnsi="Calibri"/>
                <w:b/>
                <w:bCs/>
                <w:color w:val="FFFFFF"/>
                <w:sz w:val="20"/>
                <w:szCs w:val="20"/>
              </w:rPr>
              <w:t xml:space="preserve"> Issue 242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DB64E7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SSH Authorization Check</w:t>
            </w:r>
          </w:p>
        </w:tc>
      </w:tr>
      <w:tr w:rsidR="00FB25E4" w14:paraId="73D71D9F"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399E6D3"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2391B3F"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D4E168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E983F85"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1C99460" w14:textId="77777777" w:rsidR="00FB25E4" w:rsidRDefault="00A061CA">
            <w:pPr>
              <w:spacing w:after="0" w:line="240" w:lineRule="auto"/>
              <w:rPr>
                <w:rFonts w:ascii="Calibri" w:hAnsi="Calibri"/>
              </w:rPr>
            </w:pPr>
            <w:r>
              <w:rPr>
                <w:rFonts w:ascii="Calibri" w:hAnsi="Calibri"/>
              </w:rPr>
              <w:t xml:space="preserve"> 192.168.10.7</w:t>
            </w:r>
          </w:p>
        </w:tc>
      </w:tr>
      <w:tr w:rsidR="00FB25E4" w14:paraId="63D6622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7C2B884"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42D95BF" w14:textId="77777777" w:rsidR="00FB25E4" w:rsidRDefault="00A061CA">
            <w:pPr>
              <w:spacing w:after="0" w:line="240" w:lineRule="auto"/>
              <w:rPr>
                <w:rFonts w:ascii="Calibri" w:hAnsi="Calibri"/>
              </w:rPr>
            </w:pPr>
            <w:r>
              <w:rPr>
                <w:rFonts w:ascii="Calibri" w:hAnsi="Calibri"/>
              </w:rPr>
              <w:t xml:space="preserve"> </w:t>
            </w:r>
          </w:p>
        </w:tc>
      </w:tr>
      <w:tr w:rsidR="00FB25E4" w14:paraId="24AF371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281557B"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6B91033" w14:textId="77777777" w:rsidR="00FB25E4" w:rsidRDefault="00A061CA">
            <w:pPr>
              <w:spacing w:after="0"/>
              <w:rPr>
                <w:rFonts w:ascii="Calibri" w:hAnsi="Calibri"/>
              </w:rPr>
            </w:pPr>
            <w:r>
              <w:rPr>
                <w:rFonts w:ascii="Calibri" w:hAnsi="Calibri"/>
              </w:rPr>
              <w:t xml:space="preserve"> trivial</w:t>
            </w:r>
          </w:p>
        </w:tc>
      </w:tr>
      <w:tr w:rsidR="00FB25E4" w14:paraId="0097C48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0E0460A"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6EBD6AE" w14:textId="77777777" w:rsidR="00FB25E4" w:rsidRDefault="00A061CA">
            <w:pPr>
              <w:spacing w:after="0" w:line="240" w:lineRule="auto"/>
              <w:rPr>
                <w:rFonts w:ascii="Calibri" w:hAnsi="Calibri"/>
              </w:rPr>
            </w:pPr>
            <w:r>
              <w:rPr>
                <w:rFonts w:ascii="Calibri" w:hAnsi="Calibri"/>
              </w:rPr>
              <w:t xml:space="preserve"> Affects availability</w:t>
            </w:r>
          </w:p>
        </w:tc>
      </w:tr>
    </w:tbl>
    <w:p w14:paraId="595B376C" w14:textId="77777777" w:rsidR="00FB25E4" w:rsidRDefault="00FB25E4">
      <w:pPr>
        <w:spacing w:after="0" w:line="240" w:lineRule="auto"/>
        <w:rPr>
          <w:rFonts w:ascii="Calibri" w:hAnsi="Calibri"/>
          <w:b/>
          <w:bCs/>
          <w:u w:val="single"/>
        </w:rPr>
      </w:pPr>
    </w:p>
    <w:p w14:paraId="1B6A15E9" w14:textId="77777777" w:rsidR="00FB25E4" w:rsidRDefault="00A061CA">
      <w:pPr>
        <w:spacing w:before="114" w:after="114" w:line="240" w:lineRule="auto"/>
        <w:rPr>
          <w:rFonts w:ascii="Calibri" w:hAnsi="Calibri"/>
        </w:rPr>
      </w:pPr>
      <w:r>
        <w:rPr>
          <w:rFonts w:ascii="Calibri" w:hAnsi="Calibri"/>
          <w:b/>
          <w:bCs/>
        </w:rPr>
        <w:t>Description</w:t>
      </w:r>
    </w:p>
    <w:p w14:paraId="4FD74B42"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No port for an ssh connect was found open. Hence authenticated checks are not enabled.</w:t>
      </w:r>
    </w:p>
    <w:p w14:paraId="116F04FC" w14:textId="77777777" w:rsidR="00FB25E4" w:rsidRDefault="00FB25E4">
      <w:pPr>
        <w:spacing w:after="0" w:line="240" w:lineRule="auto"/>
        <w:rPr>
          <w:rFonts w:ascii="Calibri" w:hAnsi="Calibri"/>
        </w:rPr>
      </w:pPr>
    </w:p>
    <w:p w14:paraId="6B1F0180" w14:textId="77777777" w:rsidR="00FB25E4" w:rsidRDefault="00FB25E4">
      <w:pPr>
        <w:spacing w:after="0" w:line="240" w:lineRule="auto"/>
        <w:rPr>
          <w:rFonts w:ascii="Calibri" w:hAnsi="Calibri"/>
        </w:rPr>
      </w:pPr>
    </w:p>
    <w:p w14:paraId="1F89700E" w14:textId="77777777" w:rsidR="00FB25E4" w:rsidRDefault="00FB25E4">
      <w:pPr>
        <w:spacing w:after="0" w:line="240" w:lineRule="auto"/>
        <w:rPr>
          <w:rFonts w:ascii="Calibri" w:hAnsi="Calibri"/>
        </w:rPr>
      </w:pPr>
    </w:p>
    <w:p w14:paraId="769C99EE" w14:textId="77777777" w:rsidR="00FB25E4" w:rsidRDefault="00FB25E4">
      <w:pPr>
        <w:spacing w:after="0" w:line="240" w:lineRule="auto"/>
        <w:rPr>
          <w:rFonts w:ascii="Calibri" w:hAnsi="Calibri"/>
        </w:rPr>
      </w:pPr>
    </w:p>
    <w:p w14:paraId="70CA3F4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90D6C8F"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9EACF3B" w14:textId="77777777" w:rsidR="00FB25E4" w:rsidRDefault="00A061CA">
            <w:pPr>
              <w:spacing w:after="0"/>
              <w:rPr>
                <w:rFonts w:ascii="Calibri" w:hAnsi="Calibri"/>
                <w:sz w:val="20"/>
                <w:szCs w:val="20"/>
              </w:rPr>
            </w:pPr>
            <w:r>
              <w:rPr>
                <w:rFonts w:ascii="Calibri" w:hAnsi="Calibri"/>
                <w:b/>
                <w:bCs/>
                <w:color w:val="FFFFFF"/>
                <w:sz w:val="20"/>
                <w:szCs w:val="20"/>
              </w:rPr>
              <w:t xml:space="preserve"> Issue 243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01CB9B6"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Checks for open tcp ports</w:t>
            </w:r>
          </w:p>
        </w:tc>
      </w:tr>
      <w:tr w:rsidR="00FB25E4" w14:paraId="3EA4FC4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30A83F1"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5746DCB"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74F8D4D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A6E3EF3"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271DB59" w14:textId="77777777" w:rsidR="00FB25E4" w:rsidRDefault="00A061CA">
            <w:pPr>
              <w:spacing w:after="0" w:line="240" w:lineRule="auto"/>
              <w:rPr>
                <w:rFonts w:ascii="Calibri" w:hAnsi="Calibri"/>
              </w:rPr>
            </w:pPr>
            <w:r>
              <w:rPr>
                <w:rFonts w:ascii="Calibri" w:hAnsi="Calibri"/>
              </w:rPr>
              <w:t xml:space="preserve"> 192.168.10.7</w:t>
            </w:r>
          </w:p>
        </w:tc>
      </w:tr>
      <w:tr w:rsidR="00FB25E4" w14:paraId="4ED0C1E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9098749"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D97ACE6" w14:textId="77777777" w:rsidR="00FB25E4" w:rsidRDefault="00A061CA">
            <w:pPr>
              <w:spacing w:after="0" w:line="240" w:lineRule="auto"/>
              <w:rPr>
                <w:rFonts w:ascii="Calibri" w:hAnsi="Calibri"/>
              </w:rPr>
            </w:pPr>
            <w:r>
              <w:rPr>
                <w:rFonts w:ascii="Calibri" w:hAnsi="Calibri"/>
              </w:rPr>
              <w:t xml:space="preserve"> </w:t>
            </w:r>
          </w:p>
        </w:tc>
      </w:tr>
      <w:tr w:rsidR="00FB25E4" w14:paraId="0E5B378E"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9ACA127"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EAF18E8" w14:textId="77777777" w:rsidR="00FB25E4" w:rsidRDefault="00A061CA">
            <w:pPr>
              <w:spacing w:after="0"/>
              <w:rPr>
                <w:rFonts w:ascii="Calibri" w:hAnsi="Calibri"/>
              </w:rPr>
            </w:pPr>
            <w:r>
              <w:rPr>
                <w:rFonts w:ascii="Calibri" w:hAnsi="Calibri"/>
              </w:rPr>
              <w:t xml:space="preserve"> trivial</w:t>
            </w:r>
          </w:p>
        </w:tc>
      </w:tr>
      <w:tr w:rsidR="00FB25E4" w14:paraId="272B4F7B"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C6EE9B2"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6084AD3" w14:textId="77777777" w:rsidR="00FB25E4" w:rsidRDefault="00A061CA">
            <w:pPr>
              <w:spacing w:after="0" w:line="240" w:lineRule="auto"/>
              <w:rPr>
                <w:rFonts w:ascii="Calibri" w:hAnsi="Calibri"/>
              </w:rPr>
            </w:pPr>
            <w:r>
              <w:rPr>
                <w:rFonts w:ascii="Calibri" w:hAnsi="Calibri"/>
              </w:rPr>
              <w:t xml:space="preserve"> Affects availability</w:t>
            </w:r>
          </w:p>
        </w:tc>
      </w:tr>
    </w:tbl>
    <w:p w14:paraId="4394D875" w14:textId="77777777" w:rsidR="00FB25E4" w:rsidRDefault="00FB25E4">
      <w:pPr>
        <w:spacing w:after="0" w:line="240" w:lineRule="auto"/>
        <w:rPr>
          <w:rFonts w:ascii="Calibri" w:hAnsi="Calibri"/>
          <w:b/>
          <w:bCs/>
          <w:u w:val="single"/>
        </w:rPr>
      </w:pPr>
    </w:p>
    <w:p w14:paraId="4040D1E0" w14:textId="77777777" w:rsidR="00FB25E4" w:rsidRDefault="00A061CA">
      <w:pPr>
        <w:spacing w:before="114" w:after="114" w:line="240" w:lineRule="auto"/>
        <w:rPr>
          <w:rFonts w:ascii="Calibri" w:hAnsi="Calibri"/>
        </w:rPr>
      </w:pPr>
      <w:r>
        <w:rPr>
          <w:rFonts w:ascii="Calibri" w:hAnsi="Calibri"/>
          <w:b/>
          <w:bCs/>
        </w:rPr>
        <w:t>Description</w:t>
      </w:r>
    </w:p>
    <w:p w14:paraId="11C06242"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Open TCP ports: 20005, 80, 1900</w:t>
      </w:r>
    </w:p>
    <w:p w14:paraId="1C863653" w14:textId="77777777" w:rsidR="00FB25E4" w:rsidRDefault="00FB25E4">
      <w:pPr>
        <w:spacing w:after="0" w:line="240" w:lineRule="auto"/>
        <w:rPr>
          <w:rFonts w:ascii="Calibri" w:hAnsi="Calibri"/>
        </w:rPr>
      </w:pPr>
    </w:p>
    <w:p w14:paraId="63DED868" w14:textId="77777777" w:rsidR="00FB25E4" w:rsidRDefault="00FB25E4">
      <w:pPr>
        <w:spacing w:after="0" w:line="240" w:lineRule="auto"/>
        <w:rPr>
          <w:rFonts w:ascii="Calibri" w:hAnsi="Calibri"/>
        </w:rPr>
      </w:pPr>
    </w:p>
    <w:p w14:paraId="7720E7D8" w14:textId="77777777" w:rsidR="00FB25E4" w:rsidRDefault="00FB25E4">
      <w:pPr>
        <w:spacing w:after="0" w:line="240" w:lineRule="auto"/>
        <w:rPr>
          <w:rFonts w:ascii="Calibri" w:hAnsi="Calibri"/>
        </w:rPr>
      </w:pPr>
    </w:p>
    <w:p w14:paraId="446B300C" w14:textId="77777777" w:rsidR="00FB25E4" w:rsidRDefault="00FB25E4">
      <w:pPr>
        <w:spacing w:after="0" w:line="240" w:lineRule="auto"/>
        <w:rPr>
          <w:rFonts w:ascii="Calibri" w:hAnsi="Calibri"/>
        </w:rPr>
      </w:pPr>
    </w:p>
    <w:p w14:paraId="5F1F0976"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A7C401F"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4BACA2F" w14:textId="77777777" w:rsidR="00FB25E4" w:rsidRDefault="00A061CA">
            <w:pPr>
              <w:spacing w:after="0"/>
              <w:rPr>
                <w:rFonts w:ascii="Calibri" w:hAnsi="Calibri"/>
                <w:sz w:val="20"/>
                <w:szCs w:val="20"/>
              </w:rPr>
            </w:pPr>
            <w:r>
              <w:rPr>
                <w:rFonts w:ascii="Calibri" w:hAnsi="Calibri"/>
                <w:b/>
                <w:bCs/>
                <w:color w:val="FFFFFF"/>
                <w:sz w:val="20"/>
                <w:szCs w:val="20"/>
              </w:rPr>
              <w:t xml:space="preserve"> Issue 244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CEB508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TCP Sequence Number Approximation Reset Denial of Service Vulnerability</w:t>
            </w:r>
          </w:p>
        </w:tc>
      </w:tr>
      <w:tr w:rsidR="00FB25E4" w14:paraId="289FE8D7"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BB4EE9C"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7328833"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196822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9B4518E"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5A97912" w14:textId="77777777" w:rsidR="00FB25E4" w:rsidRDefault="00A061CA">
            <w:pPr>
              <w:spacing w:after="0" w:line="240" w:lineRule="auto"/>
              <w:rPr>
                <w:rFonts w:ascii="Calibri" w:hAnsi="Calibri"/>
              </w:rPr>
            </w:pPr>
            <w:r>
              <w:rPr>
                <w:rFonts w:ascii="Calibri" w:hAnsi="Calibri"/>
              </w:rPr>
              <w:t xml:space="preserve"> 192.168.10.7</w:t>
            </w:r>
          </w:p>
        </w:tc>
      </w:tr>
      <w:tr w:rsidR="00FB25E4" w14:paraId="031FAC8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60AF69E"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DA3E1F1" w14:textId="77777777" w:rsidR="00FB25E4" w:rsidRDefault="00A061CA">
            <w:pPr>
              <w:spacing w:after="0" w:line="240" w:lineRule="auto"/>
              <w:rPr>
                <w:rFonts w:ascii="Calibri" w:hAnsi="Calibri"/>
              </w:rPr>
            </w:pPr>
            <w:r>
              <w:rPr>
                <w:rFonts w:ascii="Calibri" w:hAnsi="Calibri"/>
              </w:rPr>
              <w:t xml:space="preserve"> </w:t>
            </w:r>
          </w:p>
        </w:tc>
      </w:tr>
      <w:tr w:rsidR="00FB25E4" w14:paraId="2ED91358"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12A5F94"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1A194E0" w14:textId="77777777" w:rsidR="00FB25E4" w:rsidRDefault="00A061CA">
            <w:pPr>
              <w:spacing w:after="0"/>
              <w:rPr>
                <w:rFonts w:ascii="Calibri" w:hAnsi="Calibri"/>
              </w:rPr>
            </w:pPr>
            <w:r>
              <w:rPr>
                <w:rFonts w:ascii="Calibri" w:hAnsi="Calibri"/>
              </w:rPr>
              <w:t xml:space="preserve"> trivial</w:t>
            </w:r>
          </w:p>
        </w:tc>
      </w:tr>
      <w:tr w:rsidR="00FB25E4" w14:paraId="2277D06F"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8C7D2C3"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4ED663C" w14:textId="77777777" w:rsidR="00FB25E4" w:rsidRDefault="00A061CA">
            <w:pPr>
              <w:spacing w:after="0" w:line="240" w:lineRule="auto"/>
              <w:rPr>
                <w:rFonts w:ascii="Calibri" w:hAnsi="Calibri"/>
              </w:rPr>
            </w:pPr>
            <w:r>
              <w:rPr>
                <w:rFonts w:ascii="Calibri" w:hAnsi="Calibri"/>
              </w:rPr>
              <w:t xml:space="preserve"> Affects availability</w:t>
            </w:r>
          </w:p>
        </w:tc>
      </w:tr>
    </w:tbl>
    <w:p w14:paraId="6983F47C" w14:textId="77777777" w:rsidR="00FB25E4" w:rsidRDefault="00FB25E4">
      <w:pPr>
        <w:spacing w:after="0" w:line="240" w:lineRule="auto"/>
        <w:rPr>
          <w:rFonts w:ascii="Calibri" w:hAnsi="Calibri"/>
          <w:b/>
          <w:bCs/>
          <w:u w:val="single"/>
        </w:rPr>
      </w:pPr>
    </w:p>
    <w:p w14:paraId="064721CD" w14:textId="77777777" w:rsidR="00FB25E4" w:rsidRDefault="00A061CA">
      <w:pPr>
        <w:spacing w:before="114" w:after="114" w:line="240" w:lineRule="auto"/>
        <w:rPr>
          <w:rFonts w:ascii="Calibri" w:hAnsi="Calibri"/>
        </w:rPr>
      </w:pPr>
      <w:r>
        <w:rPr>
          <w:rFonts w:ascii="Calibri" w:hAnsi="Calibri"/>
          <w:b/>
          <w:bCs/>
        </w:rPr>
        <w:t>Description</w:t>
      </w:r>
    </w:p>
    <w:p w14:paraId="71E8666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Check if it's vulnerable</w:t>
      </w:r>
    </w:p>
    <w:p w14:paraId="7BAD4858" w14:textId="77777777" w:rsidR="00FB25E4" w:rsidRDefault="00FB25E4">
      <w:pPr>
        <w:spacing w:after="0" w:line="240" w:lineRule="auto"/>
        <w:rPr>
          <w:rFonts w:ascii="Calibri" w:hAnsi="Calibri"/>
        </w:rPr>
      </w:pPr>
    </w:p>
    <w:p w14:paraId="41BD4A62" w14:textId="77777777" w:rsidR="00FB25E4" w:rsidRDefault="00FB25E4">
      <w:pPr>
        <w:spacing w:after="0" w:line="240" w:lineRule="auto"/>
        <w:rPr>
          <w:rFonts w:ascii="Calibri" w:hAnsi="Calibri"/>
        </w:rPr>
      </w:pPr>
    </w:p>
    <w:p w14:paraId="15DB7988" w14:textId="77777777" w:rsidR="00FB25E4" w:rsidRDefault="00FB25E4">
      <w:pPr>
        <w:spacing w:after="0" w:line="240" w:lineRule="auto"/>
        <w:rPr>
          <w:rFonts w:ascii="Calibri" w:hAnsi="Calibri"/>
        </w:rPr>
      </w:pPr>
    </w:p>
    <w:p w14:paraId="1FD20769" w14:textId="77777777" w:rsidR="00FB25E4" w:rsidRDefault="00FB25E4">
      <w:pPr>
        <w:spacing w:after="0" w:line="240" w:lineRule="auto"/>
        <w:rPr>
          <w:rFonts w:ascii="Calibri" w:hAnsi="Calibri"/>
        </w:rPr>
      </w:pPr>
    </w:p>
    <w:p w14:paraId="5773190A"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F4C8B1B"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59482ED" w14:textId="77777777" w:rsidR="00FB25E4" w:rsidRDefault="00A061CA">
            <w:pPr>
              <w:spacing w:after="0"/>
              <w:rPr>
                <w:rFonts w:ascii="Calibri" w:hAnsi="Calibri"/>
                <w:sz w:val="20"/>
                <w:szCs w:val="20"/>
              </w:rPr>
            </w:pPr>
            <w:r>
              <w:rPr>
                <w:rFonts w:ascii="Calibri" w:hAnsi="Calibri"/>
                <w:b/>
                <w:bCs/>
                <w:color w:val="FFFFFF"/>
                <w:sz w:val="20"/>
                <w:szCs w:val="20"/>
              </w:rPr>
              <w:t xml:space="preserve"> Issue 245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D6FA652"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OS fingerprinting</w:t>
            </w:r>
          </w:p>
        </w:tc>
      </w:tr>
      <w:tr w:rsidR="00FB25E4" w14:paraId="407EC0B0"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6815330"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A61441C"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2D1257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9B2E39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ED23F3F" w14:textId="77777777" w:rsidR="00FB25E4" w:rsidRDefault="00A061CA">
            <w:pPr>
              <w:spacing w:after="0" w:line="240" w:lineRule="auto"/>
              <w:rPr>
                <w:rFonts w:ascii="Calibri" w:hAnsi="Calibri"/>
              </w:rPr>
            </w:pPr>
            <w:r>
              <w:rPr>
                <w:rFonts w:ascii="Calibri" w:hAnsi="Calibri"/>
              </w:rPr>
              <w:t xml:space="preserve"> 192.168.10.7</w:t>
            </w:r>
          </w:p>
        </w:tc>
      </w:tr>
      <w:tr w:rsidR="00FB25E4" w14:paraId="6D7FF9E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C97D878"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85845F0" w14:textId="77777777" w:rsidR="00FB25E4" w:rsidRDefault="00A061CA">
            <w:pPr>
              <w:spacing w:after="0" w:line="240" w:lineRule="auto"/>
              <w:rPr>
                <w:rFonts w:ascii="Calibri" w:hAnsi="Calibri"/>
              </w:rPr>
            </w:pPr>
            <w:r>
              <w:rPr>
                <w:rFonts w:ascii="Calibri" w:hAnsi="Calibri"/>
              </w:rPr>
              <w:t xml:space="preserve"> </w:t>
            </w:r>
          </w:p>
        </w:tc>
      </w:tr>
      <w:tr w:rsidR="00FB25E4" w14:paraId="7AAEC21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1A3EF1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918E24E" w14:textId="77777777" w:rsidR="00FB25E4" w:rsidRDefault="00A061CA">
            <w:pPr>
              <w:spacing w:after="0"/>
              <w:rPr>
                <w:rFonts w:ascii="Calibri" w:hAnsi="Calibri"/>
              </w:rPr>
            </w:pPr>
            <w:r>
              <w:rPr>
                <w:rFonts w:ascii="Calibri" w:hAnsi="Calibri"/>
              </w:rPr>
              <w:t xml:space="preserve"> trivial</w:t>
            </w:r>
          </w:p>
        </w:tc>
      </w:tr>
      <w:tr w:rsidR="00FB25E4" w14:paraId="3CE47941"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D58106C"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67AB7A8" w14:textId="77777777" w:rsidR="00FB25E4" w:rsidRDefault="00A061CA">
            <w:pPr>
              <w:spacing w:after="0" w:line="240" w:lineRule="auto"/>
              <w:rPr>
                <w:rFonts w:ascii="Calibri" w:hAnsi="Calibri"/>
              </w:rPr>
            </w:pPr>
            <w:r>
              <w:rPr>
                <w:rFonts w:ascii="Calibri" w:hAnsi="Calibri"/>
              </w:rPr>
              <w:t xml:space="preserve"> Affects availability</w:t>
            </w:r>
          </w:p>
        </w:tc>
      </w:tr>
    </w:tbl>
    <w:p w14:paraId="240C888F" w14:textId="77777777" w:rsidR="00FB25E4" w:rsidRDefault="00FB25E4">
      <w:pPr>
        <w:spacing w:after="0" w:line="240" w:lineRule="auto"/>
        <w:rPr>
          <w:rFonts w:ascii="Calibri" w:hAnsi="Calibri"/>
          <w:b/>
          <w:bCs/>
          <w:u w:val="single"/>
        </w:rPr>
      </w:pPr>
    </w:p>
    <w:p w14:paraId="0FDF968A" w14:textId="77777777" w:rsidR="00FB25E4" w:rsidRDefault="00A061CA">
      <w:pPr>
        <w:spacing w:before="114" w:after="114" w:line="240" w:lineRule="auto"/>
        <w:rPr>
          <w:rFonts w:ascii="Calibri" w:hAnsi="Calibri"/>
        </w:rPr>
      </w:pPr>
      <w:r>
        <w:rPr>
          <w:rFonts w:ascii="Calibri" w:hAnsi="Calibri"/>
          <w:b/>
          <w:bCs/>
        </w:rPr>
        <w:t>Description</w:t>
      </w:r>
    </w:p>
    <w:p w14:paraId="0F9EF5A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ICMP based OS fingerprint results: (95% </w:t>
      </w:r>
      <w:proofErr w:type="gramStart"/>
      <w:r>
        <w:rPr>
          <w:rFonts w:ascii="Calibri" w:hAnsi="Calibri"/>
          <w:color w:val="666666"/>
          <w:sz w:val="20"/>
          <w:szCs w:val="20"/>
        </w:rPr>
        <w:t>confidence)  Linux</w:t>
      </w:r>
      <w:proofErr w:type="gramEnd"/>
      <w:r>
        <w:rPr>
          <w:rFonts w:ascii="Calibri" w:hAnsi="Calibri"/>
          <w:color w:val="666666"/>
          <w:sz w:val="20"/>
          <w:szCs w:val="20"/>
        </w:rPr>
        <w:t xml:space="preserve"> Kernel</w:t>
      </w:r>
    </w:p>
    <w:p w14:paraId="60424F52" w14:textId="77777777" w:rsidR="00FB25E4" w:rsidRDefault="00FB25E4">
      <w:pPr>
        <w:spacing w:after="0" w:line="240" w:lineRule="auto"/>
        <w:rPr>
          <w:rFonts w:ascii="Calibri" w:hAnsi="Calibri"/>
        </w:rPr>
      </w:pPr>
    </w:p>
    <w:p w14:paraId="6AE9E636" w14:textId="77777777" w:rsidR="00FB25E4" w:rsidRDefault="00FB25E4">
      <w:pPr>
        <w:spacing w:after="0" w:line="240" w:lineRule="auto"/>
        <w:rPr>
          <w:rFonts w:ascii="Calibri" w:hAnsi="Calibri"/>
        </w:rPr>
      </w:pPr>
    </w:p>
    <w:p w14:paraId="2A319543" w14:textId="77777777" w:rsidR="00FB25E4" w:rsidRDefault="00FB25E4">
      <w:pPr>
        <w:spacing w:after="0" w:line="240" w:lineRule="auto"/>
        <w:rPr>
          <w:rFonts w:ascii="Calibri" w:hAnsi="Calibri"/>
        </w:rPr>
      </w:pPr>
    </w:p>
    <w:p w14:paraId="4B37F7B1" w14:textId="77777777" w:rsidR="00FB25E4" w:rsidRDefault="00FB25E4">
      <w:pPr>
        <w:spacing w:after="0" w:line="240" w:lineRule="auto"/>
        <w:rPr>
          <w:rFonts w:ascii="Calibri" w:hAnsi="Calibri"/>
        </w:rPr>
      </w:pPr>
    </w:p>
    <w:p w14:paraId="3D261EA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6CE9CD5"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A731FAB" w14:textId="77777777" w:rsidR="00FB25E4" w:rsidRDefault="00A061CA">
            <w:pPr>
              <w:spacing w:after="0"/>
              <w:rPr>
                <w:rFonts w:ascii="Calibri" w:hAnsi="Calibri"/>
                <w:sz w:val="20"/>
                <w:szCs w:val="20"/>
              </w:rPr>
            </w:pPr>
            <w:r>
              <w:rPr>
                <w:rFonts w:ascii="Calibri" w:hAnsi="Calibri"/>
                <w:b/>
                <w:bCs/>
                <w:color w:val="FFFFFF"/>
                <w:sz w:val="20"/>
                <w:szCs w:val="20"/>
              </w:rPr>
              <w:t xml:space="preserve"> Issue 246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D92E10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CPE Inventory</w:t>
            </w:r>
          </w:p>
        </w:tc>
      </w:tr>
      <w:tr w:rsidR="00FB25E4" w14:paraId="7D21F5D5"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F637D6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6CFCE16"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9513E4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AE0F666"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3597102" w14:textId="77777777" w:rsidR="00FB25E4" w:rsidRDefault="00A061CA">
            <w:pPr>
              <w:spacing w:after="0" w:line="240" w:lineRule="auto"/>
              <w:rPr>
                <w:rFonts w:ascii="Calibri" w:hAnsi="Calibri"/>
              </w:rPr>
            </w:pPr>
            <w:r>
              <w:rPr>
                <w:rFonts w:ascii="Calibri" w:hAnsi="Calibri"/>
              </w:rPr>
              <w:t xml:space="preserve"> 192.168.10.7</w:t>
            </w:r>
          </w:p>
        </w:tc>
      </w:tr>
      <w:tr w:rsidR="00FB25E4" w14:paraId="2930526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CCF20DB"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12C3D16" w14:textId="77777777" w:rsidR="00FB25E4" w:rsidRDefault="00A061CA">
            <w:pPr>
              <w:spacing w:after="0" w:line="240" w:lineRule="auto"/>
              <w:rPr>
                <w:rFonts w:ascii="Calibri" w:hAnsi="Calibri"/>
              </w:rPr>
            </w:pPr>
            <w:r>
              <w:rPr>
                <w:rFonts w:ascii="Calibri" w:hAnsi="Calibri"/>
              </w:rPr>
              <w:t xml:space="preserve"> </w:t>
            </w:r>
          </w:p>
        </w:tc>
      </w:tr>
      <w:tr w:rsidR="00FB25E4" w14:paraId="7593377D"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DD70CD8"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E148DDC" w14:textId="77777777" w:rsidR="00FB25E4" w:rsidRDefault="00A061CA">
            <w:pPr>
              <w:spacing w:after="0"/>
              <w:rPr>
                <w:rFonts w:ascii="Calibri" w:hAnsi="Calibri"/>
              </w:rPr>
            </w:pPr>
            <w:r>
              <w:rPr>
                <w:rFonts w:ascii="Calibri" w:hAnsi="Calibri"/>
              </w:rPr>
              <w:t xml:space="preserve"> trivial</w:t>
            </w:r>
          </w:p>
        </w:tc>
      </w:tr>
      <w:tr w:rsidR="00FB25E4" w14:paraId="3627B255"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BC4BF4E"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5EBE7C8" w14:textId="77777777" w:rsidR="00FB25E4" w:rsidRDefault="00A061CA">
            <w:pPr>
              <w:spacing w:after="0" w:line="240" w:lineRule="auto"/>
              <w:rPr>
                <w:rFonts w:ascii="Calibri" w:hAnsi="Calibri"/>
              </w:rPr>
            </w:pPr>
            <w:r>
              <w:rPr>
                <w:rFonts w:ascii="Calibri" w:hAnsi="Calibri"/>
              </w:rPr>
              <w:t xml:space="preserve"> Affects availability</w:t>
            </w:r>
          </w:p>
        </w:tc>
      </w:tr>
    </w:tbl>
    <w:p w14:paraId="2BF13614" w14:textId="77777777" w:rsidR="00FB25E4" w:rsidRDefault="00FB25E4">
      <w:pPr>
        <w:spacing w:after="0" w:line="240" w:lineRule="auto"/>
        <w:rPr>
          <w:rFonts w:ascii="Calibri" w:hAnsi="Calibri"/>
          <w:b/>
          <w:bCs/>
          <w:u w:val="single"/>
        </w:rPr>
      </w:pPr>
    </w:p>
    <w:p w14:paraId="5FB476E1" w14:textId="77777777" w:rsidR="00FB25E4" w:rsidRDefault="00A061CA">
      <w:pPr>
        <w:spacing w:before="114" w:after="114" w:line="240" w:lineRule="auto"/>
        <w:rPr>
          <w:rFonts w:ascii="Calibri" w:hAnsi="Calibri"/>
        </w:rPr>
      </w:pPr>
      <w:r>
        <w:rPr>
          <w:rFonts w:ascii="Calibri" w:hAnsi="Calibri"/>
          <w:b/>
          <w:bCs/>
        </w:rPr>
        <w:t>Description</w:t>
      </w:r>
    </w:p>
    <w:p w14:paraId="294178DF"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lastRenderedPageBreak/>
        <w:t>192.168.10.7|</w:t>
      </w:r>
      <w:proofErr w:type="gramStart"/>
      <w:r>
        <w:rPr>
          <w:rFonts w:ascii="Calibri" w:hAnsi="Calibri"/>
          <w:color w:val="666666"/>
          <w:sz w:val="20"/>
          <w:szCs w:val="20"/>
        </w:rPr>
        <w:t>cpe:/o:linux</w:t>
      </w:r>
      <w:proofErr w:type="gramEnd"/>
      <w:r>
        <w:rPr>
          <w:rFonts w:ascii="Calibri" w:hAnsi="Calibri"/>
          <w:color w:val="666666"/>
          <w:sz w:val="20"/>
          <w:szCs w:val="20"/>
        </w:rPr>
        <w:t>:kernel</w:t>
      </w:r>
    </w:p>
    <w:p w14:paraId="4FC6C267" w14:textId="77777777" w:rsidR="00FB25E4" w:rsidRDefault="00FB25E4">
      <w:pPr>
        <w:spacing w:after="0" w:line="240" w:lineRule="auto"/>
        <w:rPr>
          <w:rFonts w:ascii="Calibri" w:hAnsi="Calibri"/>
        </w:rPr>
      </w:pPr>
    </w:p>
    <w:p w14:paraId="171CB686" w14:textId="77777777" w:rsidR="00FB25E4" w:rsidRDefault="00FB25E4">
      <w:pPr>
        <w:spacing w:after="0" w:line="240" w:lineRule="auto"/>
        <w:rPr>
          <w:rFonts w:ascii="Calibri" w:hAnsi="Calibri"/>
        </w:rPr>
      </w:pPr>
    </w:p>
    <w:p w14:paraId="4392E2A2" w14:textId="77777777" w:rsidR="00FB25E4" w:rsidRDefault="00FB25E4">
      <w:pPr>
        <w:spacing w:after="0" w:line="240" w:lineRule="auto"/>
        <w:rPr>
          <w:rFonts w:ascii="Calibri" w:hAnsi="Calibri"/>
        </w:rPr>
      </w:pPr>
    </w:p>
    <w:p w14:paraId="750D4447" w14:textId="77777777" w:rsidR="00FB25E4" w:rsidRDefault="00FB25E4">
      <w:pPr>
        <w:spacing w:after="0" w:line="240" w:lineRule="auto"/>
        <w:rPr>
          <w:rFonts w:ascii="Calibri" w:hAnsi="Calibri"/>
        </w:rPr>
      </w:pPr>
    </w:p>
    <w:p w14:paraId="1901596C"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656F336"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3D04100" w14:textId="77777777" w:rsidR="00FB25E4" w:rsidRDefault="00A061CA">
            <w:pPr>
              <w:spacing w:after="0"/>
              <w:rPr>
                <w:rFonts w:ascii="Calibri" w:hAnsi="Calibri"/>
                <w:sz w:val="20"/>
                <w:szCs w:val="20"/>
              </w:rPr>
            </w:pPr>
            <w:r>
              <w:rPr>
                <w:rFonts w:ascii="Calibri" w:hAnsi="Calibri"/>
                <w:b/>
                <w:bCs/>
                <w:color w:val="FFFFFF"/>
                <w:sz w:val="20"/>
                <w:szCs w:val="20"/>
              </w:rPr>
              <w:t xml:space="preserve"> Issue 247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75A82C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TCP timestamps</w:t>
            </w:r>
          </w:p>
        </w:tc>
      </w:tr>
      <w:tr w:rsidR="00FB25E4" w14:paraId="534598E5"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0BD5B4D"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B64560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EA05FF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00777B6"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98857E3" w14:textId="77777777" w:rsidR="00FB25E4" w:rsidRDefault="00A061CA">
            <w:pPr>
              <w:spacing w:after="0" w:line="240" w:lineRule="auto"/>
              <w:rPr>
                <w:rFonts w:ascii="Calibri" w:hAnsi="Calibri"/>
              </w:rPr>
            </w:pPr>
            <w:r>
              <w:rPr>
                <w:rFonts w:ascii="Calibri" w:hAnsi="Calibri"/>
              </w:rPr>
              <w:t xml:space="preserve"> 192.168.10.7</w:t>
            </w:r>
          </w:p>
        </w:tc>
      </w:tr>
      <w:tr w:rsidR="00FB25E4" w14:paraId="269CA59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98EE2B9"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99C9213" w14:textId="77777777" w:rsidR="00FB25E4" w:rsidRDefault="00A061CA">
            <w:pPr>
              <w:spacing w:after="0" w:line="240" w:lineRule="auto"/>
              <w:rPr>
                <w:rFonts w:ascii="Calibri" w:hAnsi="Calibri"/>
              </w:rPr>
            </w:pPr>
            <w:r>
              <w:rPr>
                <w:rFonts w:ascii="Calibri" w:hAnsi="Calibri"/>
              </w:rPr>
              <w:t xml:space="preserve"> </w:t>
            </w:r>
          </w:p>
        </w:tc>
      </w:tr>
      <w:tr w:rsidR="00FB25E4" w14:paraId="082E8CA9"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2895EA8"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B0133D7" w14:textId="77777777" w:rsidR="00FB25E4" w:rsidRDefault="00A061CA">
            <w:pPr>
              <w:spacing w:after="0"/>
              <w:rPr>
                <w:rFonts w:ascii="Calibri" w:hAnsi="Calibri"/>
              </w:rPr>
            </w:pPr>
            <w:r>
              <w:rPr>
                <w:rFonts w:ascii="Calibri" w:hAnsi="Calibri"/>
              </w:rPr>
              <w:t xml:space="preserve"> trivial</w:t>
            </w:r>
          </w:p>
        </w:tc>
      </w:tr>
      <w:tr w:rsidR="00FB25E4" w14:paraId="3125E72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CD6E2CB"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AC776D0" w14:textId="77777777" w:rsidR="00FB25E4" w:rsidRDefault="00A061CA">
            <w:pPr>
              <w:spacing w:after="0" w:line="240" w:lineRule="auto"/>
              <w:rPr>
                <w:rFonts w:ascii="Calibri" w:hAnsi="Calibri"/>
              </w:rPr>
            </w:pPr>
            <w:r>
              <w:rPr>
                <w:rFonts w:ascii="Calibri" w:hAnsi="Calibri"/>
              </w:rPr>
              <w:t xml:space="preserve"> Affects availability</w:t>
            </w:r>
          </w:p>
        </w:tc>
      </w:tr>
    </w:tbl>
    <w:p w14:paraId="162171A0" w14:textId="77777777" w:rsidR="00FB25E4" w:rsidRDefault="00FB25E4">
      <w:pPr>
        <w:spacing w:after="0" w:line="240" w:lineRule="auto"/>
        <w:rPr>
          <w:rFonts w:ascii="Calibri" w:hAnsi="Calibri"/>
          <w:b/>
          <w:bCs/>
          <w:u w:val="single"/>
        </w:rPr>
      </w:pPr>
    </w:p>
    <w:p w14:paraId="1C10D248" w14:textId="77777777" w:rsidR="00FB25E4" w:rsidRDefault="00A061CA">
      <w:pPr>
        <w:spacing w:before="114" w:after="114" w:line="240" w:lineRule="auto"/>
        <w:rPr>
          <w:rFonts w:ascii="Calibri" w:hAnsi="Calibri"/>
        </w:rPr>
      </w:pPr>
      <w:r>
        <w:rPr>
          <w:rFonts w:ascii="Calibri" w:hAnsi="Calibri"/>
          <w:b/>
          <w:bCs/>
        </w:rPr>
        <w:t>Description</w:t>
      </w:r>
    </w:p>
    <w:p w14:paraId="4C5FCEC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It was detected that the host implements RFC1323.  The following timestamps were retrieved with a delay of 1 seconds in-between: Paket 1: 64450432 Paket 2: 64450705</w:t>
      </w:r>
    </w:p>
    <w:p w14:paraId="128B773E" w14:textId="77777777" w:rsidR="00FB25E4" w:rsidRDefault="00FB25E4">
      <w:pPr>
        <w:spacing w:after="0" w:line="240" w:lineRule="auto"/>
        <w:rPr>
          <w:rFonts w:ascii="Calibri" w:hAnsi="Calibri"/>
        </w:rPr>
      </w:pPr>
    </w:p>
    <w:p w14:paraId="0B6A30B0" w14:textId="77777777" w:rsidR="00FB25E4" w:rsidRDefault="00FB25E4">
      <w:pPr>
        <w:spacing w:after="0" w:line="240" w:lineRule="auto"/>
        <w:rPr>
          <w:rFonts w:ascii="Calibri" w:hAnsi="Calibri"/>
        </w:rPr>
      </w:pPr>
    </w:p>
    <w:p w14:paraId="03DA7508" w14:textId="77777777" w:rsidR="00FB25E4" w:rsidRDefault="00FB25E4">
      <w:pPr>
        <w:spacing w:after="0" w:line="240" w:lineRule="auto"/>
        <w:rPr>
          <w:rFonts w:ascii="Calibri" w:hAnsi="Calibri"/>
        </w:rPr>
      </w:pPr>
    </w:p>
    <w:p w14:paraId="6EC86402" w14:textId="77777777" w:rsidR="00FB25E4" w:rsidRDefault="00FB25E4">
      <w:pPr>
        <w:spacing w:after="0" w:line="240" w:lineRule="auto"/>
        <w:rPr>
          <w:rFonts w:ascii="Calibri" w:hAnsi="Calibri"/>
        </w:rPr>
      </w:pPr>
    </w:p>
    <w:p w14:paraId="18B1921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4C9B1F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F3E75D0" w14:textId="77777777" w:rsidR="00FB25E4" w:rsidRDefault="00A061CA">
            <w:pPr>
              <w:spacing w:after="0"/>
              <w:rPr>
                <w:rFonts w:ascii="Calibri" w:hAnsi="Calibri"/>
                <w:sz w:val="20"/>
                <w:szCs w:val="20"/>
              </w:rPr>
            </w:pPr>
            <w:r>
              <w:rPr>
                <w:rFonts w:ascii="Calibri" w:hAnsi="Calibri"/>
                <w:b/>
                <w:bCs/>
                <w:color w:val="FFFFFF"/>
                <w:sz w:val="20"/>
                <w:szCs w:val="20"/>
              </w:rPr>
              <w:t xml:space="preserve"> Issue 248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A3A9743"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Common Platform Enumeration (CPE)</w:t>
            </w:r>
          </w:p>
        </w:tc>
      </w:tr>
      <w:tr w:rsidR="00FB25E4" w14:paraId="41ECC3D0"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8BE302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349D13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EF070D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320D450"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D7DD210" w14:textId="77777777" w:rsidR="00FB25E4" w:rsidRDefault="00A061CA">
            <w:pPr>
              <w:spacing w:after="0" w:line="240" w:lineRule="auto"/>
              <w:rPr>
                <w:rFonts w:ascii="Calibri" w:hAnsi="Calibri"/>
              </w:rPr>
            </w:pPr>
            <w:r>
              <w:rPr>
                <w:rFonts w:ascii="Calibri" w:hAnsi="Calibri"/>
              </w:rPr>
              <w:t xml:space="preserve"> 172.16.11.45</w:t>
            </w:r>
          </w:p>
        </w:tc>
      </w:tr>
      <w:tr w:rsidR="00FB25E4" w14:paraId="3163B0B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9262825"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7DF0230" w14:textId="77777777" w:rsidR="00FB25E4" w:rsidRDefault="00A061CA">
            <w:pPr>
              <w:spacing w:after="0" w:line="240" w:lineRule="auto"/>
              <w:rPr>
                <w:rFonts w:ascii="Calibri" w:hAnsi="Calibri"/>
              </w:rPr>
            </w:pPr>
            <w:r>
              <w:rPr>
                <w:rFonts w:ascii="Calibri" w:hAnsi="Calibri"/>
              </w:rPr>
              <w:t xml:space="preserve"> </w:t>
            </w:r>
          </w:p>
        </w:tc>
      </w:tr>
      <w:tr w:rsidR="00FB25E4" w14:paraId="2516B66E"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88069E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16B8694" w14:textId="77777777" w:rsidR="00FB25E4" w:rsidRDefault="00A061CA">
            <w:pPr>
              <w:spacing w:after="0"/>
              <w:rPr>
                <w:rFonts w:ascii="Calibri" w:hAnsi="Calibri"/>
              </w:rPr>
            </w:pPr>
            <w:r>
              <w:rPr>
                <w:rFonts w:ascii="Calibri" w:hAnsi="Calibri"/>
              </w:rPr>
              <w:t xml:space="preserve"> trivial</w:t>
            </w:r>
          </w:p>
        </w:tc>
      </w:tr>
      <w:tr w:rsidR="00FB25E4" w14:paraId="648851DB"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3616B8E"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B681F5E" w14:textId="77777777" w:rsidR="00FB25E4" w:rsidRDefault="00A061CA">
            <w:pPr>
              <w:spacing w:after="0" w:line="240" w:lineRule="auto"/>
              <w:rPr>
                <w:rFonts w:ascii="Calibri" w:hAnsi="Calibri"/>
              </w:rPr>
            </w:pPr>
            <w:r>
              <w:rPr>
                <w:rFonts w:ascii="Calibri" w:hAnsi="Calibri"/>
              </w:rPr>
              <w:t xml:space="preserve"> Affects availability</w:t>
            </w:r>
          </w:p>
        </w:tc>
      </w:tr>
    </w:tbl>
    <w:p w14:paraId="5CB93060" w14:textId="77777777" w:rsidR="00FB25E4" w:rsidRDefault="00FB25E4">
      <w:pPr>
        <w:spacing w:after="0" w:line="240" w:lineRule="auto"/>
        <w:rPr>
          <w:rFonts w:ascii="Calibri" w:hAnsi="Calibri"/>
          <w:b/>
          <w:bCs/>
          <w:u w:val="single"/>
        </w:rPr>
      </w:pPr>
    </w:p>
    <w:p w14:paraId="4781A958" w14:textId="77777777" w:rsidR="00FB25E4" w:rsidRDefault="00A061CA">
      <w:pPr>
        <w:spacing w:before="114" w:after="114" w:line="240" w:lineRule="auto"/>
        <w:rPr>
          <w:rFonts w:ascii="Calibri" w:hAnsi="Calibri"/>
        </w:rPr>
      </w:pPr>
      <w:r>
        <w:rPr>
          <w:rFonts w:ascii="Calibri" w:hAnsi="Calibri"/>
          <w:b/>
          <w:bCs/>
        </w:rPr>
        <w:t>Description</w:t>
      </w:r>
    </w:p>
    <w:p w14:paraId="544A5FF9"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By using information obtained from a Nessus scan, this plugin reports CPE (Common Platform Enumeration) matches for various hardware and software products found on a host.   Note that if an official CPE is not available for the product, this plugin computes the best possible CPE based on the information available from the scan. Output: The remote operating system matched the following </w:t>
      </w:r>
      <w:proofErr w:type="gramStart"/>
      <w:r>
        <w:rPr>
          <w:rFonts w:ascii="Calibri" w:hAnsi="Calibri"/>
          <w:color w:val="666666"/>
          <w:sz w:val="20"/>
          <w:szCs w:val="20"/>
        </w:rPr>
        <w:t>CPE :</w:t>
      </w:r>
      <w:proofErr w:type="gramEnd"/>
      <w:r>
        <w:rPr>
          <w:rFonts w:ascii="Calibri" w:hAnsi="Calibri"/>
          <w:color w:val="666666"/>
          <w:sz w:val="20"/>
          <w:szCs w:val="20"/>
        </w:rPr>
        <w:t xml:space="preserve">     cpe:/o:microsoft:windows_vista</w:t>
      </w:r>
    </w:p>
    <w:p w14:paraId="4450A67A" w14:textId="77777777" w:rsidR="00FB25E4" w:rsidRDefault="00FB25E4">
      <w:pPr>
        <w:spacing w:after="0" w:line="240" w:lineRule="auto"/>
        <w:rPr>
          <w:rFonts w:ascii="Calibri" w:hAnsi="Calibri"/>
        </w:rPr>
      </w:pPr>
    </w:p>
    <w:p w14:paraId="650F7A0C" w14:textId="77777777" w:rsidR="00FB25E4" w:rsidRDefault="00FB25E4">
      <w:pPr>
        <w:spacing w:after="0" w:line="240" w:lineRule="auto"/>
        <w:rPr>
          <w:rFonts w:ascii="Calibri" w:hAnsi="Calibri"/>
        </w:rPr>
      </w:pPr>
    </w:p>
    <w:p w14:paraId="1DCA157F" w14:textId="77777777" w:rsidR="00FB25E4" w:rsidRDefault="00FB25E4">
      <w:pPr>
        <w:spacing w:after="0" w:line="240" w:lineRule="auto"/>
        <w:rPr>
          <w:rFonts w:ascii="Calibri" w:hAnsi="Calibri"/>
        </w:rPr>
      </w:pPr>
    </w:p>
    <w:p w14:paraId="6CA77BA1" w14:textId="77777777" w:rsidR="00FB25E4" w:rsidRDefault="00FB25E4">
      <w:pPr>
        <w:spacing w:after="0" w:line="240" w:lineRule="auto"/>
        <w:rPr>
          <w:rFonts w:ascii="Calibri" w:hAnsi="Calibri"/>
        </w:rPr>
      </w:pPr>
    </w:p>
    <w:p w14:paraId="703ECF2A" w14:textId="77777777" w:rsidR="00FB25E4" w:rsidRDefault="00A061CA">
      <w:pPr>
        <w:spacing w:before="114" w:after="114" w:line="240" w:lineRule="auto"/>
        <w:rPr>
          <w:rFonts w:ascii="Calibri" w:hAnsi="Calibri"/>
          <w:b/>
          <w:bCs/>
        </w:rPr>
      </w:pPr>
      <w:r>
        <w:rPr>
          <w:rFonts w:ascii="Calibri" w:hAnsi="Calibri"/>
          <w:b/>
          <w:bCs/>
        </w:rPr>
        <w:t>Resolution</w:t>
      </w:r>
    </w:p>
    <w:p w14:paraId="349E6BE1"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3C9D66B0" w14:textId="77777777" w:rsidR="00FB25E4" w:rsidRDefault="00FB25E4">
      <w:pPr>
        <w:spacing w:after="0" w:line="240" w:lineRule="auto"/>
        <w:rPr>
          <w:b/>
          <w:bCs/>
          <w:u w:val="single"/>
        </w:rPr>
      </w:pPr>
    </w:p>
    <w:p w14:paraId="7D794081"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6BC96B0"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FAC9B83" w14:textId="77777777" w:rsidR="00FB25E4" w:rsidRDefault="00A061CA">
            <w:pPr>
              <w:spacing w:after="0"/>
              <w:rPr>
                <w:rFonts w:ascii="Calibri" w:hAnsi="Calibri"/>
                <w:sz w:val="20"/>
                <w:szCs w:val="20"/>
              </w:rPr>
            </w:pPr>
            <w:r>
              <w:rPr>
                <w:rFonts w:ascii="Calibri" w:hAnsi="Calibri"/>
                <w:b/>
                <w:bCs/>
                <w:color w:val="FFFFFF"/>
                <w:sz w:val="20"/>
                <w:szCs w:val="20"/>
              </w:rPr>
              <w:t xml:space="preserve"> Issue 249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BD6B3CE"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Traceroute Information</w:t>
            </w:r>
          </w:p>
        </w:tc>
      </w:tr>
      <w:tr w:rsidR="00FB25E4" w14:paraId="3923C311"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BEDC843"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C288283"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1CF258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BFF372C"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8F45E36" w14:textId="77777777" w:rsidR="00FB25E4" w:rsidRDefault="00A061CA">
            <w:pPr>
              <w:spacing w:after="0" w:line="240" w:lineRule="auto"/>
              <w:rPr>
                <w:rFonts w:ascii="Calibri" w:hAnsi="Calibri"/>
              </w:rPr>
            </w:pPr>
            <w:r>
              <w:rPr>
                <w:rFonts w:ascii="Calibri" w:hAnsi="Calibri"/>
              </w:rPr>
              <w:t xml:space="preserve"> 172.16.11.45</w:t>
            </w:r>
          </w:p>
        </w:tc>
      </w:tr>
      <w:tr w:rsidR="00FB25E4" w14:paraId="654C68E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2E01CF1"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AC2FC0E" w14:textId="77777777" w:rsidR="00FB25E4" w:rsidRDefault="00A061CA">
            <w:pPr>
              <w:spacing w:after="0" w:line="240" w:lineRule="auto"/>
              <w:rPr>
                <w:rFonts w:ascii="Calibri" w:hAnsi="Calibri"/>
              </w:rPr>
            </w:pPr>
            <w:r>
              <w:rPr>
                <w:rFonts w:ascii="Calibri" w:hAnsi="Calibri"/>
              </w:rPr>
              <w:t xml:space="preserve"> </w:t>
            </w:r>
          </w:p>
        </w:tc>
      </w:tr>
      <w:tr w:rsidR="00FB25E4" w14:paraId="0387C29F"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F6101CB"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78E921B" w14:textId="77777777" w:rsidR="00FB25E4" w:rsidRDefault="00A061CA">
            <w:pPr>
              <w:spacing w:after="0"/>
              <w:rPr>
                <w:rFonts w:ascii="Calibri" w:hAnsi="Calibri"/>
              </w:rPr>
            </w:pPr>
            <w:r>
              <w:rPr>
                <w:rFonts w:ascii="Calibri" w:hAnsi="Calibri"/>
              </w:rPr>
              <w:t xml:space="preserve"> trivial</w:t>
            </w:r>
          </w:p>
        </w:tc>
      </w:tr>
      <w:tr w:rsidR="00FB25E4" w14:paraId="2AB84FFB"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A41F2B4"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F08ABEC" w14:textId="77777777" w:rsidR="00FB25E4" w:rsidRDefault="00A061CA">
            <w:pPr>
              <w:spacing w:after="0" w:line="240" w:lineRule="auto"/>
              <w:rPr>
                <w:rFonts w:ascii="Calibri" w:hAnsi="Calibri"/>
              </w:rPr>
            </w:pPr>
            <w:r>
              <w:rPr>
                <w:rFonts w:ascii="Calibri" w:hAnsi="Calibri"/>
              </w:rPr>
              <w:t xml:space="preserve"> Affects availability</w:t>
            </w:r>
          </w:p>
        </w:tc>
      </w:tr>
    </w:tbl>
    <w:p w14:paraId="7BE12274" w14:textId="77777777" w:rsidR="00FB25E4" w:rsidRDefault="00FB25E4">
      <w:pPr>
        <w:spacing w:after="0" w:line="240" w:lineRule="auto"/>
        <w:rPr>
          <w:rFonts w:ascii="Calibri" w:hAnsi="Calibri"/>
          <w:b/>
          <w:bCs/>
          <w:u w:val="single"/>
        </w:rPr>
      </w:pPr>
    </w:p>
    <w:p w14:paraId="06F3A6EB" w14:textId="77777777" w:rsidR="00FB25E4" w:rsidRDefault="00A061CA">
      <w:pPr>
        <w:spacing w:before="114" w:after="114" w:line="240" w:lineRule="auto"/>
        <w:rPr>
          <w:rFonts w:ascii="Calibri" w:hAnsi="Calibri"/>
        </w:rPr>
      </w:pPr>
      <w:r>
        <w:rPr>
          <w:rFonts w:ascii="Calibri" w:hAnsi="Calibri"/>
          <w:b/>
          <w:bCs/>
        </w:rPr>
        <w:t>Description</w:t>
      </w:r>
    </w:p>
    <w:p w14:paraId="4C5732B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Makes a traceroute to the remote host. Output: For your information, here is the traceroute from 192.168.10.135 to </w:t>
      </w:r>
      <w:proofErr w:type="gramStart"/>
      <w:r>
        <w:rPr>
          <w:rFonts w:ascii="Calibri" w:hAnsi="Calibri"/>
          <w:color w:val="666666"/>
          <w:sz w:val="20"/>
          <w:szCs w:val="20"/>
        </w:rPr>
        <w:t>172.16.11.45 :</w:t>
      </w:r>
      <w:proofErr w:type="gramEnd"/>
      <w:r>
        <w:rPr>
          <w:rFonts w:ascii="Calibri" w:hAnsi="Calibri"/>
          <w:color w:val="666666"/>
          <w:sz w:val="20"/>
          <w:szCs w:val="20"/>
        </w:rPr>
        <w:t xml:space="preserve">  192.168.10.135 192.168.10.254 190.191.218.1 ? 200.89.164.105 200.89.165.86 190.94.176.113 190.211.167.6 190.196.126.241 201.238.238.134 190.196.127.197 172.16.11.45</w:t>
      </w:r>
    </w:p>
    <w:p w14:paraId="4840F91C" w14:textId="77777777" w:rsidR="00FB25E4" w:rsidRDefault="00FB25E4">
      <w:pPr>
        <w:spacing w:after="0" w:line="240" w:lineRule="auto"/>
        <w:rPr>
          <w:rFonts w:ascii="Calibri" w:hAnsi="Calibri"/>
        </w:rPr>
      </w:pPr>
    </w:p>
    <w:p w14:paraId="7FA17937" w14:textId="77777777" w:rsidR="00FB25E4" w:rsidRDefault="00FB25E4">
      <w:pPr>
        <w:spacing w:after="0" w:line="240" w:lineRule="auto"/>
        <w:rPr>
          <w:rFonts w:ascii="Calibri" w:hAnsi="Calibri"/>
        </w:rPr>
      </w:pPr>
    </w:p>
    <w:p w14:paraId="70B42F35" w14:textId="77777777" w:rsidR="00FB25E4" w:rsidRDefault="00FB25E4">
      <w:pPr>
        <w:spacing w:after="0" w:line="240" w:lineRule="auto"/>
        <w:rPr>
          <w:rFonts w:ascii="Calibri" w:hAnsi="Calibri"/>
        </w:rPr>
      </w:pPr>
    </w:p>
    <w:p w14:paraId="4B840AC0" w14:textId="77777777" w:rsidR="00FB25E4" w:rsidRDefault="00FB25E4">
      <w:pPr>
        <w:spacing w:after="0" w:line="240" w:lineRule="auto"/>
        <w:rPr>
          <w:rFonts w:ascii="Calibri" w:hAnsi="Calibri"/>
        </w:rPr>
      </w:pPr>
    </w:p>
    <w:p w14:paraId="239D4364" w14:textId="77777777" w:rsidR="00FB25E4" w:rsidRDefault="00A061CA">
      <w:pPr>
        <w:spacing w:before="114" w:after="114" w:line="240" w:lineRule="auto"/>
        <w:rPr>
          <w:rFonts w:ascii="Calibri" w:hAnsi="Calibri"/>
          <w:b/>
          <w:bCs/>
        </w:rPr>
      </w:pPr>
      <w:r>
        <w:rPr>
          <w:rFonts w:ascii="Calibri" w:hAnsi="Calibri"/>
          <w:b/>
          <w:bCs/>
        </w:rPr>
        <w:t>Resolution</w:t>
      </w:r>
    </w:p>
    <w:p w14:paraId="632F0C6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1EFC74D0" w14:textId="77777777" w:rsidR="00FB25E4" w:rsidRDefault="00FB25E4">
      <w:pPr>
        <w:spacing w:after="0" w:line="240" w:lineRule="auto"/>
        <w:rPr>
          <w:b/>
          <w:bCs/>
          <w:u w:val="single"/>
        </w:rPr>
      </w:pPr>
    </w:p>
    <w:p w14:paraId="561A006A"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CDE23B2"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E8ECCD5" w14:textId="77777777" w:rsidR="00FB25E4" w:rsidRDefault="00A061CA">
            <w:pPr>
              <w:spacing w:after="0"/>
              <w:rPr>
                <w:rFonts w:ascii="Calibri" w:hAnsi="Calibri"/>
                <w:sz w:val="20"/>
                <w:szCs w:val="20"/>
              </w:rPr>
            </w:pPr>
            <w:r>
              <w:rPr>
                <w:rFonts w:ascii="Calibri" w:hAnsi="Calibri"/>
                <w:b/>
                <w:bCs/>
                <w:color w:val="FFFFFF"/>
                <w:sz w:val="20"/>
                <w:szCs w:val="20"/>
              </w:rPr>
              <w:t xml:space="preserve"> Issue 250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754D78E"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Nessus SYN scanner</w:t>
            </w:r>
          </w:p>
        </w:tc>
      </w:tr>
      <w:tr w:rsidR="00FB25E4" w14:paraId="6F312ED0"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10C5DF2"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27CF78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683ABC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CDDDEEB"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6BDB2DC" w14:textId="77777777" w:rsidR="00FB25E4" w:rsidRDefault="00A061CA">
            <w:pPr>
              <w:spacing w:after="0" w:line="240" w:lineRule="auto"/>
              <w:rPr>
                <w:rFonts w:ascii="Calibri" w:hAnsi="Calibri"/>
              </w:rPr>
            </w:pPr>
            <w:r>
              <w:rPr>
                <w:rFonts w:ascii="Calibri" w:hAnsi="Calibri"/>
              </w:rPr>
              <w:t xml:space="preserve"> 172.16.11.45 / [80] / tcp</w:t>
            </w:r>
          </w:p>
        </w:tc>
      </w:tr>
      <w:tr w:rsidR="00FB25E4" w14:paraId="773CD06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462469D"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93BD3E5" w14:textId="77777777" w:rsidR="00FB25E4" w:rsidRDefault="00A061CA">
            <w:pPr>
              <w:spacing w:after="0" w:line="240" w:lineRule="auto"/>
              <w:rPr>
                <w:rFonts w:ascii="Calibri" w:hAnsi="Calibri"/>
              </w:rPr>
            </w:pPr>
            <w:r>
              <w:rPr>
                <w:rFonts w:ascii="Calibri" w:hAnsi="Calibri"/>
              </w:rPr>
              <w:t xml:space="preserve"> </w:t>
            </w:r>
          </w:p>
        </w:tc>
      </w:tr>
      <w:tr w:rsidR="00FB25E4" w14:paraId="627CB15E"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313116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D904390" w14:textId="77777777" w:rsidR="00FB25E4" w:rsidRDefault="00A061CA">
            <w:pPr>
              <w:spacing w:after="0"/>
              <w:rPr>
                <w:rFonts w:ascii="Calibri" w:hAnsi="Calibri"/>
              </w:rPr>
            </w:pPr>
            <w:r>
              <w:rPr>
                <w:rFonts w:ascii="Calibri" w:hAnsi="Calibri"/>
              </w:rPr>
              <w:t xml:space="preserve"> trivial</w:t>
            </w:r>
          </w:p>
        </w:tc>
      </w:tr>
      <w:tr w:rsidR="00FB25E4" w14:paraId="2915D7D5"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4AD5CFB"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9D4F05C" w14:textId="77777777" w:rsidR="00FB25E4" w:rsidRDefault="00A061CA">
            <w:pPr>
              <w:spacing w:after="0" w:line="240" w:lineRule="auto"/>
              <w:rPr>
                <w:rFonts w:ascii="Calibri" w:hAnsi="Calibri"/>
              </w:rPr>
            </w:pPr>
            <w:r>
              <w:rPr>
                <w:rFonts w:ascii="Calibri" w:hAnsi="Calibri"/>
              </w:rPr>
              <w:t xml:space="preserve"> Affects availability</w:t>
            </w:r>
          </w:p>
        </w:tc>
      </w:tr>
    </w:tbl>
    <w:p w14:paraId="4605DB1F" w14:textId="77777777" w:rsidR="00FB25E4" w:rsidRDefault="00FB25E4">
      <w:pPr>
        <w:spacing w:after="0" w:line="240" w:lineRule="auto"/>
        <w:rPr>
          <w:rFonts w:ascii="Calibri" w:hAnsi="Calibri"/>
          <w:b/>
          <w:bCs/>
          <w:u w:val="single"/>
        </w:rPr>
      </w:pPr>
    </w:p>
    <w:p w14:paraId="69B41ECF" w14:textId="77777777" w:rsidR="00FB25E4" w:rsidRDefault="00A061CA">
      <w:pPr>
        <w:spacing w:before="114" w:after="114" w:line="240" w:lineRule="auto"/>
        <w:rPr>
          <w:rFonts w:ascii="Calibri" w:hAnsi="Calibri"/>
        </w:rPr>
      </w:pPr>
      <w:r>
        <w:rPr>
          <w:rFonts w:ascii="Calibri" w:hAnsi="Calibri"/>
          <w:b/>
          <w:bCs/>
        </w:rPr>
        <w:t>Description</w:t>
      </w:r>
    </w:p>
    <w:p w14:paraId="3E0ED047"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This plugin is a SYN 'half-open' port scanner.  It shall be reasonably quick even against a firewalled target.   Note that SYN scans are less intrusive than TCP (full connect) scans against broken services, but they might cause problems for less robust firewalls </w:t>
      </w:r>
      <w:proofErr w:type="gramStart"/>
      <w:r>
        <w:rPr>
          <w:rFonts w:ascii="Calibri" w:hAnsi="Calibri"/>
          <w:color w:val="666666"/>
          <w:sz w:val="20"/>
          <w:szCs w:val="20"/>
        </w:rPr>
        <w:t>and also</w:t>
      </w:r>
      <w:proofErr w:type="gramEnd"/>
      <w:r>
        <w:rPr>
          <w:rFonts w:ascii="Calibri" w:hAnsi="Calibri"/>
          <w:color w:val="666666"/>
          <w:sz w:val="20"/>
          <w:szCs w:val="20"/>
        </w:rPr>
        <w:t xml:space="preserve"> leave unclosed connections on the remote target, if the network is loaded. Output: Port 80/tcp was found to be open</w:t>
      </w:r>
    </w:p>
    <w:p w14:paraId="59590EE8" w14:textId="77777777" w:rsidR="00FB25E4" w:rsidRDefault="00FB25E4">
      <w:pPr>
        <w:spacing w:after="0" w:line="240" w:lineRule="auto"/>
        <w:rPr>
          <w:rFonts w:ascii="Calibri" w:hAnsi="Calibri"/>
        </w:rPr>
      </w:pPr>
    </w:p>
    <w:p w14:paraId="489DAF53" w14:textId="77777777" w:rsidR="00FB25E4" w:rsidRDefault="00FB25E4">
      <w:pPr>
        <w:spacing w:after="0" w:line="240" w:lineRule="auto"/>
        <w:rPr>
          <w:rFonts w:ascii="Calibri" w:hAnsi="Calibri"/>
        </w:rPr>
      </w:pPr>
    </w:p>
    <w:p w14:paraId="645BE335" w14:textId="77777777" w:rsidR="00FB25E4" w:rsidRDefault="00FB25E4">
      <w:pPr>
        <w:spacing w:after="0" w:line="240" w:lineRule="auto"/>
        <w:rPr>
          <w:rFonts w:ascii="Calibri" w:hAnsi="Calibri"/>
        </w:rPr>
      </w:pPr>
    </w:p>
    <w:p w14:paraId="34286336" w14:textId="77777777" w:rsidR="00FB25E4" w:rsidRDefault="00FB25E4">
      <w:pPr>
        <w:spacing w:after="0" w:line="240" w:lineRule="auto"/>
        <w:rPr>
          <w:rFonts w:ascii="Calibri" w:hAnsi="Calibri"/>
        </w:rPr>
      </w:pPr>
    </w:p>
    <w:p w14:paraId="0C72EB3B" w14:textId="77777777" w:rsidR="00FB25E4" w:rsidRDefault="00A061CA">
      <w:pPr>
        <w:spacing w:before="114" w:after="114" w:line="240" w:lineRule="auto"/>
        <w:rPr>
          <w:rFonts w:ascii="Calibri" w:hAnsi="Calibri"/>
          <w:b/>
          <w:bCs/>
        </w:rPr>
      </w:pPr>
      <w:r>
        <w:rPr>
          <w:rFonts w:ascii="Calibri" w:hAnsi="Calibri"/>
          <w:b/>
          <w:bCs/>
        </w:rPr>
        <w:t>Resolution</w:t>
      </w:r>
    </w:p>
    <w:p w14:paraId="2FB6FD6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Protect your target with an IP filter.</w:t>
      </w:r>
    </w:p>
    <w:p w14:paraId="1A23BFB2" w14:textId="77777777" w:rsidR="00FB25E4" w:rsidRDefault="00FB25E4">
      <w:pPr>
        <w:spacing w:after="0" w:line="240" w:lineRule="auto"/>
        <w:rPr>
          <w:b/>
          <w:bCs/>
          <w:u w:val="single"/>
        </w:rPr>
      </w:pPr>
    </w:p>
    <w:p w14:paraId="687DC563"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AB3916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C0A49DF" w14:textId="77777777" w:rsidR="00FB25E4" w:rsidRDefault="00A061CA">
            <w:pPr>
              <w:spacing w:after="0"/>
              <w:rPr>
                <w:rFonts w:ascii="Calibri" w:hAnsi="Calibri"/>
                <w:sz w:val="20"/>
                <w:szCs w:val="20"/>
              </w:rPr>
            </w:pPr>
            <w:r>
              <w:rPr>
                <w:rFonts w:ascii="Calibri" w:hAnsi="Calibri"/>
                <w:b/>
                <w:bCs/>
                <w:color w:val="FFFFFF"/>
                <w:sz w:val="20"/>
                <w:szCs w:val="20"/>
              </w:rPr>
              <w:lastRenderedPageBreak/>
              <w:t xml:space="preserve"> Issue 251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1C0C0DB"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TCP/IP Timestamps Supported</w:t>
            </w:r>
          </w:p>
        </w:tc>
      </w:tr>
      <w:tr w:rsidR="00FB25E4" w14:paraId="6957AF2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5DD584F"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791A445"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57E795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3E82F75"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D717ABC" w14:textId="77777777" w:rsidR="00FB25E4" w:rsidRDefault="00A061CA">
            <w:pPr>
              <w:spacing w:after="0" w:line="240" w:lineRule="auto"/>
              <w:rPr>
                <w:rFonts w:ascii="Calibri" w:hAnsi="Calibri"/>
              </w:rPr>
            </w:pPr>
            <w:r>
              <w:rPr>
                <w:rFonts w:ascii="Calibri" w:hAnsi="Calibri"/>
              </w:rPr>
              <w:t xml:space="preserve"> 172.16.11.45</w:t>
            </w:r>
          </w:p>
        </w:tc>
      </w:tr>
      <w:tr w:rsidR="00FB25E4" w14:paraId="0468161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0016F18"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20FD4EC" w14:textId="77777777" w:rsidR="00FB25E4" w:rsidRDefault="00A061CA">
            <w:pPr>
              <w:spacing w:after="0" w:line="240" w:lineRule="auto"/>
              <w:rPr>
                <w:rFonts w:ascii="Calibri" w:hAnsi="Calibri"/>
              </w:rPr>
            </w:pPr>
            <w:r>
              <w:rPr>
                <w:rFonts w:ascii="Calibri" w:hAnsi="Calibri"/>
              </w:rPr>
              <w:t xml:space="preserve"> </w:t>
            </w:r>
          </w:p>
        </w:tc>
      </w:tr>
      <w:tr w:rsidR="00FB25E4" w14:paraId="67DD9816"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82508BD"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FCD08F6" w14:textId="77777777" w:rsidR="00FB25E4" w:rsidRDefault="00A061CA">
            <w:pPr>
              <w:spacing w:after="0"/>
              <w:rPr>
                <w:rFonts w:ascii="Calibri" w:hAnsi="Calibri"/>
              </w:rPr>
            </w:pPr>
            <w:r>
              <w:rPr>
                <w:rFonts w:ascii="Calibri" w:hAnsi="Calibri"/>
              </w:rPr>
              <w:t xml:space="preserve"> trivial</w:t>
            </w:r>
          </w:p>
        </w:tc>
      </w:tr>
      <w:tr w:rsidR="00FB25E4" w14:paraId="7D3FFC5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B20723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6CA62DF" w14:textId="77777777" w:rsidR="00FB25E4" w:rsidRDefault="00A061CA">
            <w:pPr>
              <w:spacing w:after="0" w:line="240" w:lineRule="auto"/>
              <w:rPr>
                <w:rFonts w:ascii="Calibri" w:hAnsi="Calibri"/>
              </w:rPr>
            </w:pPr>
            <w:r>
              <w:rPr>
                <w:rFonts w:ascii="Calibri" w:hAnsi="Calibri"/>
              </w:rPr>
              <w:t xml:space="preserve"> Affects availability</w:t>
            </w:r>
          </w:p>
        </w:tc>
      </w:tr>
    </w:tbl>
    <w:p w14:paraId="1AC1AFEA" w14:textId="77777777" w:rsidR="00FB25E4" w:rsidRDefault="00FB25E4">
      <w:pPr>
        <w:spacing w:after="0" w:line="240" w:lineRule="auto"/>
        <w:rPr>
          <w:rFonts w:ascii="Calibri" w:hAnsi="Calibri"/>
          <w:b/>
          <w:bCs/>
          <w:u w:val="single"/>
        </w:rPr>
      </w:pPr>
    </w:p>
    <w:p w14:paraId="138670F6" w14:textId="77777777" w:rsidR="00FB25E4" w:rsidRDefault="00A061CA">
      <w:pPr>
        <w:spacing w:before="114" w:after="114" w:line="240" w:lineRule="auto"/>
        <w:rPr>
          <w:rFonts w:ascii="Calibri" w:hAnsi="Calibri"/>
        </w:rPr>
      </w:pPr>
      <w:r>
        <w:rPr>
          <w:rFonts w:ascii="Calibri" w:hAnsi="Calibri"/>
          <w:b/>
          <w:bCs/>
        </w:rPr>
        <w:t>Description</w:t>
      </w:r>
    </w:p>
    <w:p w14:paraId="27A855C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remote host implements TCP timestamps, as defined by RFC1323.  A side effect of this feature is that the uptime of the remote host can sometimes be computed.</w:t>
      </w:r>
    </w:p>
    <w:p w14:paraId="7FEE6C0E" w14:textId="77777777" w:rsidR="00FB25E4" w:rsidRDefault="00FB25E4">
      <w:pPr>
        <w:spacing w:after="0" w:line="240" w:lineRule="auto"/>
        <w:rPr>
          <w:rFonts w:ascii="Calibri" w:hAnsi="Calibri"/>
        </w:rPr>
      </w:pPr>
    </w:p>
    <w:p w14:paraId="78B455F6" w14:textId="77777777" w:rsidR="00FB25E4" w:rsidRDefault="00FB25E4">
      <w:pPr>
        <w:spacing w:after="0" w:line="240" w:lineRule="auto"/>
        <w:rPr>
          <w:rFonts w:ascii="Calibri" w:hAnsi="Calibri"/>
        </w:rPr>
      </w:pPr>
    </w:p>
    <w:p w14:paraId="3952A864" w14:textId="77777777" w:rsidR="00FB25E4" w:rsidRDefault="00FB25E4">
      <w:pPr>
        <w:spacing w:after="0" w:line="240" w:lineRule="auto"/>
        <w:rPr>
          <w:rFonts w:ascii="Calibri" w:hAnsi="Calibri"/>
        </w:rPr>
      </w:pPr>
    </w:p>
    <w:p w14:paraId="3312DF11" w14:textId="77777777" w:rsidR="00FB25E4" w:rsidRDefault="00FB25E4">
      <w:pPr>
        <w:spacing w:after="0" w:line="240" w:lineRule="auto"/>
        <w:rPr>
          <w:rFonts w:ascii="Calibri" w:hAnsi="Calibri"/>
        </w:rPr>
      </w:pPr>
    </w:p>
    <w:p w14:paraId="760467BD" w14:textId="77777777" w:rsidR="00FB25E4" w:rsidRDefault="00A061CA">
      <w:pPr>
        <w:spacing w:before="114" w:after="114" w:line="240" w:lineRule="auto"/>
        <w:rPr>
          <w:rFonts w:ascii="Calibri" w:hAnsi="Calibri"/>
          <w:b/>
          <w:bCs/>
        </w:rPr>
      </w:pPr>
      <w:r>
        <w:rPr>
          <w:rFonts w:ascii="Calibri" w:hAnsi="Calibri"/>
          <w:b/>
          <w:bCs/>
        </w:rPr>
        <w:t>Resolution</w:t>
      </w:r>
    </w:p>
    <w:p w14:paraId="220CB25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5C21ECF2" w14:textId="77777777" w:rsidR="00FB25E4" w:rsidRDefault="00FB25E4">
      <w:pPr>
        <w:spacing w:after="0" w:line="240" w:lineRule="auto"/>
        <w:rPr>
          <w:b/>
          <w:bCs/>
          <w:u w:val="single"/>
        </w:rPr>
      </w:pPr>
    </w:p>
    <w:p w14:paraId="1C8BF51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0E89E61"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046C395" w14:textId="77777777" w:rsidR="00FB25E4" w:rsidRDefault="00A061CA">
            <w:pPr>
              <w:spacing w:after="0"/>
              <w:rPr>
                <w:rFonts w:ascii="Calibri" w:hAnsi="Calibri"/>
                <w:sz w:val="20"/>
                <w:szCs w:val="20"/>
              </w:rPr>
            </w:pPr>
            <w:r>
              <w:rPr>
                <w:rFonts w:ascii="Calibri" w:hAnsi="Calibri"/>
                <w:b/>
                <w:bCs/>
                <w:color w:val="FFFFFF"/>
                <w:sz w:val="20"/>
                <w:szCs w:val="20"/>
              </w:rPr>
              <w:t xml:space="preserve"> Issue 252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5C9FC80"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Device Type</w:t>
            </w:r>
          </w:p>
        </w:tc>
      </w:tr>
      <w:tr w:rsidR="00FB25E4" w14:paraId="6E897E5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710CE0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ABC8D67"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58BCC1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BC17660"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7E70A88" w14:textId="77777777" w:rsidR="00FB25E4" w:rsidRDefault="00A061CA">
            <w:pPr>
              <w:spacing w:after="0" w:line="240" w:lineRule="auto"/>
              <w:rPr>
                <w:rFonts w:ascii="Calibri" w:hAnsi="Calibri"/>
              </w:rPr>
            </w:pPr>
            <w:r>
              <w:rPr>
                <w:rFonts w:ascii="Calibri" w:hAnsi="Calibri"/>
              </w:rPr>
              <w:t xml:space="preserve"> 172.16.11.45</w:t>
            </w:r>
          </w:p>
        </w:tc>
      </w:tr>
      <w:tr w:rsidR="00FB25E4" w14:paraId="026B076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F21492C"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B010D60" w14:textId="77777777" w:rsidR="00FB25E4" w:rsidRDefault="00A061CA">
            <w:pPr>
              <w:spacing w:after="0" w:line="240" w:lineRule="auto"/>
              <w:rPr>
                <w:rFonts w:ascii="Calibri" w:hAnsi="Calibri"/>
              </w:rPr>
            </w:pPr>
            <w:r>
              <w:rPr>
                <w:rFonts w:ascii="Calibri" w:hAnsi="Calibri"/>
              </w:rPr>
              <w:t xml:space="preserve"> </w:t>
            </w:r>
          </w:p>
        </w:tc>
      </w:tr>
      <w:tr w:rsidR="00FB25E4" w14:paraId="166A0708"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F07A0A1"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2AA32C2" w14:textId="77777777" w:rsidR="00FB25E4" w:rsidRDefault="00A061CA">
            <w:pPr>
              <w:spacing w:after="0"/>
              <w:rPr>
                <w:rFonts w:ascii="Calibri" w:hAnsi="Calibri"/>
              </w:rPr>
            </w:pPr>
            <w:r>
              <w:rPr>
                <w:rFonts w:ascii="Calibri" w:hAnsi="Calibri"/>
              </w:rPr>
              <w:t xml:space="preserve"> trivial</w:t>
            </w:r>
          </w:p>
        </w:tc>
      </w:tr>
      <w:tr w:rsidR="00FB25E4" w14:paraId="37A209E5"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C9C8D7A"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CEC7DC7" w14:textId="77777777" w:rsidR="00FB25E4" w:rsidRDefault="00A061CA">
            <w:pPr>
              <w:spacing w:after="0" w:line="240" w:lineRule="auto"/>
              <w:rPr>
                <w:rFonts w:ascii="Calibri" w:hAnsi="Calibri"/>
              </w:rPr>
            </w:pPr>
            <w:r>
              <w:rPr>
                <w:rFonts w:ascii="Calibri" w:hAnsi="Calibri"/>
              </w:rPr>
              <w:t xml:space="preserve"> Affects availability</w:t>
            </w:r>
          </w:p>
        </w:tc>
      </w:tr>
    </w:tbl>
    <w:p w14:paraId="5E625E6C" w14:textId="77777777" w:rsidR="00FB25E4" w:rsidRDefault="00FB25E4">
      <w:pPr>
        <w:spacing w:after="0" w:line="240" w:lineRule="auto"/>
        <w:rPr>
          <w:rFonts w:ascii="Calibri" w:hAnsi="Calibri"/>
          <w:b/>
          <w:bCs/>
          <w:u w:val="single"/>
        </w:rPr>
      </w:pPr>
    </w:p>
    <w:p w14:paraId="7ECD32F7" w14:textId="77777777" w:rsidR="00FB25E4" w:rsidRDefault="00A061CA">
      <w:pPr>
        <w:spacing w:before="114" w:after="114" w:line="240" w:lineRule="auto"/>
        <w:rPr>
          <w:rFonts w:ascii="Calibri" w:hAnsi="Calibri"/>
        </w:rPr>
      </w:pPr>
      <w:r>
        <w:rPr>
          <w:rFonts w:ascii="Calibri" w:hAnsi="Calibri"/>
          <w:b/>
          <w:bCs/>
        </w:rPr>
        <w:t>Description</w:t>
      </w:r>
    </w:p>
    <w:p w14:paraId="212936DA"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Based on the remote operating system, it is possible to determine what the remote system type is (eg: a printer, router, general-purpose computer, etc). Output: Remote device </w:t>
      </w:r>
      <w:proofErr w:type="gramStart"/>
      <w:r>
        <w:rPr>
          <w:rFonts w:ascii="Calibri" w:hAnsi="Calibri"/>
          <w:color w:val="666666"/>
          <w:sz w:val="20"/>
          <w:szCs w:val="20"/>
        </w:rPr>
        <w:t>type :</w:t>
      </w:r>
      <w:proofErr w:type="gramEnd"/>
      <w:r>
        <w:rPr>
          <w:rFonts w:ascii="Calibri" w:hAnsi="Calibri"/>
          <w:color w:val="666666"/>
          <w:sz w:val="20"/>
          <w:szCs w:val="20"/>
        </w:rPr>
        <w:t xml:space="preserve"> general-purpose Confidence level : 65</w:t>
      </w:r>
    </w:p>
    <w:p w14:paraId="452A0C42" w14:textId="77777777" w:rsidR="00FB25E4" w:rsidRDefault="00FB25E4">
      <w:pPr>
        <w:spacing w:after="0" w:line="240" w:lineRule="auto"/>
        <w:rPr>
          <w:rFonts w:ascii="Calibri" w:hAnsi="Calibri"/>
        </w:rPr>
      </w:pPr>
    </w:p>
    <w:p w14:paraId="79250941" w14:textId="77777777" w:rsidR="00FB25E4" w:rsidRDefault="00FB25E4">
      <w:pPr>
        <w:spacing w:after="0" w:line="240" w:lineRule="auto"/>
        <w:rPr>
          <w:rFonts w:ascii="Calibri" w:hAnsi="Calibri"/>
        </w:rPr>
      </w:pPr>
    </w:p>
    <w:p w14:paraId="1CE0F52E" w14:textId="77777777" w:rsidR="00FB25E4" w:rsidRDefault="00FB25E4">
      <w:pPr>
        <w:spacing w:after="0" w:line="240" w:lineRule="auto"/>
        <w:rPr>
          <w:rFonts w:ascii="Calibri" w:hAnsi="Calibri"/>
        </w:rPr>
      </w:pPr>
    </w:p>
    <w:p w14:paraId="7D2AB535" w14:textId="77777777" w:rsidR="00FB25E4" w:rsidRDefault="00FB25E4">
      <w:pPr>
        <w:spacing w:after="0" w:line="240" w:lineRule="auto"/>
        <w:rPr>
          <w:rFonts w:ascii="Calibri" w:hAnsi="Calibri"/>
        </w:rPr>
      </w:pPr>
    </w:p>
    <w:p w14:paraId="6A76A7BD" w14:textId="77777777" w:rsidR="00FB25E4" w:rsidRDefault="00A061CA">
      <w:pPr>
        <w:spacing w:before="114" w:after="114" w:line="240" w:lineRule="auto"/>
        <w:rPr>
          <w:rFonts w:ascii="Calibri" w:hAnsi="Calibri"/>
          <w:b/>
          <w:bCs/>
        </w:rPr>
      </w:pPr>
      <w:r>
        <w:rPr>
          <w:rFonts w:ascii="Calibri" w:hAnsi="Calibri"/>
          <w:b/>
          <w:bCs/>
        </w:rPr>
        <w:t>Resolution</w:t>
      </w:r>
    </w:p>
    <w:p w14:paraId="650DF6A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63BCE55F" w14:textId="77777777" w:rsidR="00FB25E4" w:rsidRDefault="00FB25E4">
      <w:pPr>
        <w:spacing w:after="0" w:line="240" w:lineRule="auto"/>
        <w:rPr>
          <w:b/>
          <w:bCs/>
          <w:u w:val="single"/>
        </w:rPr>
      </w:pPr>
    </w:p>
    <w:p w14:paraId="60B852E3"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49B2F96"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A50C574" w14:textId="77777777" w:rsidR="00FB25E4" w:rsidRDefault="00A061CA">
            <w:pPr>
              <w:spacing w:after="0"/>
              <w:rPr>
                <w:rFonts w:ascii="Calibri" w:hAnsi="Calibri"/>
                <w:sz w:val="20"/>
                <w:szCs w:val="20"/>
              </w:rPr>
            </w:pPr>
            <w:r>
              <w:rPr>
                <w:rFonts w:ascii="Calibri" w:hAnsi="Calibri"/>
                <w:b/>
                <w:bCs/>
                <w:color w:val="FFFFFF"/>
                <w:sz w:val="20"/>
                <w:szCs w:val="20"/>
              </w:rPr>
              <w:t xml:space="preserve"> Issue 253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7B3B7B4"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Nessus Scan Information</w:t>
            </w:r>
          </w:p>
        </w:tc>
      </w:tr>
      <w:tr w:rsidR="00FB25E4" w14:paraId="2C08B7D3"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07D5400"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30C5AEB"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30D9CD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580D3F2" w14:textId="77777777" w:rsidR="00FB25E4" w:rsidRDefault="00A061CA">
            <w:pPr>
              <w:spacing w:after="0" w:line="240" w:lineRule="auto"/>
              <w:jc w:val="right"/>
            </w:pPr>
            <w:r>
              <w:rPr>
                <w:rFonts w:ascii="Calibri" w:eastAsia="ＭＳ 明朝" w:hAnsi="Calibri"/>
                <w:color w:val="808080"/>
                <w:sz w:val="18"/>
                <w:szCs w:val="18"/>
              </w:rPr>
              <w:lastRenderedPageBreak/>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A4FD0E5" w14:textId="77777777" w:rsidR="00FB25E4" w:rsidRDefault="00A061CA">
            <w:pPr>
              <w:spacing w:after="0" w:line="240" w:lineRule="auto"/>
              <w:rPr>
                <w:rFonts w:ascii="Calibri" w:hAnsi="Calibri"/>
              </w:rPr>
            </w:pPr>
            <w:r>
              <w:rPr>
                <w:rFonts w:ascii="Calibri" w:hAnsi="Calibri"/>
              </w:rPr>
              <w:t xml:space="preserve"> 172.16.11.45</w:t>
            </w:r>
          </w:p>
        </w:tc>
      </w:tr>
      <w:tr w:rsidR="00FB25E4" w14:paraId="7605F80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C4687B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8D09C38" w14:textId="77777777" w:rsidR="00FB25E4" w:rsidRDefault="00A061CA">
            <w:pPr>
              <w:spacing w:after="0" w:line="240" w:lineRule="auto"/>
              <w:rPr>
                <w:rFonts w:ascii="Calibri" w:hAnsi="Calibri"/>
              </w:rPr>
            </w:pPr>
            <w:r>
              <w:rPr>
                <w:rFonts w:ascii="Calibri" w:hAnsi="Calibri"/>
              </w:rPr>
              <w:t xml:space="preserve"> </w:t>
            </w:r>
          </w:p>
        </w:tc>
      </w:tr>
      <w:tr w:rsidR="00FB25E4" w14:paraId="5E255BE6"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E09A6D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351A4A0" w14:textId="77777777" w:rsidR="00FB25E4" w:rsidRDefault="00A061CA">
            <w:pPr>
              <w:spacing w:after="0"/>
              <w:rPr>
                <w:rFonts w:ascii="Calibri" w:hAnsi="Calibri"/>
              </w:rPr>
            </w:pPr>
            <w:r>
              <w:rPr>
                <w:rFonts w:ascii="Calibri" w:hAnsi="Calibri"/>
              </w:rPr>
              <w:t xml:space="preserve"> trivial</w:t>
            </w:r>
          </w:p>
        </w:tc>
      </w:tr>
      <w:tr w:rsidR="00FB25E4" w14:paraId="17B7CAC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A437539"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8F4F069" w14:textId="77777777" w:rsidR="00FB25E4" w:rsidRDefault="00A061CA">
            <w:pPr>
              <w:spacing w:after="0" w:line="240" w:lineRule="auto"/>
              <w:rPr>
                <w:rFonts w:ascii="Calibri" w:hAnsi="Calibri"/>
              </w:rPr>
            </w:pPr>
            <w:r>
              <w:rPr>
                <w:rFonts w:ascii="Calibri" w:hAnsi="Calibri"/>
              </w:rPr>
              <w:t xml:space="preserve"> Affects availability</w:t>
            </w:r>
          </w:p>
        </w:tc>
      </w:tr>
    </w:tbl>
    <w:p w14:paraId="00EB1DF2" w14:textId="77777777" w:rsidR="00FB25E4" w:rsidRDefault="00FB25E4">
      <w:pPr>
        <w:spacing w:after="0" w:line="240" w:lineRule="auto"/>
        <w:rPr>
          <w:rFonts w:ascii="Calibri" w:hAnsi="Calibri"/>
          <w:b/>
          <w:bCs/>
          <w:u w:val="single"/>
        </w:rPr>
      </w:pPr>
    </w:p>
    <w:p w14:paraId="56E884BC" w14:textId="77777777" w:rsidR="00FB25E4" w:rsidRDefault="00A061CA">
      <w:pPr>
        <w:spacing w:before="114" w:after="114" w:line="240" w:lineRule="auto"/>
        <w:rPr>
          <w:rFonts w:ascii="Calibri" w:hAnsi="Calibri"/>
        </w:rPr>
      </w:pPr>
      <w:r>
        <w:rPr>
          <w:rFonts w:ascii="Calibri" w:hAnsi="Calibri"/>
          <w:b/>
          <w:bCs/>
        </w:rPr>
        <w:t>Description</w:t>
      </w:r>
    </w:p>
    <w:p w14:paraId="3139068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This script displays, for each tested host, information about the scan itself :   - The version of the plugin set  - The type of scanner (Nessus or Nessus Home)  - The version of the Nessus Engine  - The port scanner(s) used  - The port range scanned  - Whether credentialed or third-party patch management    checks are possible  - The date of the scan  - The duration of the scan  - The number of hosts scanned in parallel  - The number of checks done in parallel Output: Information about this scan :   Nessus version : 5.2.7 Plugin feed version : 201411130915 Scanner edition used : Nessus Scan policy used : Basic Scan - External Scanner IP : 192.168.10.135 Port scanner(s) : nessus_syn_scanner  Port range : 1-65535 Thorough tests : no Experimental tests : no Paranoia level : 1 Report Verbosity : 1 Safe checks : yes Optimize the test : yes Credentialed checks : no Patch management checks : None CGI scanning : enabled Web application tests : disabled Max hosts : 80 Max checks : 5 Recv timeout : 5 Backports : None Allow post-scan editing: Yes Scan Start Date : 2014/11/13 11:23 EST Scan duration : 2110 sec</w:t>
      </w:r>
    </w:p>
    <w:p w14:paraId="73BB3882" w14:textId="77777777" w:rsidR="00FB25E4" w:rsidRDefault="00FB25E4">
      <w:pPr>
        <w:spacing w:after="0" w:line="240" w:lineRule="auto"/>
        <w:rPr>
          <w:rFonts w:ascii="Calibri" w:hAnsi="Calibri"/>
        </w:rPr>
      </w:pPr>
    </w:p>
    <w:p w14:paraId="7073D586" w14:textId="77777777" w:rsidR="00FB25E4" w:rsidRDefault="00FB25E4">
      <w:pPr>
        <w:spacing w:after="0" w:line="240" w:lineRule="auto"/>
        <w:rPr>
          <w:rFonts w:ascii="Calibri" w:hAnsi="Calibri"/>
        </w:rPr>
      </w:pPr>
    </w:p>
    <w:p w14:paraId="26D37117" w14:textId="77777777" w:rsidR="00FB25E4" w:rsidRDefault="00FB25E4">
      <w:pPr>
        <w:spacing w:after="0" w:line="240" w:lineRule="auto"/>
        <w:rPr>
          <w:rFonts w:ascii="Calibri" w:hAnsi="Calibri"/>
        </w:rPr>
      </w:pPr>
    </w:p>
    <w:p w14:paraId="18A63921" w14:textId="77777777" w:rsidR="00FB25E4" w:rsidRDefault="00FB25E4">
      <w:pPr>
        <w:spacing w:after="0" w:line="240" w:lineRule="auto"/>
        <w:rPr>
          <w:rFonts w:ascii="Calibri" w:hAnsi="Calibri"/>
        </w:rPr>
      </w:pPr>
    </w:p>
    <w:p w14:paraId="3BEA5C30" w14:textId="77777777" w:rsidR="00FB25E4" w:rsidRDefault="00A061CA">
      <w:pPr>
        <w:spacing w:before="114" w:after="114" w:line="240" w:lineRule="auto"/>
        <w:rPr>
          <w:rFonts w:ascii="Calibri" w:hAnsi="Calibri"/>
          <w:b/>
          <w:bCs/>
        </w:rPr>
      </w:pPr>
      <w:r>
        <w:rPr>
          <w:rFonts w:ascii="Calibri" w:hAnsi="Calibri"/>
          <w:b/>
          <w:bCs/>
        </w:rPr>
        <w:t>Resolution</w:t>
      </w:r>
    </w:p>
    <w:p w14:paraId="28DF75E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1FBBF2CC" w14:textId="77777777" w:rsidR="00FB25E4" w:rsidRDefault="00FB25E4">
      <w:pPr>
        <w:spacing w:after="0" w:line="240" w:lineRule="auto"/>
        <w:rPr>
          <w:b/>
          <w:bCs/>
          <w:u w:val="single"/>
        </w:rPr>
      </w:pPr>
    </w:p>
    <w:p w14:paraId="085E2C97"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1E6D16B"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FE16457" w14:textId="77777777" w:rsidR="00FB25E4" w:rsidRDefault="00A061CA">
            <w:pPr>
              <w:spacing w:after="0"/>
              <w:rPr>
                <w:rFonts w:ascii="Calibri" w:hAnsi="Calibri"/>
                <w:sz w:val="20"/>
                <w:szCs w:val="20"/>
              </w:rPr>
            </w:pPr>
            <w:r>
              <w:rPr>
                <w:rFonts w:ascii="Calibri" w:hAnsi="Calibri"/>
                <w:b/>
                <w:bCs/>
                <w:color w:val="FFFFFF"/>
                <w:sz w:val="20"/>
                <w:szCs w:val="20"/>
              </w:rPr>
              <w:t xml:space="preserve"> Issue 254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4D31C06"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OS Identification</w:t>
            </w:r>
          </w:p>
        </w:tc>
      </w:tr>
      <w:tr w:rsidR="00FB25E4" w14:paraId="095F87B8"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EFCDB67"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579B69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7F6ADE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0E659CA"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00F59DA" w14:textId="77777777" w:rsidR="00FB25E4" w:rsidRDefault="00A061CA">
            <w:pPr>
              <w:spacing w:after="0" w:line="240" w:lineRule="auto"/>
              <w:rPr>
                <w:rFonts w:ascii="Calibri" w:hAnsi="Calibri"/>
              </w:rPr>
            </w:pPr>
            <w:r>
              <w:rPr>
                <w:rFonts w:ascii="Calibri" w:hAnsi="Calibri"/>
              </w:rPr>
              <w:t xml:space="preserve"> 172.16.11.45</w:t>
            </w:r>
          </w:p>
        </w:tc>
      </w:tr>
      <w:tr w:rsidR="00FB25E4" w14:paraId="532CFE5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D7A491E"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753C157" w14:textId="77777777" w:rsidR="00FB25E4" w:rsidRDefault="00A061CA">
            <w:pPr>
              <w:spacing w:after="0" w:line="240" w:lineRule="auto"/>
              <w:rPr>
                <w:rFonts w:ascii="Calibri" w:hAnsi="Calibri"/>
              </w:rPr>
            </w:pPr>
            <w:r>
              <w:rPr>
                <w:rFonts w:ascii="Calibri" w:hAnsi="Calibri"/>
              </w:rPr>
              <w:t xml:space="preserve"> </w:t>
            </w:r>
          </w:p>
        </w:tc>
      </w:tr>
      <w:tr w:rsidR="00FB25E4" w14:paraId="78048826"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0266AB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CD87B71" w14:textId="77777777" w:rsidR="00FB25E4" w:rsidRDefault="00A061CA">
            <w:pPr>
              <w:spacing w:after="0"/>
              <w:rPr>
                <w:rFonts w:ascii="Calibri" w:hAnsi="Calibri"/>
              </w:rPr>
            </w:pPr>
            <w:r>
              <w:rPr>
                <w:rFonts w:ascii="Calibri" w:hAnsi="Calibri"/>
              </w:rPr>
              <w:t xml:space="preserve"> trivial</w:t>
            </w:r>
          </w:p>
        </w:tc>
      </w:tr>
      <w:tr w:rsidR="00FB25E4" w14:paraId="2D5BF9EF"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0E809D2"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0CDAC68" w14:textId="77777777" w:rsidR="00FB25E4" w:rsidRDefault="00A061CA">
            <w:pPr>
              <w:spacing w:after="0" w:line="240" w:lineRule="auto"/>
              <w:rPr>
                <w:rFonts w:ascii="Calibri" w:hAnsi="Calibri"/>
              </w:rPr>
            </w:pPr>
            <w:r>
              <w:rPr>
                <w:rFonts w:ascii="Calibri" w:hAnsi="Calibri"/>
              </w:rPr>
              <w:t xml:space="preserve"> Affects availability</w:t>
            </w:r>
          </w:p>
        </w:tc>
      </w:tr>
    </w:tbl>
    <w:p w14:paraId="3C900BBC" w14:textId="77777777" w:rsidR="00FB25E4" w:rsidRDefault="00FB25E4">
      <w:pPr>
        <w:spacing w:after="0" w:line="240" w:lineRule="auto"/>
        <w:rPr>
          <w:rFonts w:ascii="Calibri" w:hAnsi="Calibri"/>
          <w:b/>
          <w:bCs/>
          <w:u w:val="single"/>
        </w:rPr>
      </w:pPr>
    </w:p>
    <w:p w14:paraId="7D1EF0D4" w14:textId="77777777" w:rsidR="00FB25E4" w:rsidRDefault="00A061CA">
      <w:pPr>
        <w:spacing w:before="114" w:after="114" w:line="240" w:lineRule="auto"/>
        <w:rPr>
          <w:rFonts w:ascii="Calibri" w:hAnsi="Calibri"/>
        </w:rPr>
      </w:pPr>
      <w:r>
        <w:rPr>
          <w:rFonts w:ascii="Calibri" w:hAnsi="Calibri"/>
          <w:b/>
          <w:bCs/>
        </w:rPr>
        <w:t>Description</w:t>
      </w:r>
    </w:p>
    <w:p w14:paraId="2709E47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Using a combination of remote probes (TCP/IP, SMB, HTTP, NTP, SNMP, etc...), it is possible to guess the name of the remote operating system in use. It is also sometimes possible to guess the version of the operating system. Output: Remote operating </w:t>
      </w:r>
      <w:proofErr w:type="gramStart"/>
      <w:r>
        <w:rPr>
          <w:rFonts w:ascii="Calibri" w:hAnsi="Calibri"/>
          <w:color w:val="666666"/>
          <w:sz w:val="20"/>
          <w:szCs w:val="20"/>
        </w:rPr>
        <w:t>system :</w:t>
      </w:r>
      <w:proofErr w:type="gramEnd"/>
      <w:r>
        <w:rPr>
          <w:rFonts w:ascii="Calibri" w:hAnsi="Calibri"/>
          <w:color w:val="666666"/>
          <w:sz w:val="20"/>
          <w:szCs w:val="20"/>
        </w:rPr>
        <w:t xml:space="preserve"> Microsoft Windows Vista Confidence Level : 65 Method : SinFP    The remote host is running Microsoft Windows Vista</w:t>
      </w:r>
    </w:p>
    <w:p w14:paraId="418D540F" w14:textId="77777777" w:rsidR="00FB25E4" w:rsidRDefault="00FB25E4">
      <w:pPr>
        <w:spacing w:after="0" w:line="240" w:lineRule="auto"/>
        <w:rPr>
          <w:rFonts w:ascii="Calibri" w:hAnsi="Calibri"/>
        </w:rPr>
      </w:pPr>
    </w:p>
    <w:p w14:paraId="65DEA634" w14:textId="77777777" w:rsidR="00FB25E4" w:rsidRDefault="00FB25E4">
      <w:pPr>
        <w:spacing w:after="0" w:line="240" w:lineRule="auto"/>
        <w:rPr>
          <w:rFonts w:ascii="Calibri" w:hAnsi="Calibri"/>
        </w:rPr>
      </w:pPr>
    </w:p>
    <w:p w14:paraId="299B022B" w14:textId="77777777" w:rsidR="00FB25E4" w:rsidRDefault="00FB25E4">
      <w:pPr>
        <w:spacing w:after="0" w:line="240" w:lineRule="auto"/>
        <w:rPr>
          <w:rFonts w:ascii="Calibri" w:hAnsi="Calibri"/>
        </w:rPr>
      </w:pPr>
    </w:p>
    <w:p w14:paraId="3AAEE6F7" w14:textId="77777777" w:rsidR="00FB25E4" w:rsidRDefault="00FB25E4">
      <w:pPr>
        <w:spacing w:after="0" w:line="240" w:lineRule="auto"/>
        <w:rPr>
          <w:rFonts w:ascii="Calibri" w:hAnsi="Calibri"/>
        </w:rPr>
      </w:pPr>
    </w:p>
    <w:p w14:paraId="62DF662C" w14:textId="77777777" w:rsidR="00FB25E4" w:rsidRDefault="00A061CA">
      <w:pPr>
        <w:spacing w:before="114" w:after="114" w:line="240" w:lineRule="auto"/>
        <w:rPr>
          <w:rFonts w:ascii="Calibri" w:hAnsi="Calibri"/>
          <w:b/>
          <w:bCs/>
        </w:rPr>
      </w:pPr>
      <w:r>
        <w:rPr>
          <w:rFonts w:ascii="Calibri" w:hAnsi="Calibri"/>
          <w:b/>
          <w:bCs/>
        </w:rPr>
        <w:t>Resolution</w:t>
      </w:r>
    </w:p>
    <w:p w14:paraId="2F5F9B0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lastRenderedPageBreak/>
        <w:t>n/a</w:t>
      </w:r>
    </w:p>
    <w:p w14:paraId="01CB0462" w14:textId="77777777" w:rsidR="00FB25E4" w:rsidRDefault="00FB25E4">
      <w:pPr>
        <w:spacing w:after="0" w:line="240" w:lineRule="auto"/>
        <w:rPr>
          <w:b/>
          <w:bCs/>
          <w:u w:val="single"/>
        </w:rPr>
      </w:pPr>
    </w:p>
    <w:p w14:paraId="6473D6DA"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B8196AD"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B064C54" w14:textId="77777777" w:rsidR="00FB25E4" w:rsidRDefault="00A061CA">
            <w:pPr>
              <w:spacing w:after="0"/>
              <w:rPr>
                <w:rFonts w:ascii="Calibri" w:hAnsi="Calibri"/>
                <w:sz w:val="20"/>
                <w:szCs w:val="20"/>
              </w:rPr>
            </w:pPr>
            <w:r>
              <w:rPr>
                <w:rFonts w:ascii="Calibri" w:hAnsi="Calibri"/>
                <w:b/>
                <w:bCs/>
                <w:color w:val="FFFFFF"/>
                <w:sz w:val="20"/>
                <w:szCs w:val="20"/>
              </w:rPr>
              <w:t xml:space="preserve"> Issue 255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BAB08E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Traceroute</w:t>
            </w:r>
          </w:p>
        </w:tc>
      </w:tr>
      <w:tr w:rsidR="00FB25E4" w14:paraId="48EE2EE3"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57E685B"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D762820"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2180AC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4899D71"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E69F63A" w14:textId="77777777" w:rsidR="00FB25E4" w:rsidRDefault="00A061CA">
            <w:pPr>
              <w:spacing w:after="0" w:line="240" w:lineRule="auto"/>
              <w:rPr>
                <w:rFonts w:ascii="Calibri" w:hAnsi="Calibri"/>
              </w:rPr>
            </w:pPr>
            <w:r>
              <w:rPr>
                <w:rFonts w:ascii="Calibri" w:hAnsi="Calibri"/>
              </w:rPr>
              <w:t xml:space="preserve"> 192.168.10.9</w:t>
            </w:r>
          </w:p>
        </w:tc>
      </w:tr>
      <w:tr w:rsidR="00FB25E4" w14:paraId="65636BC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F6249DD"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8B86765" w14:textId="77777777" w:rsidR="00FB25E4" w:rsidRDefault="00A061CA">
            <w:pPr>
              <w:spacing w:after="0" w:line="240" w:lineRule="auto"/>
              <w:rPr>
                <w:rFonts w:ascii="Calibri" w:hAnsi="Calibri"/>
              </w:rPr>
            </w:pPr>
            <w:r>
              <w:rPr>
                <w:rFonts w:ascii="Calibri" w:hAnsi="Calibri"/>
              </w:rPr>
              <w:t xml:space="preserve"> </w:t>
            </w:r>
          </w:p>
        </w:tc>
      </w:tr>
      <w:tr w:rsidR="00FB25E4" w14:paraId="6B165CD0"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22B76B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875D26C" w14:textId="77777777" w:rsidR="00FB25E4" w:rsidRDefault="00A061CA">
            <w:pPr>
              <w:spacing w:after="0"/>
              <w:rPr>
                <w:rFonts w:ascii="Calibri" w:hAnsi="Calibri"/>
              </w:rPr>
            </w:pPr>
            <w:r>
              <w:rPr>
                <w:rFonts w:ascii="Calibri" w:hAnsi="Calibri"/>
              </w:rPr>
              <w:t xml:space="preserve"> trivial</w:t>
            </w:r>
          </w:p>
        </w:tc>
      </w:tr>
      <w:tr w:rsidR="00FB25E4" w14:paraId="67ED6D54"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3F380C3"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F9F9394" w14:textId="77777777" w:rsidR="00FB25E4" w:rsidRDefault="00A061CA">
            <w:pPr>
              <w:spacing w:after="0" w:line="240" w:lineRule="auto"/>
              <w:rPr>
                <w:rFonts w:ascii="Calibri" w:hAnsi="Calibri"/>
              </w:rPr>
            </w:pPr>
            <w:r>
              <w:rPr>
                <w:rFonts w:ascii="Calibri" w:hAnsi="Calibri"/>
              </w:rPr>
              <w:t xml:space="preserve"> Affects availability</w:t>
            </w:r>
          </w:p>
        </w:tc>
      </w:tr>
    </w:tbl>
    <w:p w14:paraId="1A88242E" w14:textId="77777777" w:rsidR="00FB25E4" w:rsidRDefault="00FB25E4">
      <w:pPr>
        <w:spacing w:after="0" w:line="240" w:lineRule="auto"/>
        <w:rPr>
          <w:rFonts w:ascii="Calibri" w:hAnsi="Calibri"/>
          <w:b/>
          <w:bCs/>
          <w:u w:val="single"/>
        </w:rPr>
      </w:pPr>
    </w:p>
    <w:p w14:paraId="73E0CB6E" w14:textId="77777777" w:rsidR="00FB25E4" w:rsidRDefault="00A061CA">
      <w:pPr>
        <w:spacing w:before="114" w:after="114" w:line="240" w:lineRule="auto"/>
        <w:rPr>
          <w:rFonts w:ascii="Calibri" w:hAnsi="Calibri"/>
        </w:rPr>
      </w:pPr>
      <w:r>
        <w:rPr>
          <w:rFonts w:ascii="Calibri" w:hAnsi="Calibri"/>
          <w:b/>
          <w:bCs/>
        </w:rPr>
        <w:t>Description</w:t>
      </w:r>
    </w:p>
    <w:p w14:paraId="11E9292F"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Here is the route from 192.168.10.210 to 192.168.10.9:  192.168.10.210 192.168.10.9</w:t>
      </w:r>
    </w:p>
    <w:p w14:paraId="38DDAB0B" w14:textId="77777777" w:rsidR="00FB25E4" w:rsidRDefault="00FB25E4">
      <w:pPr>
        <w:spacing w:after="0" w:line="240" w:lineRule="auto"/>
        <w:rPr>
          <w:rFonts w:ascii="Calibri" w:hAnsi="Calibri"/>
        </w:rPr>
      </w:pPr>
    </w:p>
    <w:p w14:paraId="2AF79CF7" w14:textId="77777777" w:rsidR="00FB25E4" w:rsidRDefault="00FB25E4">
      <w:pPr>
        <w:spacing w:after="0" w:line="240" w:lineRule="auto"/>
        <w:rPr>
          <w:rFonts w:ascii="Calibri" w:hAnsi="Calibri"/>
        </w:rPr>
      </w:pPr>
    </w:p>
    <w:p w14:paraId="784D6CA5" w14:textId="77777777" w:rsidR="00FB25E4" w:rsidRDefault="00FB25E4">
      <w:pPr>
        <w:spacing w:after="0" w:line="240" w:lineRule="auto"/>
        <w:rPr>
          <w:rFonts w:ascii="Calibri" w:hAnsi="Calibri"/>
        </w:rPr>
      </w:pPr>
    </w:p>
    <w:p w14:paraId="4D4DE9A1" w14:textId="77777777" w:rsidR="00FB25E4" w:rsidRDefault="00FB25E4">
      <w:pPr>
        <w:spacing w:after="0" w:line="240" w:lineRule="auto"/>
        <w:rPr>
          <w:rFonts w:ascii="Calibri" w:hAnsi="Calibri"/>
        </w:rPr>
      </w:pPr>
    </w:p>
    <w:p w14:paraId="4108B0B6"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736A749"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5700D30" w14:textId="77777777" w:rsidR="00FB25E4" w:rsidRDefault="00A061CA">
            <w:pPr>
              <w:spacing w:after="0"/>
              <w:rPr>
                <w:rFonts w:ascii="Calibri" w:hAnsi="Calibri"/>
                <w:sz w:val="20"/>
                <w:szCs w:val="20"/>
              </w:rPr>
            </w:pPr>
            <w:r>
              <w:rPr>
                <w:rFonts w:ascii="Calibri" w:hAnsi="Calibri"/>
                <w:b/>
                <w:bCs/>
                <w:color w:val="FFFFFF"/>
                <w:sz w:val="20"/>
                <w:szCs w:val="20"/>
              </w:rPr>
              <w:t xml:space="preserve"> Issue 256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6B6A076"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CPE Inventory</w:t>
            </w:r>
          </w:p>
        </w:tc>
      </w:tr>
      <w:tr w:rsidR="00FB25E4" w14:paraId="4890FB48"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6BC5BE3"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31DC811"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8BB4F1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D04E174"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F4A1959" w14:textId="77777777" w:rsidR="00FB25E4" w:rsidRDefault="00A061CA">
            <w:pPr>
              <w:spacing w:after="0" w:line="240" w:lineRule="auto"/>
              <w:rPr>
                <w:rFonts w:ascii="Calibri" w:hAnsi="Calibri"/>
              </w:rPr>
            </w:pPr>
            <w:r>
              <w:rPr>
                <w:rFonts w:ascii="Calibri" w:hAnsi="Calibri"/>
              </w:rPr>
              <w:t xml:space="preserve"> 192.168.10.9</w:t>
            </w:r>
          </w:p>
        </w:tc>
      </w:tr>
      <w:tr w:rsidR="00FB25E4" w14:paraId="667D503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4D4E995"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711F1FD" w14:textId="77777777" w:rsidR="00FB25E4" w:rsidRDefault="00A061CA">
            <w:pPr>
              <w:spacing w:after="0" w:line="240" w:lineRule="auto"/>
              <w:rPr>
                <w:rFonts w:ascii="Calibri" w:hAnsi="Calibri"/>
              </w:rPr>
            </w:pPr>
            <w:r>
              <w:rPr>
                <w:rFonts w:ascii="Calibri" w:hAnsi="Calibri"/>
              </w:rPr>
              <w:t xml:space="preserve"> </w:t>
            </w:r>
          </w:p>
        </w:tc>
      </w:tr>
      <w:tr w:rsidR="00FB25E4" w14:paraId="34DF9E15"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07B8853"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E29CE63" w14:textId="77777777" w:rsidR="00FB25E4" w:rsidRDefault="00A061CA">
            <w:pPr>
              <w:spacing w:after="0"/>
              <w:rPr>
                <w:rFonts w:ascii="Calibri" w:hAnsi="Calibri"/>
              </w:rPr>
            </w:pPr>
            <w:r>
              <w:rPr>
                <w:rFonts w:ascii="Calibri" w:hAnsi="Calibri"/>
              </w:rPr>
              <w:t xml:space="preserve"> trivial</w:t>
            </w:r>
          </w:p>
        </w:tc>
      </w:tr>
      <w:tr w:rsidR="00FB25E4" w14:paraId="1C734A53"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1C0579C"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AEDB631" w14:textId="77777777" w:rsidR="00FB25E4" w:rsidRDefault="00A061CA">
            <w:pPr>
              <w:spacing w:after="0" w:line="240" w:lineRule="auto"/>
              <w:rPr>
                <w:rFonts w:ascii="Calibri" w:hAnsi="Calibri"/>
              </w:rPr>
            </w:pPr>
            <w:r>
              <w:rPr>
                <w:rFonts w:ascii="Calibri" w:hAnsi="Calibri"/>
              </w:rPr>
              <w:t xml:space="preserve"> Affects availability</w:t>
            </w:r>
          </w:p>
        </w:tc>
      </w:tr>
    </w:tbl>
    <w:p w14:paraId="0DF71870" w14:textId="77777777" w:rsidR="00FB25E4" w:rsidRDefault="00FB25E4">
      <w:pPr>
        <w:spacing w:after="0" w:line="240" w:lineRule="auto"/>
        <w:rPr>
          <w:rFonts w:ascii="Calibri" w:hAnsi="Calibri"/>
          <w:b/>
          <w:bCs/>
          <w:u w:val="single"/>
        </w:rPr>
      </w:pPr>
    </w:p>
    <w:p w14:paraId="5B7142B3" w14:textId="77777777" w:rsidR="00FB25E4" w:rsidRDefault="00A061CA">
      <w:pPr>
        <w:spacing w:before="114" w:after="114" w:line="240" w:lineRule="auto"/>
        <w:rPr>
          <w:rFonts w:ascii="Calibri" w:hAnsi="Calibri"/>
        </w:rPr>
      </w:pPr>
      <w:r>
        <w:rPr>
          <w:rFonts w:ascii="Calibri" w:hAnsi="Calibri"/>
          <w:b/>
          <w:bCs/>
        </w:rPr>
        <w:t>Description</w:t>
      </w:r>
    </w:p>
    <w:p w14:paraId="2318A7D8"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192.168.10.9|</w:t>
      </w:r>
      <w:proofErr w:type="gramStart"/>
      <w:r>
        <w:rPr>
          <w:rFonts w:ascii="Calibri" w:hAnsi="Calibri"/>
          <w:color w:val="666666"/>
          <w:sz w:val="20"/>
          <w:szCs w:val="20"/>
        </w:rPr>
        <w:t>cpe:/o:netbsd</w:t>
      </w:r>
      <w:proofErr w:type="gramEnd"/>
      <w:r>
        <w:rPr>
          <w:rFonts w:ascii="Calibri" w:hAnsi="Calibri"/>
          <w:color w:val="666666"/>
          <w:sz w:val="20"/>
          <w:szCs w:val="20"/>
        </w:rPr>
        <w:t>:netbsd</w:t>
      </w:r>
    </w:p>
    <w:p w14:paraId="03EBC2A5" w14:textId="77777777" w:rsidR="00FB25E4" w:rsidRDefault="00FB25E4">
      <w:pPr>
        <w:spacing w:after="0" w:line="240" w:lineRule="auto"/>
        <w:rPr>
          <w:rFonts w:ascii="Calibri" w:hAnsi="Calibri"/>
        </w:rPr>
      </w:pPr>
    </w:p>
    <w:p w14:paraId="0696D7C3" w14:textId="77777777" w:rsidR="00FB25E4" w:rsidRDefault="00FB25E4">
      <w:pPr>
        <w:spacing w:after="0" w:line="240" w:lineRule="auto"/>
        <w:rPr>
          <w:rFonts w:ascii="Calibri" w:hAnsi="Calibri"/>
        </w:rPr>
      </w:pPr>
    </w:p>
    <w:p w14:paraId="63E00092" w14:textId="77777777" w:rsidR="00FB25E4" w:rsidRDefault="00FB25E4">
      <w:pPr>
        <w:spacing w:after="0" w:line="240" w:lineRule="auto"/>
        <w:rPr>
          <w:rFonts w:ascii="Calibri" w:hAnsi="Calibri"/>
        </w:rPr>
      </w:pPr>
    </w:p>
    <w:p w14:paraId="2382CBBD" w14:textId="77777777" w:rsidR="00FB25E4" w:rsidRDefault="00FB25E4">
      <w:pPr>
        <w:spacing w:after="0" w:line="240" w:lineRule="auto"/>
        <w:rPr>
          <w:rFonts w:ascii="Calibri" w:hAnsi="Calibri"/>
        </w:rPr>
      </w:pPr>
    </w:p>
    <w:p w14:paraId="6BCEDE4F"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F42713A"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A3375EE" w14:textId="77777777" w:rsidR="00FB25E4" w:rsidRDefault="00A061CA">
            <w:pPr>
              <w:spacing w:after="0"/>
              <w:rPr>
                <w:rFonts w:ascii="Calibri" w:hAnsi="Calibri"/>
                <w:sz w:val="20"/>
                <w:szCs w:val="20"/>
              </w:rPr>
            </w:pPr>
            <w:r>
              <w:rPr>
                <w:rFonts w:ascii="Calibri" w:hAnsi="Calibri"/>
                <w:b/>
                <w:bCs/>
                <w:color w:val="FFFFFF"/>
                <w:sz w:val="20"/>
                <w:szCs w:val="20"/>
              </w:rPr>
              <w:t xml:space="preserve"> Issue 257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34027C5"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Checks for open tcp ports</w:t>
            </w:r>
          </w:p>
        </w:tc>
      </w:tr>
      <w:tr w:rsidR="00FB25E4" w14:paraId="1E2FAB3F"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2FEB4E8"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06F056A"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3D4873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5C94D68"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6AB4721" w14:textId="77777777" w:rsidR="00FB25E4" w:rsidRDefault="00A061CA">
            <w:pPr>
              <w:spacing w:after="0" w:line="240" w:lineRule="auto"/>
              <w:rPr>
                <w:rFonts w:ascii="Calibri" w:hAnsi="Calibri"/>
              </w:rPr>
            </w:pPr>
            <w:r>
              <w:rPr>
                <w:rFonts w:ascii="Calibri" w:hAnsi="Calibri"/>
              </w:rPr>
              <w:t xml:space="preserve"> 192.168.10.9</w:t>
            </w:r>
          </w:p>
        </w:tc>
      </w:tr>
      <w:tr w:rsidR="00FB25E4" w14:paraId="71E4A3A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B552F96"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E0F7412" w14:textId="77777777" w:rsidR="00FB25E4" w:rsidRDefault="00A061CA">
            <w:pPr>
              <w:spacing w:after="0" w:line="240" w:lineRule="auto"/>
              <w:rPr>
                <w:rFonts w:ascii="Calibri" w:hAnsi="Calibri"/>
              </w:rPr>
            </w:pPr>
            <w:r>
              <w:rPr>
                <w:rFonts w:ascii="Calibri" w:hAnsi="Calibri"/>
              </w:rPr>
              <w:t xml:space="preserve"> </w:t>
            </w:r>
          </w:p>
        </w:tc>
      </w:tr>
      <w:tr w:rsidR="00FB25E4" w14:paraId="74B63319"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B66A0E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B37549F" w14:textId="77777777" w:rsidR="00FB25E4" w:rsidRDefault="00A061CA">
            <w:pPr>
              <w:spacing w:after="0"/>
              <w:rPr>
                <w:rFonts w:ascii="Calibri" w:hAnsi="Calibri"/>
              </w:rPr>
            </w:pPr>
            <w:r>
              <w:rPr>
                <w:rFonts w:ascii="Calibri" w:hAnsi="Calibri"/>
              </w:rPr>
              <w:t xml:space="preserve"> trivial</w:t>
            </w:r>
          </w:p>
        </w:tc>
      </w:tr>
      <w:tr w:rsidR="00FB25E4" w14:paraId="50668767"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CD33009"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CE676C1" w14:textId="77777777" w:rsidR="00FB25E4" w:rsidRDefault="00A061CA">
            <w:pPr>
              <w:spacing w:after="0" w:line="240" w:lineRule="auto"/>
              <w:rPr>
                <w:rFonts w:ascii="Calibri" w:hAnsi="Calibri"/>
              </w:rPr>
            </w:pPr>
            <w:r>
              <w:rPr>
                <w:rFonts w:ascii="Calibri" w:hAnsi="Calibri"/>
              </w:rPr>
              <w:t xml:space="preserve"> Affects availability</w:t>
            </w:r>
          </w:p>
        </w:tc>
      </w:tr>
    </w:tbl>
    <w:p w14:paraId="08656A97" w14:textId="77777777" w:rsidR="00FB25E4" w:rsidRDefault="00FB25E4">
      <w:pPr>
        <w:spacing w:after="0" w:line="240" w:lineRule="auto"/>
        <w:rPr>
          <w:rFonts w:ascii="Calibri" w:hAnsi="Calibri"/>
          <w:b/>
          <w:bCs/>
          <w:u w:val="single"/>
        </w:rPr>
      </w:pPr>
    </w:p>
    <w:p w14:paraId="35B6D31C" w14:textId="77777777" w:rsidR="00FB25E4" w:rsidRDefault="00A061CA">
      <w:pPr>
        <w:spacing w:before="114" w:after="114" w:line="240" w:lineRule="auto"/>
        <w:rPr>
          <w:rFonts w:ascii="Calibri" w:hAnsi="Calibri"/>
        </w:rPr>
      </w:pPr>
      <w:r>
        <w:rPr>
          <w:rFonts w:ascii="Calibri" w:hAnsi="Calibri"/>
          <w:b/>
          <w:bCs/>
        </w:rPr>
        <w:t>Description</w:t>
      </w:r>
    </w:p>
    <w:p w14:paraId="41CDB21D"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lastRenderedPageBreak/>
        <w:t>Open TCP ports: 80, 21, 23</w:t>
      </w:r>
    </w:p>
    <w:p w14:paraId="0B36CD51" w14:textId="77777777" w:rsidR="00FB25E4" w:rsidRDefault="00FB25E4">
      <w:pPr>
        <w:spacing w:after="0" w:line="240" w:lineRule="auto"/>
        <w:rPr>
          <w:rFonts w:ascii="Calibri" w:hAnsi="Calibri"/>
        </w:rPr>
      </w:pPr>
    </w:p>
    <w:p w14:paraId="506F5A8A" w14:textId="77777777" w:rsidR="00FB25E4" w:rsidRDefault="00FB25E4">
      <w:pPr>
        <w:spacing w:after="0" w:line="240" w:lineRule="auto"/>
        <w:rPr>
          <w:rFonts w:ascii="Calibri" w:hAnsi="Calibri"/>
        </w:rPr>
      </w:pPr>
    </w:p>
    <w:p w14:paraId="5AF15039" w14:textId="77777777" w:rsidR="00FB25E4" w:rsidRDefault="00FB25E4">
      <w:pPr>
        <w:spacing w:after="0" w:line="240" w:lineRule="auto"/>
        <w:rPr>
          <w:rFonts w:ascii="Calibri" w:hAnsi="Calibri"/>
        </w:rPr>
      </w:pPr>
    </w:p>
    <w:p w14:paraId="769F90B7" w14:textId="77777777" w:rsidR="00FB25E4" w:rsidRDefault="00FB25E4">
      <w:pPr>
        <w:spacing w:after="0" w:line="240" w:lineRule="auto"/>
        <w:rPr>
          <w:rFonts w:ascii="Calibri" w:hAnsi="Calibri"/>
        </w:rPr>
      </w:pPr>
    </w:p>
    <w:p w14:paraId="627FBFE7"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0AFEF85"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9F1F1D5" w14:textId="77777777" w:rsidR="00FB25E4" w:rsidRDefault="00A061CA">
            <w:pPr>
              <w:spacing w:after="0"/>
              <w:rPr>
                <w:rFonts w:ascii="Calibri" w:hAnsi="Calibri"/>
                <w:sz w:val="20"/>
                <w:szCs w:val="20"/>
              </w:rPr>
            </w:pPr>
            <w:r>
              <w:rPr>
                <w:rFonts w:ascii="Calibri" w:hAnsi="Calibri"/>
                <w:b/>
                <w:bCs/>
                <w:color w:val="FFFFFF"/>
                <w:sz w:val="20"/>
                <w:szCs w:val="20"/>
              </w:rPr>
              <w:t xml:space="preserve"> Issue 258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1D76E5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arachni (NASL wrapper)</w:t>
            </w:r>
          </w:p>
        </w:tc>
      </w:tr>
      <w:tr w:rsidR="00FB25E4" w14:paraId="4BCE71CA"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8848FD7"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08F12BB"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AEF822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9F034C3"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F2509A3" w14:textId="77777777" w:rsidR="00FB25E4" w:rsidRDefault="00A061CA">
            <w:pPr>
              <w:spacing w:after="0" w:line="240" w:lineRule="auto"/>
              <w:rPr>
                <w:rFonts w:ascii="Calibri" w:hAnsi="Calibri"/>
              </w:rPr>
            </w:pPr>
            <w:r>
              <w:rPr>
                <w:rFonts w:ascii="Calibri" w:hAnsi="Calibri"/>
              </w:rPr>
              <w:t xml:space="preserve"> 192.168.10.9</w:t>
            </w:r>
          </w:p>
        </w:tc>
      </w:tr>
      <w:tr w:rsidR="00FB25E4" w14:paraId="767C4CD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16157D5"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E734074" w14:textId="77777777" w:rsidR="00FB25E4" w:rsidRDefault="00A061CA">
            <w:pPr>
              <w:spacing w:after="0" w:line="240" w:lineRule="auto"/>
              <w:rPr>
                <w:rFonts w:ascii="Calibri" w:hAnsi="Calibri"/>
              </w:rPr>
            </w:pPr>
            <w:r>
              <w:rPr>
                <w:rFonts w:ascii="Calibri" w:hAnsi="Calibri"/>
              </w:rPr>
              <w:t xml:space="preserve"> </w:t>
            </w:r>
          </w:p>
        </w:tc>
      </w:tr>
      <w:tr w:rsidR="00FB25E4" w14:paraId="60147DF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99D1AB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B1642FC" w14:textId="77777777" w:rsidR="00FB25E4" w:rsidRDefault="00A061CA">
            <w:pPr>
              <w:spacing w:after="0"/>
              <w:rPr>
                <w:rFonts w:ascii="Calibri" w:hAnsi="Calibri"/>
              </w:rPr>
            </w:pPr>
            <w:r>
              <w:rPr>
                <w:rFonts w:ascii="Calibri" w:hAnsi="Calibri"/>
              </w:rPr>
              <w:t xml:space="preserve"> trivial</w:t>
            </w:r>
          </w:p>
        </w:tc>
      </w:tr>
      <w:tr w:rsidR="00FB25E4" w14:paraId="596453CB"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D320E7B"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46247AB" w14:textId="77777777" w:rsidR="00FB25E4" w:rsidRDefault="00A061CA">
            <w:pPr>
              <w:spacing w:after="0" w:line="240" w:lineRule="auto"/>
              <w:rPr>
                <w:rFonts w:ascii="Calibri" w:hAnsi="Calibri"/>
              </w:rPr>
            </w:pPr>
            <w:r>
              <w:rPr>
                <w:rFonts w:ascii="Calibri" w:hAnsi="Calibri"/>
              </w:rPr>
              <w:t xml:space="preserve"> Affects availability</w:t>
            </w:r>
          </w:p>
        </w:tc>
      </w:tr>
    </w:tbl>
    <w:p w14:paraId="78EF896E" w14:textId="77777777" w:rsidR="00FB25E4" w:rsidRDefault="00FB25E4">
      <w:pPr>
        <w:spacing w:after="0" w:line="240" w:lineRule="auto"/>
        <w:rPr>
          <w:rFonts w:ascii="Calibri" w:hAnsi="Calibri"/>
          <w:b/>
          <w:bCs/>
          <w:u w:val="single"/>
        </w:rPr>
      </w:pPr>
    </w:p>
    <w:p w14:paraId="18783660" w14:textId="77777777" w:rsidR="00FB25E4" w:rsidRDefault="00A061CA">
      <w:pPr>
        <w:spacing w:before="114" w:after="114" w:line="240" w:lineRule="auto"/>
        <w:rPr>
          <w:rFonts w:ascii="Calibri" w:hAnsi="Calibri"/>
        </w:rPr>
      </w:pPr>
      <w:r>
        <w:rPr>
          <w:rFonts w:ascii="Calibri" w:hAnsi="Calibri"/>
          <w:b/>
          <w:bCs/>
        </w:rPr>
        <w:t>Description</w:t>
      </w:r>
    </w:p>
    <w:p w14:paraId="56CACCA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Arachni could not be found in your system path. OpenVAS was unable to execute Arachni and to perform the scan you requested. Please make sure that Arachni is installed and that arachni is available in the PATH variable defined for your environment.</w:t>
      </w:r>
    </w:p>
    <w:p w14:paraId="3D190877" w14:textId="77777777" w:rsidR="00FB25E4" w:rsidRDefault="00FB25E4">
      <w:pPr>
        <w:spacing w:after="0" w:line="240" w:lineRule="auto"/>
        <w:rPr>
          <w:rFonts w:ascii="Calibri" w:hAnsi="Calibri"/>
        </w:rPr>
      </w:pPr>
    </w:p>
    <w:p w14:paraId="04669E1E" w14:textId="77777777" w:rsidR="00FB25E4" w:rsidRDefault="00FB25E4">
      <w:pPr>
        <w:spacing w:after="0" w:line="240" w:lineRule="auto"/>
        <w:rPr>
          <w:rFonts w:ascii="Calibri" w:hAnsi="Calibri"/>
        </w:rPr>
      </w:pPr>
    </w:p>
    <w:p w14:paraId="6FCC930D" w14:textId="77777777" w:rsidR="00FB25E4" w:rsidRDefault="00FB25E4">
      <w:pPr>
        <w:spacing w:after="0" w:line="240" w:lineRule="auto"/>
        <w:rPr>
          <w:rFonts w:ascii="Calibri" w:hAnsi="Calibri"/>
        </w:rPr>
      </w:pPr>
    </w:p>
    <w:p w14:paraId="163255BB" w14:textId="77777777" w:rsidR="00FB25E4" w:rsidRDefault="00FB25E4">
      <w:pPr>
        <w:spacing w:after="0" w:line="240" w:lineRule="auto"/>
        <w:rPr>
          <w:rFonts w:ascii="Calibri" w:hAnsi="Calibri"/>
        </w:rPr>
      </w:pPr>
    </w:p>
    <w:p w14:paraId="240FB217"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DDB47B9"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92FD6F4" w14:textId="77777777" w:rsidR="00FB25E4" w:rsidRDefault="00A061CA">
            <w:pPr>
              <w:spacing w:after="0"/>
              <w:rPr>
                <w:rFonts w:ascii="Calibri" w:hAnsi="Calibri"/>
                <w:sz w:val="20"/>
                <w:szCs w:val="20"/>
              </w:rPr>
            </w:pPr>
            <w:r>
              <w:rPr>
                <w:rFonts w:ascii="Calibri" w:hAnsi="Calibri"/>
                <w:b/>
                <w:bCs/>
                <w:color w:val="FFFFFF"/>
                <w:sz w:val="20"/>
                <w:szCs w:val="20"/>
              </w:rPr>
              <w:t xml:space="preserve"> Issue 259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B5603C5"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Checks for open udp ports</w:t>
            </w:r>
          </w:p>
        </w:tc>
      </w:tr>
      <w:tr w:rsidR="00FB25E4" w14:paraId="30FB7D2E"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05B7605"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FCB9AB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99F4F8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AFE1C9C"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19C70C7" w14:textId="77777777" w:rsidR="00FB25E4" w:rsidRDefault="00A061CA">
            <w:pPr>
              <w:spacing w:after="0" w:line="240" w:lineRule="auto"/>
              <w:rPr>
                <w:rFonts w:ascii="Calibri" w:hAnsi="Calibri"/>
              </w:rPr>
            </w:pPr>
            <w:r>
              <w:rPr>
                <w:rFonts w:ascii="Calibri" w:hAnsi="Calibri"/>
              </w:rPr>
              <w:t xml:space="preserve"> 192.168.10.9</w:t>
            </w:r>
          </w:p>
        </w:tc>
      </w:tr>
      <w:tr w:rsidR="00FB25E4" w14:paraId="0435F63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FBB6BC0"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4217FF0" w14:textId="77777777" w:rsidR="00FB25E4" w:rsidRDefault="00A061CA">
            <w:pPr>
              <w:spacing w:after="0" w:line="240" w:lineRule="auto"/>
              <w:rPr>
                <w:rFonts w:ascii="Calibri" w:hAnsi="Calibri"/>
              </w:rPr>
            </w:pPr>
            <w:r>
              <w:rPr>
                <w:rFonts w:ascii="Calibri" w:hAnsi="Calibri"/>
              </w:rPr>
              <w:t xml:space="preserve"> </w:t>
            </w:r>
          </w:p>
        </w:tc>
      </w:tr>
      <w:tr w:rsidR="00FB25E4" w14:paraId="674A8D9D"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532DE77"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B8D5033" w14:textId="77777777" w:rsidR="00FB25E4" w:rsidRDefault="00A061CA">
            <w:pPr>
              <w:spacing w:after="0"/>
              <w:rPr>
                <w:rFonts w:ascii="Calibri" w:hAnsi="Calibri"/>
              </w:rPr>
            </w:pPr>
            <w:r>
              <w:rPr>
                <w:rFonts w:ascii="Calibri" w:hAnsi="Calibri"/>
              </w:rPr>
              <w:t xml:space="preserve"> trivial</w:t>
            </w:r>
          </w:p>
        </w:tc>
      </w:tr>
      <w:tr w:rsidR="00FB25E4" w14:paraId="385A5169"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227BF1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9DB97C6" w14:textId="77777777" w:rsidR="00FB25E4" w:rsidRDefault="00A061CA">
            <w:pPr>
              <w:spacing w:after="0" w:line="240" w:lineRule="auto"/>
              <w:rPr>
                <w:rFonts w:ascii="Calibri" w:hAnsi="Calibri"/>
              </w:rPr>
            </w:pPr>
            <w:r>
              <w:rPr>
                <w:rFonts w:ascii="Calibri" w:hAnsi="Calibri"/>
              </w:rPr>
              <w:t xml:space="preserve"> Affects availability</w:t>
            </w:r>
          </w:p>
        </w:tc>
      </w:tr>
    </w:tbl>
    <w:p w14:paraId="7BF1F1BF" w14:textId="77777777" w:rsidR="00FB25E4" w:rsidRDefault="00FB25E4">
      <w:pPr>
        <w:spacing w:after="0" w:line="240" w:lineRule="auto"/>
        <w:rPr>
          <w:rFonts w:ascii="Calibri" w:hAnsi="Calibri"/>
          <w:b/>
          <w:bCs/>
          <w:u w:val="single"/>
        </w:rPr>
      </w:pPr>
    </w:p>
    <w:p w14:paraId="0BD42CF8" w14:textId="77777777" w:rsidR="00FB25E4" w:rsidRDefault="00A061CA">
      <w:pPr>
        <w:spacing w:before="114" w:after="114" w:line="240" w:lineRule="auto"/>
        <w:rPr>
          <w:rFonts w:ascii="Calibri" w:hAnsi="Calibri"/>
        </w:rPr>
      </w:pPr>
      <w:r>
        <w:rPr>
          <w:rFonts w:ascii="Calibri" w:hAnsi="Calibri"/>
          <w:b/>
          <w:bCs/>
        </w:rPr>
        <w:t>Description</w:t>
      </w:r>
    </w:p>
    <w:p w14:paraId="65CDCDE1"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Open UDP ports: [None found]</w:t>
      </w:r>
    </w:p>
    <w:p w14:paraId="23601BE3" w14:textId="77777777" w:rsidR="00FB25E4" w:rsidRDefault="00FB25E4">
      <w:pPr>
        <w:spacing w:after="0" w:line="240" w:lineRule="auto"/>
        <w:rPr>
          <w:rFonts w:ascii="Calibri" w:hAnsi="Calibri"/>
        </w:rPr>
      </w:pPr>
    </w:p>
    <w:p w14:paraId="391AA390" w14:textId="77777777" w:rsidR="00FB25E4" w:rsidRDefault="00FB25E4">
      <w:pPr>
        <w:spacing w:after="0" w:line="240" w:lineRule="auto"/>
        <w:rPr>
          <w:rFonts w:ascii="Calibri" w:hAnsi="Calibri"/>
        </w:rPr>
      </w:pPr>
    </w:p>
    <w:p w14:paraId="4E01ABD2" w14:textId="77777777" w:rsidR="00FB25E4" w:rsidRDefault="00FB25E4">
      <w:pPr>
        <w:spacing w:after="0" w:line="240" w:lineRule="auto"/>
        <w:rPr>
          <w:rFonts w:ascii="Calibri" w:hAnsi="Calibri"/>
        </w:rPr>
      </w:pPr>
    </w:p>
    <w:p w14:paraId="31296F55" w14:textId="77777777" w:rsidR="00FB25E4" w:rsidRDefault="00FB25E4">
      <w:pPr>
        <w:spacing w:after="0" w:line="240" w:lineRule="auto"/>
        <w:rPr>
          <w:rFonts w:ascii="Calibri" w:hAnsi="Calibri"/>
        </w:rPr>
      </w:pPr>
    </w:p>
    <w:p w14:paraId="1DA0D3C4"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D39C0C9"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DE8CF69" w14:textId="77777777" w:rsidR="00FB25E4" w:rsidRDefault="00A061CA">
            <w:pPr>
              <w:spacing w:after="0"/>
              <w:rPr>
                <w:rFonts w:ascii="Calibri" w:hAnsi="Calibri"/>
                <w:sz w:val="20"/>
                <w:szCs w:val="20"/>
              </w:rPr>
            </w:pPr>
            <w:r>
              <w:rPr>
                <w:rFonts w:ascii="Calibri" w:hAnsi="Calibri"/>
                <w:b/>
                <w:bCs/>
                <w:color w:val="FFFFFF"/>
                <w:sz w:val="20"/>
                <w:szCs w:val="20"/>
              </w:rPr>
              <w:t xml:space="preserve"> Issue 260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769B46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SSH Authorization Check</w:t>
            </w:r>
          </w:p>
        </w:tc>
      </w:tr>
      <w:tr w:rsidR="00FB25E4" w14:paraId="7C476DF4"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BA5A6CD"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CFCE0C3"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72CF8C1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B523707"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C15FE73" w14:textId="77777777" w:rsidR="00FB25E4" w:rsidRDefault="00A061CA">
            <w:pPr>
              <w:spacing w:after="0" w:line="240" w:lineRule="auto"/>
              <w:rPr>
                <w:rFonts w:ascii="Calibri" w:hAnsi="Calibri"/>
              </w:rPr>
            </w:pPr>
            <w:r>
              <w:rPr>
                <w:rFonts w:ascii="Calibri" w:hAnsi="Calibri"/>
              </w:rPr>
              <w:t xml:space="preserve"> 192.168.10.9</w:t>
            </w:r>
          </w:p>
        </w:tc>
      </w:tr>
      <w:tr w:rsidR="00FB25E4" w14:paraId="3175DC8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F3E5A8C"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6248101" w14:textId="77777777" w:rsidR="00FB25E4" w:rsidRDefault="00A061CA">
            <w:pPr>
              <w:spacing w:after="0" w:line="240" w:lineRule="auto"/>
              <w:rPr>
                <w:rFonts w:ascii="Calibri" w:hAnsi="Calibri"/>
              </w:rPr>
            </w:pPr>
            <w:r>
              <w:rPr>
                <w:rFonts w:ascii="Calibri" w:hAnsi="Calibri"/>
              </w:rPr>
              <w:t xml:space="preserve"> </w:t>
            </w:r>
          </w:p>
        </w:tc>
      </w:tr>
      <w:tr w:rsidR="00FB25E4" w14:paraId="06785BCB"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19A06BB" w14:textId="77777777" w:rsidR="00FB25E4" w:rsidRDefault="00A061CA">
            <w:pPr>
              <w:spacing w:after="0"/>
              <w:jc w:val="right"/>
              <w:rPr>
                <w:b/>
                <w:bCs/>
              </w:rPr>
            </w:pPr>
            <w:r>
              <w:rPr>
                <w:rFonts w:ascii="Calibri" w:hAnsi="Calibri"/>
                <w:color w:val="808080"/>
                <w:sz w:val="18"/>
                <w:szCs w:val="18"/>
              </w:rPr>
              <w:lastRenderedPageBreak/>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D00E5AF" w14:textId="77777777" w:rsidR="00FB25E4" w:rsidRDefault="00A061CA">
            <w:pPr>
              <w:spacing w:after="0"/>
              <w:rPr>
                <w:rFonts w:ascii="Calibri" w:hAnsi="Calibri"/>
              </w:rPr>
            </w:pPr>
            <w:r>
              <w:rPr>
                <w:rFonts w:ascii="Calibri" w:hAnsi="Calibri"/>
              </w:rPr>
              <w:t xml:space="preserve"> trivial</w:t>
            </w:r>
          </w:p>
        </w:tc>
      </w:tr>
      <w:tr w:rsidR="00FB25E4" w14:paraId="4C5920EF"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2663FD4"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7AB93FD" w14:textId="77777777" w:rsidR="00FB25E4" w:rsidRDefault="00A061CA">
            <w:pPr>
              <w:spacing w:after="0" w:line="240" w:lineRule="auto"/>
              <w:rPr>
                <w:rFonts w:ascii="Calibri" w:hAnsi="Calibri"/>
              </w:rPr>
            </w:pPr>
            <w:r>
              <w:rPr>
                <w:rFonts w:ascii="Calibri" w:hAnsi="Calibri"/>
              </w:rPr>
              <w:t xml:space="preserve"> Affects availability</w:t>
            </w:r>
          </w:p>
        </w:tc>
      </w:tr>
    </w:tbl>
    <w:p w14:paraId="12514A5E" w14:textId="77777777" w:rsidR="00FB25E4" w:rsidRDefault="00FB25E4">
      <w:pPr>
        <w:spacing w:after="0" w:line="240" w:lineRule="auto"/>
        <w:rPr>
          <w:rFonts w:ascii="Calibri" w:hAnsi="Calibri"/>
          <w:b/>
          <w:bCs/>
          <w:u w:val="single"/>
        </w:rPr>
      </w:pPr>
    </w:p>
    <w:p w14:paraId="539EADF2" w14:textId="77777777" w:rsidR="00FB25E4" w:rsidRDefault="00A061CA">
      <w:pPr>
        <w:spacing w:before="114" w:after="114" w:line="240" w:lineRule="auto"/>
        <w:rPr>
          <w:rFonts w:ascii="Calibri" w:hAnsi="Calibri"/>
        </w:rPr>
      </w:pPr>
      <w:r>
        <w:rPr>
          <w:rFonts w:ascii="Calibri" w:hAnsi="Calibri"/>
          <w:b/>
          <w:bCs/>
        </w:rPr>
        <w:t>Description</w:t>
      </w:r>
    </w:p>
    <w:p w14:paraId="098406C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No port for an ssh connect was found open. Hence authenticated checks are not enabled.</w:t>
      </w:r>
    </w:p>
    <w:p w14:paraId="2905401C" w14:textId="77777777" w:rsidR="00FB25E4" w:rsidRDefault="00FB25E4">
      <w:pPr>
        <w:spacing w:after="0" w:line="240" w:lineRule="auto"/>
        <w:rPr>
          <w:rFonts w:ascii="Calibri" w:hAnsi="Calibri"/>
        </w:rPr>
      </w:pPr>
    </w:p>
    <w:p w14:paraId="49794C03" w14:textId="77777777" w:rsidR="00FB25E4" w:rsidRDefault="00FB25E4">
      <w:pPr>
        <w:spacing w:after="0" w:line="240" w:lineRule="auto"/>
        <w:rPr>
          <w:rFonts w:ascii="Calibri" w:hAnsi="Calibri"/>
        </w:rPr>
      </w:pPr>
    </w:p>
    <w:p w14:paraId="4D65E0C3" w14:textId="77777777" w:rsidR="00FB25E4" w:rsidRDefault="00FB25E4">
      <w:pPr>
        <w:spacing w:after="0" w:line="240" w:lineRule="auto"/>
        <w:rPr>
          <w:rFonts w:ascii="Calibri" w:hAnsi="Calibri"/>
        </w:rPr>
      </w:pPr>
    </w:p>
    <w:p w14:paraId="586C723A" w14:textId="77777777" w:rsidR="00FB25E4" w:rsidRDefault="00FB25E4">
      <w:pPr>
        <w:spacing w:after="0" w:line="240" w:lineRule="auto"/>
        <w:rPr>
          <w:rFonts w:ascii="Calibri" w:hAnsi="Calibri"/>
        </w:rPr>
      </w:pPr>
    </w:p>
    <w:p w14:paraId="53670FA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7FCE48A"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3D09226" w14:textId="77777777" w:rsidR="00FB25E4" w:rsidRDefault="00A061CA">
            <w:pPr>
              <w:spacing w:after="0"/>
              <w:rPr>
                <w:rFonts w:ascii="Calibri" w:hAnsi="Calibri"/>
                <w:sz w:val="20"/>
                <w:szCs w:val="20"/>
              </w:rPr>
            </w:pPr>
            <w:r>
              <w:rPr>
                <w:rFonts w:ascii="Calibri" w:hAnsi="Calibri"/>
                <w:b/>
                <w:bCs/>
                <w:color w:val="FFFFFF"/>
                <w:sz w:val="20"/>
                <w:szCs w:val="20"/>
              </w:rPr>
              <w:t xml:space="preserve"> Issue 261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38387C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OS fingerprinting</w:t>
            </w:r>
          </w:p>
        </w:tc>
      </w:tr>
      <w:tr w:rsidR="00FB25E4" w14:paraId="04DB3A25"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BD856A7"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5811A50"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015682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9525111"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5FCD8CA" w14:textId="77777777" w:rsidR="00FB25E4" w:rsidRDefault="00A061CA">
            <w:pPr>
              <w:spacing w:after="0" w:line="240" w:lineRule="auto"/>
              <w:rPr>
                <w:rFonts w:ascii="Calibri" w:hAnsi="Calibri"/>
              </w:rPr>
            </w:pPr>
            <w:r>
              <w:rPr>
                <w:rFonts w:ascii="Calibri" w:hAnsi="Calibri"/>
              </w:rPr>
              <w:t xml:space="preserve"> 192.168.10.9</w:t>
            </w:r>
          </w:p>
        </w:tc>
      </w:tr>
      <w:tr w:rsidR="00FB25E4" w14:paraId="0D83F87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04A0898"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3389A4A" w14:textId="77777777" w:rsidR="00FB25E4" w:rsidRDefault="00A061CA">
            <w:pPr>
              <w:spacing w:after="0" w:line="240" w:lineRule="auto"/>
              <w:rPr>
                <w:rFonts w:ascii="Calibri" w:hAnsi="Calibri"/>
              </w:rPr>
            </w:pPr>
            <w:r>
              <w:rPr>
                <w:rFonts w:ascii="Calibri" w:hAnsi="Calibri"/>
              </w:rPr>
              <w:t xml:space="preserve"> </w:t>
            </w:r>
          </w:p>
        </w:tc>
      </w:tr>
      <w:tr w:rsidR="00FB25E4" w14:paraId="69CF0C03"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ADF3F61"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18F196D" w14:textId="77777777" w:rsidR="00FB25E4" w:rsidRDefault="00A061CA">
            <w:pPr>
              <w:spacing w:after="0"/>
              <w:rPr>
                <w:rFonts w:ascii="Calibri" w:hAnsi="Calibri"/>
              </w:rPr>
            </w:pPr>
            <w:r>
              <w:rPr>
                <w:rFonts w:ascii="Calibri" w:hAnsi="Calibri"/>
              </w:rPr>
              <w:t xml:space="preserve"> trivial</w:t>
            </w:r>
          </w:p>
        </w:tc>
      </w:tr>
      <w:tr w:rsidR="00FB25E4" w14:paraId="4B40F551"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70CCFBE"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18A8C9B" w14:textId="77777777" w:rsidR="00FB25E4" w:rsidRDefault="00A061CA">
            <w:pPr>
              <w:spacing w:after="0" w:line="240" w:lineRule="auto"/>
              <w:rPr>
                <w:rFonts w:ascii="Calibri" w:hAnsi="Calibri"/>
              </w:rPr>
            </w:pPr>
            <w:r>
              <w:rPr>
                <w:rFonts w:ascii="Calibri" w:hAnsi="Calibri"/>
              </w:rPr>
              <w:t xml:space="preserve"> Affects availability</w:t>
            </w:r>
          </w:p>
        </w:tc>
      </w:tr>
    </w:tbl>
    <w:p w14:paraId="16100A8E" w14:textId="77777777" w:rsidR="00FB25E4" w:rsidRDefault="00FB25E4">
      <w:pPr>
        <w:spacing w:after="0" w:line="240" w:lineRule="auto"/>
        <w:rPr>
          <w:rFonts w:ascii="Calibri" w:hAnsi="Calibri"/>
          <w:b/>
          <w:bCs/>
          <w:u w:val="single"/>
        </w:rPr>
      </w:pPr>
    </w:p>
    <w:p w14:paraId="0071B32B" w14:textId="77777777" w:rsidR="00FB25E4" w:rsidRDefault="00A061CA">
      <w:pPr>
        <w:spacing w:before="114" w:after="114" w:line="240" w:lineRule="auto"/>
        <w:rPr>
          <w:rFonts w:ascii="Calibri" w:hAnsi="Calibri"/>
        </w:rPr>
      </w:pPr>
      <w:r>
        <w:rPr>
          <w:rFonts w:ascii="Calibri" w:hAnsi="Calibri"/>
          <w:b/>
          <w:bCs/>
        </w:rPr>
        <w:t>Description</w:t>
      </w:r>
    </w:p>
    <w:p w14:paraId="24F33A5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ICMP based OS fingerprint results: (90% </w:t>
      </w:r>
      <w:proofErr w:type="gramStart"/>
      <w:r>
        <w:rPr>
          <w:rFonts w:ascii="Calibri" w:hAnsi="Calibri"/>
          <w:color w:val="666666"/>
          <w:sz w:val="20"/>
          <w:szCs w:val="20"/>
        </w:rPr>
        <w:t>confidence)  NetBSD</w:t>
      </w:r>
      <w:proofErr w:type="gramEnd"/>
    </w:p>
    <w:p w14:paraId="2211B42F" w14:textId="77777777" w:rsidR="00FB25E4" w:rsidRDefault="00FB25E4">
      <w:pPr>
        <w:spacing w:after="0" w:line="240" w:lineRule="auto"/>
        <w:rPr>
          <w:rFonts w:ascii="Calibri" w:hAnsi="Calibri"/>
        </w:rPr>
      </w:pPr>
    </w:p>
    <w:p w14:paraId="1C3A443C" w14:textId="77777777" w:rsidR="00FB25E4" w:rsidRDefault="00FB25E4">
      <w:pPr>
        <w:spacing w:after="0" w:line="240" w:lineRule="auto"/>
        <w:rPr>
          <w:rFonts w:ascii="Calibri" w:hAnsi="Calibri"/>
        </w:rPr>
      </w:pPr>
    </w:p>
    <w:p w14:paraId="025862C4" w14:textId="77777777" w:rsidR="00FB25E4" w:rsidRDefault="00FB25E4">
      <w:pPr>
        <w:spacing w:after="0" w:line="240" w:lineRule="auto"/>
        <w:rPr>
          <w:rFonts w:ascii="Calibri" w:hAnsi="Calibri"/>
        </w:rPr>
      </w:pPr>
    </w:p>
    <w:p w14:paraId="13D1B470" w14:textId="77777777" w:rsidR="00FB25E4" w:rsidRDefault="00FB25E4">
      <w:pPr>
        <w:spacing w:after="0" w:line="240" w:lineRule="auto"/>
        <w:rPr>
          <w:rFonts w:ascii="Calibri" w:hAnsi="Calibri"/>
        </w:rPr>
      </w:pPr>
    </w:p>
    <w:p w14:paraId="6F03E37F"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435C9D0"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33B7E2F" w14:textId="77777777" w:rsidR="00FB25E4" w:rsidRDefault="00A061CA">
            <w:pPr>
              <w:spacing w:after="0"/>
              <w:rPr>
                <w:rFonts w:ascii="Calibri" w:hAnsi="Calibri"/>
                <w:sz w:val="20"/>
                <w:szCs w:val="20"/>
              </w:rPr>
            </w:pPr>
            <w:r>
              <w:rPr>
                <w:rFonts w:ascii="Calibri" w:hAnsi="Calibri"/>
                <w:b/>
                <w:bCs/>
                <w:color w:val="FFFFFF"/>
                <w:sz w:val="20"/>
                <w:szCs w:val="20"/>
              </w:rPr>
              <w:t xml:space="preserve"> Issue 262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C647052"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Host Summary</w:t>
            </w:r>
          </w:p>
        </w:tc>
      </w:tr>
      <w:tr w:rsidR="00FB25E4" w14:paraId="10A7179E"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E8C211B"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0DEDBE7"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6B06B2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541D50C"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9972697" w14:textId="77777777" w:rsidR="00FB25E4" w:rsidRDefault="00A061CA">
            <w:pPr>
              <w:spacing w:after="0" w:line="240" w:lineRule="auto"/>
              <w:rPr>
                <w:rFonts w:ascii="Calibri" w:hAnsi="Calibri"/>
              </w:rPr>
            </w:pPr>
            <w:r>
              <w:rPr>
                <w:rFonts w:ascii="Calibri" w:hAnsi="Calibri"/>
              </w:rPr>
              <w:t xml:space="preserve"> 192.168.10.9</w:t>
            </w:r>
          </w:p>
        </w:tc>
      </w:tr>
      <w:tr w:rsidR="00FB25E4" w14:paraId="3E863E3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90BEAEC"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9403035" w14:textId="77777777" w:rsidR="00FB25E4" w:rsidRDefault="00A061CA">
            <w:pPr>
              <w:spacing w:after="0" w:line="240" w:lineRule="auto"/>
              <w:rPr>
                <w:rFonts w:ascii="Calibri" w:hAnsi="Calibri"/>
              </w:rPr>
            </w:pPr>
            <w:r>
              <w:rPr>
                <w:rFonts w:ascii="Calibri" w:hAnsi="Calibri"/>
              </w:rPr>
              <w:t xml:space="preserve"> </w:t>
            </w:r>
          </w:p>
        </w:tc>
      </w:tr>
      <w:tr w:rsidR="00FB25E4" w14:paraId="4C444B96"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F0E93F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D4F0A20" w14:textId="77777777" w:rsidR="00FB25E4" w:rsidRDefault="00A061CA">
            <w:pPr>
              <w:spacing w:after="0"/>
              <w:rPr>
                <w:rFonts w:ascii="Calibri" w:hAnsi="Calibri"/>
              </w:rPr>
            </w:pPr>
            <w:r>
              <w:rPr>
                <w:rFonts w:ascii="Calibri" w:hAnsi="Calibri"/>
              </w:rPr>
              <w:t xml:space="preserve"> trivial</w:t>
            </w:r>
          </w:p>
        </w:tc>
      </w:tr>
      <w:tr w:rsidR="00FB25E4" w14:paraId="5BD1D413"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3148AC9"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61D444A" w14:textId="77777777" w:rsidR="00FB25E4" w:rsidRDefault="00A061CA">
            <w:pPr>
              <w:spacing w:after="0" w:line="240" w:lineRule="auto"/>
              <w:rPr>
                <w:rFonts w:ascii="Calibri" w:hAnsi="Calibri"/>
              </w:rPr>
            </w:pPr>
            <w:r>
              <w:rPr>
                <w:rFonts w:ascii="Calibri" w:hAnsi="Calibri"/>
              </w:rPr>
              <w:t xml:space="preserve"> Affects availability</w:t>
            </w:r>
          </w:p>
        </w:tc>
      </w:tr>
    </w:tbl>
    <w:p w14:paraId="1BC1CD39" w14:textId="77777777" w:rsidR="00FB25E4" w:rsidRDefault="00FB25E4">
      <w:pPr>
        <w:spacing w:after="0" w:line="240" w:lineRule="auto"/>
        <w:rPr>
          <w:rFonts w:ascii="Calibri" w:hAnsi="Calibri"/>
          <w:b/>
          <w:bCs/>
          <w:u w:val="single"/>
        </w:rPr>
      </w:pPr>
    </w:p>
    <w:p w14:paraId="74EAC1E5" w14:textId="77777777" w:rsidR="00FB25E4" w:rsidRDefault="00A061CA">
      <w:pPr>
        <w:spacing w:before="114" w:after="114" w:line="240" w:lineRule="auto"/>
        <w:rPr>
          <w:rFonts w:ascii="Calibri" w:hAnsi="Calibri"/>
        </w:rPr>
      </w:pPr>
      <w:r>
        <w:rPr>
          <w:rFonts w:ascii="Calibri" w:hAnsi="Calibri"/>
          <w:b/>
          <w:bCs/>
        </w:rPr>
        <w:t>Description</w:t>
      </w:r>
    </w:p>
    <w:p w14:paraId="6D1D654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traceroute:192.168.10.210,192.168.10.9 TCP ports:80,21,23 UDP ports:</w:t>
      </w:r>
    </w:p>
    <w:p w14:paraId="1BC23A38" w14:textId="77777777" w:rsidR="00FB25E4" w:rsidRDefault="00FB25E4">
      <w:pPr>
        <w:spacing w:after="0" w:line="240" w:lineRule="auto"/>
        <w:rPr>
          <w:rFonts w:ascii="Calibri" w:hAnsi="Calibri"/>
        </w:rPr>
      </w:pPr>
    </w:p>
    <w:p w14:paraId="05403477" w14:textId="77777777" w:rsidR="00FB25E4" w:rsidRDefault="00FB25E4">
      <w:pPr>
        <w:spacing w:after="0" w:line="240" w:lineRule="auto"/>
        <w:rPr>
          <w:rFonts w:ascii="Calibri" w:hAnsi="Calibri"/>
        </w:rPr>
      </w:pPr>
    </w:p>
    <w:p w14:paraId="0B295C9A" w14:textId="77777777" w:rsidR="00FB25E4" w:rsidRDefault="00FB25E4">
      <w:pPr>
        <w:spacing w:after="0" w:line="240" w:lineRule="auto"/>
        <w:rPr>
          <w:rFonts w:ascii="Calibri" w:hAnsi="Calibri"/>
        </w:rPr>
      </w:pPr>
    </w:p>
    <w:p w14:paraId="4CD2293B" w14:textId="77777777" w:rsidR="00FB25E4" w:rsidRDefault="00FB25E4">
      <w:pPr>
        <w:spacing w:after="0" w:line="240" w:lineRule="auto"/>
        <w:rPr>
          <w:rFonts w:ascii="Calibri" w:hAnsi="Calibri"/>
        </w:rPr>
      </w:pPr>
    </w:p>
    <w:p w14:paraId="3584997F"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8AE53B0"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B01678B" w14:textId="77777777" w:rsidR="00FB25E4" w:rsidRDefault="00A061CA">
            <w:pPr>
              <w:spacing w:after="0"/>
              <w:rPr>
                <w:rFonts w:ascii="Calibri" w:hAnsi="Calibri"/>
                <w:sz w:val="20"/>
                <w:szCs w:val="20"/>
              </w:rPr>
            </w:pPr>
            <w:r>
              <w:rPr>
                <w:rFonts w:ascii="Calibri" w:hAnsi="Calibri"/>
                <w:b/>
                <w:bCs/>
                <w:color w:val="FFFFFF"/>
                <w:sz w:val="20"/>
                <w:szCs w:val="20"/>
              </w:rPr>
              <w:t xml:space="preserve"> Issue 263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FEE0122"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path-mtu</w:t>
            </w:r>
          </w:p>
        </w:tc>
      </w:tr>
      <w:tr w:rsidR="00FB25E4" w14:paraId="26B8DBBA"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2CD54B7"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lastRenderedPageBreak/>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A37B8C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E829D4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CD226D8"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528EFC1" w14:textId="77777777" w:rsidR="00FB25E4" w:rsidRDefault="00A061CA">
            <w:pPr>
              <w:spacing w:after="0" w:line="240" w:lineRule="auto"/>
              <w:rPr>
                <w:rFonts w:ascii="Calibri" w:hAnsi="Calibri"/>
              </w:rPr>
            </w:pPr>
            <w:r>
              <w:rPr>
                <w:rFonts w:ascii="Calibri" w:hAnsi="Calibri"/>
              </w:rPr>
              <w:t xml:space="preserve"> 127.0.0.1</w:t>
            </w:r>
          </w:p>
        </w:tc>
      </w:tr>
      <w:tr w:rsidR="00FB25E4" w14:paraId="269F042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3D952D1"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34AC61C" w14:textId="77777777" w:rsidR="00FB25E4" w:rsidRDefault="00A061CA">
            <w:pPr>
              <w:spacing w:after="0" w:line="240" w:lineRule="auto"/>
              <w:rPr>
                <w:rFonts w:ascii="Calibri" w:hAnsi="Calibri"/>
              </w:rPr>
            </w:pPr>
            <w:r>
              <w:rPr>
                <w:rFonts w:ascii="Calibri" w:hAnsi="Calibri"/>
              </w:rPr>
              <w:t xml:space="preserve"> </w:t>
            </w:r>
          </w:p>
        </w:tc>
      </w:tr>
      <w:tr w:rsidR="00FB25E4" w14:paraId="3C51C108"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D6E254E"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599E778" w14:textId="77777777" w:rsidR="00FB25E4" w:rsidRDefault="00A061CA">
            <w:pPr>
              <w:spacing w:after="0"/>
              <w:rPr>
                <w:rFonts w:ascii="Calibri" w:hAnsi="Calibri"/>
              </w:rPr>
            </w:pPr>
            <w:r>
              <w:rPr>
                <w:rFonts w:ascii="Calibri" w:hAnsi="Calibri"/>
              </w:rPr>
              <w:t xml:space="preserve"> trivial</w:t>
            </w:r>
          </w:p>
        </w:tc>
      </w:tr>
      <w:tr w:rsidR="00FB25E4" w14:paraId="4BFC3764"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76732F7"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D1AE627" w14:textId="77777777" w:rsidR="00FB25E4" w:rsidRDefault="00A061CA">
            <w:pPr>
              <w:spacing w:after="0" w:line="240" w:lineRule="auto"/>
              <w:rPr>
                <w:rFonts w:ascii="Calibri" w:hAnsi="Calibri"/>
              </w:rPr>
            </w:pPr>
            <w:r>
              <w:rPr>
                <w:rFonts w:ascii="Calibri" w:hAnsi="Calibri"/>
              </w:rPr>
              <w:t xml:space="preserve"> Affects availability</w:t>
            </w:r>
          </w:p>
        </w:tc>
      </w:tr>
    </w:tbl>
    <w:p w14:paraId="25E5CD46" w14:textId="77777777" w:rsidR="00FB25E4" w:rsidRDefault="00FB25E4">
      <w:pPr>
        <w:spacing w:after="0" w:line="240" w:lineRule="auto"/>
        <w:rPr>
          <w:rFonts w:ascii="Calibri" w:hAnsi="Calibri"/>
          <w:b/>
          <w:bCs/>
          <w:u w:val="single"/>
        </w:rPr>
      </w:pPr>
    </w:p>
    <w:p w14:paraId="7C00B704" w14:textId="77777777" w:rsidR="00FB25E4" w:rsidRDefault="00A061CA">
      <w:pPr>
        <w:spacing w:before="114" w:after="114" w:line="240" w:lineRule="auto"/>
        <w:rPr>
          <w:rFonts w:ascii="Calibri" w:hAnsi="Calibri"/>
        </w:rPr>
      </w:pPr>
      <w:r>
        <w:rPr>
          <w:rFonts w:ascii="Calibri" w:hAnsi="Calibri"/>
          <w:b/>
          <w:bCs/>
        </w:rPr>
        <w:t>Description</w:t>
      </w:r>
    </w:p>
    <w:p w14:paraId="427A0452"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PMTU == 65520</w:t>
      </w:r>
    </w:p>
    <w:p w14:paraId="5E049EF8" w14:textId="77777777" w:rsidR="00FB25E4" w:rsidRDefault="00FB25E4">
      <w:pPr>
        <w:spacing w:after="0" w:line="240" w:lineRule="auto"/>
        <w:rPr>
          <w:rFonts w:ascii="Calibri" w:hAnsi="Calibri"/>
        </w:rPr>
      </w:pPr>
    </w:p>
    <w:p w14:paraId="7253807C" w14:textId="77777777" w:rsidR="00FB25E4" w:rsidRDefault="00FB25E4">
      <w:pPr>
        <w:spacing w:after="0" w:line="240" w:lineRule="auto"/>
        <w:rPr>
          <w:rFonts w:ascii="Calibri" w:hAnsi="Calibri"/>
        </w:rPr>
      </w:pPr>
    </w:p>
    <w:p w14:paraId="08750093" w14:textId="77777777" w:rsidR="00FB25E4" w:rsidRDefault="00FB25E4">
      <w:pPr>
        <w:spacing w:after="0" w:line="240" w:lineRule="auto"/>
        <w:rPr>
          <w:rFonts w:ascii="Calibri" w:hAnsi="Calibri"/>
        </w:rPr>
      </w:pPr>
    </w:p>
    <w:p w14:paraId="0BA3ADB2" w14:textId="77777777" w:rsidR="00FB25E4" w:rsidRDefault="00FB25E4">
      <w:pPr>
        <w:spacing w:after="0" w:line="240" w:lineRule="auto"/>
        <w:rPr>
          <w:rFonts w:ascii="Calibri" w:hAnsi="Calibri"/>
        </w:rPr>
      </w:pPr>
    </w:p>
    <w:p w14:paraId="214B322C"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73C5672"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CD097C7" w14:textId="77777777" w:rsidR="00FB25E4" w:rsidRDefault="00A061CA">
            <w:pPr>
              <w:spacing w:after="0"/>
              <w:rPr>
                <w:rFonts w:ascii="Calibri" w:hAnsi="Calibri"/>
                <w:sz w:val="20"/>
                <w:szCs w:val="20"/>
              </w:rPr>
            </w:pPr>
            <w:r>
              <w:rPr>
                <w:rFonts w:ascii="Calibri" w:hAnsi="Calibri"/>
                <w:b/>
                <w:bCs/>
                <w:color w:val="FFFFFF"/>
                <w:sz w:val="20"/>
                <w:szCs w:val="20"/>
              </w:rPr>
              <w:t xml:space="preserve"> Issue 264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95B864F"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banner</w:t>
            </w:r>
          </w:p>
        </w:tc>
      </w:tr>
      <w:tr w:rsidR="00FB25E4" w14:paraId="33C30E66"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0CD33C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B47FD0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679530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D0C2782"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65498DE" w14:textId="77777777" w:rsidR="00FB25E4" w:rsidRDefault="00A061CA">
            <w:pPr>
              <w:spacing w:after="0" w:line="240" w:lineRule="auto"/>
              <w:rPr>
                <w:rFonts w:ascii="Calibri" w:hAnsi="Calibri"/>
              </w:rPr>
            </w:pPr>
            <w:r>
              <w:rPr>
                <w:rFonts w:ascii="Calibri" w:hAnsi="Calibri"/>
              </w:rPr>
              <w:t xml:space="preserve"> 127.0.0.1 / [22] / tcp</w:t>
            </w:r>
          </w:p>
        </w:tc>
      </w:tr>
      <w:tr w:rsidR="00FB25E4" w14:paraId="2F6E2AB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7739108"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78FB70D" w14:textId="77777777" w:rsidR="00FB25E4" w:rsidRDefault="00A061CA">
            <w:pPr>
              <w:spacing w:after="0" w:line="240" w:lineRule="auto"/>
              <w:rPr>
                <w:rFonts w:ascii="Calibri" w:hAnsi="Calibri"/>
              </w:rPr>
            </w:pPr>
            <w:r>
              <w:rPr>
                <w:rFonts w:ascii="Calibri" w:hAnsi="Calibri"/>
              </w:rPr>
              <w:t xml:space="preserve"> </w:t>
            </w:r>
          </w:p>
        </w:tc>
      </w:tr>
      <w:tr w:rsidR="00FB25E4" w14:paraId="31288359"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06982C7"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ACACD08" w14:textId="77777777" w:rsidR="00FB25E4" w:rsidRDefault="00A061CA">
            <w:pPr>
              <w:spacing w:after="0"/>
              <w:rPr>
                <w:rFonts w:ascii="Calibri" w:hAnsi="Calibri"/>
              </w:rPr>
            </w:pPr>
            <w:r>
              <w:rPr>
                <w:rFonts w:ascii="Calibri" w:hAnsi="Calibri"/>
              </w:rPr>
              <w:t xml:space="preserve"> trivial</w:t>
            </w:r>
          </w:p>
        </w:tc>
      </w:tr>
      <w:tr w:rsidR="00FB25E4" w14:paraId="3B5809EB"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A43C632"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5175657" w14:textId="77777777" w:rsidR="00FB25E4" w:rsidRDefault="00A061CA">
            <w:pPr>
              <w:spacing w:after="0" w:line="240" w:lineRule="auto"/>
              <w:rPr>
                <w:rFonts w:ascii="Calibri" w:hAnsi="Calibri"/>
              </w:rPr>
            </w:pPr>
            <w:r>
              <w:rPr>
                <w:rFonts w:ascii="Calibri" w:hAnsi="Calibri"/>
              </w:rPr>
              <w:t xml:space="preserve"> Affects availability</w:t>
            </w:r>
          </w:p>
        </w:tc>
      </w:tr>
    </w:tbl>
    <w:p w14:paraId="3B814CB2" w14:textId="77777777" w:rsidR="00FB25E4" w:rsidRDefault="00FB25E4">
      <w:pPr>
        <w:spacing w:after="0" w:line="240" w:lineRule="auto"/>
        <w:rPr>
          <w:rFonts w:ascii="Calibri" w:hAnsi="Calibri"/>
          <w:b/>
          <w:bCs/>
          <w:u w:val="single"/>
        </w:rPr>
      </w:pPr>
    </w:p>
    <w:p w14:paraId="6A6817B6" w14:textId="77777777" w:rsidR="00FB25E4" w:rsidRDefault="00A061CA">
      <w:pPr>
        <w:spacing w:before="114" w:after="114" w:line="240" w:lineRule="auto"/>
        <w:rPr>
          <w:rFonts w:ascii="Calibri" w:hAnsi="Calibri"/>
        </w:rPr>
      </w:pPr>
      <w:r>
        <w:rPr>
          <w:rFonts w:ascii="Calibri" w:hAnsi="Calibri"/>
          <w:b/>
          <w:bCs/>
        </w:rPr>
        <w:t>Description</w:t>
      </w:r>
    </w:p>
    <w:p w14:paraId="36629329"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SSH-2.0-OpenSSH_6.0p1 Debian-4+deb7u1</w:t>
      </w:r>
    </w:p>
    <w:p w14:paraId="7EB450E6" w14:textId="77777777" w:rsidR="00FB25E4" w:rsidRDefault="00FB25E4">
      <w:pPr>
        <w:spacing w:after="0" w:line="240" w:lineRule="auto"/>
        <w:rPr>
          <w:rFonts w:ascii="Calibri" w:hAnsi="Calibri"/>
        </w:rPr>
      </w:pPr>
    </w:p>
    <w:p w14:paraId="669092EB" w14:textId="77777777" w:rsidR="00FB25E4" w:rsidRDefault="00FB25E4">
      <w:pPr>
        <w:spacing w:after="0" w:line="240" w:lineRule="auto"/>
        <w:rPr>
          <w:rFonts w:ascii="Calibri" w:hAnsi="Calibri"/>
        </w:rPr>
      </w:pPr>
    </w:p>
    <w:p w14:paraId="53613BE1" w14:textId="77777777" w:rsidR="00FB25E4" w:rsidRDefault="00FB25E4">
      <w:pPr>
        <w:spacing w:after="0" w:line="240" w:lineRule="auto"/>
        <w:rPr>
          <w:rFonts w:ascii="Calibri" w:hAnsi="Calibri"/>
        </w:rPr>
      </w:pPr>
    </w:p>
    <w:p w14:paraId="5442FFE7" w14:textId="77777777" w:rsidR="00FB25E4" w:rsidRDefault="00FB25E4">
      <w:pPr>
        <w:spacing w:after="0" w:line="240" w:lineRule="auto"/>
        <w:rPr>
          <w:rFonts w:ascii="Calibri" w:hAnsi="Calibri"/>
        </w:rPr>
      </w:pPr>
    </w:p>
    <w:p w14:paraId="2960209A"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11BC13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7CF8C0F" w14:textId="77777777" w:rsidR="00FB25E4" w:rsidRDefault="00A061CA">
            <w:pPr>
              <w:spacing w:after="0"/>
              <w:rPr>
                <w:rFonts w:ascii="Calibri" w:hAnsi="Calibri"/>
                <w:sz w:val="20"/>
                <w:szCs w:val="20"/>
              </w:rPr>
            </w:pPr>
            <w:r>
              <w:rPr>
                <w:rFonts w:ascii="Calibri" w:hAnsi="Calibri"/>
                <w:b/>
                <w:bCs/>
                <w:color w:val="FFFFFF"/>
                <w:sz w:val="20"/>
                <w:szCs w:val="20"/>
              </w:rPr>
              <w:t xml:space="preserve"> Issue 265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03D0CAB"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ssh-hostkey</w:t>
            </w:r>
          </w:p>
        </w:tc>
      </w:tr>
      <w:tr w:rsidR="00FB25E4" w14:paraId="4B0FD13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0CFD3D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FFF954F"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0D22BC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8DAF8C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38718E0" w14:textId="77777777" w:rsidR="00FB25E4" w:rsidRDefault="00A061CA">
            <w:pPr>
              <w:spacing w:after="0" w:line="240" w:lineRule="auto"/>
              <w:rPr>
                <w:rFonts w:ascii="Calibri" w:hAnsi="Calibri"/>
              </w:rPr>
            </w:pPr>
            <w:r>
              <w:rPr>
                <w:rFonts w:ascii="Calibri" w:hAnsi="Calibri"/>
              </w:rPr>
              <w:t xml:space="preserve"> 127.0.0.1 / [22] / tcp</w:t>
            </w:r>
          </w:p>
        </w:tc>
      </w:tr>
      <w:tr w:rsidR="00FB25E4" w14:paraId="081B9AC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9E577EA"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335F598" w14:textId="77777777" w:rsidR="00FB25E4" w:rsidRDefault="00A061CA">
            <w:pPr>
              <w:spacing w:after="0" w:line="240" w:lineRule="auto"/>
              <w:rPr>
                <w:rFonts w:ascii="Calibri" w:hAnsi="Calibri"/>
              </w:rPr>
            </w:pPr>
            <w:r>
              <w:rPr>
                <w:rFonts w:ascii="Calibri" w:hAnsi="Calibri"/>
              </w:rPr>
              <w:t xml:space="preserve"> </w:t>
            </w:r>
          </w:p>
        </w:tc>
      </w:tr>
      <w:tr w:rsidR="00FB25E4" w14:paraId="1BC5BA3A"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60E17AB"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5AEBE43" w14:textId="77777777" w:rsidR="00FB25E4" w:rsidRDefault="00A061CA">
            <w:pPr>
              <w:spacing w:after="0"/>
              <w:rPr>
                <w:rFonts w:ascii="Calibri" w:hAnsi="Calibri"/>
              </w:rPr>
            </w:pPr>
            <w:r>
              <w:rPr>
                <w:rFonts w:ascii="Calibri" w:hAnsi="Calibri"/>
              </w:rPr>
              <w:t xml:space="preserve"> trivial</w:t>
            </w:r>
          </w:p>
        </w:tc>
      </w:tr>
      <w:tr w:rsidR="00FB25E4" w14:paraId="6D203CBA"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B860B28"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066A6F8" w14:textId="77777777" w:rsidR="00FB25E4" w:rsidRDefault="00A061CA">
            <w:pPr>
              <w:spacing w:after="0" w:line="240" w:lineRule="auto"/>
              <w:rPr>
                <w:rFonts w:ascii="Calibri" w:hAnsi="Calibri"/>
              </w:rPr>
            </w:pPr>
            <w:r>
              <w:rPr>
                <w:rFonts w:ascii="Calibri" w:hAnsi="Calibri"/>
              </w:rPr>
              <w:t xml:space="preserve"> Affects availability</w:t>
            </w:r>
          </w:p>
        </w:tc>
      </w:tr>
    </w:tbl>
    <w:p w14:paraId="08C69419" w14:textId="77777777" w:rsidR="00FB25E4" w:rsidRDefault="00FB25E4">
      <w:pPr>
        <w:spacing w:after="0" w:line="240" w:lineRule="auto"/>
        <w:rPr>
          <w:rFonts w:ascii="Calibri" w:hAnsi="Calibri"/>
          <w:b/>
          <w:bCs/>
          <w:u w:val="single"/>
        </w:rPr>
      </w:pPr>
    </w:p>
    <w:p w14:paraId="452C458B" w14:textId="77777777" w:rsidR="00FB25E4" w:rsidRDefault="00A061CA">
      <w:pPr>
        <w:spacing w:before="114" w:after="114" w:line="240" w:lineRule="auto"/>
        <w:rPr>
          <w:rFonts w:ascii="Calibri" w:hAnsi="Calibri"/>
        </w:rPr>
      </w:pPr>
      <w:r>
        <w:rPr>
          <w:rFonts w:ascii="Calibri" w:hAnsi="Calibri"/>
          <w:b/>
          <w:bCs/>
        </w:rPr>
        <w:t>Description</w:t>
      </w:r>
    </w:p>
    <w:p w14:paraId="4E74C3C1"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1024 ae:de:3</w:t>
      </w:r>
      <w:proofErr w:type="gramStart"/>
      <w:r>
        <w:rPr>
          <w:rFonts w:ascii="Calibri" w:hAnsi="Calibri"/>
          <w:color w:val="666666"/>
          <w:sz w:val="20"/>
          <w:szCs w:val="20"/>
        </w:rPr>
        <w:t>a:15:70:94</w:t>
      </w:r>
      <w:proofErr w:type="gramEnd"/>
      <w:r>
        <w:rPr>
          <w:rFonts w:ascii="Calibri" w:hAnsi="Calibri"/>
          <w:color w:val="666666"/>
          <w:sz w:val="20"/>
          <w:szCs w:val="20"/>
        </w:rPr>
        <w:t>:d9:11:56:de:91:eb:e1:1b:67:7e (DSA)   2048 f4:a2:8f:e1:41:0f:4c:ec:a8:45:6a:08:08:bd:dd:8f (RSA)   256 78:e4:9c:db:db:9c:6d:f8:29:cd:5f:4e:a2:98:04:b6 (ECDSA)</w:t>
      </w:r>
    </w:p>
    <w:p w14:paraId="7086B048" w14:textId="77777777" w:rsidR="00FB25E4" w:rsidRDefault="00FB25E4">
      <w:pPr>
        <w:spacing w:after="0" w:line="240" w:lineRule="auto"/>
        <w:rPr>
          <w:rFonts w:ascii="Calibri" w:hAnsi="Calibri"/>
        </w:rPr>
      </w:pPr>
    </w:p>
    <w:p w14:paraId="7A25ACF1" w14:textId="77777777" w:rsidR="00FB25E4" w:rsidRDefault="00FB25E4">
      <w:pPr>
        <w:spacing w:after="0" w:line="240" w:lineRule="auto"/>
        <w:rPr>
          <w:rFonts w:ascii="Calibri" w:hAnsi="Calibri"/>
        </w:rPr>
      </w:pPr>
    </w:p>
    <w:p w14:paraId="1268A43F" w14:textId="77777777" w:rsidR="00FB25E4" w:rsidRDefault="00FB25E4">
      <w:pPr>
        <w:spacing w:after="0" w:line="240" w:lineRule="auto"/>
        <w:rPr>
          <w:rFonts w:ascii="Calibri" w:hAnsi="Calibri"/>
        </w:rPr>
      </w:pPr>
    </w:p>
    <w:p w14:paraId="5371C0C1" w14:textId="77777777" w:rsidR="00FB25E4" w:rsidRDefault="00FB25E4">
      <w:pPr>
        <w:spacing w:after="0" w:line="240" w:lineRule="auto"/>
        <w:rPr>
          <w:rFonts w:ascii="Calibri" w:hAnsi="Calibri"/>
        </w:rPr>
      </w:pPr>
    </w:p>
    <w:p w14:paraId="4DFC8AF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9D776F3"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C6C4AA5" w14:textId="77777777" w:rsidR="00FB25E4" w:rsidRDefault="00A061CA">
            <w:pPr>
              <w:spacing w:after="0"/>
              <w:rPr>
                <w:rFonts w:ascii="Calibri" w:hAnsi="Calibri"/>
                <w:sz w:val="20"/>
                <w:szCs w:val="20"/>
              </w:rPr>
            </w:pPr>
            <w:r>
              <w:rPr>
                <w:rFonts w:ascii="Calibri" w:hAnsi="Calibri"/>
                <w:b/>
                <w:bCs/>
                <w:color w:val="FFFFFF"/>
                <w:sz w:val="20"/>
                <w:szCs w:val="20"/>
              </w:rPr>
              <w:t xml:space="preserve"> Issue 266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178942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ssh2-enum-algos</w:t>
            </w:r>
          </w:p>
        </w:tc>
      </w:tr>
      <w:tr w:rsidR="00FB25E4" w14:paraId="3484A76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9FB34A0"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51EAAA0"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0F720A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017B845"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9050756" w14:textId="77777777" w:rsidR="00FB25E4" w:rsidRDefault="00A061CA">
            <w:pPr>
              <w:spacing w:after="0" w:line="240" w:lineRule="auto"/>
              <w:rPr>
                <w:rFonts w:ascii="Calibri" w:hAnsi="Calibri"/>
              </w:rPr>
            </w:pPr>
            <w:r>
              <w:rPr>
                <w:rFonts w:ascii="Calibri" w:hAnsi="Calibri"/>
              </w:rPr>
              <w:t xml:space="preserve"> 127.0.0.1 / [22] / tcp</w:t>
            </w:r>
          </w:p>
        </w:tc>
      </w:tr>
      <w:tr w:rsidR="00FB25E4" w14:paraId="49D4415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3AD2354"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43113DF" w14:textId="77777777" w:rsidR="00FB25E4" w:rsidRDefault="00A061CA">
            <w:pPr>
              <w:spacing w:after="0" w:line="240" w:lineRule="auto"/>
              <w:rPr>
                <w:rFonts w:ascii="Calibri" w:hAnsi="Calibri"/>
              </w:rPr>
            </w:pPr>
            <w:r>
              <w:rPr>
                <w:rFonts w:ascii="Calibri" w:hAnsi="Calibri"/>
              </w:rPr>
              <w:t xml:space="preserve"> </w:t>
            </w:r>
          </w:p>
        </w:tc>
      </w:tr>
      <w:tr w:rsidR="00FB25E4" w14:paraId="18D0510E"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EDC16C0"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C61A3A9" w14:textId="77777777" w:rsidR="00FB25E4" w:rsidRDefault="00A061CA">
            <w:pPr>
              <w:spacing w:after="0"/>
              <w:rPr>
                <w:rFonts w:ascii="Calibri" w:hAnsi="Calibri"/>
              </w:rPr>
            </w:pPr>
            <w:r>
              <w:rPr>
                <w:rFonts w:ascii="Calibri" w:hAnsi="Calibri"/>
              </w:rPr>
              <w:t xml:space="preserve"> trivial</w:t>
            </w:r>
          </w:p>
        </w:tc>
      </w:tr>
      <w:tr w:rsidR="00FB25E4" w14:paraId="41B1DCDD"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AC24494"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9CDA7F9" w14:textId="77777777" w:rsidR="00FB25E4" w:rsidRDefault="00A061CA">
            <w:pPr>
              <w:spacing w:after="0" w:line="240" w:lineRule="auto"/>
              <w:rPr>
                <w:rFonts w:ascii="Calibri" w:hAnsi="Calibri"/>
              </w:rPr>
            </w:pPr>
            <w:r>
              <w:rPr>
                <w:rFonts w:ascii="Calibri" w:hAnsi="Calibri"/>
              </w:rPr>
              <w:t xml:space="preserve"> Affects availability</w:t>
            </w:r>
          </w:p>
        </w:tc>
      </w:tr>
    </w:tbl>
    <w:p w14:paraId="5F72E938" w14:textId="77777777" w:rsidR="00FB25E4" w:rsidRDefault="00FB25E4">
      <w:pPr>
        <w:spacing w:after="0" w:line="240" w:lineRule="auto"/>
        <w:rPr>
          <w:rFonts w:ascii="Calibri" w:hAnsi="Calibri"/>
          <w:b/>
          <w:bCs/>
          <w:u w:val="single"/>
        </w:rPr>
      </w:pPr>
    </w:p>
    <w:p w14:paraId="5669E880" w14:textId="77777777" w:rsidR="00FB25E4" w:rsidRDefault="00A061CA">
      <w:pPr>
        <w:spacing w:before="114" w:after="114" w:line="240" w:lineRule="auto"/>
        <w:rPr>
          <w:rFonts w:ascii="Calibri" w:hAnsi="Calibri"/>
        </w:rPr>
      </w:pPr>
      <w:r>
        <w:rPr>
          <w:rFonts w:ascii="Calibri" w:hAnsi="Calibri"/>
          <w:b/>
          <w:bCs/>
        </w:rPr>
        <w:t>Description</w:t>
      </w:r>
    </w:p>
    <w:p w14:paraId="38096A91"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kex_algorithms: (7)   server_host_key_algorithms: (3)   encryption_algorithms: (13)   mac_algorithms: (11)   compression_algorithms: (2)</w:t>
      </w:r>
    </w:p>
    <w:p w14:paraId="5C49FE03" w14:textId="77777777" w:rsidR="00FB25E4" w:rsidRDefault="00FB25E4">
      <w:pPr>
        <w:spacing w:after="0" w:line="240" w:lineRule="auto"/>
        <w:rPr>
          <w:rFonts w:ascii="Calibri" w:hAnsi="Calibri"/>
        </w:rPr>
      </w:pPr>
    </w:p>
    <w:p w14:paraId="1DA2A1EB" w14:textId="77777777" w:rsidR="00FB25E4" w:rsidRDefault="00FB25E4">
      <w:pPr>
        <w:spacing w:after="0" w:line="240" w:lineRule="auto"/>
        <w:rPr>
          <w:rFonts w:ascii="Calibri" w:hAnsi="Calibri"/>
        </w:rPr>
      </w:pPr>
    </w:p>
    <w:p w14:paraId="032A6C46" w14:textId="77777777" w:rsidR="00FB25E4" w:rsidRDefault="00FB25E4">
      <w:pPr>
        <w:spacing w:after="0" w:line="240" w:lineRule="auto"/>
        <w:rPr>
          <w:rFonts w:ascii="Calibri" w:hAnsi="Calibri"/>
        </w:rPr>
      </w:pPr>
    </w:p>
    <w:p w14:paraId="0D8859E1" w14:textId="77777777" w:rsidR="00FB25E4" w:rsidRDefault="00FB25E4">
      <w:pPr>
        <w:spacing w:after="0" w:line="240" w:lineRule="auto"/>
        <w:rPr>
          <w:rFonts w:ascii="Calibri" w:hAnsi="Calibri"/>
        </w:rPr>
      </w:pPr>
    </w:p>
    <w:p w14:paraId="42ECB2CE"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C61DCD1"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D945DCF" w14:textId="77777777" w:rsidR="00FB25E4" w:rsidRDefault="00A061CA">
            <w:pPr>
              <w:spacing w:after="0"/>
              <w:rPr>
                <w:rFonts w:ascii="Calibri" w:hAnsi="Calibri"/>
                <w:sz w:val="20"/>
                <w:szCs w:val="20"/>
              </w:rPr>
            </w:pPr>
            <w:r>
              <w:rPr>
                <w:rFonts w:ascii="Calibri" w:hAnsi="Calibri"/>
                <w:b/>
                <w:bCs/>
                <w:color w:val="FFFFFF"/>
                <w:sz w:val="20"/>
                <w:szCs w:val="20"/>
              </w:rPr>
              <w:t xml:space="preserve"> Issue 267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FDF80EE"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http-robtex-shared-ns</w:t>
            </w:r>
          </w:p>
        </w:tc>
      </w:tr>
      <w:tr w:rsidR="00FB25E4" w14:paraId="04D15E40"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160F3CD"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F75C9F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D2D727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F19711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E14C099" w14:textId="77777777" w:rsidR="00FB25E4" w:rsidRDefault="00A061CA">
            <w:pPr>
              <w:spacing w:after="0" w:line="240" w:lineRule="auto"/>
              <w:rPr>
                <w:rFonts w:ascii="Calibri" w:hAnsi="Calibri"/>
              </w:rPr>
            </w:pPr>
            <w:r>
              <w:rPr>
                <w:rFonts w:ascii="Calibri" w:hAnsi="Calibri"/>
              </w:rPr>
              <w:t xml:space="preserve"> 127.0.0.1</w:t>
            </w:r>
          </w:p>
        </w:tc>
      </w:tr>
      <w:tr w:rsidR="00FB25E4" w14:paraId="2C6987F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38C301F"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41ECB4A" w14:textId="77777777" w:rsidR="00FB25E4" w:rsidRDefault="00A061CA">
            <w:pPr>
              <w:spacing w:after="0" w:line="240" w:lineRule="auto"/>
              <w:rPr>
                <w:rFonts w:ascii="Calibri" w:hAnsi="Calibri"/>
              </w:rPr>
            </w:pPr>
            <w:r>
              <w:rPr>
                <w:rFonts w:ascii="Calibri" w:hAnsi="Calibri"/>
              </w:rPr>
              <w:t xml:space="preserve"> </w:t>
            </w:r>
          </w:p>
        </w:tc>
      </w:tr>
      <w:tr w:rsidR="00FB25E4" w14:paraId="6FB6D68B"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790C28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7847630" w14:textId="77777777" w:rsidR="00FB25E4" w:rsidRDefault="00A061CA">
            <w:pPr>
              <w:spacing w:after="0"/>
              <w:rPr>
                <w:rFonts w:ascii="Calibri" w:hAnsi="Calibri"/>
              </w:rPr>
            </w:pPr>
            <w:r>
              <w:rPr>
                <w:rFonts w:ascii="Calibri" w:hAnsi="Calibri"/>
              </w:rPr>
              <w:t xml:space="preserve"> trivial</w:t>
            </w:r>
          </w:p>
        </w:tc>
      </w:tr>
      <w:tr w:rsidR="00FB25E4" w14:paraId="4BFDEF4B"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4517ACC"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4E0B7F4" w14:textId="77777777" w:rsidR="00FB25E4" w:rsidRDefault="00A061CA">
            <w:pPr>
              <w:spacing w:after="0" w:line="240" w:lineRule="auto"/>
              <w:rPr>
                <w:rFonts w:ascii="Calibri" w:hAnsi="Calibri"/>
              </w:rPr>
            </w:pPr>
            <w:r>
              <w:rPr>
                <w:rFonts w:ascii="Calibri" w:hAnsi="Calibri"/>
              </w:rPr>
              <w:t xml:space="preserve"> Affects availability</w:t>
            </w:r>
          </w:p>
        </w:tc>
      </w:tr>
    </w:tbl>
    <w:p w14:paraId="67D20069" w14:textId="77777777" w:rsidR="00FB25E4" w:rsidRDefault="00FB25E4">
      <w:pPr>
        <w:spacing w:after="0" w:line="240" w:lineRule="auto"/>
        <w:rPr>
          <w:rFonts w:ascii="Calibri" w:hAnsi="Calibri"/>
          <w:b/>
          <w:bCs/>
          <w:u w:val="single"/>
        </w:rPr>
      </w:pPr>
    </w:p>
    <w:p w14:paraId="7E66B91F" w14:textId="77777777" w:rsidR="00FB25E4" w:rsidRDefault="00A061CA">
      <w:pPr>
        <w:spacing w:before="114" w:after="114" w:line="240" w:lineRule="auto"/>
        <w:rPr>
          <w:rFonts w:ascii="Calibri" w:hAnsi="Calibri"/>
        </w:rPr>
      </w:pPr>
      <w:r>
        <w:rPr>
          <w:rFonts w:ascii="Calibri" w:hAnsi="Calibri"/>
          <w:b/>
          <w:bCs/>
        </w:rPr>
        <w:t>Description</w:t>
      </w:r>
    </w:p>
    <w:p w14:paraId="45D8D991"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ERROR: Script execution failed (use -d to debug)</w:t>
      </w:r>
    </w:p>
    <w:p w14:paraId="2B1F5A88" w14:textId="77777777" w:rsidR="00FB25E4" w:rsidRDefault="00FB25E4">
      <w:pPr>
        <w:spacing w:after="0" w:line="240" w:lineRule="auto"/>
        <w:rPr>
          <w:rFonts w:ascii="Calibri" w:hAnsi="Calibri"/>
        </w:rPr>
      </w:pPr>
    </w:p>
    <w:p w14:paraId="6CE0D87D" w14:textId="77777777" w:rsidR="00FB25E4" w:rsidRDefault="00FB25E4">
      <w:pPr>
        <w:spacing w:after="0" w:line="240" w:lineRule="auto"/>
        <w:rPr>
          <w:rFonts w:ascii="Calibri" w:hAnsi="Calibri"/>
        </w:rPr>
      </w:pPr>
    </w:p>
    <w:p w14:paraId="08DE1F63" w14:textId="77777777" w:rsidR="00FB25E4" w:rsidRDefault="00FB25E4">
      <w:pPr>
        <w:spacing w:after="0" w:line="240" w:lineRule="auto"/>
        <w:rPr>
          <w:rFonts w:ascii="Calibri" w:hAnsi="Calibri"/>
        </w:rPr>
      </w:pPr>
    </w:p>
    <w:p w14:paraId="4C66C2B3" w14:textId="77777777" w:rsidR="00FB25E4" w:rsidRDefault="00FB25E4">
      <w:pPr>
        <w:spacing w:after="0" w:line="240" w:lineRule="auto"/>
        <w:rPr>
          <w:rFonts w:ascii="Calibri" w:hAnsi="Calibri"/>
        </w:rPr>
      </w:pPr>
    </w:p>
    <w:p w14:paraId="1D482D8A"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D755021"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507B8CF" w14:textId="77777777" w:rsidR="00FB25E4" w:rsidRDefault="00A061CA">
            <w:pPr>
              <w:spacing w:after="0"/>
              <w:rPr>
                <w:rFonts w:ascii="Calibri" w:hAnsi="Calibri"/>
                <w:sz w:val="20"/>
                <w:szCs w:val="20"/>
              </w:rPr>
            </w:pPr>
            <w:r>
              <w:rPr>
                <w:rFonts w:ascii="Calibri" w:hAnsi="Calibri"/>
                <w:b/>
                <w:bCs/>
                <w:color w:val="FFFFFF"/>
                <w:sz w:val="20"/>
                <w:szCs w:val="20"/>
              </w:rPr>
              <w:t xml:space="preserve"> Issue 268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449C773"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ipidseq</w:t>
            </w:r>
          </w:p>
        </w:tc>
      </w:tr>
      <w:tr w:rsidR="00FB25E4" w14:paraId="1198A228"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88FFB85"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6B10EFC"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25705E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7918C62"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5C359C1" w14:textId="77777777" w:rsidR="00FB25E4" w:rsidRDefault="00A061CA">
            <w:pPr>
              <w:spacing w:after="0" w:line="240" w:lineRule="auto"/>
              <w:rPr>
                <w:rFonts w:ascii="Calibri" w:hAnsi="Calibri"/>
              </w:rPr>
            </w:pPr>
            <w:r>
              <w:rPr>
                <w:rFonts w:ascii="Calibri" w:hAnsi="Calibri"/>
              </w:rPr>
              <w:t xml:space="preserve"> 127.0.0.1</w:t>
            </w:r>
          </w:p>
        </w:tc>
      </w:tr>
      <w:tr w:rsidR="00FB25E4" w14:paraId="7747706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F8A18A7"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FE09F2D" w14:textId="77777777" w:rsidR="00FB25E4" w:rsidRDefault="00A061CA">
            <w:pPr>
              <w:spacing w:after="0" w:line="240" w:lineRule="auto"/>
              <w:rPr>
                <w:rFonts w:ascii="Calibri" w:hAnsi="Calibri"/>
              </w:rPr>
            </w:pPr>
            <w:r>
              <w:rPr>
                <w:rFonts w:ascii="Calibri" w:hAnsi="Calibri"/>
              </w:rPr>
              <w:t xml:space="preserve"> </w:t>
            </w:r>
          </w:p>
        </w:tc>
      </w:tr>
      <w:tr w:rsidR="00FB25E4" w14:paraId="77BF0CCA"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AAF8D84"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BD4A4B3" w14:textId="77777777" w:rsidR="00FB25E4" w:rsidRDefault="00A061CA">
            <w:pPr>
              <w:spacing w:after="0"/>
              <w:rPr>
                <w:rFonts w:ascii="Calibri" w:hAnsi="Calibri"/>
              </w:rPr>
            </w:pPr>
            <w:r>
              <w:rPr>
                <w:rFonts w:ascii="Calibri" w:hAnsi="Calibri"/>
              </w:rPr>
              <w:t xml:space="preserve"> trivial</w:t>
            </w:r>
          </w:p>
        </w:tc>
      </w:tr>
      <w:tr w:rsidR="00FB25E4" w14:paraId="026612F7"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75A9033"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85AE73E" w14:textId="77777777" w:rsidR="00FB25E4" w:rsidRDefault="00A061CA">
            <w:pPr>
              <w:spacing w:after="0" w:line="240" w:lineRule="auto"/>
              <w:rPr>
                <w:rFonts w:ascii="Calibri" w:hAnsi="Calibri"/>
              </w:rPr>
            </w:pPr>
            <w:r>
              <w:rPr>
                <w:rFonts w:ascii="Calibri" w:hAnsi="Calibri"/>
              </w:rPr>
              <w:t xml:space="preserve"> Affects availability</w:t>
            </w:r>
          </w:p>
        </w:tc>
      </w:tr>
    </w:tbl>
    <w:p w14:paraId="20F22E40" w14:textId="77777777" w:rsidR="00FB25E4" w:rsidRDefault="00FB25E4">
      <w:pPr>
        <w:spacing w:after="0" w:line="240" w:lineRule="auto"/>
        <w:rPr>
          <w:rFonts w:ascii="Calibri" w:hAnsi="Calibri"/>
          <w:b/>
          <w:bCs/>
          <w:u w:val="single"/>
        </w:rPr>
      </w:pPr>
    </w:p>
    <w:p w14:paraId="05E520A7" w14:textId="77777777" w:rsidR="00FB25E4" w:rsidRDefault="00A061CA">
      <w:pPr>
        <w:spacing w:before="114" w:after="114" w:line="240" w:lineRule="auto"/>
        <w:rPr>
          <w:rFonts w:ascii="Calibri" w:hAnsi="Calibri"/>
        </w:rPr>
      </w:pPr>
      <w:r>
        <w:rPr>
          <w:rFonts w:ascii="Calibri" w:hAnsi="Calibri"/>
          <w:b/>
          <w:bCs/>
        </w:rPr>
        <w:t>Description</w:t>
      </w:r>
    </w:p>
    <w:p w14:paraId="42225127"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All zeros</w:t>
      </w:r>
    </w:p>
    <w:p w14:paraId="39901EA2" w14:textId="77777777" w:rsidR="00FB25E4" w:rsidRDefault="00FB25E4">
      <w:pPr>
        <w:spacing w:after="0" w:line="240" w:lineRule="auto"/>
        <w:rPr>
          <w:rFonts w:ascii="Calibri" w:hAnsi="Calibri"/>
        </w:rPr>
      </w:pPr>
    </w:p>
    <w:p w14:paraId="68F4020B" w14:textId="77777777" w:rsidR="00FB25E4" w:rsidRDefault="00FB25E4">
      <w:pPr>
        <w:spacing w:after="0" w:line="240" w:lineRule="auto"/>
        <w:rPr>
          <w:rFonts w:ascii="Calibri" w:hAnsi="Calibri"/>
        </w:rPr>
      </w:pPr>
    </w:p>
    <w:p w14:paraId="73FF4DFD" w14:textId="77777777" w:rsidR="00FB25E4" w:rsidRDefault="00FB25E4">
      <w:pPr>
        <w:spacing w:after="0" w:line="240" w:lineRule="auto"/>
        <w:rPr>
          <w:rFonts w:ascii="Calibri" w:hAnsi="Calibri"/>
        </w:rPr>
      </w:pPr>
    </w:p>
    <w:p w14:paraId="245FD5A1" w14:textId="77777777" w:rsidR="00FB25E4" w:rsidRDefault="00FB25E4">
      <w:pPr>
        <w:spacing w:after="0" w:line="240" w:lineRule="auto"/>
        <w:rPr>
          <w:rFonts w:ascii="Calibri" w:hAnsi="Calibri"/>
        </w:rPr>
      </w:pPr>
    </w:p>
    <w:p w14:paraId="0B93389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B524628"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9EDB332" w14:textId="77777777" w:rsidR="00FB25E4" w:rsidRDefault="00A061CA">
            <w:pPr>
              <w:spacing w:after="0"/>
              <w:rPr>
                <w:rFonts w:ascii="Calibri" w:hAnsi="Calibri"/>
                <w:sz w:val="20"/>
                <w:szCs w:val="20"/>
              </w:rPr>
            </w:pPr>
            <w:r>
              <w:rPr>
                <w:rFonts w:ascii="Calibri" w:hAnsi="Calibri"/>
                <w:b/>
                <w:bCs/>
                <w:color w:val="FFFFFF"/>
                <w:sz w:val="20"/>
                <w:szCs w:val="20"/>
              </w:rPr>
              <w:t xml:space="preserve"> Issue 269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F005890"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dns-brute</w:t>
            </w:r>
          </w:p>
        </w:tc>
      </w:tr>
      <w:tr w:rsidR="00FB25E4" w14:paraId="5475CBA6"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E5A4F10"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997ED41"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7B2DB4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6129504"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1EBA201" w14:textId="77777777" w:rsidR="00FB25E4" w:rsidRDefault="00A061CA">
            <w:pPr>
              <w:spacing w:after="0" w:line="240" w:lineRule="auto"/>
              <w:rPr>
                <w:rFonts w:ascii="Calibri" w:hAnsi="Calibri"/>
              </w:rPr>
            </w:pPr>
            <w:r>
              <w:rPr>
                <w:rFonts w:ascii="Calibri" w:hAnsi="Calibri"/>
              </w:rPr>
              <w:t xml:space="preserve"> 127.0.0.1</w:t>
            </w:r>
          </w:p>
        </w:tc>
      </w:tr>
      <w:tr w:rsidR="00FB25E4" w14:paraId="3E2C817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3920CC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5000E2D" w14:textId="77777777" w:rsidR="00FB25E4" w:rsidRDefault="00A061CA">
            <w:pPr>
              <w:spacing w:after="0" w:line="240" w:lineRule="auto"/>
              <w:rPr>
                <w:rFonts w:ascii="Calibri" w:hAnsi="Calibri"/>
              </w:rPr>
            </w:pPr>
            <w:r>
              <w:rPr>
                <w:rFonts w:ascii="Calibri" w:hAnsi="Calibri"/>
              </w:rPr>
              <w:t xml:space="preserve"> </w:t>
            </w:r>
          </w:p>
        </w:tc>
      </w:tr>
      <w:tr w:rsidR="00FB25E4" w14:paraId="15BB197D"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C6F2651"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F1DCFD5" w14:textId="77777777" w:rsidR="00FB25E4" w:rsidRDefault="00A061CA">
            <w:pPr>
              <w:spacing w:after="0"/>
              <w:rPr>
                <w:rFonts w:ascii="Calibri" w:hAnsi="Calibri"/>
              </w:rPr>
            </w:pPr>
            <w:r>
              <w:rPr>
                <w:rFonts w:ascii="Calibri" w:hAnsi="Calibri"/>
              </w:rPr>
              <w:t xml:space="preserve"> trivial</w:t>
            </w:r>
          </w:p>
        </w:tc>
      </w:tr>
      <w:tr w:rsidR="00FB25E4" w14:paraId="4342EEB9"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5CD9498"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ACA704B" w14:textId="77777777" w:rsidR="00FB25E4" w:rsidRDefault="00A061CA">
            <w:pPr>
              <w:spacing w:after="0" w:line="240" w:lineRule="auto"/>
              <w:rPr>
                <w:rFonts w:ascii="Calibri" w:hAnsi="Calibri"/>
              </w:rPr>
            </w:pPr>
            <w:r>
              <w:rPr>
                <w:rFonts w:ascii="Calibri" w:hAnsi="Calibri"/>
              </w:rPr>
              <w:t xml:space="preserve"> Affects availability</w:t>
            </w:r>
          </w:p>
        </w:tc>
      </w:tr>
    </w:tbl>
    <w:p w14:paraId="79CD043F" w14:textId="77777777" w:rsidR="00FB25E4" w:rsidRDefault="00FB25E4">
      <w:pPr>
        <w:spacing w:after="0" w:line="240" w:lineRule="auto"/>
        <w:rPr>
          <w:rFonts w:ascii="Calibri" w:hAnsi="Calibri"/>
          <w:b/>
          <w:bCs/>
          <w:u w:val="single"/>
        </w:rPr>
      </w:pPr>
    </w:p>
    <w:p w14:paraId="4928EB4F" w14:textId="77777777" w:rsidR="00FB25E4" w:rsidRDefault="00A061CA">
      <w:pPr>
        <w:spacing w:before="114" w:after="114" w:line="240" w:lineRule="auto"/>
        <w:rPr>
          <w:rFonts w:ascii="Calibri" w:hAnsi="Calibri"/>
        </w:rPr>
      </w:pPr>
      <w:r>
        <w:rPr>
          <w:rFonts w:ascii="Calibri" w:hAnsi="Calibri"/>
          <w:b/>
          <w:bCs/>
        </w:rPr>
        <w:t>Description</w:t>
      </w:r>
    </w:p>
    <w:p w14:paraId="41D80A71"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Can't guess domain of "localhost"; use dns-</w:t>
      </w:r>
      <w:proofErr w:type="gramStart"/>
      <w:r>
        <w:rPr>
          <w:rFonts w:ascii="Calibri" w:hAnsi="Calibri"/>
          <w:color w:val="666666"/>
          <w:sz w:val="20"/>
          <w:szCs w:val="20"/>
        </w:rPr>
        <w:t>brute.domain</w:t>
      </w:r>
      <w:proofErr w:type="gramEnd"/>
      <w:r>
        <w:rPr>
          <w:rFonts w:ascii="Calibri" w:hAnsi="Calibri"/>
          <w:color w:val="666666"/>
          <w:sz w:val="20"/>
          <w:szCs w:val="20"/>
        </w:rPr>
        <w:t xml:space="preserve"> script argument.</w:t>
      </w:r>
    </w:p>
    <w:p w14:paraId="18157B9A" w14:textId="77777777" w:rsidR="00FB25E4" w:rsidRDefault="00FB25E4">
      <w:pPr>
        <w:spacing w:after="0" w:line="240" w:lineRule="auto"/>
        <w:rPr>
          <w:rFonts w:ascii="Calibri" w:hAnsi="Calibri"/>
        </w:rPr>
      </w:pPr>
    </w:p>
    <w:p w14:paraId="0B3381AA" w14:textId="77777777" w:rsidR="00FB25E4" w:rsidRDefault="00FB25E4">
      <w:pPr>
        <w:spacing w:after="0" w:line="240" w:lineRule="auto"/>
        <w:rPr>
          <w:rFonts w:ascii="Calibri" w:hAnsi="Calibri"/>
        </w:rPr>
      </w:pPr>
    </w:p>
    <w:p w14:paraId="52020B82" w14:textId="77777777" w:rsidR="00FB25E4" w:rsidRDefault="00FB25E4">
      <w:pPr>
        <w:spacing w:after="0" w:line="240" w:lineRule="auto"/>
        <w:rPr>
          <w:rFonts w:ascii="Calibri" w:hAnsi="Calibri"/>
        </w:rPr>
      </w:pPr>
    </w:p>
    <w:p w14:paraId="33804F45" w14:textId="77777777" w:rsidR="00FB25E4" w:rsidRDefault="00FB25E4">
      <w:pPr>
        <w:spacing w:after="0" w:line="240" w:lineRule="auto"/>
        <w:rPr>
          <w:rFonts w:ascii="Calibri" w:hAnsi="Calibri"/>
        </w:rPr>
      </w:pPr>
    </w:p>
    <w:p w14:paraId="5C6DEA2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855EFF6"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FBBA237" w14:textId="77777777" w:rsidR="00FB25E4" w:rsidRDefault="00A061CA">
            <w:pPr>
              <w:spacing w:after="0"/>
              <w:rPr>
                <w:rFonts w:ascii="Calibri" w:hAnsi="Calibri"/>
                <w:sz w:val="20"/>
                <w:szCs w:val="20"/>
              </w:rPr>
            </w:pPr>
            <w:r>
              <w:rPr>
                <w:rFonts w:ascii="Calibri" w:hAnsi="Calibri"/>
                <w:b/>
                <w:bCs/>
                <w:color w:val="FFFFFF"/>
                <w:sz w:val="20"/>
                <w:szCs w:val="20"/>
              </w:rPr>
              <w:t xml:space="preserve"> Issue 270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C4B1AF4"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dns-blacklist</w:t>
            </w:r>
          </w:p>
        </w:tc>
      </w:tr>
      <w:tr w:rsidR="00FB25E4" w14:paraId="2AFD16B9"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3E38ABC"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B4E0405"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053A86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A5D880E"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1395A8E" w14:textId="77777777" w:rsidR="00FB25E4" w:rsidRDefault="00A061CA">
            <w:pPr>
              <w:spacing w:after="0" w:line="240" w:lineRule="auto"/>
              <w:rPr>
                <w:rFonts w:ascii="Calibri" w:hAnsi="Calibri"/>
              </w:rPr>
            </w:pPr>
            <w:r>
              <w:rPr>
                <w:rFonts w:ascii="Calibri" w:hAnsi="Calibri"/>
              </w:rPr>
              <w:t xml:space="preserve"> 127.0.0.1</w:t>
            </w:r>
          </w:p>
        </w:tc>
      </w:tr>
      <w:tr w:rsidR="00FB25E4" w14:paraId="2071EC9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470D880"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82EA4B8" w14:textId="77777777" w:rsidR="00FB25E4" w:rsidRDefault="00A061CA">
            <w:pPr>
              <w:spacing w:after="0" w:line="240" w:lineRule="auto"/>
              <w:rPr>
                <w:rFonts w:ascii="Calibri" w:hAnsi="Calibri"/>
              </w:rPr>
            </w:pPr>
            <w:r>
              <w:rPr>
                <w:rFonts w:ascii="Calibri" w:hAnsi="Calibri"/>
              </w:rPr>
              <w:t xml:space="preserve"> </w:t>
            </w:r>
          </w:p>
        </w:tc>
      </w:tr>
      <w:tr w:rsidR="00FB25E4" w14:paraId="594900AD"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D8EADE8"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5B26E93" w14:textId="77777777" w:rsidR="00FB25E4" w:rsidRDefault="00A061CA">
            <w:pPr>
              <w:spacing w:after="0"/>
              <w:rPr>
                <w:rFonts w:ascii="Calibri" w:hAnsi="Calibri"/>
              </w:rPr>
            </w:pPr>
            <w:r>
              <w:rPr>
                <w:rFonts w:ascii="Calibri" w:hAnsi="Calibri"/>
              </w:rPr>
              <w:t xml:space="preserve"> trivial</w:t>
            </w:r>
          </w:p>
        </w:tc>
      </w:tr>
      <w:tr w:rsidR="00FB25E4" w14:paraId="6CB51FF0"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0ABCFA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A4B1017" w14:textId="77777777" w:rsidR="00FB25E4" w:rsidRDefault="00A061CA">
            <w:pPr>
              <w:spacing w:after="0" w:line="240" w:lineRule="auto"/>
              <w:rPr>
                <w:rFonts w:ascii="Calibri" w:hAnsi="Calibri"/>
              </w:rPr>
            </w:pPr>
            <w:r>
              <w:rPr>
                <w:rFonts w:ascii="Calibri" w:hAnsi="Calibri"/>
              </w:rPr>
              <w:t xml:space="preserve"> Affects availability</w:t>
            </w:r>
          </w:p>
        </w:tc>
      </w:tr>
    </w:tbl>
    <w:p w14:paraId="7B97355E" w14:textId="77777777" w:rsidR="00FB25E4" w:rsidRDefault="00FB25E4">
      <w:pPr>
        <w:spacing w:after="0" w:line="240" w:lineRule="auto"/>
        <w:rPr>
          <w:rFonts w:ascii="Calibri" w:hAnsi="Calibri"/>
          <w:b/>
          <w:bCs/>
          <w:u w:val="single"/>
        </w:rPr>
      </w:pPr>
    </w:p>
    <w:p w14:paraId="72E748A9" w14:textId="77777777" w:rsidR="00FB25E4" w:rsidRDefault="00A061CA">
      <w:pPr>
        <w:spacing w:before="114" w:after="114" w:line="240" w:lineRule="auto"/>
        <w:rPr>
          <w:rFonts w:ascii="Calibri" w:hAnsi="Calibri"/>
        </w:rPr>
      </w:pPr>
      <w:r>
        <w:rPr>
          <w:rFonts w:ascii="Calibri" w:hAnsi="Calibri"/>
          <w:b/>
          <w:bCs/>
        </w:rPr>
        <w:t>Description</w:t>
      </w:r>
    </w:p>
    <w:p w14:paraId="2DDB82C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SPAM     dnsbl.ahbl.org - SPAM   PROXY     dnsbl.ahbl.org - PROXY</w:t>
      </w:r>
    </w:p>
    <w:p w14:paraId="593561EA" w14:textId="77777777" w:rsidR="00FB25E4" w:rsidRDefault="00FB25E4">
      <w:pPr>
        <w:spacing w:after="0" w:line="240" w:lineRule="auto"/>
        <w:rPr>
          <w:rFonts w:ascii="Calibri" w:hAnsi="Calibri"/>
        </w:rPr>
      </w:pPr>
    </w:p>
    <w:p w14:paraId="6FFA2260" w14:textId="77777777" w:rsidR="00FB25E4" w:rsidRDefault="00FB25E4">
      <w:pPr>
        <w:spacing w:after="0" w:line="240" w:lineRule="auto"/>
        <w:rPr>
          <w:rFonts w:ascii="Calibri" w:hAnsi="Calibri"/>
        </w:rPr>
      </w:pPr>
    </w:p>
    <w:p w14:paraId="6A05AAF1" w14:textId="77777777" w:rsidR="00FB25E4" w:rsidRDefault="00FB25E4">
      <w:pPr>
        <w:spacing w:after="0" w:line="240" w:lineRule="auto"/>
        <w:rPr>
          <w:rFonts w:ascii="Calibri" w:hAnsi="Calibri"/>
        </w:rPr>
      </w:pPr>
    </w:p>
    <w:p w14:paraId="767BD94E" w14:textId="77777777" w:rsidR="00FB25E4" w:rsidRDefault="00FB25E4">
      <w:pPr>
        <w:spacing w:after="0" w:line="240" w:lineRule="auto"/>
        <w:rPr>
          <w:rFonts w:ascii="Calibri" w:hAnsi="Calibri"/>
        </w:rPr>
      </w:pPr>
    </w:p>
    <w:p w14:paraId="084C8BE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91448A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BA025CF" w14:textId="77777777" w:rsidR="00FB25E4" w:rsidRDefault="00A061CA">
            <w:pPr>
              <w:spacing w:after="0"/>
              <w:rPr>
                <w:rFonts w:ascii="Calibri" w:hAnsi="Calibri"/>
                <w:sz w:val="20"/>
                <w:szCs w:val="20"/>
              </w:rPr>
            </w:pPr>
            <w:r>
              <w:rPr>
                <w:rFonts w:ascii="Calibri" w:hAnsi="Calibri"/>
                <w:b/>
                <w:bCs/>
                <w:color w:val="FFFFFF"/>
                <w:sz w:val="20"/>
                <w:szCs w:val="20"/>
              </w:rPr>
              <w:t xml:space="preserve"> Issue 271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9D770EE"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qscan</w:t>
            </w:r>
          </w:p>
        </w:tc>
      </w:tr>
      <w:tr w:rsidR="00FB25E4" w14:paraId="64FAA041"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A351C78"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291F897"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757DDE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DE2D0ED"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17602D9" w14:textId="77777777" w:rsidR="00FB25E4" w:rsidRDefault="00A061CA">
            <w:pPr>
              <w:spacing w:after="0" w:line="240" w:lineRule="auto"/>
              <w:rPr>
                <w:rFonts w:ascii="Calibri" w:hAnsi="Calibri"/>
              </w:rPr>
            </w:pPr>
            <w:r>
              <w:rPr>
                <w:rFonts w:ascii="Calibri" w:hAnsi="Calibri"/>
              </w:rPr>
              <w:t xml:space="preserve"> 127.0.0.1</w:t>
            </w:r>
          </w:p>
        </w:tc>
      </w:tr>
      <w:tr w:rsidR="00FB25E4" w14:paraId="3BF3B44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0E9B58C" w14:textId="77777777" w:rsidR="00FB25E4" w:rsidRDefault="00A061CA">
            <w:pPr>
              <w:spacing w:after="0" w:line="240" w:lineRule="auto"/>
              <w:jc w:val="right"/>
              <w:rPr>
                <w:b/>
                <w:bCs/>
              </w:rPr>
            </w:pPr>
            <w:r>
              <w:rPr>
                <w:rFonts w:ascii="Calibri" w:hAnsi="Calibri"/>
                <w:color w:val="808080"/>
                <w:sz w:val="18"/>
                <w:szCs w:val="18"/>
              </w:rPr>
              <w:lastRenderedPageBreak/>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0E6A924" w14:textId="77777777" w:rsidR="00FB25E4" w:rsidRDefault="00A061CA">
            <w:pPr>
              <w:spacing w:after="0" w:line="240" w:lineRule="auto"/>
              <w:rPr>
                <w:rFonts w:ascii="Calibri" w:hAnsi="Calibri"/>
              </w:rPr>
            </w:pPr>
            <w:r>
              <w:rPr>
                <w:rFonts w:ascii="Calibri" w:hAnsi="Calibri"/>
              </w:rPr>
              <w:t xml:space="preserve"> </w:t>
            </w:r>
          </w:p>
        </w:tc>
      </w:tr>
      <w:tr w:rsidR="00FB25E4" w14:paraId="47AC5365"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F56E3DA"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36FEB8E" w14:textId="77777777" w:rsidR="00FB25E4" w:rsidRDefault="00A061CA">
            <w:pPr>
              <w:spacing w:after="0"/>
              <w:rPr>
                <w:rFonts w:ascii="Calibri" w:hAnsi="Calibri"/>
              </w:rPr>
            </w:pPr>
            <w:r>
              <w:rPr>
                <w:rFonts w:ascii="Calibri" w:hAnsi="Calibri"/>
              </w:rPr>
              <w:t xml:space="preserve"> trivial</w:t>
            </w:r>
          </w:p>
        </w:tc>
      </w:tr>
      <w:tr w:rsidR="00FB25E4" w14:paraId="388F9BD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90814FF"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61A432C" w14:textId="77777777" w:rsidR="00FB25E4" w:rsidRDefault="00A061CA">
            <w:pPr>
              <w:spacing w:after="0" w:line="240" w:lineRule="auto"/>
              <w:rPr>
                <w:rFonts w:ascii="Calibri" w:hAnsi="Calibri"/>
              </w:rPr>
            </w:pPr>
            <w:r>
              <w:rPr>
                <w:rFonts w:ascii="Calibri" w:hAnsi="Calibri"/>
              </w:rPr>
              <w:t xml:space="preserve"> Affects availability</w:t>
            </w:r>
          </w:p>
        </w:tc>
      </w:tr>
    </w:tbl>
    <w:p w14:paraId="785B65EB" w14:textId="77777777" w:rsidR="00FB25E4" w:rsidRDefault="00FB25E4">
      <w:pPr>
        <w:spacing w:after="0" w:line="240" w:lineRule="auto"/>
        <w:rPr>
          <w:rFonts w:ascii="Calibri" w:hAnsi="Calibri"/>
          <w:b/>
          <w:bCs/>
          <w:u w:val="single"/>
        </w:rPr>
      </w:pPr>
    </w:p>
    <w:p w14:paraId="6561D324" w14:textId="77777777" w:rsidR="00FB25E4" w:rsidRDefault="00A061CA">
      <w:pPr>
        <w:spacing w:before="114" w:after="114" w:line="240" w:lineRule="auto"/>
        <w:rPr>
          <w:rFonts w:ascii="Calibri" w:hAnsi="Calibri"/>
        </w:rPr>
      </w:pPr>
      <w:r>
        <w:rPr>
          <w:rFonts w:ascii="Calibri" w:hAnsi="Calibri"/>
          <w:b/>
          <w:bCs/>
        </w:rPr>
        <w:t>Description</w:t>
      </w:r>
    </w:p>
    <w:p w14:paraId="74EE0622" w14:textId="77777777" w:rsidR="00FB25E4" w:rsidRDefault="00A061CA">
      <w:pPr>
        <w:spacing w:after="0" w:line="240" w:lineRule="auto"/>
        <w:rPr>
          <w:rFonts w:ascii="Calibri" w:hAnsi="Calibri"/>
          <w:color w:val="666666"/>
          <w:sz w:val="20"/>
          <w:szCs w:val="20"/>
        </w:rPr>
      </w:pPr>
      <w:proofErr w:type="gramStart"/>
      <w:r>
        <w:rPr>
          <w:rFonts w:ascii="Calibri" w:hAnsi="Calibri"/>
          <w:color w:val="666666"/>
          <w:sz w:val="20"/>
          <w:szCs w:val="20"/>
        </w:rPr>
        <w:t>PORT  FAMILY</w:t>
      </w:r>
      <w:proofErr w:type="gramEnd"/>
      <w:r>
        <w:rPr>
          <w:rFonts w:ascii="Calibri" w:hAnsi="Calibri"/>
          <w:color w:val="666666"/>
          <w:sz w:val="20"/>
          <w:szCs w:val="20"/>
        </w:rPr>
        <w:t xml:space="preserve">  MEAN (us)  STDDEV  LOSS (%) 1     0       41.20      24.38   0.0% 22    0       46.90      30.33   0.0% 9876  0       52.50      43.06   0.0%</w:t>
      </w:r>
    </w:p>
    <w:p w14:paraId="6A6E426E" w14:textId="77777777" w:rsidR="00FB25E4" w:rsidRDefault="00FB25E4">
      <w:pPr>
        <w:spacing w:after="0" w:line="240" w:lineRule="auto"/>
        <w:rPr>
          <w:rFonts w:ascii="Calibri" w:hAnsi="Calibri"/>
        </w:rPr>
      </w:pPr>
    </w:p>
    <w:p w14:paraId="22F76E5F" w14:textId="77777777" w:rsidR="00FB25E4" w:rsidRDefault="00FB25E4">
      <w:pPr>
        <w:spacing w:after="0" w:line="240" w:lineRule="auto"/>
        <w:rPr>
          <w:rFonts w:ascii="Calibri" w:hAnsi="Calibri"/>
        </w:rPr>
      </w:pPr>
    </w:p>
    <w:p w14:paraId="09520862" w14:textId="77777777" w:rsidR="00FB25E4" w:rsidRDefault="00FB25E4">
      <w:pPr>
        <w:spacing w:after="0" w:line="240" w:lineRule="auto"/>
        <w:rPr>
          <w:rFonts w:ascii="Calibri" w:hAnsi="Calibri"/>
        </w:rPr>
      </w:pPr>
    </w:p>
    <w:p w14:paraId="2B185139" w14:textId="77777777" w:rsidR="00FB25E4" w:rsidRDefault="00FB25E4">
      <w:pPr>
        <w:spacing w:after="0" w:line="240" w:lineRule="auto"/>
        <w:rPr>
          <w:rFonts w:ascii="Calibri" w:hAnsi="Calibri"/>
        </w:rPr>
      </w:pPr>
    </w:p>
    <w:p w14:paraId="5EF0C555"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163A24A"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5CF2E9C" w14:textId="77777777" w:rsidR="00FB25E4" w:rsidRDefault="00A061CA">
            <w:pPr>
              <w:spacing w:after="0"/>
              <w:rPr>
                <w:rFonts w:ascii="Calibri" w:hAnsi="Calibri"/>
                <w:sz w:val="20"/>
                <w:szCs w:val="20"/>
              </w:rPr>
            </w:pPr>
            <w:r>
              <w:rPr>
                <w:rFonts w:ascii="Calibri" w:hAnsi="Calibri"/>
                <w:b/>
                <w:bCs/>
                <w:color w:val="FFFFFF"/>
                <w:sz w:val="20"/>
                <w:szCs w:val="20"/>
              </w:rPr>
              <w:t xml:space="preserve"> Issue 272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83C039F"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unusual-port</w:t>
            </w:r>
          </w:p>
        </w:tc>
      </w:tr>
      <w:tr w:rsidR="00FB25E4" w14:paraId="2B1EF135"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65594D9"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C3C29D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E12ED7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D1843B6"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6EA8592" w14:textId="77777777" w:rsidR="00FB25E4" w:rsidRDefault="00A061CA">
            <w:pPr>
              <w:spacing w:after="0" w:line="240" w:lineRule="auto"/>
              <w:rPr>
                <w:rFonts w:ascii="Calibri" w:hAnsi="Calibri"/>
              </w:rPr>
            </w:pPr>
            <w:r>
              <w:rPr>
                <w:rFonts w:ascii="Calibri" w:hAnsi="Calibri"/>
              </w:rPr>
              <w:t xml:space="preserve"> 127.0.0.1</w:t>
            </w:r>
          </w:p>
        </w:tc>
      </w:tr>
      <w:tr w:rsidR="00FB25E4" w14:paraId="79400CA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72C7CEA"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0C10DED" w14:textId="77777777" w:rsidR="00FB25E4" w:rsidRDefault="00A061CA">
            <w:pPr>
              <w:spacing w:after="0" w:line="240" w:lineRule="auto"/>
              <w:rPr>
                <w:rFonts w:ascii="Calibri" w:hAnsi="Calibri"/>
              </w:rPr>
            </w:pPr>
            <w:r>
              <w:rPr>
                <w:rFonts w:ascii="Calibri" w:hAnsi="Calibri"/>
              </w:rPr>
              <w:t xml:space="preserve"> </w:t>
            </w:r>
          </w:p>
        </w:tc>
      </w:tr>
      <w:tr w:rsidR="00FB25E4" w14:paraId="2A552262"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932F894"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377145E" w14:textId="77777777" w:rsidR="00FB25E4" w:rsidRDefault="00A061CA">
            <w:pPr>
              <w:spacing w:after="0"/>
              <w:rPr>
                <w:rFonts w:ascii="Calibri" w:hAnsi="Calibri"/>
              </w:rPr>
            </w:pPr>
            <w:r>
              <w:rPr>
                <w:rFonts w:ascii="Calibri" w:hAnsi="Calibri"/>
              </w:rPr>
              <w:t xml:space="preserve"> trivial</w:t>
            </w:r>
          </w:p>
        </w:tc>
      </w:tr>
      <w:tr w:rsidR="00FB25E4" w14:paraId="68EE47E4"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F14C0FA"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A3BF336" w14:textId="77777777" w:rsidR="00FB25E4" w:rsidRDefault="00A061CA">
            <w:pPr>
              <w:spacing w:after="0" w:line="240" w:lineRule="auto"/>
              <w:rPr>
                <w:rFonts w:ascii="Calibri" w:hAnsi="Calibri"/>
              </w:rPr>
            </w:pPr>
            <w:r>
              <w:rPr>
                <w:rFonts w:ascii="Calibri" w:hAnsi="Calibri"/>
              </w:rPr>
              <w:t xml:space="preserve"> Affects availability</w:t>
            </w:r>
          </w:p>
        </w:tc>
      </w:tr>
    </w:tbl>
    <w:p w14:paraId="1848D79D" w14:textId="77777777" w:rsidR="00FB25E4" w:rsidRDefault="00FB25E4">
      <w:pPr>
        <w:spacing w:after="0" w:line="240" w:lineRule="auto"/>
        <w:rPr>
          <w:rFonts w:ascii="Calibri" w:hAnsi="Calibri"/>
          <w:b/>
          <w:bCs/>
          <w:u w:val="single"/>
        </w:rPr>
      </w:pPr>
    </w:p>
    <w:p w14:paraId="3D845716" w14:textId="77777777" w:rsidR="00FB25E4" w:rsidRDefault="00A061CA">
      <w:pPr>
        <w:spacing w:before="114" w:after="114" w:line="240" w:lineRule="auto"/>
        <w:rPr>
          <w:rFonts w:ascii="Calibri" w:hAnsi="Calibri"/>
        </w:rPr>
      </w:pPr>
      <w:r>
        <w:rPr>
          <w:rFonts w:ascii="Calibri" w:hAnsi="Calibri"/>
          <w:b/>
          <w:bCs/>
        </w:rPr>
        <w:t>Description</w:t>
      </w:r>
    </w:p>
    <w:p w14:paraId="190DB18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WARNING: this script depends on Nmap's service/version detection (-sV)</w:t>
      </w:r>
    </w:p>
    <w:p w14:paraId="3D61176F" w14:textId="77777777" w:rsidR="00FB25E4" w:rsidRDefault="00FB25E4">
      <w:pPr>
        <w:spacing w:after="0" w:line="240" w:lineRule="auto"/>
        <w:rPr>
          <w:rFonts w:ascii="Calibri" w:hAnsi="Calibri"/>
        </w:rPr>
      </w:pPr>
    </w:p>
    <w:p w14:paraId="50CCD36B" w14:textId="77777777" w:rsidR="00FB25E4" w:rsidRDefault="00FB25E4">
      <w:pPr>
        <w:spacing w:after="0" w:line="240" w:lineRule="auto"/>
        <w:rPr>
          <w:rFonts w:ascii="Calibri" w:hAnsi="Calibri"/>
        </w:rPr>
      </w:pPr>
    </w:p>
    <w:p w14:paraId="5CD77E65" w14:textId="77777777" w:rsidR="00FB25E4" w:rsidRDefault="00FB25E4">
      <w:pPr>
        <w:spacing w:after="0" w:line="240" w:lineRule="auto"/>
        <w:rPr>
          <w:rFonts w:ascii="Calibri" w:hAnsi="Calibri"/>
        </w:rPr>
      </w:pPr>
    </w:p>
    <w:p w14:paraId="5218D051" w14:textId="77777777" w:rsidR="00FB25E4" w:rsidRDefault="00FB25E4">
      <w:pPr>
        <w:spacing w:after="0" w:line="240" w:lineRule="auto"/>
        <w:rPr>
          <w:rFonts w:ascii="Calibri" w:hAnsi="Calibri"/>
        </w:rPr>
      </w:pPr>
    </w:p>
    <w:p w14:paraId="1CFC954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00"/>
        <w:gridCol w:w="8149"/>
      </w:tblGrid>
      <w:tr w:rsidR="00FB25E4" w14:paraId="356AA3A0"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0F7CD8A" w14:textId="77777777" w:rsidR="00FB25E4" w:rsidRDefault="00A061CA">
            <w:pPr>
              <w:spacing w:after="0"/>
              <w:rPr>
                <w:rFonts w:ascii="Calibri" w:hAnsi="Calibri"/>
                <w:sz w:val="20"/>
                <w:szCs w:val="20"/>
              </w:rPr>
            </w:pPr>
            <w:r>
              <w:rPr>
                <w:rFonts w:ascii="Calibri" w:hAnsi="Calibri"/>
                <w:b/>
                <w:bCs/>
                <w:color w:val="FFFFFF"/>
                <w:sz w:val="20"/>
                <w:szCs w:val="20"/>
              </w:rPr>
              <w:t xml:space="preserve"> Issue 273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D94ED90"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3944646A"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71403B2"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5DEA3F3"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F1A25B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FCD06C2"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789088F"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1891FF6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926FB6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786C720" w14:textId="77777777" w:rsidR="00FB25E4" w:rsidRDefault="00A061CA">
            <w:pPr>
              <w:spacing w:after="0" w:line="240" w:lineRule="auto"/>
              <w:rPr>
                <w:rFonts w:ascii="Calibri" w:hAnsi="Calibri"/>
              </w:rPr>
            </w:pPr>
            <w:r>
              <w:rPr>
                <w:rFonts w:ascii="Calibri" w:hAnsi="Calibri"/>
              </w:rPr>
              <w:t xml:space="preserve"> www.test3.faradaysec.com/content/gapinc/html/media/pressrelease/2011/med_pr_castingcallwinners1202011.html</w:t>
            </w:r>
          </w:p>
        </w:tc>
      </w:tr>
      <w:tr w:rsidR="00FB25E4" w14:paraId="2B4B3E47"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3FEDD2B"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377858C" w14:textId="77777777" w:rsidR="00FB25E4" w:rsidRDefault="00A061CA">
            <w:pPr>
              <w:spacing w:after="0"/>
              <w:rPr>
                <w:rFonts w:ascii="Calibri" w:hAnsi="Calibri"/>
              </w:rPr>
            </w:pPr>
            <w:r>
              <w:rPr>
                <w:rFonts w:ascii="Calibri" w:hAnsi="Calibri"/>
              </w:rPr>
              <w:t xml:space="preserve"> trivial</w:t>
            </w:r>
          </w:p>
        </w:tc>
      </w:tr>
      <w:tr w:rsidR="00FB25E4" w14:paraId="1468929C"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0A0EB49"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86EF98E" w14:textId="77777777" w:rsidR="00FB25E4" w:rsidRDefault="00A061CA">
            <w:pPr>
              <w:spacing w:after="0" w:line="240" w:lineRule="auto"/>
              <w:rPr>
                <w:rFonts w:ascii="Calibri" w:hAnsi="Calibri"/>
              </w:rPr>
            </w:pPr>
            <w:r>
              <w:rPr>
                <w:rFonts w:ascii="Calibri" w:hAnsi="Calibri"/>
              </w:rPr>
              <w:t xml:space="preserve"> Affects availability</w:t>
            </w:r>
          </w:p>
        </w:tc>
      </w:tr>
    </w:tbl>
    <w:p w14:paraId="0ACD1755" w14:textId="77777777" w:rsidR="00FB25E4" w:rsidRDefault="00FB25E4">
      <w:pPr>
        <w:spacing w:after="0" w:line="240" w:lineRule="auto"/>
        <w:rPr>
          <w:rFonts w:ascii="Calibri" w:hAnsi="Calibri"/>
          <w:b/>
          <w:bCs/>
          <w:u w:val="single"/>
        </w:rPr>
      </w:pPr>
    </w:p>
    <w:p w14:paraId="7904D53E" w14:textId="77777777" w:rsidR="00FB25E4" w:rsidRDefault="00A061CA">
      <w:pPr>
        <w:spacing w:before="114" w:after="114" w:line="240" w:lineRule="auto"/>
        <w:rPr>
          <w:rFonts w:ascii="Calibri" w:hAnsi="Calibri"/>
        </w:rPr>
      </w:pPr>
      <w:r>
        <w:rPr>
          <w:rFonts w:ascii="Calibri" w:hAnsi="Calibri"/>
          <w:b/>
          <w:bCs/>
        </w:rPr>
        <w:t>Description</w:t>
      </w:r>
    </w:p>
    <w:p w14:paraId="4975A2A9"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lastRenderedPageBreak/>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40EE000A" w14:textId="77777777" w:rsidR="00FB25E4" w:rsidRDefault="00FB25E4">
      <w:pPr>
        <w:spacing w:after="0" w:line="240" w:lineRule="auto"/>
        <w:rPr>
          <w:rFonts w:ascii="Calibri" w:hAnsi="Calibri"/>
        </w:rPr>
      </w:pPr>
    </w:p>
    <w:p w14:paraId="058466E3" w14:textId="77777777" w:rsidR="00FB25E4" w:rsidRDefault="00FB25E4">
      <w:pPr>
        <w:spacing w:after="0" w:line="240" w:lineRule="auto"/>
        <w:rPr>
          <w:rFonts w:ascii="Calibri" w:hAnsi="Calibri"/>
        </w:rPr>
      </w:pPr>
    </w:p>
    <w:p w14:paraId="436BD17B"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10C09743"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1A502C4F" w14:textId="77777777" w:rsidR="00FB25E4" w:rsidRDefault="00A061CA">
            <w:pPr>
              <w:spacing w:line="240" w:lineRule="auto"/>
              <w:rPr>
                <w:i/>
                <w:iCs/>
                <w:sz w:val="16"/>
                <w:szCs w:val="16"/>
              </w:rPr>
            </w:pPr>
            <w:r>
              <w:rPr>
                <w:rFonts w:ascii="Calibri" w:hAnsi="Calibri"/>
                <w:i/>
                <w:iCs/>
                <w:color w:val="666666"/>
                <w:sz w:val="16"/>
                <w:szCs w:val="16"/>
              </w:rPr>
              <w:t xml:space="preserve">GET /content/gapinc/html/media/pressrelease/2011/med_pr_castingcallwinners1202011.html HTTP/1.1 Pragma: no-cache Referer: http://www.test3.faradaysec.com/content/gapinc/html/search.html Acunetix-Aspect: enabled Acunetix-Aspect-Password: 082119f75623eb7abd7bf357698ff66c Acunetix-Aspect-Queries: </w:t>
            </w:r>
            <w:proofErr w:type="gramStart"/>
            <w:r>
              <w:rPr>
                <w:rFonts w:ascii="Calibri" w:hAnsi="Calibri"/>
                <w:i/>
                <w:iCs/>
                <w:color w:val="666666"/>
                <w:sz w:val="16"/>
                <w:szCs w:val="16"/>
              </w:rPr>
              <w:t>filelist;aspectalerts</w:t>
            </w:r>
            <w:proofErr w:type="gramEnd"/>
            <w:r>
              <w:rPr>
                <w:rFonts w:ascii="Calibri" w:hAnsi="Calibri"/>
                <w:i/>
                <w:iCs/>
                <w:color w:val="666666"/>
                <w:sz w:val="16"/>
                <w:szCs w:val="16"/>
              </w:rPr>
              <w:t xml:space="preserve"> Host: www.test3.faradaysec.com Connection: Keep-alive Accept-Encoding: gzip,deflate User-Agent: Mozilla/5.0 (compatible; MSIE 9.0; Windows NT 6.1; WOW64; Trident/5.0) Accept: */*</w:t>
            </w:r>
          </w:p>
        </w:tc>
      </w:tr>
    </w:tbl>
    <w:p w14:paraId="4777A088" w14:textId="77777777" w:rsidR="00FB25E4" w:rsidRDefault="00FB25E4">
      <w:pPr>
        <w:spacing w:after="0" w:line="240" w:lineRule="auto"/>
        <w:rPr>
          <w:rFonts w:ascii="Calibri" w:hAnsi="Calibri"/>
        </w:rPr>
      </w:pPr>
    </w:p>
    <w:p w14:paraId="53566E47" w14:textId="77777777" w:rsidR="00FB25E4" w:rsidRDefault="00FB25E4">
      <w:pPr>
        <w:spacing w:after="0" w:line="240" w:lineRule="auto"/>
        <w:rPr>
          <w:rFonts w:ascii="Calibri" w:hAnsi="Calibri"/>
        </w:rPr>
      </w:pPr>
    </w:p>
    <w:p w14:paraId="35D170B6" w14:textId="77777777" w:rsidR="00FB25E4" w:rsidRDefault="00FB25E4">
      <w:pPr>
        <w:spacing w:after="0" w:line="240" w:lineRule="auto"/>
        <w:rPr>
          <w:rFonts w:ascii="Calibri" w:hAnsi="Calibri"/>
        </w:rPr>
      </w:pPr>
    </w:p>
    <w:p w14:paraId="3EDDC491"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509"/>
        <w:gridCol w:w="8240"/>
      </w:tblGrid>
      <w:tr w:rsidR="00FB25E4" w14:paraId="48991491"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CCACF55" w14:textId="77777777" w:rsidR="00FB25E4" w:rsidRDefault="00A061CA">
            <w:pPr>
              <w:spacing w:after="0"/>
              <w:rPr>
                <w:rFonts w:ascii="Calibri" w:hAnsi="Calibri"/>
                <w:sz w:val="20"/>
                <w:szCs w:val="20"/>
              </w:rPr>
            </w:pPr>
            <w:r>
              <w:rPr>
                <w:rFonts w:ascii="Calibri" w:hAnsi="Calibri"/>
                <w:b/>
                <w:bCs/>
                <w:color w:val="FFFFFF"/>
                <w:sz w:val="20"/>
                <w:szCs w:val="20"/>
              </w:rPr>
              <w:t xml:space="preserve"> Issue 274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B80D5DB"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3A6A4FB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3B6C8A2"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63BAD0C"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DABEF0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B802B32"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F05D43D"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4FAE024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7FE4C65"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1C57889" w14:textId="77777777" w:rsidR="00FB25E4" w:rsidRDefault="00A061CA">
            <w:pPr>
              <w:spacing w:after="0" w:line="240" w:lineRule="auto"/>
              <w:rPr>
                <w:rFonts w:ascii="Calibri" w:hAnsi="Calibri"/>
              </w:rPr>
            </w:pPr>
            <w:r>
              <w:rPr>
                <w:rFonts w:ascii="Calibri" w:hAnsi="Calibri"/>
              </w:rPr>
              <w:t xml:space="preserve"> www.test3.faradaysec.com/content/gapinc/html/media/pressrelease/2011/med_pr_Leadership_Change_Old_Navy_International_2011.html</w:t>
            </w:r>
          </w:p>
        </w:tc>
      </w:tr>
      <w:tr w:rsidR="00FB25E4" w14:paraId="59BD532B"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19B1857"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601AFAE" w14:textId="77777777" w:rsidR="00FB25E4" w:rsidRDefault="00A061CA">
            <w:pPr>
              <w:spacing w:after="0"/>
              <w:rPr>
                <w:rFonts w:ascii="Calibri" w:hAnsi="Calibri"/>
              </w:rPr>
            </w:pPr>
            <w:r>
              <w:rPr>
                <w:rFonts w:ascii="Calibri" w:hAnsi="Calibri"/>
              </w:rPr>
              <w:t xml:space="preserve"> trivial</w:t>
            </w:r>
          </w:p>
        </w:tc>
      </w:tr>
      <w:tr w:rsidR="00FB25E4" w14:paraId="12123A6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F2C71DC"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718EB92" w14:textId="77777777" w:rsidR="00FB25E4" w:rsidRDefault="00A061CA">
            <w:pPr>
              <w:spacing w:after="0" w:line="240" w:lineRule="auto"/>
              <w:rPr>
                <w:rFonts w:ascii="Calibri" w:hAnsi="Calibri"/>
              </w:rPr>
            </w:pPr>
            <w:r>
              <w:rPr>
                <w:rFonts w:ascii="Calibri" w:hAnsi="Calibri"/>
              </w:rPr>
              <w:t xml:space="preserve"> Affects availability</w:t>
            </w:r>
          </w:p>
        </w:tc>
      </w:tr>
    </w:tbl>
    <w:p w14:paraId="6057265B" w14:textId="77777777" w:rsidR="00FB25E4" w:rsidRDefault="00FB25E4">
      <w:pPr>
        <w:spacing w:after="0" w:line="240" w:lineRule="auto"/>
        <w:rPr>
          <w:rFonts w:ascii="Calibri" w:hAnsi="Calibri"/>
          <w:b/>
          <w:bCs/>
          <w:u w:val="single"/>
        </w:rPr>
      </w:pPr>
    </w:p>
    <w:p w14:paraId="0A675FF5" w14:textId="77777777" w:rsidR="00FB25E4" w:rsidRDefault="00A061CA">
      <w:pPr>
        <w:spacing w:before="114" w:after="114" w:line="240" w:lineRule="auto"/>
        <w:rPr>
          <w:rFonts w:ascii="Calibri" w:hAnsi="Calibri"/>
        </w:rPr>
      </w:pPr>
      <w:r>
        <w:rPr>
          <w:rFonts w:ascii="Calibri" w:hAnsi="Calibri"/>
          <w:b/>
          <w:bCs/>
        </w:rPr>
        <w:t>Description</w:t>
      </w:r>
    </w:p>
    <w:p w14:paraId="3AD8E6E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2E1E64BD" w14:textId="77777777" w:rsidR="00FB25E4" w:rsidRDefault="00FB25E4">
      <w:pPr>
        <w:spacing w:after="0" w:line="240" w:lineRule="auto"/>
        <w:rPr>
          <w:rFonts w:ascii="Calibri" w:hAnsi="Calibri"/>
        </w:rPr>
      </w:pPr>
    </w:p>
    <w:p w14:paraId="5F0B6B11" w14:textId="77777777" w:rsidR="00FB25E4" w:rsidRDefault="00FB25E4">
      <w:pPr>
        <w:spacing w:after="0" w:line="240" w:lineRule="auto"/>
        <w:rPr>
          <w:rFonts w:ascii="Calibri" w:hAnsi="Calibri"/>
        </w:rPr>
      </w:pPr>
    </w:p>
    <w:p w14:paraId="54176528"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6809241B"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2090A4A5" w14:textId="77777777" w:rsidR="00FB25E4" w:rsidRDefault="00A061CA">
            <w:pPr>
              <w:spacing w:line="240" w:lineRule="auto"/>
              <w:rPr>
                <w:i/>
                <w:iCs/>
                <w:sz w:val="16"/>
                <w:szCs w:val="16"/>
              </w:rPr>
            </w:pPr>
            <w:r>
              <w:rPr>
                <w:rFonts w:ascii="Calibri" w:hAnsi="Calibri"/>
                <w:i/>
                <w:iCs/>
                <w:color w:val="666666"/>
                <w:sz w:val="16"/>
                <w:szCs w:val="16"/>
              </w:rPr>
              <w:t xml:space="preserve">GET /content/gapinc/html/media/pressrelease/2011/med_pr_Leadership_Change_Old_Navy_International_2011.html HTTP/1.1 Pragma: no-cache Referer: http://www.test3.faradaysec.com/content/gapinc/html/media/pressrelease.html Acunetix-Aspect: enabled Acunetix-Aspect-Password: 082119f75623eb7abd7bf357698ff66c Acunetix-Aspect-Queries: filelist;aspectalerts Host: www.test3.faradaysec.com Connection: Keep-alive Accept-Encoding: gzip,deflate User-Agent: Mozilla/5.0 (compatible; MSIE 9.0; </w:t>
            </w:r>
            <w:r>
              <w:rPr>
                <w:rFonts w:ascii="Calibri" w:hAnsi="Calibri"/>
                <w:i/>
                <w:iCs/>
                <w:color w:val="666666"/>
                <w:sz w:val="16"/>
                <w:szCs w:val="16"/>
              </w:rPr>
              <w:lastRenderedPageBreak/>
              <w:t>Windows NT 6.1; WOW64; Trident/5.0) Accept: */*</w:t>
            </w:r>
          </w:p>
        </w:tc>
      </w:tr>
    </w:tbl>
    <w:p w14:paraId="41BB1BAA" w14:textId="77777777" w:rsidR="00FB25E4" w:rsidRDefault="00FB25E4">
      <w:pPr>
        <w:spacing w:after="0" w:line="240" w:lineRule="auto"/>
        <w:rPr>
          <w:rFonts w:ascii="Calibri" w:hAnsi="Calibri"/>
        </w:rPr>
      </w:pPr>
    </w:p>
    <w:p w14:paraId="42212C43" w14:textId="77777777" w:rsidR="00FB25E4" w:rsidRDefault="00FB25E4">
      <w:pPr>
        <w:spacing w:after="0" w:line="240" w:lineRule="auto"/>
        <w:rPr>
          <w:rFonts w:ascii="Calibri" w:hAnsi="Calibri"/>
        </w:rPr>
      </w:pPr>
    </w:p>
    <w:p w14:paraId="0DABE893" w14:textId="77777777" w:rsidR="00FB25E4" w:rsidRDefault="00FB25E4">
      <w:pPr>
        <w:spacing w:after="0" w:line="240" w:lineRule="auto"/>
        <w:rPr>
          <w:rFonts w:ascii="Calibri" w:hAnsi="Calibri"/>
        </w:rPr>
      </w:pPr>
    </w:p>
    <w:p w14:paraId="170607E7"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1406"/>
        <w:gridCol w:w="7212"/>
      </w:tblGrid>
      <w:tr w:rsidR="00FB25E4" w14:paraId="43F70F95"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D69DABE" w14:textId="77777777" w:rsidR="00FB25E4" w:rsidRDefault="00A061CA">
            <w:pPr>
              <w:spacing w:after="0"/>
              <w:rPr>
                <w:rFonts w:ascii="Calibri" w:hAnsi="Calibri"/>
                <w:sz w:val="20"/>
                <w:szCs w:val="20"/>
              </w:rPr>
            </w:pPr>
            <w:r>
              <w:rPr>
                <w:rFonts w:ascii="Calibri" w:hAnsi="Calibri"/>
                <w:b/>
                <w:bCs/>
                <w:color w:val="FFFFFF"/>
                <w:sz w:val="20"/>
                <w:szCs w:val="20"/>
              </w:rPr>
              <w:t xml:space="preserve"> Issue 275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0F9A335"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4F136AA4"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81D8D1C"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0BB5E0A"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501289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6EEFA95"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90FFA47"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39A1202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87F2EE7"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2372C09" w14:textId="77777777" w:rsidR="00FB25E4" w:rsidRDefault="00A061CA">
            <w:pPr>
              <w:spacing w:after="0" w:line="240" w:lineRule="auto"/>
              <w:rPr>
                <w:rFonts w:ascii="Calibri" w:hAnsi="Calibri"/>
              </w:rPr>
            </w:pPr>
            <w:r>
              <w:rPr>
                <w:rFonts w:ascii="Calibri" w:hAnsi="Calibri"/>
              </w:rPr>
              <w:t xml:space="preserve"> www.test3.faradaysec.com/content/gapinc/html/topnavtoolbar/contactus.html</w:t>
            </w:r>
          </w:p>
        </w:tc>
      </w:tr>
      <w:tr w:rsidR="00FB25E4" w14:paraId="73965EAA"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55A30B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00B7BBA" w14:textId="77777777" w:rsidR="00FB25E4" w:rsidRDefault="00A061CA">
            <w:pPr>
              <w:spacing w:after="0"/>
              <w:rPr>
                <w:rFonts w:ascii="Calibri" w:hAnsi="Calibri"/>
              </w:rPr>
            </w:pPr>
            <w:r>
              <w:rPr>
                <w:rFonts w:ascii="Calibri" w:hAnsi="Calibri"/>
              </w:rPr>
              <w:t xml:space="preserve"> trivial</w:t>
            </w:r>
          </w:p>
        </w:tc>
      </w:tr>
      <w:tr w:rsidR="00FB25E4" w14:paraId="6779934A"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ABAA6A0"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5974688" w14:textId="77777777" w:rsidR="00FB25E4" w:rsidRDefault="00A061CA">
            <w:pPr>
              <w:spacing w:after="0" w:line="240" w:lineRule="auto"/>
              <w:rPr>
                <w:rFonts w:ascii="Calibri" w:hAnsi="Calibri"/>
              </w:rPr>
            </w:pPr>
            <w:r>
              <w:rPr>
                <w:rFonts w:ascii="Calibri" w:hAnsi="Calibri"/>
              </w:rPr>
              <w:t xml:space="preserve"> Affects availability</w:t>
            </w:r>
          </w:p>
        </w:tc>
      </w:tr>
    </w:tbl>
    <w:p w14:paraId="3E146D74" w14:textId="77777777" w:rsidR="00FB25E4" w:rsidRDefault="00FB25E4">
      <w:pPr>
        <w:spacing w:after="0" w:line="240" w:lineRule="auto"/>
        <w:rPr>
          <w:rFonts w:ascii="Calibri" w:hAnsi="Calibri"/>
          <w:b/>
          <w:bCs/>
          <w:u w:val="single"/>
        </w:rPr>
      </w:pPr>
    </w:p>
    <w:p w14:paraId="30B7C060" w14:textId="77777777" w:rsidR="00FB25E4" w:rsidRDefault="00A061CA">
      <w:pPr>
        <w:spacing w:before="114" w:after="114" w:line="240" w:lineRule="auto"/>
        <w:rPr>
          <w:rFonts w:ascii="Calibri" w:hAnsi="Calibri"/>
        </w:rPr>
      </w:pPr>
      <w:r>
        <w:rPr>
          <w:rFonts w:ascii="Calibri" w:hAnsi="Calibri"/>
          <w:b/>
          <w:bCs/>
        </w:rPr>
        <w:t>Description</w:t>
      </w:r>
    </w:p>
    <w:p w14:paraId="145BF66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27095504" w14:textId="77777777" w:rsidR="00FB25E4" w:rsidRDefault="00FB25E4">
      <w:pPr>
        <w:spacing w:after="0" w:line="240" w:lineRule="auto"/>
        <w:rPr>
          <w:rFonts w:ascii="Calibri" w:hAnsi="Calibri"/>
        </w:rPr>
      </w:pPr>
    </w:p>
    <w:p w14:paraId="2C0F54BE" w14:textId="77777777" w:rsidR="00FB25E4" w:rsidRDefault="00FB25E4">
      <w:pPr>
        <w:spacing w:after="0" w:line="240" w:lineRule="auto"/>
        <w:rPr>
          <w:rFonts w:ascii="Calibri" w:hAnsi="Calibri"/>
        </w:rPr>
      </w:pPr>
    </w:p>
    <w:p w14:paraId="6332D224"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3DEF5A48"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2FB4961B" w14:textId="77777777" w:rsidR="00FB25E4" w:rsidRDefault="00A061CA">
            <w:pPr>
              <w:spacing w:line="240" w:lineRule="auto"/>
              <w:rPr>
                <w:i/>
                <w:iCs/>
                <w:sz w:val="16"/>
                <w:szCs w:val="16"/>
              </w:rPr>
            </w:pPr>
            <w:r>
              <w:rPr>
                <w:rFonts w:ascii="Calibri" w:hAnsi="Calibri"/>
                <w:i/>
                <w:iCs/>
                <w:color w:val="666666"/>
                <w:sz w:val="16"/>
                <w:szCs w:val="16"/>
              </w:rPr>
              <w:t xml:space="preserve">GET /content/gapinc/html/topnavtoolbar/contactus.html HTTP/1.1 Pragma: no-cache Referer: http://www.test3.faradaysec.com/content/gapinc/html.html Acunetix-Aspect: enabled Acunetix-Aspect-Password: 082119f75623eb7abd7bf357698ff66c Acunetix-Aspect-Queries: </w:t>
            </w:r>
            <w:proofErr w:type="gramStart"/>
            <w:r>
              <w:rPr>
                <w:rFonts w:ascii="Calibri" w:hAnsi="Calibri"/>
                <w:i/>
                <w:iCs/>
                <w:color w:val="666666"/>
                <w:sz w:val="16"/>
                <w:szCs w:val="16"/>
              </w:rPr>
              <w:t>filelist;aspectalerts</w:t>
            </w:r>
            <w:proofErr w:type="gramEnd"/>
            <w:r>
              <w:rPr>
                <w:rFonts w:ascii="Calibri" w:hAnsi="Calibri"/>
                <w:i/>
                <w:iCs/>
                <w:color w:val="666666"/>
                <w:sz w:val="16"/>
                <w:szCs w:val="16"/>
              </w:rPr>
              <w:t xml:space="preserve"> Host: www.test3.faradaysec.com Connection: Keep-alive Accept-Encoding: gzip,deflate User-Agent: Mozilla/5.0 (compatible; MSIE 9.0; Windows NT 6.1; WOW64; Trident/5.0) Accept: */*</w:t>
            </w:r>
          </w:p>
        </w:tc>
      </w:tr>
    </w:tbl>
    <w:p w14:paraId="22675925" w14:textId="77777777" w:rsidR="00FB25E4" w:rsidRDefault="00FB25E4">
      <w:pPr>
        <w:spacing w:after="0" w:line="240" w:lineRule="auto"/>
        <w:rPr>
          <w:rFonts w:ascii="Calibri" w:hAnsi="Calibri"/>
        </w:rPr>
      </w:pPr>
    </w:p>
    <w:p w14:paraId="71D3A3E0" w14:textId="77777777" w:rsidR="00FB25E4" w:rsidRDefault="00FB25E4">
      <w:pPr>
        <w:spacing w:after="0" w:line="240" w:lineRule="auto"/>
        <w:rPr>
          <w:rFonts w:ascii="Calibri" w:hAnsi="Calibri"/>
        </w:rPr>
      </w:pPr>
    </w:p>
    <w:p w14:paraId="5F42B47F" w14:textId="77777777" w:rsidR="00FB25E4" w:rsidRDefault="00FB25E4">
      <w:pPr>
        <w:spacing w:after="0" w:line="240" w:lineRule="auto"/>
        <w:rPr>
          <w:rFonts w:ascii="Calibri" w:hAnsi="Calibri"/>
        </w:rPr>
      </w:pPr>
    </w:p>
    <w:p w14:paraId="1D134A2D"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3F874D7"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8115241" w14:textId="77777777" w:rsidR="00FB25E4" w:rsidRDefault="00A061CA">
            <w:pPr>
              <w:spacing w:after="0"/>
              <w:rPr>
                <w:rFonts w:ascii="Calibri" w:hAnsi="Calibri"/>
                <w:sz w:val="20"/>
                <w:szCs w:val="20"/>
              </w:rPr>
            </w:pPr>
            <w:r>
              <w:rPr>
                <w:rFonts w:ascii="Calibri" w:hAnsi="Calibri"/>
                <w:b/>
                <w:bCs/>
                <w:color w:val="FFFFFF"/>
                <w:sz w:val="20"/>
                <w:szCs w:val="20"/>
              </w:rPr>
              <w:t xml:space="preserve"> Issue 276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B8D3A0B"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2AFC0650"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DA72277"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FE1F836"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166AA5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18AE49C"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870FB54"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1A807E3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AA2C4B8"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161A841" w14:textId="77777777" w:rsidR="00FB25E4" w:rsidRDefault="00A061CA">
            <w:pPr>
              <w:spacing w:after="0" w:line="240" w:lineRule="auto"/>
              <w:rPr>
                <w:rFonts w:ascii="Calibri" w:hAnsi="Calibri"/>
              </w:rPr>
            </w:pPr>
            <w:r>
              <w:rPr>
                <w:rFonts w:ascii="Calibri" w:hAnsi="Calibri"/>
              </w:rPr>
              <w:t xml:space="preserve"> www.test3.faradaysec.com/content/gapinc/html/2008</w:t>
            </w:r>
          </w:p>
        </w:tc>
      </w:tr>
      <w:tr w:rsidR="00FB25E4" w14:paraId="7D3D1B05"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E75B03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3F6C701" w14:textId="77777777" w:rsidR="00FB25E4" w:rsidRDefault="00A061CA">
            <w:pPr>
              <w:spacing w:after="0"/>
              <w:rPr>
                <w:rFonts w:ascii="Calibri" w:hAnsi="Calibri"/>
              </w:rPr>
            </w:pPr>
            <w:r>
              <w:rPr>
                <w:rFonts w:ascii="Calibri" w:hAnsi="Calibri"/>
              </w:rPr>
              <w:t xml:space="preserve"> trivial</w:t>
            </w:r>
          </w:p>
        </w:tc>
      </w:tr>
      <w:tr w:rsidR="00FB25E4" w14:paraId="4E51C11B"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C428EB8"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06A0515" w14:textId="77777777" w:rsidR="00FB25E4" w:rsidRDefault="00A061CA">
            <w:pPr>
              <w:spacing w:after="0" w:line="240" w:lineRule="auto"/>
              <w:rPr>
                <w:rFonts w:ascii="Calibri" w:hAnsi="Calibri"/>
              </w:rPr>
            </w:pPr>
            <w:r>
              <w:rPr>
                <w:rFonts w:ascii="Calibri" w:hAnsi="Calibri"/>
              </w:rPr>
              <w:t xml:space="preserve"> Affects availability</w:t>
            </w:r>
          </w:p>
        </w:tc>
      </w:tr>
    </w:tbl>
    <w:p w14:paraId="316A17C7" w14:textId="77777777" w:rsidR="00FB25E4" w:rsidRDefault="00FB25E4">
      <w:pPr>
        <w:spacing w:after="0" w:line="240" w:lineRule="auto"/>
        <w:rPr>
          <w:rFonts w:ascii="Calibri" w:hAnsi="Calibri"/>
          <w:b/>
          <w:bCs/>
          <w:u w:val="single"/>
        </w:rPr>
      </w:pPr>
    </w:p>
    <w:p w14:paraId="4E1F0782" w14:textId="77777777" w:rsidR="00FB25E4" w:rsidRDefault="00A061CA">
      <w:pPr>
        <w:spacing w:before="114" w:after="114" w:line="240" w:lineRule="auto"/>
        <w:rPr>
          <w:rFonts w:ascii="Calibri" w:hAnsi="Calibri"/>
        </w:rPr>
      </w:pPr>
      <w:r>
        <w:rPr>
          <w:rFonts w:ascii="Calibri" w:hAnsi="Calibri"/>
          <w:b/>
          <w:bCs/>
        </w:rPr>
        <w:t>Description</w:t>
      </w:r>
    </w:p>
    <w:p w14:paraId="176FD461"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lastRenderedPageBreak/>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38335206" w14:textId="77777777" w:rsidR="00FB25E4" w:rsidRDefault="00FB25E4">
      <w:pPr>
        <w:spacing w:after="0" w:line="240" w:lineRule="auto"/>
        <w:rPr>
          <w:rFonts w:ascii="Calibri" w:hAnsi="Calibri"/>
        </w:rPr>
      </w:pPr>
    </w:p>
    <w:p w14:paraId="23DE8048" w14:textId="77777777" w:rsidR="00FB25E4" w:rsidRDefault="00FB25E4">
      <w:pPr>
        <w:spacing w:after="0" w:line="240" w:lineRule="auto"/>
        <w:rPr>
          <w:rFonts w:ascii="Calibri" w:hAnsi="Calibri"/>
        </w:rPr>
      </w:pPr>
    </w:p>
    <w:p w14:paraId="29EC044D"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36B81B57"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5E6DD603" w14:textId="77777777" w:rsidR="00FB25E4" w:rsidRDefault="00A061CA">
            <w:pPr>
              <w:spacing w:line="240" w:lineRule="auto"/>
              <w:rPr>
                <w:i/>
                <w:iCs/>
                <w:sz w:val="16"/>
                <w:szCs w:val="16"/>
              </w:rPr>
            </w:pPr>
            <w:r>
              <w:rPr>
                <w:rFonts w:ascii="Calibri" w:hAnsi="Calibri"/>
                <w:i/>
                <w:iCs/>
                <w:color w:val="666666"/>
                <w:sz w:val="16"/>
                <w:szCs w:val="16"/>
              </w:rPr>
              <w:t xml:space="preserve">GET /content/gapinc/html/2008/ HTTP/1.1 Pragma: no-cache Referer: http://www.test3.faradaysec.com/content/gapinc/html/2008/ Acunetix-Aspect: enabled Acunetix-Aspect-Password: 082119f75623eb7abd7bf357698ff66c Acunetix-Aspect-Queries: </w:t>
            </w:r>
            <w:proofErr w:type="gramStart"/>
            <w:r>
              <w:rPr>
                <w:rFonts w:ascii="Calibri" w:hAnsi="Calibri"/>
                <w:i/>
                <w:iCs/>
                <w:color w:val="666666"/>
                <w:sz w:val="16"/>
                <w:szCs w:val="16"/>
              </w:rPr>
              <w:t>filelist;aspectalerts</w:t>
            </w:r>
            <w:proofErr w:type="gramEnd"/>
            <w:r>
              <w:rPr>
                <w:rFonts w:ascii="Calibri" w:hAnsi="Calibri"/>
                <w:i/>
                <w:iCs/>
                <w:color w:val="666666"/>
                <w:sz w:val="16"/>
                <w:szCs w:val="16"/>
              </w:rPr>
              <w:t xml:space="preserve"> Host: www.test3.faradaysec.com Connection: Keep-alive Accept-Encoding: gzip,deflate User-Agent: Mozilla/5.0 (compatible; MSIE 9.0; Windows NT 6.1; WOW64; Trident/5.0) Accept: */*</w:t>
            </w:r>
          </w:p>
        </w:tc>
      </w:tr>
    </w:tbl>
    <w:p w14:paraId="4FFDA1CF" w14:textId="77777777" w:rsidR="00FB25E4" w:rsidRDefault="00FB25E4">
      <w:pPr>
        <w:spacing w:after="0" w:line="240" w:lineRule="auto"/>
        <w:rPr>
          <w:rFonts w:ascii="Calibri" w:hAnsi="Calibri"/>
        </w:rPr>
      </w:pPr>
    </w:p>
    <w:p w14:paraId="50356DCC" w14:textId="77777777" w:rsidR="00FB25E4" w:rsidRDefault="00FB25E4">
      <w:pPr>
        <w:spacing w:after="0" w:line="240" w:lineRule="auto"/>
        <w:rPr>
          <w:rFonts w:ascii="Calibri" w:hAnsi="Calibri"/>
        </w:rPr>
      </w:pPr>
    </w:p>
    <w:p w14:paraId="2CC1FEA8" w14:textId="77777777" w:rsidR="00FB25E4" w:rsidRDefault="00FB25E4">
      <w:pPr>
        <w:spacing w:after="0" w:line="240" w:lineRule="auto"/>
        <w:rPr>
          <w:rFonts w:ascii="Calibri" w:hAnsi="Calibri"/>
        </w:rPr>
      </w:pPr>
    </w:p>
    <w:p w14:paraId="29533AD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584"/>
        <w:gridCol w:w="8165"/>
      </w:tblGrid>
      <w:tr w:rsidR="00FB25E4" w14:paraId="6DD17316"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90417D9" w14:textId="77777777" w:rsidR="00FB25E4" w:rsidRDefault="00A061CA">
            <w:pPr>
              <w:spacing w:after="0"/>
              <w:rPr>
                <w:rFonts w:ascii="Calibri" w:hAnsi="Calibri"/>
                <w:sz w:val="20"/>
                <w:szCs w:val="20"/>
              </w:rPr>
            </w:pPr>
            <w:r>
              <w:rPr>
                <w:rFonts w:ascii="Calibri" w:hAnsi="Calibri"/>
                <w:b/>
                <w:bCs/>
                <w:color w:val="FFFFFF"/>
                <w:sz w:val="20"/>
                <w:szCs w:val="20"/>
              </w:rPr>
              <w:t xml:space="preserve"> Issue 277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D13DB5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28C2948B"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73909D5"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23AE728"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C0CEE0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BC95604"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5F5A6CE"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0F29724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7143711"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D916DAE" w14:textId="77777777" w:rsidR="00FB25E4" w:rsidRDefault="00A061CA">
            <w:pPr>
              <w:spacing w:after="0" w:line="240" w:lineRule="auto"/>
              <w:rPr>
                <w:rFonts w:ascii="Calibri" w:hAnsi="Calibri"/>
              </w:rPr>
            </w:pPr>
            <w:r>
              <w:rPr>
                <w:rFonts w:ascii="Calibri" w:hAnsi="Calibri"/>
              </w:rPr>
              <w:t xml:space="preserve"> www.test3.faradaysec.com/content/gapinc/html/media/pressrelease/2011/med_pr_Gap_Inc_Holiday2011_110711.html</w:t>
            </w:r>
          </w:p>
        </w:tc>
      </w:tr>
      <w:tr w:rsidR="00FB25E4" w14:paraId="44BB4C53"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4119489"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17C32F1" w14:textId="77777777" w:rsidR="00FB25E4" w:rsidRDefault="00A061CA">
            <w:pPr>
              <w:spacing w:after="0"/>
              <w:rPr>
                <w:rFonts w:ascii="Calibri" w:hAnsi="Calibri"/>
              </w:rPr>
            </w:pPr>
            <w:r>
              <w:rPr>
                <w:rFonts w:ascii="Calibri" w:hAnsi="Calibri"/>
              </w:rPr>
              <w:t xml:space="preserve"> trivial</w:t>
            </w:r>
          </w:p>
        </w:tc>
      </w:tr>
      <w:tr w:rsidR="00FB25E4" w14:paraId="772686BC"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06BE0E5"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59F9BBE" w14:textId="77777777" w:rsidR="00FB25E4" w:rsidRDefault="00A061CA">
            <w:pPr>
              <w:spacing w:after="0" w:line="240" w:lineRule="auto"/>
              <w:rPr>
                <w:rFonts w:ascii="Calibri" w:hAnsi="Calibri"/>
              </w:rPr>
            </w:pPr>
            <w:r>
              <w:rPr>
                <w:rFonts w:ascii="Calibri" w:hAnsi="Calibri"/>
              </w:rPr>
              <w:t xml:space="preserve"> Affects availability</w:t>
            </w:r>
          </w:p>
        </w:tc>
      </w:tr>
    </w:tbl>
    <w:p w14:paraId="1C0BDBC7" w14:textId="77777777" w:rsidR="00FB25E4" w:rsidRDefault="00FB25E4">
      <w:pPr>
        <w:spacing w:after="0" w:line="240" w:lineRule="auto"/>
        <w:rPr>
          <w:rFonts w:ascii="Calibri" w:hAnsi="Calibri"/>
          <w:b/>
          <w:bCs/>
          <w:u w:val="single"/>
        </w:rPr>
      </w:pPr>
    </w:p>
    <w:p w14:paraId="0DFB0FFA" w14:textId="77777777" w:rsidR="00FB25E4" w:rsidRDefault="00A061CA">
      <w:pPr>
        <w:spacing w:before="114" w:after="114" w:line="240" w:lineRule="auto"/>
        <w:rPr>
          <w:rFonts w:ascii="Calibri" w:hAnsi="Calibri"/>
        </w:rPr>
      </w:pPr>
      <w:r>
        <w:rPr>
          <w:rFonts w:ascii="Calibri" w:hAnsi="Calibri"/>
          <w:b/>
          <w:bCs/>
        </w:rPr>
        <w:t>Description</w:t>
      </w:r>
    </w:p>
    <w:p w14:paraId="73A0A38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74ADD38B" w14:textId="77777777" w:rsidR="00FB25E4" w:rsidRDefault="00FB25E4">
      <w:pPr>
        <w:spacing w:after="0" w:line="240" w:lineRule="auto"/>
        <w:rPr>
          <w:rFonts w:ascii="Calibri" w:hAnsi="Calibri"/>
        </w:rPr>
      </w:pPr>
    </w:p>
    <w:p w14:paraId="4B997E8C" w14:textId="77777777" w:rsidR="00FB25E4" w:rsidRDefault="00FB25E4">
      <w:pPr>
        <w:spacing w:after="0" w:line="240" w:lineRule="auto"/>
        <w:rPr>
          <w:rFonts w:ascii="Calibri" w:hAnsi="Calibri"/>
        </w:rPr>
      </w:pPr>
    </w:p>
    <w:p w14:paraId="5A988EDC"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7CF3CFB0"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29AD6B22" w14:textId="77777777" w:rsidR="00FB25E4" w:rsidRDefault="00A061CA">
            <w:pPr>
              <w:spacing w:line="240" w:lineRule="auto"/>
              <w:rPr>
                <w:i/>
                <w:iCs/>
                <w:sz w:val="16"/>
                <w:szCs w:val="16"/>
              </w:rPr>
            </w:pPr>
            <w:r>
              <w:rPr>
                <w:rFonts w:ascii="Calibri" w:hAnsi="Calibri"/>
                <w:i/>
                <w:iCs/>
                <w:color w:val="666666"/>
                <w:sz w:val="16"/>
                <w:szCs w:val="16"/>
              </w:rPr>
              <w:t>GET /content/gapinc/html/media/pressrelease/2011/med_pr_Gap_Inc_Holiday2011_110711.html HTTP/1.1 Pragma: no-cache Referer: http://www.test3.faradaysec.com/content/gapinc/html/media/pressrelease.html Acunetix-Aspect: enabled Acunetix-Aspect-Password: 082119f75623eb7abd7bf357698ff66c Acunetix-Aspect-Queries: filelist;aspectalerts Host: www.test3.faradaysec.com Connection: Keep-alive Accept-Encoding: gzip,deflate User-Agent: Mozilla/5.0 (compatible; MSIE 9.0; Windows NT 6.1; WOW64; Trident/5.0) Accept: */*</w:t>
            </w:r>
          </w:p>
        </w:tc>
      </w:tr>
    </w:tbl>
    <w:p w14:paraId="3073990F" w14:textId="77777777" w:rsidR="00FB25E4" w:rsidRDefault="00FB25E4">
      <w:pPr>
        <w:spacing w:after="0" w:line="240" w:lineRule="auto"/>
        <w:rPr>
          <w:rFonts w:ascii="Calibri" w:hAnsi="Calibri"/>
        </w:rPr>
      </w:pPr>
    </w:p>
    <w:p w14:paraId="5DC3B3AE" w14:textId="77777777" w:rsidR="00FB25E4" w:rsidRDefault="00FB25E4">
      <w:pPr>
        <w:spacing w:after="0" w:line="240" w:lineRule="auto"/>
        <w:rPr>
          <w:rFonts w:ascii="Calibri" w:hAnsi="Calibri"/>
        </w:rPr>
      </w:pPr>
    </w:p>
    <w:p w14:paraId="37D1153E" w14:textId="77777777" w:rsidR="00FB25E4" w:rsidRDefault="00FB25E4">
      <w:pPr>
        <w:spacing w:after="0" w:line="240" w:lineRule="auto"/>
        <w:rPr>
          <w:rFonts w:ascii="Calibri" w:hAnsi="Calibri"/>
        </w:rPr>
      </w:pPr>
    </w:p>
    <w:p w14:paraId="6B28CF1A"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772"/>
        <w:gridCol w:w="7891"/>
      </w:tblGrid>
      <w:tr w:rsidR="00FB25E4" w14:paraId="7C9178C6"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79E01A6" w14:textId="77777777" w:rsidR="00FB25E4" w:rsidRDefault="00A061CA">
            <w:pPr>
              <w:spacing w:after="0"/>
              <w:rPr>
                <w:rFonts w:ascii="Calibri" w:hAnsi="Calibri"/>
                <w:sz w:val="20"/>
                <w:szCs w:val="20"/>
              </w:rPr>
            </w:pPr>
            <w:r>
              <w:rPr>
                <w:rFonts w:ascii="Calibri" w:hAnsi="Calibri"/>
                <w:b/>
                <w:bCs/>
                <w:color w:val="FFFFFF"/>
                <w:sz w:val="20"/>
                <w:szCs w:val="20"/>
              </w:rPr>
              <w:t xml:space="preserve"> Issue 278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3B1F1AE"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6907525A"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3D33897"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92EF205"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B7FE87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8EF2ACC"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A49C7B9"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73797E0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505D20E"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B583F19" w14:textId="77777777" w:rsidR="00FB25E4" w:rsidRDefault="00A061CA">
            <w:pPr>
              <w:spacing w:after="0" w:line="240" w:lineRule="auto"/>
              <w:rPr>
                <w:rFonts w:ascii="Calibri" w:hAnsi="Calibri"/>
              </w:rPr>
            </w:pPr>
            <w:r>
              <w:rPr>
                <w:rFonts w:ascii="Calibri" w:hAnsi="Calibri"/>
              </w:rPr>
              <w:t xml:space="preserve"> www.test3.faradaysec.com/content/gapinc/html/investors/corporate_compliance.html</w:t>
            </w:r>
          </w:p>
        </w:tc>
      </w:tr>
      <w:tr w:rsidR="00FB25E4" w14:paraId="103F8CA2"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6E45ACA"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17BAA42" w14:textId="77777777" w:rsidR="00FB25E4" w:rsidRDefault="00A061CA">
            <w:pPr>
              <w:spacing w:after="0"/>
              <w:rPr>
                <w:rFonts w:ascii="Calibri" w:hAnsi="Calibri"/>
              </w:rPr>
            </w:pPr>
            <w:r>
              <w:rPr>
                <w:rFonts w:ascii="Calibri" w:hAnsi="Calibri"/>
              </w:rPr>
              <w:t xml:space="preserve"> trivial</w:t>
            </w:r>
          </w:p>
        </w:tc>
      </w:tr>
      <w:tr w:rsidR="00FB25E4" w14:paraId="1C82955C"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102D07B"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404F047" w14:textId="77777777" w:rsidR="00FB25E4" w:rsidRDefault="00A061CA">
            <w:pPr>
              <w:spacing w:after="0" w:line="240" w:lineRule="auto"/>
              <w:rPr>
                <w:rFonts w:ascii="Calibri" w:hAnsi="Calibri"/>
              </w:rPr>
            </w:pPr>
            <w:r>
              <w:rPr>
                <w:rFonts w:ascii="Calibri" w:hAnsi="Calibri"/>
              </w:rPr>
              <w:t xml:space="preserve"> Affects availability</w:t>
            </w:r>
          </w:p>
        </w:tc>
      </w:tr>
    </w:tbl>
    <w:p w14:paraId="58A89B6C" w14:textId="77777777" w:rsidR="00FB25E4" w:rsidRDefault="00FB25E4">
      <w:pPr>
        <w:spacing w:after="0" w:line="240" w:lineRule="auto"/>
        <w:rPr>
          <w:rFonts w:ascii="Calibri" w:hAnsi="Calibri"/>
          <w:b/>
          <w:bCs/>
          <w:u w:val="single"/>
        </w:rPr>
      </w:pPr>
    </w:p>
    <w:p w14:paraId="575F767E" w14:textId="77777777" w:rsidR="00FB25E4" w:rsidRDefault="00A061CA">
      <w:pPr>
        <w:spacing w:before="114" w:after="114" w:line="240" w:lineRule="auto"/>
        <w:rPr>
          <w:rFonts w:ascii="Calibri" w:hAnsi="Calibri"/>
        </w:rPr>
      </w:pPr>
      <w:r>
        <w:rPr>
          <w:rFonts w:ascii="Calibri" w:hAnsi="Calibri"/>
          <w:b/>
          <w:bCs/>
        </w:rPr>
        <w:t>Description</w:t>
      </w:r>
    </w:p>
    <w:p w14:paraId="0451AE12"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4C8FAA67" w14:textId="77777777" w:rsidR="00FB25E4" w:rsidRDefault="00FB25E4">
      <w:pPr>
        <w:spacing w:after="0" w:line="240" w:lineRule="auto"/>
        <w:rPr>
          <w:rFonts w:ascii="Calibri" w:hAnsi="Calibri"/>
        </w:rPr>
      </w:pPr>
    </w:p>
    <w:p w14:paraId="3E88FE4B" w14:textId="77777777" w:rsidR="00FB25E4" w:rsidRDefault="00FB25E4">
      <w:pPr>
        <w:spacing w:after="0" w:line="240" w:lineRule="auto"/>
        <w:rPr>
          <w:rFonts w:ascii="Calibri" w:hAnsi="Calibri"/>
        </w:rPr>
      </w:pPr>
    </w:p>
    <w:p w14:paraId="28906B06"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4479D0D0"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47668E9C" w14:textId="77777777" w:rsidR="00FB25E4" w:rsidRDefault="00A061CA">
            <w:pPr>
              <w:spacing w:line="240" w:lineRule="auto"/>
              <w:rPr>
                <w:i/>
                <w:iCs/>
                <w:sz w:val="16"/>
                <w:szCs w:val="16"/>
              </w:rPr>
            </w:pPr>
            <w:r>
              <w:rPr>
                <w:rFonts w:ascii="Calibri" w:hAnsi="Calibri"/>
                <w:i/>
                <w:iCs/>
                <w:color w:val="666666"/>
                <w:sz w:val="16"/>
                <w:szCs w:val="16"/>
              </w:rPr>
              <w:t xml:space="preserve">GET /content/gapinc/html/investors/corporate_compliance.html HTTP/1.1 Pragma: no-cache Referer: http://www.test3.faradaysec.com/content/gapinc/html.html Acunetix-Aspect: enabled Acunetix-Aspect-Password: 082119f75623eb7abd7bf357698ff66c Acunetix-Aspect-Queries: </w:t>
            </w:r>
            <w:proofErr w:type="gramStart"/>
            <w:r>
              <w:rPr>
                <w:rFonts w:ascii="Calibri" w:hAnsi="Calibri"/>
                <w:i/>
                <w:iCs/>
                <w:color w:val="666666"/>
                <w:sz w:val="16"/>
                <w:szCs w:val="16"/>
              </w:rPr>
              <w:t>filelist;aspectalerts</w:t>
            </w:r>
            <w:proofErr w:type="gramEnd"/>
            <w:r>
              <w:rPr>
                <w:rFonts w:ascii="Calibri" w:hAnsi="Calibri"/>
                <w:i/>
                <w:iCs/>
                <w:color w:val="666666"/>
                <w:sz w:val="16"/>
                <w:szCs w:val="16"/>
              </w:rPr>
              <w:t xml:space="preserve"> Host: www.test3.faradaysec.com Connection: Keep-alive Accept-Encoding: gzip,deflate User-Agent: Mozilla/5.0 (compatible; MSIE 9.0; Windows NT 6.1; WOW64; Trident/5.0) Accept: */*</w:t>
            </w:r>
          </w:p>
        </w:tc>
      </w:tr>
    </w:tbl>
    <w:p w14:paraId="104C82BF" w14:textId="77777777" w:rsidR="00FB25E4" w:rsidRDefault="00FB25E4">
      <w:pPr>
        <w:spacing w:after="0" w:line="240" w:lineRule="auto"/>
        <w:rPr>
          <w:rFonts w:ascii="Calibri" w:hAnsi="Calibri"/>
        </w:rPr>
      </w:pPr>
    </w:p>
    <w:p w14:paraId="6240A24A" w14:textId="77777777" w:rsidR="00FB25E4" w:rsidRDefault="00FB25E4">
      <w:pPr>
        <w:spacing w:after="0" w:line="240" w:lineRule="auto"/>
        <w:rPr>
          <w:rFonts w:ascii="Calibri" w:hAnsi="Calibri"/>
        </w:rPr>
      </w:pPr>
    </w:p>
    <w:p w14:paraId="649EE6F8" w14:textId="77777777" w:rsidR="00FB25E4" w:rsidRDefault="00FB25E4">
      <w:pPr>
        <w:spacing w:after="0" w:line="240" w:lineRule="auto"/>
        <w:rPr>
          <w:rFonts w:ascii="Calibri" w:hAnsi="Calibri"/>
        </w:rPr>
      </w:pPr>
    </w:p>
    <w:p w14:paraId="3F0F9C2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535"/>
        <w:gridCol w:w="8214"/>
      </w:tblGrid>
      <w:tr w:rsidR="00FB25E4" w14:paraId="780568D7"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4E53DE8" w14:textId="77777777" w:rsidR="00FB25E4" w:rsidRDefault="00A061CA">
            <w:pPr>
              <w:spacing w:after="0"/>
              <w:rPr>
                <w:rFonts w:ascii="Calibri" w:hAnsi="Calibri"/>
                <w:sz w:val="20"/>
                <w:szCs w:val="20"/>
              </w:rPr>
            </w:pPr>
            <w:r>
              <w:rPr>
                <w:rFonts w:ascii="Calibri" w:hAnsi="Calibri"/>
                <w:b/>
                <w:bCs/>
                <w:color w:val="FFFFFF"/>
                <w:sz w:val="20"/>
                <w:szCs w:val="20"/>
              </w:rPr>
              <w:t xml:space="preserve"> Issue 279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984D5A7"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231E6D77"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2940602"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3B71E9F"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AF1818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15A4570"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F26B4C3"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6942CA4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E039021"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9BD2BB5" w14:textId="77777777" w:rsidR="00FB25E4" w:rsidRDefault="00A061CA">
            <w:pPr>
              <w:spacing w:after="0" w:line="240" w:lineRule="auto"/>
              <w:rPr>
                <w:rFonts w:ascii="Calibri" w:hAnsi="Calibri"/>
              </w:rPr>
            </w:pPr>
            <w:r>
              <w:rPr>
                <w:rFonts w:ascii="Calibri" w:hAnsi="Calibri"/>
              </w:rPr>
              <w:t xml:space="preserve"> www.test3.faradaysec.com/content/gapinc/html/media/pressrelease/2011/med_pr_GPS_annual_investor_event_2011_100311.html</w:t>
            </w:r>
          </w:p>
        </w:tc>
      </w:tr>
      <w:tr w:rsidR="00FB25E4" w14:paraId="382980C9"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2569B4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F909179" w14:textId="77777777" w:rsidR="00FB25E4" w:rsidRDefault="00A061CA">
            <w:pPr>
              <w:spacing w:after="0"/>
              <w:rPr>
                <w:rFonts w:ascii="Calibri" w:hAnsi="Calibri"/>
              </w:rPr>
            </w:pPr>
            <w:r>
              <w:rPr>
                <w:rFonts w:ascii="Calibri" w:hAnsi="Calibri"/>
              </w:rPr>
              <w:t xml:space="preserve"> trivial</w:t>
            </w:r>
          </w:p>
        </w:tc>
      </w:tr>
      <w:tr w:rsidR="00FB25E4" w14:paraId="49D19B4F"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B3E70D8"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57BCF6F" w14:textId="77777777" w:rsidR="00FB25E4" w:rsidRDefault="00A061CA">
            <w:pPr>
              <w:spacing w:after="0" w:line="240" w:lineRule="auto"/>
              <w:rPr>
                <w:rFonts w:ascii="Calibri" w:hAnsi="Calibri"/>
              </w:rPr>
            </w:pPr>
            <w:r>
              <w:rPr>
                <w:rFonts w:ascii="Calibri" w:hAnsi="Calibri"/>
              </w:rPr>
              <w:t xml:space="preserve"> Affects availability</w:t>
            </w:r>
          </w:p>
        </w:tc>
      </w:tr>
    </w:tbl>
    <w:p w14:paraId="093FF234" w14:textId="77777777" w:rsidR="00FB25E4" w:rsidRDefault="00FB25E4">
      <w:pPr>
        <w:spacing w:after="0" w:line="240" w:lineRule="auto"/>
        <w:rPr>
          <w:rFonts w:ascii="Calibri" w:hAnsi="Calibri"/>
          <w:b/>
          <w:bCs/>
          <w:u w:val="single"/>
        </w:rPr>
      </w:pPr>
    </w:p>
    <w:p w14:paraId="753B79D2" w14:textId="77777777" w:rsidR="00FB25E4" w:rsidRDefault="00A061CA">
      <w:pPr>
        <w:spacing w:before="114" w:after="114" w:line="240" w:lineRule="auto"/>
        <w:rPr>
          <w:rFonts w:ascii="Calibri" w:hAnsi="Calibri"/>
        </w:rPr>
      </w:pPr>
      <w:r>
        <w:rPr>
          <w:rFonts w:ascii="Calibri" w:hAnsi="Calibri"/>
          <w:b/>
          <w:bCs/>
        </w:rPr>
        <w:t>Description</w:t>
      </w:r>
    </w:p>
    <w:p w14:paraId="05BD71B1"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4FBF4547" w14:textId="77777777" w:rsidR="00FB25E4" w:rsidRDefault="00FB25E4">
      <w:pPr>
        <w:spacing w:after="0" w:line="240" w:lineRule="auto"/>
        <w:rPr>
          <w:rFonts w:ascii="Calibri" w:hAnsi="Calibri"/>
        </w:rPr>
      </w:pPr>
    </w:p>
    <w:p w14:paraId="77D1948C" w14:textId="77777777" w:rsidR="00FB25E4" w:rsidRDefault="00FB25E4">
      <w:pPr>
        <w:spacing w:after="0" w:line="240" w:lineRule="auto"/>
        <w:rPr>
          <w:rFonts w:ascii="Calibri" w:hAnsi="Calibri"/>
        </w:rPr>
      </w:pPr>
    </w:p>
    <w:p w14:paraId="3E3CC44F"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10C934A8"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3C43D182" w14:textId="77777777" w:rsidR="00FB25E4" w:rsidRDefault="00A061CA">
            <w:pPr>
              <w:spacing w:line="240" w:lineRule="auto"/>
              <w:rPr>
                <w:i/>
                <w:iCs/>
                <w:sz w:val="16"/>
                <w:szCs w:val="16"/>
              </w:rPr>
            </w:pPr>
            <w:r>
              <w:rPr>
                <w:rFonts w:ascii="Calibri" w:hAnsi="Calibri"/>
                <w:i/>
                <w:iCs/>
                <w:color w:val="666666"/>
                <w:sz w:val="16"/>
                <w:szCs w:val="16"/>
              </w:rPr>
              <w:t>GET /content/gapinc/html/media/pressrelease/2011/med_pr_GPS_annual_investor_event_2011_100311.html HTTP/1.1 Pragma: no-cache Referer: http://www.test3.faradaysec.com/content/gapinc/html/media/pressrelease.html Acunetix-Aspect: enabled Acunetix-Aspect-Password: 082119f75623eb7abd7bf357698ff66c Acunetix-Aspect-Queries: filelist;aspectalerts Host: www.test3.faradaysec.com Connection: Keep-alive Accept-Encoding: gzip,deflate User-Agent: Mozilla/5.0 (compatible; MSIE 9.0; Windows NT 6.1; WOW64; Trident/5.0) Accept: */*</w:t>
            </w:r>
          </w:p>
        </w:tc>
      </w:tr>
    </w:tbl>
    <w:p w14:paraId="11F5CF00" w14:textId="77777777" w:rsidR="00FB25E4" w:rsidRDefault="00FB25E4">
      <w:pPr>
        <w:spacing w:after="0" w:line="240" w:lineRule="auto"/>
        <w:rPr>
          <w:rFonts w:ascii="Calibri" w:hAnsi="Calibri"/>
        </w:rPr>
      </w:pPr>
    </w:p>
    <w:p w14:paraId="1E12EECC" w14:textId="77777777" w:rsidR="00FB25E4" w:rsidRDefault="00FB25E4">
      <w:pPr>
        <w:spacing w:after="0" w:line="240" w:lineRule="auto"/>
        <w:rPr>
          <w:rFonts w:ascii="Calibri" w:hAnsi="Calibri"/>
        </w:rPr>
      </w:pPr>
    </w:p>
    <w:p w14:paraId="575FB9A3" w14:textId="77777777" w:rsidR="00FB25E4" w:rsidRDefault="00FB25E4">
      <w:pPr>
        <w:spacing w:after="0" w:line="240" w:lineRule="auto"/>
        <w:rPr>
          <w:rFonts w:ascii="Calibri" w:hAnsi="Calibri"/>
        </w:rPr>
      </w:pPr>
    </w:p>
    <w:p w14:paraId="0E617E8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573"/>
        <w:gridCol w:w="8176"/>
      </w:tblGrid>
      <w:tr w:rsidR="00FB25E4" w14:paraId="1B5FEE91"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D3FD27D" w14:textId="77777777" w:rsidR="00FB25E4" w:rsidRDefault="00A061CA">
            <w:pPr>
              <w:spacing w:after="0"/>
              <w:rPr>
                <w:rFonts w:ascii="Calibri" w:hAnsi="Calibri"/>
                <w:sz w:val="20"/>
                <w:szCs w:val="20"/>
              </w:rPr>
            </w:pPr>
            <w:r>
              <w:rPr>
                <w:rFonts w:ascii="Calibri" w:hAnsi="Calibri"/>
                <w:b/>
                <w:bCs/>
                <w:color w:val="FFFFFF"/>
                <w:sz w:val="20"/>
                <w:szCs w:val="20"/>
              </w:rPr>
              <w:t xml:space="preserve"> Issue 280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47AF043"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41164AB6"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A4FFB4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968B5E0"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E5C66F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F3CF72B"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0E2F84D"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16470E4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9E79031"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3935596" w14:textId="77777777" w:rsidR="00FB25E4" w:rsidRDefault="00A061CA">
            <w:pPr>
              <w:spacing w:after="0" w:line="240" w:lineRule="auto"/>
              <w:rPr>
                <w:rFonts w:ascii="Calibri" w:hAnsi="Calibri"/>
              </w:rPr>
            </w:pPr>
            <w:r>
              <w:rPr>
                <w:rFonts w:ascii="Calibri" w:hAnsi="Calibri"/>
              </w:rPr>
              <w:t xml:space="preserve"> www.test3.faradaysec.com/content/gapinc/html/media/pressrelease/2010/med_pr_GapLeadershipChanges02112010.html</w:t>
            </w:r>
          </w:p>
        </w:tc>
      </w:tr>
      <w:tr w:rsidR="00FB25E4" w14:paraId="21FB749F"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EFC32EE"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C3AAC93" w14:textId="77777777" w:rsidR="00FB25E4" w:rsidRDefault="00A061CA">
            <w:pPr>
              <w:spacing w:after="0"/>
              <w:rPr>
                <w:rFonts w:ascii="Calibri" w:hAnsi="Calibri"/>
              </w:rPr>
            </w:pPr>
            <w:r>
              <w:rPr>
                <w:rFonts w:ascii="Calibri" w:hAnsi="Calibri"/>
              </w:rPr>
              <w:t xml:space="preserve"> trivial</w:t>
            </w:r>
          </w:p>
        </w:tc>
      </w:tr>
      <w:tr w:rsidR="00FB25E4" w14:paraId="1650A6F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6B5BCEC"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51D7650" w14:textId="77777777" w:rsidR="00FB25E4" w:rsidRDefault="00A061CA">
            <w:pPr>
              <w:spacing w:after="0" w:line="240" w:lineRule="auto"/>
              <w:rPr>
                <w:rFonts w:ascii="Calibri" w:hAnsi="Calibri"/>
              </w:rPr>
            </w:pPr>
            <w:r>
              <w:rPr>
                <w:rFonts w:ascii="Calibri" w:hAnsi="Calibri"/>
              </w:rPr>
              <w:t xml:space="preserve"> Affects availability</w:t>
            </w:r>
          </w:p>
        </w:tc>
      </w:tr>
    </w:tbl>
    <w:p w14:paraId="2F222BA5" w14:textId="77777777" w:rsidR="00FB25E4" w:rsidRDefault="00FB25E4">
      <w:pPr>
        <w:spacing w:after="0" w:line="240" w:lineRule="auto"/>
        <w:rPr>
          <w:rFonts w:ascii="Calibri" w:hAnsi="Calibri"/>
          <w:b/>
          <w:bCs/>
          <w:u w:val="single"/>
        </w:rPr>
      </w:pPr>
    </w:p>
    <w:p w14:paraId="4CF13195" w14:textId="77777777" w:rsidR="00FB25E4" w:rsidRDefault="00A061CA">
      <w:pPr>
        <w:spacing w:before="114" w:after="114" w:line="240" w:lineRule="auto"/>
        <w:rPr>
          <w:rFonts w:ascii="Calibri" w:hAnsi="Calibri"/>
        </w:rPr>
      </w:pPr>
      <w:r>
        <w:rPr>
          <w:rFonts w:ascii="Calibri" w:hAnsi="Calibri"/>
          <w:b/>
          <w:bCs/>
        </w:rPr>
        <w:t>Description</w:t>
      </w:r>
    </w:p>
    <w:p w14:paraId="5C07F665"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388475A8" w14:textId="77777777" w:rsidR="00FB25E4" w:rsidRDefault="00FB25E4">
      <w:pPr>
        <w:spacing w:after="0" w:line="240" w:lineRule="auto"/>
        <w:rPr>
          <w:rFonts w:ascii="Calibri" w:hAnsi="Calibri"/>
        </w:rPr>
      </w:pPr>
    </w:p>
    <w:p w14:paraId="4CA27643" w14:textId="77777777" w:rsidR="00FB25E4" w:rsidRDefault="00FB25E4">
      <w:pPr>
        <w:spacing w:after="0" w:line="240" w:lineRule="auto"/>
        <w:rPr>
          <w:rFonts w:ascii="Calibri" w:hAnsi="Calibri"/>
        </w:rPr>
      </w:pPr>
    </w:p>
    <w:p w14:paraId="0F9FC614"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393F7B4E"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7F7EA9A7" w14:textId="77777777" w:rsidR="00FB25E4" w:rsidRDefault="00A061CA">
            <w:pPr>
              <w:spacing w:line="240" w:lineRule="auto"/>
              <w:rPr>
                <w:i/>
                <w:iCs/>
                <w:sz w:val="16"/>
                <w:szCs w:val="16"/>
              </w:rPr>
            </w:pPr>
            <w:r>
              <w:rPr>
                <w:rFonts w:ascii="Calibri" w:hAnsi="Calibri"/>
                <w:i/>
                <w:iCs/>
                <w:color w:val="666666"/>
                <w:sz w:val="16"/>
                <w:szCs w:val="16"/>
              </w:rPr>
              <w:t xml:space="preserve">GET /content/gapinc/html/media/pressrelease/2010/med_pr_GapLeadershipChanges02112010.html HTTP/1.1 Pragma: no-cache Referer: http://www.test3.faradaysec.com/content/gapinc/html/media/pressrelease.html Acunetix-Aspect: enabled Acunetix-Aspect-Password: 082119f75623eb7abd7bf357698ff66c Acunetix-Aspect-Queries: filelist;aspectalerts Host: </w:t>
            </w:r>
            <w:r>
              <w:rPr>
                <w:rFonts w:ascii="Calibri" w:hAnsi="Calibri"/>
                <w:i/>
                <w:iCs/>
                <w:color w:val="666666"/>
                <w:sz w:val="16"/>
                <w:szCs w:val="16"/>
              </w:rPr>
              <w:lastRenderedPageBreak/>
              <w:t>www.test3.faradaysec.com Connection: Keep-alive Accept-Encoding: gzip,deflate User-Agent: Mozilla/5.0 (compatible; MSIE 9.0; Windows NT 6.1; WOW64; Trident/5.0) Accept: */*</w:t>
            </w:r>
          </w:p>
        </w:tc>
      </w:tr>
    </w:tbl>
    <w:p w14:paraId="536A411E" w14:textId="77777777" w:rsidR="00FB25E4" w:rsidRDefault="00FB25E4">
      <w:pPr>
        <w:spacing w:after="0" w:line="240" w:lineRule="auto"/>
        <w:rPr>
          <w:rFonts w:ascii="Calibri" w:hAnsi="Calibri"/>
        </w:rPr>
      </w:pPr>
    </w:p>
    <w:p w14:paraId="2E50F750" w14:textId="77777777" w:rsidR="00FB25E4" w:rsidRDefault="00FB25E4">
      <w:pPr>
        <w:spacing w:after="0" w:line="240" w:lineRule="auto"/>
        <w:rPr>
          <w:rFonts w:ascii="Calibri" w:hAnsi="Calibri"/>
        </w:rPr>
      </w:pPr>
    </w:p>
    <w:p w14:paraId="732C829D" w14:textId="77777777" w:rsidR="00FB25E4" w:rsidRDefault="00FB25E4">
      <w:pPr>
        <w:spacing w:after="0" w:line="240" w:lineRule="auto"/>
        <w:rPr>
          <w:rFonts w:ascii="Calibri" w:hAnsi="Calibri"/>
        </w:rPr>
      </w:pPr>
    </w:p>
    <w:p w14:paraId="0D9BB6FA"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83"/>
        <w:gridCol w:w="8066"/>
      </w:tblGrid>
      <w:tr w:rsidR="00FB25E4" w14:paraId="032C91CC"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9C744B4" w14:textId="77777777" w:rsidR="00FB25E4" w:rsidRDefault="00A061CA">
            <w:pPr>
              <w:spacing w:after="0"/>
              <w:rPr>
                <w:rFonts w:ascii="Calibri" w:hAnsi="Calibri"/>
                <w:sz w:val="20"/>
                <w:szCs w:val="20"/>
              </w:rPr>
            </w:pPr>
            <w:r>
              <w:rPr>
                <w:rFonts w:ascii="Calibri" w:hAnsi="Calibri"/>
                <w:b/>
                <w:bCs/>
                <w:color w:val="FFFFFF"/>
                <w:sz w:val="20"/>
                <w:szCs w:val="20"/>
              </w:rPr>
              <w:t xml:space="preserve"> Issue 281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CA3637D"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406D3ED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FE1FB5A"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B748708"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12ADE1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A1148A0"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41BFFA3"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64B6A8E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4960173"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9C2795C" w14:textId="77777777" w:rsidR="00FB25E4" w:rsidRDefault="00A061CA">
            <w:pPr>
              <w:spacing w:after="0" w:line="240" w:lineRule="auto"/>
              <w:rPr>
                <w:rFonts w:ascii="Calibri" w:hAnsi="Calibri"/>
              </w:rPr>
            </w:pPr>
            <w:r>
              <w:rPr>
                <w:rFonts w:ascii="Calibri" w:hAnsi="Calibri"/>
              </w:rPr>
              <w:t xml:space="preserve"> www.test3.faradaysec.com/content/gapinc/html/investors/corporate_compliance/code_hotline.html</w:t>
            </w:r>
          </w:p>
        </w:tc>
      </w:tr>
      <w:tr w:rsidR="00FB25E4" w14:paraId="741919E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E7A374D"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1A86435" w14:textId="77777777" w:rsidR="00FB25E4" w:rsidRDefault="00A061CA">
            <w:pPr>
              <w:spacing w:after="0"/>
              <w:rPr>
                <w:rFonts w:ascii="Calibri" w:hAnsi="Calibri"/>
              </w:rPr>
            </w:pPr>
            <w:r>
              <w:rPr>
                <w:rFonts w:ascii="Calibri" w:hAnsi="Calibri"/>
              </w:rPr>
              <w:t xml:space="preserve"> trivial</w:t>
            </w:r>
          </w:p>
        </w:tc>
      </w:tr>
      <w:tr w:rsidR="00FB25E4" w14:paraId="182ED8F4"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2045651"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B702455" w14:textId="77777777" w:rsidR="00FB25E4" w:rsidRDefault="00A061CA">
            <w:pPr>
              <w:spacing w:after="0" w:line="240" w:lineRule="auto"/>
              <w:rPr>
                <w:rFonts w:ascii="Calibri" w:hAnsi="Calibri"/>
              </w:rPr>
            </w:pPr>
            <w:r>
              <w:rPr>
                <w:rFonts w:ascii="Calibri" w:hAnsi="Calibri"/>
              </w:rPr>
              <w:t xml:space="preserve"> Affects availability</w:t>
            </w:r>
          </w:p>
        </w:tc>
      </w:tr>
    </w:tbl>
    <w:p w14:paraId="5845CDCC" w14:textId="77777777" w:rsidR="00FB25E4" w:rsidRDefault="00FB25E4">
      <w:pPr>
        <w:spacing w:after="0" w:line="240" w:lineRule="auto"/>
        <w:rPr>
          <w:rFonts w:ascii="Calibri" w:hAnsi="Calibri"/>
          <w:b/>
          <w:bCs/>
          <w:u w:val="single"/>
        </w:rPr>
      </w:pPr>
    </w:p>
    <w:p w14:paraId="08F4FE0E" w14:textId="77777777" w:rsidR="00FB25E4" w:rsidRDefault="00A061CA">
      <w:pPr>
        <w:spacing w:before="114" w:after="114" w:line="240" w:lineRule="auto"/>
        <w:rPr>
          <w:rFonts w:ascii="Calibri" w:hAnsi="Calibri"/>
        </w:rPr>
      </w:pPr>
      <w:r>
        <w:rPr>
          <w:rFonts w:ascii="Calibri" w:hAnsi="Calibri"/>
          <w:b/>
          <w:bCs/>
        </w:rPr>
        <w:t>Description</w:t>
      </w:r>
    </w:p>
    <w:p w14:paraId="39C304A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0995480B" w14:textId="77777777" w:rsidR="00FB25E4" w:rsidRDefault="00FB25E4">
      <w:pPr>
        <w:spacing w:after="0" w:line="240" w:lineRule="auto"/>
        <w:rPr>
          <w:rFonts w:ascii="Calibri" w:hAnsi="Calibri"/>
        </w:rPr>
      </w:pPr>
    </w:p>
    <w:p w14:paraId="3EF98046" w14:textId="77777777" w:rsidR="00FB25E4" w:rsidRDefault="00FB25E4">
      <w:pPr>
        <w:spacing w:after="0" w:line="240" w:lineRule="auto"/>
        <w:rPr>
          <w:rFonts w:ascii="Calibri" w:hAnsi="Calibri"/>
        </w:rPr>
      </w:pPr>
    </w:p>
    <w:p w14:paraId="04BAD2B4"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2C2947B8"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0E31EBA1" w14:textId="77777777" w:rsidR="00FB25E4" w:rsidRDefault="00A061CA">
            <w:pPr>
              <w:spacing w:line="240" w:lineRule="auto"/>
              <w:rPr>
                <w:i/>
                <w:iCs/>
                <w:sz w:val="16"/>
                <w:szCs w:val="16"/>
              </w:rPr>
            </w:pPr>
            <w:r>
              <w:rPr>
                <w:rFonts w:ascii="Calibri" w:hAnsi="Calibri"/>
                <w:i/>
                <w:iCs/>
                <w:color w:val="666666"/>
                <w:sz w:val="16"/>
                <w:szCs w:val="16"/>
              </w:rPr>
              <w:t xml:space="preserve">GET /content/gapinc/html/investors/corporate_compliance/code_hotline.html HTTP/1.1 Pragma: no-cache Referer: http://www.test3.faradaysec.com/content/gapinc/html/investors/governance.html Acunetix-Aspect: enabled Acunetix-Aspect-Password: 082119f75623eb7abd7bf357698ff66c Acunetix-Aspect-Queries: </w:t>
            </w:r>
            <w:proofErr w:type="gramStart"/>
            <w:r>
              <w:rPr>
                <w:rFonts w:ascii="Calibri" w:hAnsi="Calibri"/>
                <w:i/>
                <w:iCs/>
                <w:color w:val="666666"/>
                <w:sz w:val="16"/>
                <w:szCs w:val="16"/>
              </w:rPr>
              <w:t>filelist;aspectalerts</w:t>
            </w:r>
            <w:proofErr w:type="gramEnd"/>
            <w:r>
              <w:rPr>
                <w:rFonts w:ascii="Calibri" w:hAnsi="Calibri"/>
                <w:i/>
                <w:iCs/>
                <w:color w:val="666666"/>
                <w:sz w:val="16"/>
                <w:szCs w:val="16"/>
              </w:rPr>
              <w:t xml:space="preserve"> Host: www.test3.faradaysec.com Connection: Keep-alive Accept-Encoding: gzip,deflate User-Agent: Mozilla/5.0 (compatible; MSIE 9.0; Windows NT 6.1; WOW64; Trident/5.0) Accept: */*</w:t>
            </w:r>
          </w:p>
        </w:tc>
      </w:tr>
    </w:tbl>
    <w:p w14:paraId="46B13B94" w14:textId="77777777" w:rsidR="00FB25E4" w:rsidRDefault="00FB25E4">
      <w:pPr>
        <w:spacing w:after="0" w:line="240" w:lineRule="auto"/>
        <w:rPr>
          <w:rFonts w:ascii="Calibri" w:hAnsi="Calibri"/>
        </w:rPr>
      </w:pPr>
    </w:p>
    <w:p w14:paraId="18477F86" w14:textId="77777777" w:rsidR="00FB25E4" w:rsidRDefault="00FB25E4">
      <w:pPr>
        <w:spacing w:after="0" w:line="240" w:lineRule="auto"/>
        <w:rPr>
          <w:rFonts w:ascii="Calibri" w:hAnsi="Calibri"/>
        </w:rPr>
      </w:pPr>
    </w:p>
    <w:p w14:paraId="09F3FA98" w14:textId="77777777" w:rsidR="00FB25E4" w:rsidRDefault="00FB25E4">
      <w:pPr>
        <w:spacing w:after="0" w:line="240" w:lineRule="auto"/>
        <w:rPr>
          <w:rFonts w:ascii="Calibri" w:hAnsi="Calibri"/>
        </w:rPr>
      </w:pPr>
    </w:p>
    <w:p w14:paraId="6FE1548F"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545"/>
        <w:gridCol w:w="8204"/>
      </w:tblGrid>
      <w:tr w:rsidR="00FB25E4" w14:paraId="7284903C"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275ECC2" w14:textId="77777777" w:rsidR="00FB25E4" w:rsidRDefault="00A061CA">
            <w:pPr>
              <w:spacing w:after="0"/>
              <w:rPr>
                <w:rFonts w:ascii="Calibri" w:hAnsi="Calibri"/>
                <w:sz w:val="20"/>
                <w:szCs w:val="20"/>
              </w:rPr>
            </w:pPr>
            <w:r>
              <w:rPr>
                <w:rFonts w:ascii="Calibri" w:hAnsi="Calibri"/>
                <w:b/>
                <w:bCs/>
                <w:color w:val="FFFFFF"/>
                <w:sz w:val="20"/>
                <w:szCs w:val="20"/>
              </w:rPr>
              <w:t xml:space="preserve"> Issue 282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1089D39"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365180DE"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29E49CD"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D822EF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7C01338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FC9A048"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516EFFB"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319220A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52340A6" w14:textId="77777777" w:rsidR="00FB25E4" w:rsidRDefault="00A061CA">
            <w:pPr>
              <w:spacing w:after="0" w:line="240" w:lineRule="auto"/>
              <w:jc w:val="right"/>
              <w:rPr>
                <w:b/>
                <w:bCs/>
              </w:rPr>
            </w:pPr>
            <w:r>
              <w:rPr>
                <w:rFonts w:ascii="Calibri" w:hAnsi="Calibri"/>
                <w:color w:val="808080"/>
                <w:sz w:val="18"/>
                <w:szCs w:val="18"/>
              </w:rPr>
              <w:lastRenderedPageBreak/>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4740289" w14:textId="77777777" w:rsidR="00FB25E4" w:rsidRDefault="00A061CA">
            <w:pPr>
              <w:spacing w:after="0" w:line="240" w:lineRule="auto"/>
              <w:rPr>
                <w:rFonts w:ascii="Calibri" w:hAnsi="Calibri"/>
              </w:rPr>
            </w:pPr>
            <w:r>
              <w:rPr>
                <w:rFonts w:ascii="Calibri" w:hAnsi="Calibri"/>
              </w:rPr>
              <w:t xml:space="preserve"> www.test3.faradaysec.com/content/gapinc/html/media/pressrelease/2011/med_pr_Gap_Inc_Reports_October_Sales110311.html</w:t>
            </w:r>
          </w:p>
        </w:tc>
      </w:tr>
      <w:tr w:rsidR="00FB25E4" w14:paraId="6226A33B"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DFA98AE"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1C01D09" w14:textId="77777777" w:rsidR="00FB25E4" w:rsidRDefault="00A061CA">
            <w:pPr>
              <w:spacing w:after="0"/>
              <w:rPr>
                <w:rFonts w:ascii="Calibri" w:hAnsi="Calibri"/>
              </w:rPr>
            </w:pPr>
            <w:r>
              <w:rPr>
                <w:rFonts w:ascii="Calibri" w:hAnsi="Calibri"/>
              </w:rPr>
              <w:t xml:space="preserve"> trivial</w:t>
            </w:r>
          </w:p>
        </w:tc>
      </w:tr>
      <w:tr w:rsidR="00FB25E4" w14:paraId="1800C4E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F50FAC7"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0B19728" w14:textId="77777777" w:rsidR="00FB25E4" w:rsidRDefault="00A061CA">
            <w:pPr>
              <w:spacing w:after="0" w:line="240" w:lineRule="auto"/>
              <w:rPr>
                <w:rFonts w:ascii="Calibri" w:hAnsi="Calibri"/>
              </w:rPr>
            </w:pPr>
            <w:r>
              <w:rPr>
                <w:rFonts w:ascii="Calibri" w:hAnsi="Calibri"/>
              </w:rPr>
              <w:t xml:space="preserve"> Affects availability</w:t>
            </w:r>
          </w:p>
        </w:tc>
      </w:tr>
    </w:tbl>
    <w:p w14:paraId="708EB6EB" w14:textId="77777777" w:rsidR="00FB25E4" w:rsidRDefault="00FB25E4">
      <w:pPr>
        <w:spacing w:after="0" w:line="240" w:lineRule="auto"/>
        <w:rPr>
          <w:rFonts w:ascii="Calibri" w:hAnsi="Calibri"/>
          <w:b/>
          <w:bCs/>
          <w:u w:val="single"/>
        </w:rPr>
      </w:pPr>
    </w:p>
    <w:p w14:paraId="2E0C4FE1" w14:textId="77777777" w:rsidR="00FB25E4" w:rsidRDefault="00A061CA">
      <w:pPr>
        <w:spacing w:before="114" w:after="114" w:line="240" w:lineRule="auto"/>
        <w:rPr>
          <w:rFonts w:ascii="Calibri" w:hAnsi="Calibri"/>
        </w:rPr>
      </w:pPr>
      <w:r>
        <w:rPr>
          <w:rFonts w:ascii="Calibri" w:hAnsi="Calibri"/>
          <w:b/>
          <w:bCs/>
        </w:rPr>
        <w:t>Description</w:t>
      </w:r>
    </w:p>
    <w:p w14:paraId="296143F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1379B47A" w14:textId="77777777" w:rsidR="00FB25E4" w:rsidRDefault="00FB25E4">
      <w:pPr>
        <w:spacing w:after="0" w:line="240" w:lineRule="auto"/>
        <w:rPr>
          <w:rFonts w:ascii="Calibri" w:hAnsi="Calibri"/>
        </w:rPr>
      </w:pPr>
    </w:p>
    <w:p w14:paraId="3F0D59F4" w14:textId="77777777" w:rsidR="00FB25E4" w:rsidRDefault="00FB25E4">
      <w:pPr>
        <w:spacing w:after="0" w:line="240" w:lineRule="auto"/>
        <w:rPr>
          <w:rFonts w:ascii="Calibri" w:hAnsi="Calibri"/>
        </w:rPr>
      </w:pPr>
    </w:p>
    <w:p w14:paraId="7E40B0DD"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082B0AD9"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12CE1C94" w14:textId="77777777" w:rsidR="00FB25E4" w:rsidRDefault="00A061CA">
            <w:pPr>
              <w:spacing w:line="240" w:lineRule="auto"/>
              <w:rPr>
                <w:i/>
                <w:iCs/>
                <w:sz w:val="16"/>
                <w:szCs w:val="16"/>
              </w:rPr>
            </w:pPr>
            <w:r>
              <w:rPr>
                <w:rFonts w:ascii="Calibri" w:hAnsi="Calibri"/>
                <w:i/>
                <w:iCs/>
                <w:color w:val="666666"/>
                <w:sz w:val="16"/>
                <w:szCs w:val="16"/>
              </w:rPr>
              <w:t>GET /content/gapinc/html/media/pressrelease/2011/med_pr_Gap_Inc_Reports_October_Sales110311.html HTTP/1.1 Pragma: no-cache Referer: http://www.test3.faradaysec.com/content/gapinc/html/media/pressrelease.html Acunetix-Aspect: enabled Acunetix-Aspect-Password: 082119f75623eb7abd7bf357698ff66c Acunetix-Aspect-Queries: filelist;aspectalerts Host: www.test3.faradaysec.com Connection: Keep-alive Accept-Encoding: gzip,deflate User-Agent: Mozilla/5.0 (compatible; MSIE 9.0; Windows NT 6.1; WOW64; Trident/5.0) Accept: */*</w:t>
            </w:r>
          </w:p>
        </w:tc>
      </w:tr>
    </w:tbl>
    <w:p w14:paraId="764BD955" w14:textId="77777777" w:rsidR="00FB25E4" w:rsidRDefault="00FB25E4">
      <w:pPr>
        <w:spacing w:after="0" w:line="240" w:lineRule="auto"/>
        <w:rPr>
          <w:rFonts w:ascii="Calibri" w:hAnsi="Calibri"/>
        </w:rPr>
      </w:pPr>
    </w:p>
    <w:p w14:paraId="56DD7C0D" w14:textId="77777777" w:rsidR="00FB25E4" w:rsidRDefault="00FB25E4">
      <w:pPr>
        <w:spacing w:after="0" w:line="240" w:lineRule="auto"/>
        <w:rPr>
          <w:rFonts w:ascii="Calibri" w:hAnsi="Calibri"/>
        </w:rPr>
      </w:pPr>
    </w:p>
    <w:p w14:paraId="09ECE767" w14:textId="77777777" w:rsidR="00FB25E4" w:rsidRDefault="00FB25E4">
      <w:pPr>
        <w:spacing w:after="0" w:line="240" w:lineRule="auto"/>
        <w:rPr>
          <w:rFonts w:ascii="Calibri" w:hAnsi="Calibri"/>
        </w:rPr>
      </w:pPr>
    </w:p>
    <w:p w14:paraId="6076046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54"/>
        <w:gridCol w:w="8095"/>
      </w:tblGrid>
      <w:tr w:rsidR="00FB25E4" w14:paraId="00399F53"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A92CC4A" w14:textId="77777777" w:rsidR="00FB25E4" w:rsidRDefault="00A061CA">
            <w:pPr>
              <w:spacing w:after="0"/>
              <w:rPr>
                <w:rFonts w:ascii="Calibri" w:hAnsi="Calibri"/>
                <w:sz w:val="20"/>
                <w:szCs w:val="20"/>
              </w:rPr>
            </w:pPr>
            <w:r>
              <w:rPr>
                <w:rFonts w:ascii="Calibri" w:hAnsi="Calibri"/>
                <w:b/>
                <w:bCs/>
                <w:color w:val="FFFFFF"/>
                <w:sz w:val="20"/>
                <w:szCs w:val="20"/>
              </w:rPr>
              <w:t xml:space="preserve"> Issue 283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CB3FE8F"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27522E61"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DA1F1CB"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8C5CCE5"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0CBCC0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6CA1A21"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2592420"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760F854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55FBBD4"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4B59B30" w14:textId="77777777" w:rsidR="00FB25E4" w:rsidRDefault="00A061CA">
            <w:pPr>
              <w:spacing w:after="0" w:line="240" w:lineRule="auto"/>
              <w:rPr>
                <w:rFonts w:ascii="Calibri" w:hAnsi="Calibri"/>
              </w:rPr>
            </w:pPr>
            <w:r>
              <w:rPr>
                <w:rFonts w:ascii="Calibri" w:hAnsi="Calibri"/>
              </w:rPr>
              <w:t xml:space="preserve"> www.test3.faradaysec.com/content/gapinc/html/media/pressrelease/2010/med_pr__CVFF06032010.html</w:t>
            </w:r>
          </w:p>
        </w:tc>
      </w:tr>
      <w:tr w:rsidR="00FB25E4" w14:paraId="32EB9523"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C791D4E"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D6626CE" w14:textId="77777777" w:rsidR="00FB25E4" w:rsidRDefault="00A061CA">
            <w:pPr>
              <w:spacing w:after="0"/>
              <w:rPr>
                <w:rFonts w:ascii="Calibri" w:hAnsi="Calibri"/>
              </w:rPr>
            </w:pPr>
            <w:r>
              <w:rPr>
                <w:rFonts w:ascii="Calibri" w:hAnsi="Calibri"/>
              </w:rPr>
              <w:t xml:space="preserve"> trivial</w:t>
            </w:r>
          </w:p>
        </w:tc>
      </w:tr>
      <w:tr w:rsidR="00FB25E4" w14:paraId="6F1D7C1C"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2C53390"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257D89B" w14:textId="77777777" w:rsidR="00FB25E4" w:rsidRDefault="00A061CA">
            <w:pPr>
              <w:spacing w:after="0" w:line="240" w:lineRule="auto"/>
              <w:rPr>
                <w:rFonts w:ascii="Calibri" w:hAnsi="Calibri"/>
              </w:rPr>
            </w:pPr>
            <w:r>
              <w:rPr>
                <w:rFonts w:ascii="Calibri" w:hAnsi="Calibri"/>
              </w:rPr>
              <w:t xml:space="preserve"> Affects availability</w:t>
            </w:r>
          </w:p>
        </w:tc>
      </w:tr>
    </w:tbl>
    <w:p w14:paraId="592F3B27" w14:textId="77777777" w:rsidR="00FB25E4" w:rsidRDefault="00FB25E4">
      <w:pPr>
        <w:spacing w:after="0" w:line="240" w:lineRule="auto"/>
        <w:rPr>
          <w:rFonts w:ascii="Calibri" w:hAnsi="Calibri"/>
          <w:b/>
          <w:bCs/>
          <w:u w:val="single"/>
        </w:rPr>
      </w:pPr>
    </w:p>
    <w:p w14:paraId="03FD201D" w14:textId="77777777" w:rsidR="00FB25E4" w:rsidRDefault="00A061CA">
      <w:pPr>
        <w:spacing w:before="114" w:after="114" w:line="240" w:lineRule="auto"/>
        <w:rPr>
          <w:rFonts w:ascii="Calibri" w:hAnsi="Calibri"/>
        </w:rPr>
      </w:pPr>
      <w:r>
        <w:rPr>
          <w:rFonts w:ascii="Calibri" w:hAnsi="Calibri"/>
          <w:b/>
          <w:bCs/>
        </w:rPr>
        <w:t>Description</w:t>
      </w:r>
    </w:p>
    <w:p w14:paraId="20C59CF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w:t>
      </w:r>
      <w:r>
        <w:rPr>
          <w:rFonts w:ascii="Calibri" w:hAnsi="Calibri"/>
          <w:color w:val="666666"/>
          <w:sz w:val="20"/>
          <w:szCs w:val="20"/>
        </w:rPr>
        <w:lastRenderedPageBreak/>
        <w:t>across.  Spambot programs look for strings like myname@mydomain.com and then record any addresses found. Solution: Check references for details on how to solve this problem.</w:t>
      </w:r>
    </w:p>
    <w:p w14:paraId="5822FAC1" w14:textId="77777777" w:rsidR="00FB25E4" w:rsidRDefault="00FB25E4">
      <w:pPr>
        <w:spacing w:after="0" w:line="240" w:lineRule="auto"/>
        <w:rPr>
          <w:rFonts w:ascii="Calibri" w:hAnsi="Calibri"/>
        </w:rPr>
      </w:pPr>
    </w:p>
    <w:p w14:paraId="50FAAE35" w14:textId="77777777" w:rsidR="00FB25E4" w:rsidRDefault="00FB25E4">
      <w:pPr>
        <w:spacing w:after="0" w:line="240" w:lineRule="auto"/>
        <w:rPr>
          <w:rFonts w:ascii="Calibri" w:hAnsi="Calibri"/>
        </w:rPr>
      </w:pPr>
    </w:p>
    <w:p w14:paraId="3BF9F6E7"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336DDF97"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7F81D8FA" w14:textId="77777777" w:rsidR="00FB25E4" w:rsidRDefault="00A061CA">
            <w:pPr>
              <w:spacing w:line="240" w:lineRule="auto"/>
              <w:rPr>
                <w:i/>
                <w:iCs/>
                <w:sz w:val="16"/>
                <w:szCs w:val="16"/>
              </w:rPr>
            </w:pPr>
            <w:r>
              <w:rPr>
                <w:rFonts w:ascii="Calibri" w:hAnsi="Calibri"/>
                <w:i/>
                <w:iCs/>
                <w:color w:val="666666"/>
                <w:sz w:val="16"/>
                <w:szCs w:val="16"/>
              </w:rPr>
              <w:t xml:space="preserve">GET /content/gapinc/html/media/pressrelease/2010/med_pr__CVFF06032010.html HTTP/1.1 Pragma: no-cache Referer: http://www.test3.faradaysec.com/content/gapinc/html/media/pressrelease.html Acunetix-Aspect: enabled Acunetix-Aspect-Password: 082119f75623eb7abd7bf357698ff66c Acunetix-Aspect-Queries: </w:t>
            </w:r>
            <w:proofErr w:type="gramStart"/>
            <w:r>
              <w:rPr>
                <w:rFonts w:ascii="Calibri" w:hAnsi="Calibri"/>
                <w:i/>
                <w:iCs/>
                <w:color w:val="666666"/>
                <w:sz w:val="16"/>
                <w:szCs w:val="16"/>
              </w:rPr>
              <w:t>filelist;aspectalerts</w:t>
            </w:r>
            <w:proofErr w:type="gramEnd"/>
            <w:r>
              <w:rPr>
                <w:rFonts w:ascii="Calibri" w:hAnsi="Calibri"/>
                <w:i/>
                <w:iCs/>
                <w:color w:val="666666"/>
                <w:sz w:val="16"/>
                <w:szCs w:val="16"/>
              </w:rPr>
              <w:t xml:space="preserve"> Host: www.test3.faradaysec.com Connection: Keep-alive Accept-Encoding: gzip,deflate User-Agent: Mozilla/5.0 (compatible; MSIE 9.0; Windows NT 6.1; WOW64; Trident/5.0) Accept: */*</w:t>
            </w:r>
          </w:p>
        </w:tc>
      </w:tr>
    </w:tbl>
    <w:p w14:paraId="19276592" w14:textId="77777777" w:rsidR="00FB25E4" w:rsidRDefault="00FB25E4">
      <w:pPr>
        <w:spacing w:after="0" w:line="240" w:lineRule="auto"/>
        <w:rPr>
          <w:rFonts w:ascii="Calibri" w:hAnsi="Calibri"/>
        </w:rPr>
      </w:pPr>
    </w:p>
    <w:p w14:paraId="177050FB" w14:textId="77777777" w:rsidR="00FB25E4" w:rsidRDefault="00FB25E4">
      <w:pPr>
        <w:spacing w:after="0" w:line="240" w:lineRule="auto"/>
        <w:rPr>
          <w:rFonts w:ascii="Calibri" w:hAnsi="Calibri"/>
        </w:rPr>
      </w:pPr>
    </w:p>
    <w:p w14:paraId="4ADF76D6" w14:textId="77777777" w:rsidR="00FB25E4" w:rsidRDefault="00FB25E4">
      <w:pPr>
        <w:spacing w:after="0" w:line="240" w:lineRule="auto"/>
        <w:rPr>
          <w:rFonts w:ascii="Calibri" w:hAnsi="Calibri"/>
        </w:rPr>
      </w:pPr>
    </w:p>
    <w:p w14:paraId="79DEDEC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27"/>
        <w:gridCol w:w="8122"/>
      </w:tblGrid>
      <w:tr w:rsidR="00FB25E4" w14:paraId="0C321CD8"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615A633" w14:textId="77777777" w:rsidR="00FB25E4" w:rsidRDefault="00A061CA">
            <w:pPr>
              <w:spacing w:after="0"/>
              <w:rPr>
                <w:rFonts w:ascii="Calibri" w:hAnsi="Calibri"/>
                <w:sz w:val="20"/>
                <w:szCs w:val="20"/>
              </w:rPr>
            </w:pPr>
            <w:r>
              <w:rPr>
                <w:rFonts w:ascii="Calibri" w:hAnsi="Calibri"/>
                <w:b/>
                <w:bCs/>
                <w:color w:val="FFFFFF"/>
                <w:sz w:val="20"/>
                <w:szCs w:val="20"/>
              </w:rPr>
              <w:t xml:space="preserve"> Issue 284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795E2FF"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26A45B28"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9893387"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F8AB091"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B2A024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A49D504"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D7DB8DE"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4167C3B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5A536C7"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E334EED" w14:textId="77777777" w:rsidR="00FB25E4" w:rsidRDefault="00A061CA">
            <w:pPr>
              <w:spacing w:after="0" w:line="240" w:lineRule="auto"/>
              <w:rPr>
                <w:rFonts w:ascii="Calibri" w:hAnsi="Calibri"/>
              </w:rPr>
            </w:pPr>
            <w:r>
              <w:rPr>
                <w:rFonts w:ascii="Calibri" w:hAnsi="Calibri"/>
              </w:rPr>
              <w:t xml:space="preserve"> www.test3.faradaysec.com/content/gapinc/html/media/pressrelease/2007/med_pr_oldnavyjacket113007.html</w:t>
            </w:r>
          </w:p>
        </w:tc>
      </w:tr>
      <w:tr w:rsidR="00FB25E4" w14:paraId="450A2DDA"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4CD54B9"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4380AFC" w14:textId="77777777" w:rsidR="00FB25E4" w:rsidRDefault="00A061CA">
            <w:pPr>
              <w:spacing w:after="0"/>
              <w:rPr>
                <w:rFonts w:ascii="Calibri" w:hAnsi="Calibri"/>
              </w:rPr>
            </w:pPr>
            <w:r>
              <w:rPr>
                <w:rFonts w:ascii="Calibri" w:hAnsi="Calibri"/>
              </w:rPr>
              <w:t xml:space="preserve"> trivial</w:t>
            </w:r>
          </w:p>
        </w:tc>
      </w:tr>
      <w:tr w:rsidR="00FB25E4" w14:paraId="0FBD8117"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28DE8E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92C9E31" w14:textId="77777777" w:rsidR="00FB25E4" w:rsidRDefault="00A061CA">
            <w:pPr>
              <w:spacing w:after="0" w:line="240" w:lineRule="auto"/>
              <w:rPr>
                <w:rFonts w:ascii="Calibri" w:hAnsi="Calibri"/>
              </w:rPr>
            </w:pPr>
            <w:r>
              <w:rPr>
                <w:rFonts w:ascii="Calibri" w:hAnsi="Calibri"/>
              </w:rPr>
              <w:t xml:space="preserve"> Affects availability</w:t>
            </w:r>
          </w:p>
        </w:tc>
      </w:tr>
    </w:tbl>
    <w:p w14:paraId="740E072D" w14:textId="77777777" w:rsidR="00FB25E4" w:rsidRDefault="00FB25E4">
      <w:pPr>
        <w:spacing w:after="0" w:line="240" w:lineRule="auto"/>
        <w:rPr>
          <w:rFonts w:ascii="Calibri" w:hAnsi="Calibri"/>
          <w:b/>
          <w:bCs/>
          <w:u w:val="single"/>
        </w:rPr>
      </w:pPr>
    </w:p>
    <w:p w14:paraId="59362F8C" w14:textId="77777777" w:rsidR="00FB25E4" w:rsidRDefault="00A061CA">
      <w:pPr>
        <w:spacing w:before="114" w:after="114" w:line="240" w:lineRule="auto"/>
        <w:rPr>
          <w:rFonts w:ascii="Calibri" w:hAnsi="Calibri"/>
        </w:rPr>
      </w:pPr>
      <w:r>
        <w:rPr>
          <w:rFonts w:ascii="Calibri" w:hAnsi="Calibri"/>
          <w:b/>
          <w:bCs/>
        </w:rPr>
        <w:t>Description</w:t>
      </w:r>
    </w:p>
    <w:p w14:paraId="0ECB04C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1D82DD86" w14:textId="77777777" w:rsidR="00FB25E4" w:rsidRDefault="00FB25E4">
      <w:pPr>
        <w:spacing w:after="0" w:line="240" w:lineRule="auto"/>
        <w:rPr>
          <w:rFonts w:ascii="Calibri" w:hAnsi="Calibri"/>
        </w:rPr>
      </w:pPr>
    </w:p>
    <w:p w14:paraId="40791CFF" w14:textId="77777777" w:rsidR="00FB25E4" w:rsidRDefault="00FB25E4">
      <w:pPr>
        <w:spacing w:after="0" w:line="240" w:lineRule="auto"/>
        <w:rPr>
          <w:rFonts w:ascii="Calibri" w:hAnsi="Calibri"/>
        </w:rPr>
      </w:pPr>
    </w:p>
    <w:p w14:paraId="015A28C6"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3B03516C"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7ADAE800" w14:textId="77777777" w:rsidR="00FB25E4" w:rsidRDefault="00A061CA">
            <w:pPr>
              <w:spacing w:line="240" w:lineRule="auto"/>
              <w:rPr>
                <w:i/>
                <w:iCs/>
                <w:sz w:val="16"/>
                <w:szCs w:val="16"/>
              </w:rPr>
            </w:pPr>
            <w:r>
              <w:rPr>
                <w:rFonts w:ascii="Calibri" w:hAnsi="Calibri"/>
                <w:i/>
                <w:iCs/>
                <w:color w:val="666666"/>
                <w:sz w:val="16"/>
                <w:szCs w:val="16"/>
              </w:rPr>
              <w:t>GET /content/gapinc/html/media/pressrelease/2007/med_pr_oldnavyjacket113007.html HTTP/1.1 Pragma: no-cache Referer: http://www.test3.faradaysec.com/content/gapinc/html/media/pressrelease.html Acunetix-Aspect: enabled Acunetix-Aspect-Password: 082119f75623eb7abd7bf357698ff66c Acunetix-Aspect-Queries: filelist;aspectalerts Host: www.test3.faradaysec.com Connection: Keep-alive Accept-Encoding: gzip,deflate User-Agent: Mozilla/5.0 (compatible; MSIE 9.0; Windows NT 6.1; WOW64; Trident/5.0) Accept: */*</w:t>
            </w:r>
          </w:p>
        </w:tc>
      </w:tr>
    </w:tbl>
    <w:p w14:paraId="09576033" w14:textId="77777777" w:rsidR="00FB25E4" w:rsidRDefault="00FB25E4">
      <w:pPr>
        <w:spacing w:after="0" w:line="240" w:lineRule="auto"/>
        <w:rPr>
          <w:rFonts w:ascii="Calibri" w:hAnsi="Calibri"/>
        </w:rPr>
      </w:pPr>
    </w:p>
    <w:p w14:paraId="78122E56" w14:textId="77777777" w:rsidR="00FB25E4" w:rsidRDefault="00FB25E4">
      <w:pPr>
        <w:spacing w:after="0" w:line="240" w:lineRule="auto"/>
        <w:rPr>
          <w:rFonts w:ascii="Calibri" w:hAnsi="Calibri"/>
        </w:rPr>
      </w:pPr>
    </w:p>
    <w:p w14:paraId="6C8880B7" w14:textId="77777777" w:rsidR="00FB25E4" w:rsidRDefault="00FB25E4">
      <w:pPr>
        <w:spacing w:after="0" w:line="240" w:lineRule="auto"/>
        <w:rPr>
          <w:rFonts w:ascii="Calibri" w:hAnsi="Calibri"/>
        </w:rPr>
      </w:pPr>
    </w:p>
    <w:p w14:paraId="4BBEE6D7"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578"/>
        <w:gridCol w:w="8171"/>
      </w:tblGrid>
      <w:tr w:rsidR="00FB25E4" w14:paraId="2F138D18"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5AA9168" w14:textId="77777777" w:rsidR="00FB25E4" w:rsidRDefault="00A061CA">
            <w:pPr>
              <w:spacing w:after="0"/>
              <w:rPr>
                <w:rFonts w:ascii="Calibri" w:hAnsi="Calibri"/>
                <w:sz w:val="20"/>
                <w:szCs w:val="20"/>
              </w:rPr>
            </w:pPr>
            <w:r>
              <w:rPr>
                <w:rFonts w:ascii="Calibri" w:hAnsi="Calibri"/>
                <w:b/>
                <w:bCs/>
                <w:color w:val="FFFFFF"/>
                <w:sz w:val="20"/>
                <w:szCs w:val="20"/>
              </w:rPr>
              <w:lastRenderedPageBreak/>
              <w:t xml:space="preserve"> Issue 285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B9931AD"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64C50C31"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C18A3F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8580BAE"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80966F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671A8E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169EF2E"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4BB0148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BC0E959"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2C50726" w14:textId="77777777" w:rsidR="00FB25E4" w:rsidRDefault="00A061CA">
            <w:pPr>
              <w:spacing w:after="0" w:line="240" w:lineRule="auto"/>
              <w:rPr>
                <w:rFonts w:ascii="Calibri" w:hAnsi="Calibri"/>
              </w:rPr>
            </w:pPr>
            <w:r>
              <w:rPr>
                <w:rFonts w:ascii="Calibri" w:hAnsi="Calibri"/>
              </w:rPr>
              <w:t xml:space="preserve"> www.test3.faradaysec.com/content/gapinc/html/media/pressrelease/2011/med_pr_Banana_Republic_Paris_120811.html</w:t>
            </w:r>
          </w:p>
        </w:tc>
      </w:tr>
      <w:tr w:rsidR="00FB25E4" w14:paraId="6BF4CF25"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D110D3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235907C" w14:textId="77777777" w:rsidR="00FB25E4" w:rsidRDefault="00A061CA">
            <w:pPr>
              <w:spacing w:after="0"/>
              <w:rPr>
                <w:rFonts w:ascii="Calibri" w:hAnsi="Calibri"/>
              </w:rPr>
            </w:pPr>
            <w:r>
              <w:rPr>
                <w:rFonts w:ascii="Calibri" w:hAnsi="Calibri"/>
              </w:rPr>
              <w:t xml:space="preserve"> trivial</w:t>
            </w:r>
          </w:p>
        </w:tc>
      </w:tr>
      <w:tr w:rsidR="00FB25E4" w14:paraId="6BE229E7"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9BBA013"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DF8C675" w14:textId="77777777" w:rsidR="00FB25E4" w:rsidRDefault="00A061CA">
            <w:pPr>
              <w:spacing w:after="0" w:line="240" w:lineRule="auto"/>
              <w:rPr>
                <w:rFonts w:ascii="Calibri" w:hAnsi="Calibri"/>
              </w:rPr>
            </w:pPr>
            <w:r>
              <w:rPr>
                <w:rFonts w:ascii="Calibri" w:hAnsi="Calibri"/>
              </w:rPr>
              <w:t xml:space="preserve"> Affects availability</w:t>
            </w:r>
          </w:p>
        </w:tc>
      </w:tr>
    </w:tbl>
    <w:p w14:paraId="5E6E73FC" w14:textId="77777777" w:rsidR="00FB25E4" w:rsidRDefault="00FB25E4">
      <w:pPr>
        <w:spacing w:after="0" w:line="240" w:lineRule="auto"/>
        <w:rPr>
          <w:rFonts w:ascii="Calibri" w:hAnsi="Calibri"/>
          <w:b/>
          <w:bCs/>
          <w:u w:val="single"/>
        </w:rPr>
      </w:pPr>
    </w:p>
    <w:p w14:paraId="4E646822" w14:textId="77777777" w:rsidR="00FB25E4" w:rsidRDefault="00A061CA">
      <w:pPr>
        <w:spacing w:before="114" w:after="114" w:line="240" w:lineRule="auto"/>
        <w:rPr>
          <w:rFonts w:ascii="Calibri" w:hAnsi="Calibri"/>
        </w:rPr>
      </w:pPr>
      <w:r>
        <w:rPr>
          <w:rFonts w:ascii="Calibri" w:hAnsi="Calibri"/>
          <w:b/>
          <w:bCs/>
        </w:rPr>
        <w:t>Description</w:t>
      </w:r>
    </w:p>
    <w:p w14:paraId="7CFBB52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5F622423" w14:textId="77777777" w:rsidR="00FB25E4" w:rsidRDefault="00FB25E4">
      <w:pPr>
        <w:spacing w:after="0" w:line="240" w:lineRule="auto"/>
        <w:rPr>
          <w:rFonts w:ascii="Calibri" w:hAnsi="Calibri"/>
        </w:rPr>
      </w:pPr>
    </w:p>
    <w:p w14:paraId="531133BF" w14:textId="77777777" w:rsidR="00FB25E4" w:rsidRDefault="00FB25E4">
      <w:pPr>
        <w:spacing w:after="0" w:line="240" w:lineRule="auto"/>
        <w:rPr>
          <w:rFonts w:ascii="Calibri" w:hAnsi="Calibri"/>
        </w:rPr>
      </w:pPr>
    </w:p>
    <w:p w14:paraId="55FB08D7"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7DFA1DD6"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1A8F13DF" w14:textId="77777777" w:rsidR="00FB25E4" w:rsidRDefault="00A061CA">
            <w:pPr>
              <w:spacing w:line="240" w:lineRule="auto"/>
              <w:rPr>
                <w:i/>
                <w:iCs/>
                <w:sz w:val="16"/>
                <w:szCs w:val="16"/>
              </w:rPr>
            </w:pPr>
            <w:r>
              <w:rPr>
                <w:rFonts w:ascii="Calibri" w:hAnsi="Calibri"/>
                <w:i/>
                <w:iCs/>
                <w:color w:val="666666"/>
                <w:sz w:val="16"/>
                <w:szCs w:val="16"/>
              </w:rPr>
              <w:t>GET /content/gapinc/html/media/pressrelease/2011/med_pr_Banana_Republic_Paris_120811.html HTTP/1.1 Pragma: no-cache Referer: http://www.test3.faradaysec.com/content/gapinc/html/media/pressrelease.html Acunetix-Aspect: enabled Acunetix-Aspect-Password: 082119f75623eb7abd7bf357698ff66c Acunetix-Aspect-Queries: filelist;aspectalerts Host: www.test3.faradaysec.com Connection: Keep-alive Accept-Encoding: gzip,deflate User-Agent: Mozilla/5.0 (compatible; MSIE 9.0; Windows NT 6.1; WOW64; Trident/5.0) Accept: */*</w:t>
            </w:r>
          </w:p>
        </w:tc>
      </w:tr>
    </w:tbl>
    <w:p w14:paraId="7F57940C" w14:textId="77777777" w:rsidR="00FB25E4" w:rsidRDefault="00FB25E4">
      <w:pPr>
        <w:spacing w:after="0" w:line="240" w:lineRule="auto"/>
        <w:rPr>
          <w:rFonts w:ascii="Calibri" w:hAnsi="Calibri"/>
        </w:rPr>
      </w:pPr>
    </w:p>
    <w:p w14:paraId="5DD7938F" w14:textId="77777777" w:rsidR="00FB25E4" w:rsidRDefault="00FB25E4">
      <w:pPr>
        <w:spacing w:after="0" w:line="240" w:lineRule="auto"/>
        <w:rPr>
          <w:rFonts w:ascii="Calibri" w:hAnsi="Calibri"/>
        </w:rPr>
      </w:pPr>
    </w:p>
    <w:p w14:paraId="3244B0E3" w14:textId="77777777" w:rsidR="00FB25E4" w:rsidRDefault="00FB25E4">
      <w:pPr>
        <w:spacing w:after="0" w:line="240" w:lineRule="auto"/>
        <w:rPr>
          <w:rFonts w:ascii="Calibri" w:hAnsi="Calibri"/>
        </w:rPr>
      </w:pPr>
    </w:p>
    <w:p w14:paraId="1042C97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596"/>
        <w:gridCol w:w="8153"/>
      </w:tblGrid>
      <w:tr w:rsidR="00FB25E4" w14:paraId="3491D5F2"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D368069" w14:textId="77777777" w:rsidR="00FB25E4" w:rsidRDefault="00A061CA">
            <w:pPr>
              <w:spacing w:after="0"/>
              <w:rPr>
                <w:rFonts w:ascii="Calibri" w:hAnsi="Calibri"/>
                <w:sz w:val="20"/>
                <w:szCs w:val="20"/>
              </w:rPr>
            </w:pPr>
            <w:r>
              <w:rPr>
                <w:rFonts w:ascii="Calibri" w:hAnsi="Calibri"/>
                <w:b/>
                <w:bCs/>
                <w:color w:val="FFFFFF"/>
                <w:sz w:val="20"/>
                <w:szCs w:val="20"/>
              </w:rPr>
              <w:t xml:space="preserve"> Issue 286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EE93B39"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2039C3D3"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9C96F6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FC33E4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44675D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31A43CD"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1A7FAA0"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58248B6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E24596E"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387B482" w14:textId="77777777" w:rsidR="00FB25E4" w:rsidRDefault="00A061CA">
            <w:pPr>
              <w:spacing w:after="0" w:line="240" w:lineRule="auto"/>
              <w:rPr>
                <w:rFonts w:ascii="Calibri" w:hAnsi="Calibri"/>
              </w:rPr>
            </w:pPr>
            <w:r>
              <w:rPr>
                <w:rFonts w:ascii="Calibri" w:hAnsi="Calibri"/>
              </w:rPr>
              <w:t xml:space="preserve"> www.test3.faradaysec.com/content/gapinc/html/aboutus/ourbrands/www.athleta.comwww.athleta.com.athleta.com</w:t>
            </w:r>
          </w:p>
        </w:tc>
      </w:tr>
      <w:tr w:rsidR="00FB25E4" w14:paraId="3BF25573"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D06019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A7880CF" w14:textId="77777777" w:rsidR="00FB25E4" w:rsidRDefault="00A061CA">
            <w:pPr>
              <w:spacing w:after="0"/>
              <w:rPr>
                <w:rFonts w:ascii="Calibri" w:hAnsi="Calibri"/>
              </w:rPr>
            </w:pPr>
            <w:r>
              <w:rPr>
                <w:rFonts w:ascii="Calibri" w:hAnsi="Calibri"/>
              </w:rPr>
              <w:t xml:space="preserve"> trivial</w:t>
            </w:r>
          </w:p>
        </w:tc>
      </w:tr>
      <w:tr w:rsidR="00FB25E4" w14:paraId="033ECCD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AC4E4DB"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E8C9BB8" w14:textId="77777777" w:rsidR="00FB25E4" w:rsidRDefault="00A061CA">
            <w:pPr>
              <w:spacing w:after="0" w:line="240" w:lineRule="auto"/>
              <w:rPr>
                <w:rFonts w:ascii="Calibri" w:hAnsi="Calibri"/>
              </w:rPr>
            </w:pPr>
            <w:r>
              <w:rPr>
                <w:rFonts w:ascii="Calibri" w:hAnsi="Calibri"/>
              </w:rPr>
              <w:t xml:space="preserve"> Affects availability</w:t>
            </w:r>
          </w:p>
        </w:tc>
      </w:tr>
    </w:tbl>
    <w:p w14:paraId="1B453CA2" w14:textId="77777777" w:rsidR="00FB25E4" w:rsidRDefault="00FB25E4">
      <w:pPr>
        <w:spacing w:after="0" w:line="240" w:lineRule="auto"/>
        <w:rPr>
          <w:rFonts w:ascii="Calibri" w:hAnsi="Calibri"/>
          <w:b/>
          <w:bCs/>
          <w:u w:val="single"/>
        </w:rPr>
      </w:pPr>
    </w:p>
    <w:p w14:paraId="4A33D53D" w14:textId="77777777" w:rsidR="00FB25E4" w:rsidRDefault="00A061CA">
      <w:pPr>
        <w:spacing w:before="114" w:after="114" w:line="240" w:lineRule="auto"/>
        <w:rPr>
          <w:rFonts w:ascii="Calibri" w:hAnsi="Calibri"/>
        </w:rPr>
      </w:pPr>
      <w:r>
        <w:rPr>
          <w:rFonts w:ascii="Calibri" w:hAnsi="Calibri"/>
          <w:b/>
          <w:bCs/>
        </w:rPr>
        <w:t>Description</w:t>
      </w:r>
    </w:p>
    <w:p w14:paraId="4188737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2AC2115E" w14:textId="77777777" w:rsidR="00FB25E4" w:rsidRDefault="00FB25E4">
      <w:pPr>
        <w:spacing w:after="0" w:line="240" w:lineRule="auto"/>
        <w:rPr>
          <w:rFonts w:ascii="Calibri" w:hAnsi="Calibri"/>
        </w:rPr>
      </w:pPr>
    </w:p>
    <w:p w14:paraId="72211006" w14:textId="77777777" w:rsidR="00FB25E4" w:rsidRDefault="00FB25E4">
      <w:pPr>
        <w:spacing w:after="0" w:line="240" w:lineRule="auto"/>
        <w:rPr>
          <w:rFonts w:ascii="Calibri" w:hAnsi="Calibri"/>
        </w:rPr>
      </w:pPr>
    </w:p>
    <w:p w14:paraId="79709DF4"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75702168"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70688982" w14:textId="77777777" w:rsidR="00FB25E4" w:rsidRDefault="00A061CA">
            <w:pPr>
              <w:spacing w:line="240" w:lineRule="auto"/>
              <w:rPr>
                <w:i/>
                <w:iCs/>
                <w:sz w:val="16"/>
                <w:szCs w:val="16"/>
              </w:rPr>
            </w:pPr>
            <w:r>
              <w:rPr>
                <w:rFonts w:ascii="Calibri" w:hAnsi="Calibri"/>
                <w:i/>
                <w:iCs/>
                <w:color w:val="666666"/>
                <w:sz w:val="16"/>
                <w:szCs w:val="16"/>
              </w:rPr>
              <w:t>GET /content/gapinc/html/aboutus/ourbrands/www.athleta.comwww.athleta.com.athleta.com HTTP/1.1 Pragma: no-cache Referer: http://www.test3.faradaysec.com/content/gapinc/html/aboutus/ourbrands/Athleta.html Acunetix-Aspect: enabled Acunetix-Aspect-Password: 082119f75623eb7abd7bf357698ff66c Acunetix-Aspect-Queries: filelist;aspectalerts Host: www.test3.faradaysec.com Connection: Keep-alive Accept-Encoding: gzip,deflate User-Agent: Mozilla/5.0 (compatible; MSIE 9.0; Windows NT 6.1; WOW64; Trident/5.0) Accept: */*</w:t>
            </w:r>
          </w:p>
        </w:tc>
      </w:tr>
    </w:tbl>
    <w:p w14:paraId="69BE833F" w14:textId="77777777" w:rsidR="00FB25E4" w:rsidRDefault="00FB25E4">
      <w:pPr>
        <w:spacing w:after="0" w:line="240" w:lineRule="auto"/>
        <w:rPr>
          <w:rFonts w:ascii="Calibri" w:hAnsi="Calibri"/>
        </w:rPr>
      </w:pPr>
    </w:p>
    <w:p w14:paraId="4CBDFA74" w14:textId="77777777" w:rsidR="00FB25E4" w:rsidRDefault="00FB25E4">
      <w:pPr>
        <w:spacing w:after="0" w:line="240" w:lineRule="auto"/>
        <w:rPr>
          <w:rFonts w:ascii="Calibri" w:hAnsi="Calibri"/>
        </w:rPr>
      </w:pPr>
    </w:p>
    <w:p w14:paraId="2F3E0391" w14:textId="77777777" w:rsidR="00FB25E4" w:rsidRDefault="00FB25E4">
      <w:pPr>
        <w:spacing w:after="0" w:line="240" w:lineRule="auto"/>
        <w:rPr>
          <w:rFonts w:ascii="Calibri" w:hAnsi="Calibri"/>
        </w:rPr>
      </w:pPr>
    </w:p>
    <w:p w14:paraId="791B99D4"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49"/>
        <w:gridCol w:w="8100"/>
      </w:tblGrid>
      <w:tr w:rsidR="00FB25E4" w14:paraId="552E8511"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2E95726" w14:textId="77777777" w:rsidR="00FB25E4" w:rsidRDefault="00A061CA">
            <w:pPr>
              <w:spacing w:after="0"/>
              <w:rPr>
                <w:rFonts w:ascii="Calibri" w:hAnsi="Calibri"/>
                <w:sz w:val="20"/>
                <w:szCs w:val="20"/>
              </w:rPr>
            </w:pPr>
            <w:r>
              <w:rPr>
                <w:rFonts w:ascii="Calibri" w:hAnsi="Calibri"/>
                <w:b/>
                <w:bCs/>
                <w:color w:val="FFFFFF"/>
                <w:sz w:val="20"/>
                <w:szCs w:val="20"/>
              </w:rPr>
              <w:t xml:space="preserve"> Issue 287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CC10D7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5C96926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4B3BA29"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DF9A0B2"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BA24DC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77C1732"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E92AA77"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111DF17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C8EAE20"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8BACB81" w14:textId="77777777" w:rsidR="00FB25E4" w:rsidRDefault="00A061CA">
            <w:pPr>
              <w:spacing w:after="0" w:line="240" w:lineRule="auto"/>
              <w:rPr>
                <w:rFonts w:ascii="Calibri" w:hAnsi="Calibri"/>
              </w:rPr>
            </w:pPr>
            <w:r>
              <w:rPr>
                <w:rFonts w:ascii="Calibri" w:hAnsi="Calibri"/>
              </w:rPr>
              <w:t xml:space="preserve"> www.test3.faradaysec.com/content/gapinc/html/media/pressrelease/2011/med_pr_April_sales_2011.html</w:t>
            </w:r>
          </w:p>
        </w:tc>
      </w:tr>
      <w:tr w:rsidR="00FB25E4" w14:paraId="0DBB2A42"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4C49D99"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5DEC1BC" w14:textId="77777777" w:rsidR="00FB25E4" w:rsidRDefault="00A061CA">
            <w:pPr>
              <w:spacing w:after="0"/>
              <w:rPr>
                <w:rFonts w:ascii="Calibri" w:hAnsi="Calibri"/>
              </w:rPr>
            </w:pPr>
            <w:r>
              <w:rPr>
                <w:rFonts w:ascii="Calibri" w:hAnsi="Calibri"/>
              </w:rPr>
              <w:t xml:space="preserve"> trivial</w:t>
            </w:r>
          </w:p>
        </w:tc>
      </w:tr>
      <w:tr w:rsidR="00FB25E4" w14:paraId="2173068C"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050DB19"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8F245F8" w14:textId="77777777" w:rsidR="00FB25E4" w:rsidRDefault="00A061CA">
            <w:pPr>
              <w:spacing w:after="0" w:line="240" w:lineRule="auto"/>
              <w:rPr>
                <w:rFonts w:ascii="Calibri" w:hAnsi="Calibri"/>
              </w:rPr>
            </w:pPr>
            <w:r>
              <w:rPr>
                <w:rFonts w:ascii="Calibri" w:hAnsi="Calibri"/>
              </w:rPr>
              <w:t xml:space="preserve"> Affects availability</w:t>
            </w:r>
          </w:p>
        </w:tc>
      </w:tr>
    </w:tbl>
    <w:p w14:paraId="54CEFF53" w14:textId="77777777" w:rsidR="00FB25E4" w:rsidRDefault="00FB25E4">
      <w:pPr>
        <w:spacing w:after="0" w:line="240" w:lineRule="auto"/>
        <w:rPr>
          <w:rFonts w:ascii="Calibri" w:hAnsi="Calibri"/>
          <w:b/>
          <w:bCs/>
          <w:u w:val="single"/>
        </w:rPr>
      </w:pPr>
    </w:p>
    <w:p w14:paraId="24260485" w14:textId="77777777" w:rsidR="00FB25E4" w:rsidRDefault="00A061CA">
      <w:pPr>
        <w:spacing w:before="114" w:after="114" w:line="240" w:lineRule="auto"/>
        <w:rPr>
          <w:rFonts w:ascii="Calibri" w:hAnsi="Calibri"/>
        </w:rPr>
      </w:pPr>
      <w:r>
        <w:rPr>
          <w:rFonts w:ascii="Calibri" w:hAnsi="Calibri"/>
          <w:b/>
          <w:bCs/>
        </w:rPr>
        <w:t>Description</w:t>
      </w:r>
    </w:p>
    <w:p w14:paraId="6188355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417307F9" w14:textId="77777777" w:rsidR="00FB25E4" w:rsidRDefault="00FB25E4">
      <w:pPr>
        <w:spacing w:after="0" w:line="240" w:lineRule="auto"/>
        <w:rPr>
          <w:rFonts w:ascii="Calibri" w:hAnsi="Calibri"/>
        </w:rPr>
      </w:pPr>
    </w:p>
    <w:p w14:paraId="7505AC3A" w14:textId="77777777" w:rsidR="00FB25E4" w:rsidRDefault="00FB25E4">
      <w:pPr>
        <w:spacing w:after="0" w:line="240" w:lineRule="auto"/>
        <w:rPr>
          <w:rFonts w:ascii="Calibri" w:hAnsi="Calibri"/>
        </w:rPr>
      </w:pPr>
    </w:p>
    <w:p w14:paraId="75AD25ED"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03821D80"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0E94F4DB" w14:textId="77777777" w:rsidR="00FB25E4" w:rsidRDefault="00A061CA">
            <w:pPr>
              <w:spacing w:line="240" w:lineRule="auto"/>
              <w:rPr>
                <w:i/>
                <w:iCs/>
                <w:sz w:val="16"/>
                <w:szCs w:val="16"/>
              </w:rPr>
            </w:pPr>
            <w:r>
              <w:rPr>
                <w:rFonts w:ascii="Calibri" w:hAnsi="Calibri"/>
                <w:i/>
                <w:iCs/>
                <w:color w:val="666666"/>
                <w:sz w:val="16"/>
                <w:szCs w:val="16"/>
              </w:rPr>
              <w:t xml:space="preserve">GET /content/gapinc/html/media/pressrelease/2011/med_pr_April_sales_2011.html HTTP/1.1 Pragma: no-cache Referer: http://www.test3.faradaysec.com/content/gapinc/html/search.html Acunetix-Aspect: enabled Acunetix-Aspect-Password: 082119f75623eb7abd7bf357698ff66c Acunetix-Aspect-Queries: </w:t>
            </w:r>
            <w:proofErr w:type="gramStart"/>
            <w:r>
              <w:rPr>
                <w:rFonts w:ascii="Calibri" w:hAnsi="Calibri"/>
                <w:i/>
                <w:iCs/>
                <w:color w:val="666666"/>
                <w:sz w:val="16"/>
                <w:szCs w:val="16"/>
              </w:rPr>
              <w:t>filelist;aspectalerts</w:t>
            </w:r>
            <w:proofErr w:type="gramEnd"/>
            <w:r>
              <w:rPr>
                <w:rFonts w:ascii="Calibri" w:hAnsi="Calibri"/>
                <w:i/>
                <w:iCs/>
                <w:color w:val="666666"/>
                <w:sz w:val="16"/>
                <w:szCs w:val="16"/>
              </w:rPr>
              <w:t xml:space="preserve"> Host: www.test3.faradaysec.com Connection: Keep-alive Accept-Encoding: gzip,deflate User-Agent: Mozilla/5.0 (compatible; MSIE 9.0; Windows NT 6.1; WOW64; Trident/5.0) Accept: */*</w:t>
            </w:r>
          </w:p>
        </w:tc>
      </w:tr>
    </w:tbl>
    <w:p w14:paraId="31B263DC" w14:textId="77777777" w:rsidR="00FB25E4" w:rsidRDefault="00FB25E4">
      <w:pPr>
        <w:spacing w:after="0" w:line="240" w:lineRule="auto"/>
        <w:rPr>
          <w:rFonts w:ascii="Calibri" w:hAnsi="Calibri"/>
        </w:rPr>
      </w:pPr>
    </w:p>
    <w:p w14:paraId="23ADB6C8" w14:textId="77777777" w:rsidR="00FB25E4" w:rsidRDefault="00FB25E4">
      <w:pPr>
        <w:spacing w:after="0" w:line="240" w:lineRule="auto"/>
        <w:rPr>
          <w:rFonts w:ascii="Calibri" w:hAnsi="Calibri"/>
        </w:rPr>
      </w:pPr>
    </w:p>
    <w:p w14:paraId="5A49D18C" w14:textId="77777777" w:rsidR="00FB25E4" w:rsidRDefault="00FB25E4">
      <w:pPr>
        <w:spacing w:after="0" w:line="240" w:lineRule="auto"/>
        <w:rPr>
          <w:rFonts w:ascii="Calibri" w:hAnsi="Calibri"/>
        </w:rPr>
      </w:pPr>
    </w:p>
    <w:p w14:paraId="5CF8DF3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C594BFD"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2984EBE" w14:textId="77777777" w:rsidR="00FB25E4" w:rsidRDefault="00A061CA">
            <w:pPr>
              <w:spacing w:after="0"/>
              <w:rPr>
                <w:rFonts w:ascii="Calibri" w:hAnsi="Calibri"/>
                <w:sz w:val="20"/>
                <w:szCs w:val="20"/>
              </w:rPr>
            </w:pPr>
            <w:r>
              <w:rPr>
                <w:rFonts w:ascii="Calibri" w:hAnsi="Calibri"/>
                <w:b/>
                <w:bCs/>
                <w:color w:val="FFFFFF"/>
                <w:sz w:val="20"/>
                <w:szCs w:val="20"/>
              </w:rPr>
              <w:t xml:space="preserve"> Issue 288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811C257"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116E1F96"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8C4EE38"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5F3B4DC"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AD0E46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8BE71CB"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D204A58"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6D986A8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AD6A2AC"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72B924D" w14:textId="77777777" w:rsidR="00FB25E4" w:rsidRDefault="00A061CA">
            <w:pPr>
              <w:spacing w:after="0" w:line="240" w:lineRule="auto"/>
              <w:rPr>
                <w:rFonts w:ascii="Calibri" w:hAnsi="Calibri"/>
              </w:rPr>
            </w:pPr>
            <w:r>
              <w:rPr>
                <w:rFonts w:ascii="Calibri" w:hAnsi="Calibri"/>
              </w:rPr>
              <w:t xml:space="preserve"> www.test3.faradaysec.com/content/gapinc/html/blog/2012</w:t>
            </w:r>
          </w:p>
        </w:tc>
      </w:tr>
      <w:tr w:rsidR="00FB25E4" w14:paraId="4149D77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B3B1BEE"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5AB2225" w14:textId="77777777" w:rsidR="00FB25E4" w:rsidRDefault="00A061CA">
            <w:pPr>
              <w:spacing w:after="0"/>
              <w:rPr>
                <w:rFonts w:ascii="Calibri" w:hAnsi="Calibri"/>
              </w:rPr>
            </w:pPr>
            <w:r>
              <w:rPr>
                <w:rFonts w:ascii="Calibri" w:hAnsi="Calibri"/>
              </w:rPr>
              <w:t xml:space="preserve"> trivial</w:t>
            </w:r>
          </w:p>
        </w:tc>
      </w:tr>
      <w:tr w:rsidR="00FB25E4" w14:paraId="483C3D4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8DC7535"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C893ED5" w14:textId="77777777" w:rsidR="00FB25E4" w:rsidRDefault="00A061CA">
            <w:pPr>
              <w:spacing w:after="0" w:line="240" w:lineRule="auto"/>
              <w:rPr>
                <w:rFonts w:ascii="Calibri" w:hAnsi="Calibri"/>
              </w:rPr>
            </w:pPr>
            <w:r>
              <w:rPr>
                <w:rFonts w:ascii="Calibri" w:hAnsi="Calibri"/>
              </w:rPr>
              <w:t xml:space="preserve"> Affects availability</w:t>
            </w:r>
          </w:p>
        </w:tc>
      </w:tr>
    </w:tbl>
    <w:p w14:paraId="4A07CD12" w14:textId="77777777" w:rsidR="00FB25E4" w:rsidRDefault="00FB25E4">
      <w:pPr>
        <w:spacing w:after="0" w:line="240" w:lineRule="auto"/>
        <w:rPr>
          <w:rFonts w:ascii="Calibri" w:hAnsi="Calibri"/>
          <w:b/>
          <w:bCs/>
          <w:u w:val="single"/>
        </w:rPr>
      </w:pPr>
    </w:p>
    <w:p w14:paraId="2853042E" w14:textId="77777777" w:rsidR="00FB25E4" w:rsidRDefault="00A061CA">
      <w:pPr>
        <w:spacing w:before="114" w:after="114" w:line="240" w:lineRule="auto"/>
        <w:rPr>
          <w:rFonts w:ascii="Calibri" w:hAnsi="Calibri"/>
        </w:rPr>
      </w:pPr>
      <w:r>
        <w:rPr>
          <w:rFonts w:ascii="Calibri" w:hAnsi="Calibri"/>
          <w:b/>
          <w:bCs/>
        </w:rPr>
        <w:t>Description</w:t>
      </w:r>
    </w:p>
    <w:p w14:paraId="13D42DF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4DF4C4C8" w14:textId="77777777" w:rsidR="00FB25E4" w:rsidRDefault="00FB25E4">
      <w:pPr>
        <w:spacing w:after="0" w:line="240" w:lineRule="auto"/>
        <w:rPr>
          <w:rFonts w:ascii="Calibri" w:hAnsi="Calibri"/>
        </w:rPr>
      </w:pPr>
    </w:p>
    <w:p w14:paraId="422E1B40" w14:textId="77777777" w:rsidR="00FB25E4" w:rsidRDefault="00FB25E4">
      <w:pPr>
        <w:spacing w:after="0" w:line="240" w:lineRule="auto"/>
        <w:rPr>
          <w:rFonts w:ascii="Calibri" w:hAnsi="Calibri"/>
        </w:rPr>
      </w:pPr>
    </w:p>
    <w:p w14:paraId="7DD843FB"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76665C65"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6CB4FD4D" w14:textId="77777777" w:rsidR="00FB25E4" w:rsidRDefault="00A061CA">
            <w:pPr>
              <w:spacing w:line="240" w:lineRule="auto"/>
              <w:rPr>
                <w:i/>
                <w:iCs/>
                <w:sz w:val="16"/>
                <w:szCs w:val="16"/>
              </w:rPr>
            </w:pPr>
            <w:r>
              <w:rPr>
                <w:rFonts w:ascii="Calibri" w:hAnsi="Calibri"/>
                <w:i/>
                <w:iCs/>
                <w:color w:val="666666"/>
                <w:sz w:val="16"/>
                <w:szCs w:val="16"/>
              </w:rPr>
              <w:t xml:space="preserve">GET /content/gapinc/html/blog/2012/ HTTP/1.1 Pragma: no-cache Referer: http://www.test3.faradaysec.com/content/gapinc/html/blog/2012/ Acunetix-Aspect: enabled Acunetix-Aspect-Password: 082119f75623eb7abd7bf357698ff66c Acunetix-Aspect-Queries: </w:t>
            </w:r>
            <w:proofErr w:type="gramStart"/>
            <w:r>
              <w:rPr>
                <w:rFonts w:ascii="Calibri" w:hAnsi="Calibri"/>
                <w:i/>
                <w:iCs/>
                <w:color w:val="666666"/>
                <w:sz w:val="16"/>
                <w:szCs w:val="16"/>
              </w:rPr>
              <w:t>filelist;aspectalerts</w:t>
            </w:r>
            <w:proofErr w:type="gramEnd"/>
            <w:r>
              <w:rPr>
                <w:rFonts w:ascii="Calibri" w:hAnsi="Calibri"/>
                <w:i/>
                <w:iCs/>
                <w:color w:val="666666"/>
                <w:sz w:val="16"/>
                <w:szCs w:val="16"/>
              </w:rPr>
              <w:t xml:space="preserve"> Host: www.test3.faradaysec.com Connection: Keep-alive Accept-Encoding: gzip,deflate User-Agent: Mozilla/5.0 (compatible; MSIE 9.0; Windows NT 6.1; WOW64; Trident/5.0) Accept: */*</w:t>
            </w:r>
          </w:p>
        </w:tc>
      </w:tr>
    </w:tbl>
    <w:p w14:paraId="4FF37E69" w14:textId="77777777" w:rsidR="00FB25E4" w:rsidRDefault="00FB25E4">
      <w:pPr>
        <w:spacing w:after="0" w:line="240" w:lineRule="auto"/>
        <w:rPr>
          <w:rFonts w:ascii="Calibri" w:hAnsi="Calibri"/>
        </w:rPr>
      </w:pPr>
    </w:p>
    <w:p w14:paraId="4B455564" w14:textId="77777777" w:rsidR="00FB25E4" w:rsidRDefault="00FB25E4">
      <w:pPr>
        <w:spacing w:after="0" w:line="240" w:lineRule="auto"/>
        <w:rPr>
          <w:rFonts w:ascii="Calibri" w:hAnsi="Calibri"/>
        </w:rPr>
      </w:pPr>
    </w:p>
    <w:p w14:paraId="3DE9AF9A" w14:textId="77777777" w:rsidR="00FB25E4" w:rsidRDefault="00FB25E4">
      <w:pPr>
        <w:spacing w:after="0" w:line="240" w:lineRule="auto"/>
        <w:rPr>
          <w:rFonts w:ascii="Calibri" w:hAnsi="Calibri"/>
        </w:rPr>
      </w:pPr>
    </w:p>
    <w:p w14:paraId="49026B5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772"/>
        <w:gridCol w:w="7910"/>
      </w:tblGrid>
      <w:tr w:rsidR="00FB25E4" w14:paraId="1A402D9D"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CDD55AD" w14:textId="77777777" w:rsidR="00FB25E4" w:rsidRDefault="00A061CA">
            <w:pPr>
              <w:spacing w:after="0"/>
              <w:rPr>
                <w:rFonts w:ascii="Calibri" w:hAnsi="Calibri"/>
                <w:sz w:val="20"/>
                <w:szCs w:val="20"/>
              </w:rPr>
            </w:pPr>
            <w:r>
              <w:rPr>
                <w:rFonts w:ascii="Calibri" w:hAnsi="Calibri"/>
                <w:b/>
                <w:bCs/>
                <w:color w:val="FFFFFF"/>
                <w:sz w:val="20"/>
                <w:szCs w:val="20"/>
              </w:rPr>
              <w:t xml:space="preserve"> Issue 289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22CC2F6"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6C3F8FE6"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B229623"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8E675BC"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CBABEE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D806C41"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2C5E3A4"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3C1F541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3398F56"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23CA8AB" w14:textId="77777777" w:rsidR="00FB25E4" w:rsidRDefault="00A061CA">
            <w:pPr>
              <w:spacing w:after="0" w:line="240" w:lineRule="auto"/>
              <w:rPr>
                <w:rFonts w:ascii="Calibri" w:hAnsi="Calibri"/>
              </w:rPr>
            </w:pPr>
            <w:r>
              <w:rPr>
                <w:rFonts w:ascii="Calibri" w:hAnsi="Calibri"/>
              </w:rPr>
              <w:t xml:space="preserve"> www.test3.faradaysec.com/content/gapinc/html/investors/governance/guidelines.html</w:t>
            </w:r>
          </w:p>
        </w:tc>
      </w:tr>
      <w:tr w:rsidR="00FB25E4" w14:paraId="63A5394F"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8EA5B30"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1B90FEF" w14:textId="77777777" w:rsidR="00FB25E4" w:rsidRDefault="00A061CA">
            <w:pPr>
              <w:spacing w:after="0"/>
              <w:rPr>
                <w:rFonts w:ascii="Calibri" w:hAnsi="Calibri"/>
              </w:rPr>
            </w:pPr>
            <w:r>
              <w:rPr>
                <w:rFonts w:ascii="Calibri" w:hAnsi="Calibri"/>
              </w:rPr>
              <w:t xml:space="preserve"> trivial</w:t>
            </w:r>
          </w:p>
        </w:tc>
      </w:tr>
      <w:tr w:rsidR="00FB25E4" w14:paraId="73B13ABD"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49484B5"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0B3FB01" w14:textId="77777777" w:rsidR="00FB25E4" w:rsidRDefault="00A061CA">
            <w:pPr>
              <w:spacing w:after="0" w:line="240" w:lineRule="auto"/>
              <w:rPr>
                <w:rFonts w:ascii="Calibri" w:hAnsi="Calibri"/>
              </w:rPr>
            </w:pPr>
            <w:r>
              <w:rPr>
                <w:rFonts w:ascii="Calibri" w:hAnsi="Calibri"/>
              </w:rPr>
              <w:t xml:space="preserve"> Affects availability</w:t>
            </w:r>
          </w:p>
        </w:tc>
      </w:tr>
    </w:tbl>
    <w:p w14:paraId="71275BA5" w14:textId="77777777" w:rsidR="00FB25E4" w:rsidRDefault="00FB25E4">
      <w:pPr>
        <w:spacing w:after="0" w:line="240" w:lineRule="auto"/>
        <w:rPr>
          <w:rFonts w:ascii="Calibri" w:hAnsi="Calibri"/>
          <w:b/>
          <w:bCs/>
          <w:u w:val="single"/>
        </w:rPr>
      </w:pPr>
    </w:p>
    <w:p w14:paraId="0DF3B3DE" w14:textId="77777777" w:rsidR="00FB25E4" w:rsidRDefault="00A061CA">
      <w:pPr>
        <w:spacing w:before="114" w:after="114" w:line="240" w:lineRule="auto"/>
        <w:rPr>
          <w:rFonts w:ascii="Calibri" w:hAnsi="Calibri"/>
        </w:rPr>
      </w:pPr>
      <w:r>
        <w:rPr>
          <w:rFonts w:ascii="Calibri" w:hAnsi="Calibri"/>
          <w:b/>
          <w:bCs/>
        </w:rPr>
        <w:t>Description</w:t>
      </w:r>
    </w:p>
    <w:p w14:paraId="594806EA"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w:t>
      </w:r>
      <w:r>
        <w:rPr>
          <w:rFonts w:ascii="Calibri" w:hAnsi="Calibri"/>
          <w:color w:val="666666"/>
          <w:sz w:val="20"/>
          <w:szCs w:val="20"/>
        </w:rPr>
        <w:lastRenderedPageBreak/>
        <w:t>across.  Spambot programs look for strings like myname@mydomain.com and then record any addresses found. Solution: Check references for details on how to solve this problem.</w:t>
      </w:r>
    </w:p>
    <w:p w14:paraId="3B3E32D9" w14:textId="77777777" w:rsidR="00FB25E4" w:rsidRDefault="00FB25E4">
      <w:pPr>
        <w:spacing w:after="0" w:line="240" w:lineRule="auto"/>
        <w:rPr>
          <w:rFonts w:ascii="Calibri" w:hAnsi="Calibri"/>
        </w:rPr>
      </w:pPr>
    </w:p>
    <w:p w14:paraId="5C3181A0" w14:textId="77777777" w:rsidR="00FB25E4" w:rsidRDefault="00FB25E4">
      <w:pPr>
        <w:spacing w:after="0" w:line="240" w:lineRule="auto"/>
        <w:rPr>
          <w:rFonts w:ascii="Calibri" w:hAnsi="Calibri"/>
        </w:rPr>
      </w:pPr>
    </w:p>
    <w:p w14:paraId="7246CC4F"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55A9D3F9"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2118F633" w14:textId="77777777" w:rsidR="00FB25E4" w:rsidRDefault="00A061CA">
            <w:pPr>
              <w:spacing w:line="240" w:lineRule="auto"/>
              <w:rPr>
                <w:i/>
                <w:iCs/>
                <w:sz w:val="16"/>
                <w:szCs w:val="16"/>
              </w:rPr>
            </w:pPr>
            <w:r>
              <w:rPr>
                <w:rFonts w:ascii="Calibri" w:hAnsi="Calibri"/>
                <w:i/>
                <w:iCs/>
                <w:color w:val="666666"/>
                <w:sz w:val="16"/>
                <w:szCs w:val="16"/>
              </w:rPr>
              <w:t xml:space="preserve">GET /content/gapinc/html/investors/governance/guidelines.html HTTP/1.1 Pragma: no-cache Referer: http://www.test3.faradaysec.com/content/gapinc/html/investors/governance.html Acunetix-Aspect: enabled Acunetix-Aspect-Password: 082119f75623eb7abd7bf357698ff66c Acunetix-Aspect-Queries: </w:t>
            </w:r>
            <w:proofErr w:type="gramStart"/>
            <w:r>
              <w:rPr>
                <w:rFonts w:ascii="Calibri" w:hAnsi="Calibri"/>
                <w:i/>
                <w:iCs/>
                <w:color w:val="666666"/>
                <w:sz w:val="16"/>
                <w:szCs w:val="16"/>
              </w:rPr>
              <w:t>filelist;aspectalerts</w:t>
            </w:r>
            <w:proofErr w:type="gramEnd"/>
            <w:r>
              <w:rPr>
                <w:rFonts w:ascii="Calibri" w:hAnsi="Calibri"/>
                <w:i/>
                <w:iCs/>
                <w:color w:val="666666"/>
                <w:sz w:val="16"/>
                <w:szCs w:val="16"/>
              </w:rPr>
              <w:t xml:space="preserve"> Host: www.test3.faradaysec.com Connection: Keep-alive Accept-Encoding: gzip,deflate User-Agent: Mozilla/5.0 (compatible; MSIE 9.0; Windows NT 6.1; WOW64; Trident/5.0) Accept: */*</w:t>
            </w:r>
          </w:p>
        </w:tc>
      </w:tr>
    </w:tbl>
    <w:p w14:paraId="6F35E24D" w14:textId="77777777" w:rsidR="00FB25E4" w:rsidRDefault="00FB25E4">
      <w:pPr>
        <w:spacing w:after="0" w:line="240" w:lineRule="auto"/>
        <w:rPr>
          <w:rFonts w:ascii="Calibri" w:hAnsi="Calibri"/>
        </w:rPr>
      </w:pPr>
    </w:p>
    <w:p w14:paraId="0137A4EE" w14:textId="77777777" w:rsidR="00FB25E4" w:rsidRDefault="00FB25E4">
      <w:pPr>
        <w:spacing w:after="0" w:line="240" w:lineRule="auto"/>
        <w:rPr>
          <w:rFonts w:ascii="Calibri" w:hAnsi="Calibri"/>
        </w:rPr>
      </w:pPr>
    </w:p>
    <w:p w14:paraId="4EBEE2CD" w14:textId="77777777" w:rsidR="00FB25E4" w:rsidRDefault="00FB25E4">
      <w:pPr>
        <w:spacing w:after="0" w:line="240" w:lineRule="auto"/>
        <w:rPr>
          <w:rFonts w:ascii="Calibri" w:hAnsi="Calibri"/>
        </w:rPr>
      </w:pPr>
    </w:p>
    <w:p w14:paraId="0C0FAFFD"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16"/>
        <w:gridCol w:w="8133"/>
      </w:tblGrid>
      <w:tr w:rsidR="00FB25E4" w14:paraId="20BABC5F"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0DF2FDC" w14:textId="77777777" w:rsidR="00FB25E4" w:rsidRDefault="00A061CA">
            <w:pPr>
              <w:spacing w:after="0"/>
              <w:rPr>
                <w:rFonts w:ascii="Calibri" w:hAnsi="Calibri"/>
                <w:sz w:val="20"/>
                <w:szCs w:val="20"/>
              </w:rPr>
            </w:pPr>
            <w:r>
              <w:rPr>
                <w:rFonts w:ascii="Calibri" w:hAnsi="Calibri"/>
                <w:b/>
                <w:bCs/>
                <w:color w:val="FFFFFF"/>
                <w:sz w:val="20"/>
                <w:szCs w:val="20"/>
              </w:rPr>
              <w:t xml:space="preserve"> Issue 290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D3BF88B"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2F02A050"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6D9541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A7CC0F0"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01C721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2CCF0D6"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B3FF810"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5A15017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E5225B1"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07CAD66" w14:textId="77777777" w:rsidR="00FB25E4" w:rsidRDefault="00A061CA">
            <w:pPr>
              <w:spacing w:after="0" w:line="240" w:lineRule="auto"/>
              <w:rPr>
                <w:rFonts w:ascii="Calibri" w:hAnsi="Calibri"/>
              </w:rPr>
            </w:pPr>
            <w:r>
              <w:rPr>
                <w:rFonts w:ascii="Calibri" w:hAnsi="Calibri"/>
              </w:rPr>
              <w:t xml:space="preserve"> www.test3.faradaysec.com/content/gapinc/html/media/pressrelease/2011/med_pr_GIDPlustEight02092011.html</w:t>
            </w:r>
          </w:p>
        </w:tc>
      </w:tr>
      <w:tr w:rsidR="00FB25E4" w14:paraId="4B2F3E27"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2E5084A"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77C0095" w14:textId="77777777" w:rsidR="00FB25E4" w:rsidRDefault="00A061CA">
            <w:pPr>
              <w:spacing w:after="0"/>
              <w:rPr>
                <w:rFonts w:ascii="Calibri" w:hAnsi="Calibri"/>
              </w:rPr>
            </w:pPr>
            <w:r>
              <w:rPr>
                <w:rFonts w:ascii="Calibri" w:hAnsi="Calibri"/>
              </w:rPr>
              <w:t xml:space="preserve"> trivial</w:t>
            </w:r>
          </w:p>
        </w:tc>
      </w:tr>
      <w:tr w:rsidR="00FB25E4" w14:paraId="75CE8D50"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E7038D4"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24114F9" w14:textId="77777777" w:rsidR="00FB25E4" w:rsidRDefault="00A061CA">
            <w:pPr>
              <w:spacing w:after="0" w:line="240" w:lineRule="auto"/>
              <w:rPr>
                <w:rFonts w:ascii="Calibri" w:hAnsi="Calibri"/>
              </w:rPr>
            </w:pPr>
            <w:r>
              <w:rPr>
                <w:rFonts w:ascii="Calibri" w:hAnsi="Calibri"/>
              </w:rPr>
              <w:t xml:space="preserve"> Affects availability</w:t>
            </w:r>
          </w:p>
        </w:tc>
      </w:tr>
    </w:tbl>
    <w:p w14:paraId="101035BE" w14:textId="77777777" w:rsidR="00FB25E4" w:rsidRDefault="00FB25E4">
      <w:pPr>
        <w:spacing w:after="0" w:line="240" w:lineRule="auto"/>
        <w:rPr>
          <w:rFonts w:ascii="Calibri" w:hAnsi="Calibri"/>
          <w:b/>
          <w:bCs/>
          <w:u w:val="single"/>
        </w:rPr>
      </w:pPr>
    </w:p>
    <w:p w14:paraId="58EA8147" w14:textId="77777777" w:rsidR="00FB25E4" w:rsidRDefault="00A061CA">
      <w:pPr>
        <w:spacing w:before="114" w:after="114" w:line="240" w:lineRule="auto"/>
        <w:rPr>
          <w:rFonts w:ascii="Calibri" w:hAnsi="Calibri"/>
        </w:rPr>
      </w:pPr>
      <w:r>
        <w:rPr>
          <w:rFonts w:ascii="Calibri" w:hAnsi="Calibri"/>
          <w:b/>
          <w:bCs/>
        </w:rPr>
        <w:t>Description</w:t>
      </w:r>
    </w:p>
    <w:p w14:paraId="376E7708"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23D93983" w14:textId="77777777" w:rsidR="00FB25E4" w:rsidRDefault="00FB25E4">
      <w:pPr>
        <w:spacing w:after="0" w:line="240" w:lineRule="auto"/>
        <w:rPr>
          <w:rFonts w:ascii="Calibri" w:hAnsi="Calibri"/>
        </w:rPr>
      </w:pPr>
    </w:p>
    <w:p w14:paraId="5F8014A1" w14:textId="77777777" w:rsidR="00FB25E4" w:rsidRDefault="00FB25E4">
      <w:pPr>
        <w:spacing w:after="0" w:line="240" w:lineRule="auto"/>
        <w:rPr>
          <w:rFonts w:ascii="Calibri" w:hAnsi="Calibri"/>
        </w:rPr>
      </w:pPr>
    </w:p>
    <w:p w14:paraId="4FA44D9D"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2495E286"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6D4253CD" w14:textId="77777777" w:rsidR="00FB25E4" w:rsidRDefault="00A061CA">
            <w:pPr>
              <w:spacing w:line="240" w:lineRule="auto"/>
              <w:rPr>
                <w:i/>
                <w:iCs/>
                <w:sz w:val="16"/>
                <w:szCs w:val="16"/>
              </w:rPr>
            </w:pPr>
            <w:r>
              <w:rPr>
                <w:rFonts w:ascii="Calibri" w:hAnsi="Calibri"/>
                <w:i/>
                <w:iCs/>
                <w:color w:val="666666"/>
                <w:sz w:val="16"/>
                <w:szCs w:val="16"/>
              </w:rPr>
              <w:t>GET /content/gapinc/html/media/pressrelease/2011/med_pr_GIDPlustEight02092011.html HTTP/1.1 Pragma: no-cache Referer: http://www.test3.faradaysec.com/content/gapinc/html/media/pressrelease.html Acunetix-Aspect: enabled Acunetix-Aspect-Password: 082119f75623eb7abd7bf357698ff66c Acunetix-Aspect-Queries: filelist;aspectalerts Host: www.test3.faradaysec.com Connection: Keep-alive Accept-Encoding: gzip,deflate User-Agent: Mozilla/5.0 (compatible; MSIE 9.0; Windows NT 6.1; WOW64; Trident/5.0) Accept: */*</w:t>
            </w:r>
          </w:p>
        </w:tc>
      </w:tr>
    </w:tbl>
    <w:p w14:paraId="251FFCAF" w14:textId="77777777" w:rsidR="00FB25E4" w:rsidRDefault="00FB25E4">
      <w:pPr>
        <w:spacing w:after="0" w:line="240" w:lineRule="auto"/>
        <w:rPr>
          <w:rFonts w:ascii="Calibri" w:hAnsi="Calibri"/>
        </w:rPr>
      </w:pPr>
    </w:p>
    <w:p w14:paraId="572D7C6C" w14:textId="77777777" w:rsidR="00FB25E4" w:rsidRDefault="00FB25E4">
      <w:pPr>
        <w:spacing w:after="0" w:line="240" w:lineRule="auto"/>
        <w:rPr>
          <w:rFonts w:ascii="Calibri" w:hAnsi="Calibri"/>
        </w:rPr>
      </w:pPr>
    </w:p>
    <w:p w14:paraId="070B1394" w14:textId="77777777" w:rsidR="00FB25E4" w:rsidRDefault="00FB25E4">
      <w:pPr>
        <w:spacing w:after="0" w:line="240" w:lineRule="auto"/>
        <w:rPr>
          <w:rFonts w:ascii="Calibri" w:hAnsi="Calibri"/>
        </w:rPr>
      </w:pPr>
    </w:p>
    <w:p w14:paraId="4EFACE2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547"/>
        <w:gridCol w:w="8202"/>
      </w:tblGrid>
      <w:tr w:rsidR="00FB25E4" w14:paraId="452A54D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6C3D9FB" w14:textId="77777777" w:rsidR="00FB25E4" w:rsidRDefault="00A061CA">
            <w:pPr>
              <w:spacing w:after="0"/>
              <w:rPr>
                <w:rFonts w:ascii="Calibri" w:hAnsi="Calibri"/>
                <w:sz w:val="20"/>
                <w:szCs w:val="20"/>
              </w:rPr>
            </w:pPr>
            <w:r>
              <w:rPr>
                <w:rFonts w:ascii="Calibri" w:hAnsi="Calibri"/>
                <w:b/>
                <w:bCs/>
                <w:color w:val="FFFFFF"/>
                <w:sz w:val="20"/>
                <w:szCs w:val="20"/>
              </w:rPr>
              <w:lastRenderedPageBreak/>
              <w:t xml:space="preserve"> Issue 291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28E38EB"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10A04281"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4053178"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6478403"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D7504A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F24196A"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6EFED72"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032D232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D407D7F"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E1B2A28" w14:textId="77777777" w:rsidR="00FB25E4" w:rsidRDefault="00A061CA">
            <w:pPr>
              <w:spacing w:after="0" w:line="240" w:lineRule="auto"/>
              <w:rPr>
                <w:rFonts w:ascii="Calibri" w:hAnsi="Calibri"/>
              </w:rPr>
            </w:pPr>
            <w:r>
              <w:rPr>
                <w:rFonts w:ascii="Calibri" w:hAnsi="Calibri"/>
              </w:rPr>
              <w:t xml:space="preserve"> www.test3.faradaysec.com/content/gapinc/html/media/pressrelease/2011/med_pr_Design_Leadership_Change_Gap_Brand.html</w:t>
            </w:r>
          </w:p>
        </w:tc>
      </w:tr>
      <w:tr w:rsidR="00FB25E4" w14:paraId="54D6B642"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5A9D10D"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EC5C9AD" w14:textId="77777777" w:rsidR="00FB25E4" w:rsidRDefault="00A061CA">
            <w:pPr>
              <w:spacing w:after="0"/>
              <w:rPr>
                <w:rFonts w:ascii="Calibri" w:hAnsi="Calibri"/>
              </w:rPr>
            </w:pPr>
            <w:r>
              <w:rPr>
                <w:rFonts w:ascii="Calibri" w:hAnsi="Calibri"/>
              </w:rPr>
              <w:t xml:space="preserve"> trivial</w:t>
            </w:r>
          </w:p>
        </w:tc>
      </w:tr>
      <w:tr w:rsidR="00FB25E4" w14:paraId="404F1C0C"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C1AD599"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C811D55" w14:textId="77777777" w:rsidR="00FB25E4" w:rsidRDefault="00A061CA">
            <w:pPr>
              <w:spacing w:after="0" w:line="240" w:lineRule="auto"/>
              <w:rPr>
                <w:rFonts w:ascii="Calibri" w:hAnsi="Calibri"/>
              </w:rPr>
            </w:pPr>
            <w:r>
              <w:rPr>
                <w:rFonts w:ascii="Calibri" w:hAnsi="Calibri"/>
              </w:rPr>
              <w:t xml:space="preserve"> Affects availability</w:t>
            </w:r>
          </w:p>
        </w:tc>
      </w:tr>
    </w:tbl>
    <w:p w14:paraId="35F3CDDA" w14:textId="77777777" w:rsidR="00FB25E4" w:rsidRDefault="00FB25E4">
      <w:pPr>
        <w:spacing w:after="0" w:line="240" w:lineRule="auto"/>
        <w:rPr>
          <w:rFonts w:ascii="Calibri" w:hAnsi="Calibri"/>
          <w:b/>
          <w:bCs/>
          <w:u w:val="single"/>
        </w:rPr>
      </w:pPr>
    </w:p>
    <w:p w14:paraId="652D07B3" w14:textId="77777777" w:rsidR="00FB25E4" w:rsidRDefault="00A061CA">
      <w:pPr>
        <w:spacing w:before="114" w:after="114" w:line="240" w:lineRule="auto"/>
        <w:rPr>
          <w:rFonts w:ascii="Calibri" w:hAnsi="Calibri"/>
        </w:rPr>
      </w:pPr>
      <w:r>
        <w:rPr>
          <w:rFonts w:ascii="Calibri" w:hAnsi="Calibri"/>
          <w:b/>
          <w:bCs/>
        </w:rPr>
        <w:t>Description</w:t>
      </w:r>
    </w:p>
    <w:p w14:paraId="0B8D404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44E702D6" w14:textId="77777777" w:rsidR="00FB25E4" w:rsidRDefault="00FB25E4">
      <w:pPr>
        <w:spacing w:after="0" w:line="240" w:lineRule="auto"/>
        <w:rPr>
          <w:rFonts w:ascii="Calibri" w:hAnsi="Calibri"/>
        </w:rPr>
      </w:pPr>
    </w:p>
    <w:p w14:paraId="6D64A3EE" w14:textId="77777777" w:rsidR="00FB25E4" w:rsidRDefault="00FB25E4">
      <w:pPr>
        <w:spacing w:after="0" w:line="240" w:lineRule="auto"/>
        <w:rPr>
          <w:rFonts w:ascii="Calibri" w:hAnsi="Calibri"/>
        </w:rPr>
      </w:pPr>
    </w:p>
    <w:p w14:paraId="48F1D9A5"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47C0FB0D"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01377646" w14:textId="77777777" w:rsidR="00FB25E4" w:rsidRDefault="00A061CA">
            <w:pPr>
              <w:spacing w:line="240" w:lineRule="auto"/>
              <w:rPr>
                <w:i/>
                <w:iCs/>
                <w:sz w:val="16"/>
                <w:szCs w:val="16"/>
              </w:rPr>
            </w:pPr>
            <w:r>
              <w:rPr>
                <w:rFonts w:ascii="Calibri" w:hAnsi="Calibri"/>
                <w:i/>
                <w:iCs/>
                <w:color w:val="666666"/>
                <w:sz w:val="16"/>
                <w:szCs w:val="16"/>
              </w:rPr>
              <w:t>GET /content/gapinc/html/media/pressrelease/2011/med_pr_Design_Leadership_Change_Gap_Brand.html HTTP/1.1 Pragma: no-cache Referer: http://www.test3.faradaysec.com/content/gapinc/html/search.html Acunetix-Aspect: enabled Acunetix-Aspect-Password: 082119f75623eb7abd7bf357698ff66c Acunetix-Aspect-Queries: filelist;aspectalerts Host: www.test3.faradaysec.com Connection: Keep-alive Accept-Encoding: gzip,deflate User-Agent: Mozilla/5.0 (compatible; MSIE 9.0; Windows NT 6.1; WOW64; Trident/5.0) Accept: */*</w:t>
            </w:r>
          </w:p>
        </w:tc>
      </w:tr>
    </w:tbl>
    <w:p w14:paraId="516BEE3A" w14:textId="77777777" w:rsidR="00FB25E4" w:rsidRDefault="00FB25E4">
      <w:pPr>
        <w:spacing w:after="0" w:line="240" w:lineRule="auto"/>
        <w:rPr>
          <w:rFonts w:ascii="Calibri" w:hAnsi="Calibri"/>
        </w:rPr>
      </w:pPr>
    </w:p>
    <w:p w14:paraId="349EF778" w14:textId="77777777" w:rsidR="00FB25E4" w:rsidRDefault="00FB25E4">
      <w:pPr>
        <w:spacing w:after="0" w:line="240" w:lineRule="auto"/>
        <w:rPr>
          <w:rFonts w:ascii="Calibri" w:hAnsi="Calibri"/>
        </w:rPr>
      </w:pPr>
    </w:p>
    <w:p w14:paraId="51888C9C" w14:textId="77777777" w:rsidR="00FB25E4" w:rsidRDefault="00FB25E4">
      <w:pPr>
        <w:spacing w:after="0" w:line="240" w:lineRule="auto"/>
        <w:rPr>
          <w:rFonts w:ascii="Calibri" w:hAnsi="Calibri"/>
        </w:rPr>
      </w:pPr>
    </w:p>
    <w:p w14:paraId="7E872A97"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582"/>
        <w:gridCol w:w="8167"/>
      </w:tblGrid>
      <w:tr w:rsidR="00FB25E4" w14:paraId="7E49BA3D"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279CE9B" w14:textId="77777777" w:rsidR="00FB25E4" w:rsidRDefault="00A061CA">
            <w:pPr>
              <w:spacing w:after="0"/>
              <w:rPr>
                <w:rFonts w:ascii="Calibri" w:hAnsi="Calibri"/>
                <w:sz w:val="20"/>
                <w:szCs w:val="20"/>
              </w:rPr>
            </w:pPr>
            <w:r>
              <w:rPr>
                <w:rFonts w:ascii="Calibri" w:hAnsi="Calibri"/>
                <w:b/>
                <w:bCs/>
                <w:color w:val="FFFFFF"/>
                <w:sz w:val="20"/>
                <w:szCs w:val="20"/>
              </w:rPr>
              <w:t xml:space="preserve"> Issue 292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5F7CB94"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465B631E"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D7AAF51"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6A4ABB1"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A79AB7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AF64A1E"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5864109"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4F72F8F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8B3F316"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A815A52" w14:textId="77777777" w:rsidR="00FB25E4" w:rsidRDefault="00A061CA">
            <w:pPr>
              <w:spacing w:after="0" w:line="240" w:lineRule="auto"/>
              <w:rPr>
                <w:rFonts w:ascii="Calibri" w:hAnsi="Calibri"/>
              </w:rPr>
            </w:pPr>
            <w:r>
              <w:rPr>
                <w:rFonts w:ascii="Calibri" w:hAnsi="Calibri"/>
              </w:rPr>
              <w:t xml:space="preserve"> www.test3.faradaysec.com/content/gapinc/html/media/pressrelease/2012/med_pr_GPS_Reports_Jan_Sales020212.html</w:t>
            </w:r>
          </w:p>
        </w:tc>
      </w:tr>
      <w:tr w:rsidR="00FB25E4" w14:paraId="3CFE7957"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8C7163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8AB418C" w14:textId="77777777" w:rsidR="00FB25E4" w:rsidRDefault="00A061CA">
            <w:pPr>
              <w:spacing w:after="0"/>
              <w:rPr>
                <w:rFonts w:ascii="Calibri" w:hAnsi="Calibri"/>
              </w:rPr>
            </w:pPr>
            <w:r>
              <w:rPr>
                <w:rFonts w:ascii="Calibri" w:hAnsi="Calibri"/>
              </w:rPr>
              <w:t xml:space="preserve"> trivial</w:t>
            </w:r>
          </w:p>
        </w:tc>
      </w:tr>
      <w:tr w:rsidR="00FB25E4" w14:paraId="3AEA40C7"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981E483" w14:textId="77777777" w:rsidR="00FB25E4" w:rsidRDefault="00A061CA">
            <w:pPr>
              <w:spacing w:after="0" w:line="240" w:lineRule="auto"/>
              <w:jc w:val="right"/>
            </w:pPr>
            <w:r>
              <w:rPr>
                <w:rFonts w:ascii="Calibri" w:eastAsia="ＭＳ 明朝" w:hAnsi="Calibri"/>
                <w:color w:val="808080"/>
                <w:sz w:val="18"/>
                <w:szCs w:val="18"/>
              </w:rPr>
              <w:lastRenderedPageBreak/>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7282A43" w14:textId="77777777" w:rsidR="00FB25E4" w:rsidRDefault="00A061CA">
            <w:pPr>
              <w:spacing w:after="0" w:line="240" w:lineRule="auto"/>
              <w:rPr>
                <w:rFonts w:ascii="Calibri" w:hAnsi="Calibri"/>
              </w:rPr>
            </w:pPr>
            <w:r>
              <w:rPr>
                <w:rFonts w:ascii="Calibri" w:hAnsi="Calibri"/>
              </w:rPr>
              <w:t xml:space="preserve"> Affects availability</w:t>
            </w:r>
          </w:p>
        </w:tc>
      </w:tr>
    </w:tbl>
    <w:p w14:paraId="47C3F679" w14:textId="77777777" w:rsidR="00FB25E4" w:rsidRDefault="00FB25E4">
      <w:pPr>
        <w:spacing w:after="0" w:line="240" w:lineRule="auto"/>
        <w:rPr>
          <w:rFonts w:ascii="Calibri" w:hAnsi="Calibri"/>
          <w:b/>
          <w:bCs/>
          <w:u w:val="single"/>
        </w:rPr>
      </w:pPr>
    </w:p>
    <w:p w14:paraId="43D3542D" w14:textId="77777777" w:rsidR="00FB25E4" w:rsidRDefault="00A061CA">
      <w:pPr>
        <w:spacing w:before="114" w:after="114" w:line="240" w:lineRule="auto"/>
        <w:rPr>
          <w:rFonts w:ascii="Calibri" w:hAnsi="Calibri"/>
        </w:rPr>
      </w:pPr>
      <w:r>
        <w:rPr>
          <w:rFonts w:ascii="Calibri" w:hAnsi="Calibri"/>
          <w:b/>
          <w:bCs/>
        </w:rPr>
        <w:t>Description</w:t>
      </w:r>
    </w:p>
    <w:p w14:paraId="1D51227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4CA4A43F" w14:textId="77777777" w:rsidR="00FB25E4" w:rsidRDefault="00FB25E4">
      <w:pPr>
        <w:spacing w:after="0" w:line="240" w:lineRule="auto"/>
        <w:rPr>
          <w:rFonts w:ascii="Calibri" w:hAnsi="Calibri"/>
        </w:rPr>
      </w:pPr>
    </w:p>
    <w:p w14:paraId="633DDD60" w14:textId="77777777" w:rsidR="00FB25E4" w:rsidRDefault="00FB25E4">
      <w:pPr>
        <w:spacing w:after="0" w:line="240" w:lineRule="auto"/>
        <w:rPr>
          <w:rFonts w:ascii="Calibri" w:hAnsi="Calibri"/>
        </w:rPr>
      </w:pPr>
    </w:p>
    <w:p w14:paraId="57629992"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2C544196"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7CAA4CE1" w14:textId="77777777" w:rsidR="00FB25E4" w:rsidRDefault="00A061CA">
            <w:pPr>
              <w:spacing w:line="240" w:lineRule="auto"/>
              <w:rPr>
                <w:i/>
                <w:iCs/>
                <w:sz w:val="16"/>
                <w:szCs w:val="16"/>
              </w:rPr>
            </w:pPr>
            <w:r>
              <w:rPr>
                <w:rFonts w:ascii="Calibri" w:hAnsi="Calibri"/>
                <w:i/>
                <w:iCs/>
                <w:color w:val="666666"/>
                <w:sz w:val="16"/>
                <w:szCs w:val="16"/>
              </w:rPr>
              <w:t xml:space="preserve">GET /content/gapinc/html/media/pressrelease/2012/med_pr_GPS_Reports_Jan_Sales020212.html HTTP/1.1 Pragma: no-cache Referer: http://www.test3.faradaysec.com/content/gapinc/html/search.html Acunetix-Aspect: enabled Acunetix-Aspect-Password: 082119f75623eb7abd7bf357698ff66c Acunetix-Aspect-Queries: </w:t>
            </w:r>
            <w:proofErr w:type="gramStart"/>
            <w:r>
              <w:rPr>
                <w:rFonts w:ascii="Calibri" w:hAnsi="Calibri"/>
                <w:i/>
                <w:iCs/>
                <w:color w:val="666666"/>
                <w:sz w:val="16"/>
                <w:szCs w:val="16"/>
              </w:rPr>
              <w:t>filelist;aspectalerts</w:t>
            </w:r>
            <w:proofErr w:type="gramEnd"/>
            <w:r>
              <w:rPr>
                <w:rFonts w:ascii="Calibri" w:hAnsi="Calibri"/>
                <w:i/>
                <w:iCs/>
                <w:color w:val="666666"/>
                <w:sz w:val="16"/>
                <w:szCs w:val="16"/>
              </w:rPr>
              <w:t xml:space="preserve"> Host: www.test3.faradaysec.com Connection: Keep-alive Accept-Encoding: gzip,deflate User-Agent: Mozilla/5.0 (compatible; MSIE 9.0; Windows NT 6.1; WOW64; Trident/5.0) Accept: */*</w:t>
            </w:r>
          </w:p>
        </w:tc>
      </w:tr>
    </w:tbl>
    <w:p w14:paraId="3764D60F" w14:textId="77777777" w:rsidR="00FB25E4" w:rsidRDefault="00FB25E4">
      <w:pPr>
        <w:spacing w:after="0" w:line="240" w:lineRule="auto"/>
        <w:rPr>
          <w:rFonts w:ascii="Calibri" w:hAnsi="Calibri"/>
        </w:rPr>
      </w:pPr>
    </w:p>
    <w:p w14:paraId="3274CAA0" w14:textId="77777777" w:rsidR="00FB25E4" w:rsidRDefault="00FB25E4">
      <w:pPr>
        <w:spacing w:after="0" w:line="240" w:lineRule="auto"/>
        <w:rPr>
          <w:rFonts w:ascii="Calibri" w:hAnsi="Calibri"/>
        </w:rPr>
      </w:pPr>
    </w:p>
    <w:p w14:paraId="458E3969" w14:textId="77777777" w:rsidR="00FB25E4" w:rsidRDefault="00FB25E4">
      <w:pPr>
        <w:spacing w:after="0" w:line="240" w:lineRule="auto"/>
        <w:rPr>
          <w:rFonts w:ascii="Calibri" w:hAnsi="Calibri"/>
        </w:rPr>
      </w:pPr>
    </w:p>
    <w:p w14:paraId="7C3D5073"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39"/>
        <w:gridCol w:w="8110"/>
      </w:tblGrid>
      <w:tr w:rsidR="00FB25E4" w14:paraId="346E5132"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7444DC7" w14:textId="77777777" w:rsidR="00FB25E4" w:rsidRDefault="00A061CA">
            <w:pPr>
              <w:spacing w:after="0"/>
              <w:rPr>
                <w:rFonts w:ascii="Calibri" w:hAnsi="Calibri"/>
                <w:sz w:val="20"/>
                <w:szCs w:val="20"/>
              </w:rPr>
            </w:pPr>
            <w:r>
              <w:rPr>
                <w:rFonts w:ascii="Calibri" w:hAnsi="Calibri"/>
                <w:b/>
                <w:bCs/>
                <w:color w:val="FFFFFF"/>
                <w:sz w:val="20"/>
                <w:szCs w:val="20"/>
              </w:rPr>
              <w:t xml:space="preserve"> Issue 293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268AAD3"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5BC09147"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72DBE6A"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0EE946C"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5A6DF6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5924AC8"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84B8E81"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42973B4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DD45106"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5352347" w14:textId="77777777" w:rsidR="00FB25E4" w:rsidRDefault="00A061CA">
            <w:pPr>
              <w:spacing w:after="0" w:line="240" w:lineRule="auto"/>
              <w:rPr>
                <w:rFonts w:ascii="Calibri" w:hAnsi="Calibri"/>
              </w:rPr>
            </w:pPr>
            <w:r>
              <w:rPr>
                <w:rFonts w:ascii="Calibri" w:hAnsi="Calibri"/>
              </w:rPr>
              <w:t xml:space="preserve"> www.test3.faradaysec.com/content/gapinc/html/media/pressrelease/2011/med_pr_March_Sales_2011.html</w:t>
            </w:r>
          </w:p>
        </w:tc>
      </w:tr>
      <w:tr w:rsidR="00FB25E4" w14:paraId="634DB4CF"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ECAD104"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5C14A58" w14:textId="77777777" w:rsidR="00FB25E4" w:rsidRDefault="00A061CA">
            <w:pPr>
              <w:spacing w:after="0"/>
              <w:rPr>
                <w:rFonts w:ascii="Calibri" w:hAnsi="Calibri"/>
              </w:rPr>
            </w:pPr>
            <w:r>
              <w:rPr>
                <w:rFonts w:ascii="Calibri" w:hAnsi="Calibri"/>
              </w:rPr>
              <w:t xml:space="preserve"> trivial</w:t>
            </w:r>
          </w:p>
        </w:tc>
      </w:tr>
      <w:tr w:rsidR="00FB25E4" w14:paraId="41BB99D0"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71E54CC"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1A7E9A8" w14:textId="77777777" w:rsidR="00FB25E4" w:rsidRDefault="00A061CA">
            <w:pPr>
              <w:spacing w:after="0" w:line="240" w:lineRule="auto"/>
              <w:rPr>
                <w:rFonts w:ascii="Calibri" w:hAnsi="Calibri"/>
              </w:rPr>
            </w:pPr>
            <w:r>
              <w:rPr>
                <w:rFonts w:ascii="Calibri" w:hAnsi="Calibri"/>
              </w:rPr>
              <w:t xml:space="preserve"> Affects availability</w:t>
            </w:r>
          </w:p>
        </w:tc>
      </w:tr>
    </w:tbl>
    <w:p w14:paraId="55089ADA" w14:textId="77777777" w:rsidR="00FB25E4" w:rsidRDefault="00FB25E4">
      <w:pPr>
        <w:spacing w:after="0" w:line="240" w:lineRule="auto"/>
        <w:rPr>
          <w:rFonts w:ascii="Calibri" w:hAnsi="Calibri"/>
          <w:b/>
          <w:bCs/>
          <w:u w:val="single"/>
        </w:rPr>
      </w:pPr>
    </w:p>
    <w:p w14:paraId="46297250" w14:textId="77777777" w:rsidR="00FB25E4" w:rsidRDefault="00A061CA">
      <w:pPr>
        <w:spacing w:before="114" w:after="114" w:line="240" w:lineRule="auto"/>
        <w:rPr>
          <w:rFonts w:ascii="Calibri" w:hAnsi="Calibri"/>
        </w:rPr>
      </w:pPr>
      <w:r>
        <w:rPr>
          <w:rFonts w:ascii="Calibri" w:hAnsi="Calibri"/>
          <w:b/>
          <w:bCs/>
        </w:rPr>
        <w:t>Description</w:t>
      </w:r>
    </w:p>
    <w:p w14:paraId="3F134E17"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62A798D4" w14:textId="77777777" w:rsidR="00FB25E4" w:rsidRDefault="00FB25E4">
      <w:pPr>
        <w:spacing w:after="0" w:line="240" w:lineRule="auto"/>
        <w:rPr>
          <w:rFonts w:ascii="Calibri" w:hAnsi="Calibri"/>
        </w:rPr>
      </w:pPr>
    </w:p>
    <w:p w14:paraId="529EDA00" w14:textId="77777777" w:rsidR="00FB25E4" w:rsidRDefault="00FB25E4">
      <w:pPr>
        <w:spacing w:after="0" w:line="240" w:lineRule="auto"/>
        <w:rPr>
          <w:rFonts w:ascii="Calibri" w:hAnsi="Calibri"/>
        </w:rPr>
      </w:pPr>
    </w:p>
    <w:p w14:paraId="331E1BCD"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7028AE64"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251D4D3C" w14:textId="77777777" w:rsidR="00FB25E4" w:rsidRDefault="00A061CA">
            <w:pPr>
              <w:spacing w:line="240" w:lineRule="auto"/>
              <w:rPr>
                <w:i/>
                <w:iCs/>
                <w:sz w:val="16"/>
                <w:szCs w:val="16"/>
              </w:rPr>
            </w:pPr>
            <w:r>
              <w:rPr>
                <w:rFonts w:ascii="Calibri" w:hAnsi="Calibri"/>
                <w:i/>
                <w:iCs/>
                <w:color w:val="666666"/>
                <w:sz w:val="16"/>
                <w:szCs w:val="16"/>
              </w:rPr>
              <w:t xml:space="preserve">GET /content/gapinc/html/media/pressrelease/2011/med_pr_March_Sales_2011.html HTTP/1.1 Pragma: no-cache Referer: </w:t>
            </w:r>
            <w:r>
              <w:rPr>
                <w:rFonts w:ascii="Calibri" w:hAnsi="Calibri"/>
                <w:i/>
                <w:iCs/>
                <w:color w:val="666666"/>
                <w:sz w:val="16"/>
                <w:szCs w:val="16"/>
              </w:rPr>
              <w:lastRenderedPageBreak/>
              <w:t xml:space="preserve">http://www.test3.faradaysec.com/content/gapinc/html/media/pressrelease.html Acunetix-Aspect: enabled Acunetix-Aspect-Password: 082119f75623eb7abd7bf357698ff66c Acunetix-Aspect-Queries: </w:t>
            </w:r>
            <w:proofErr w:type="gramStart"/>
            <w:r>
              <w:rPr>
                <w:rFonts w:ascii="Calibri" w:hAnsi="Calibri"/>
                <w:i/>
                <w:iCs/>
                <w:color w:val="666666"/>
                <w:sz w:val="16"/>
                <w:szCs w:val="16"/>
              </w:rPr>
              <w:t>filelist;aspectalerts</w:t>
            </w:r>
            <w:proofErr w:type="gramEnd"/>
            <w:r>
              <w:rPr>
                <w:rFonts w:ascii="Calibri" w:hAnsi="Calibri"/>
                <w:i/>
                <w:iCs/>
                <w:color w:val="666666"/>
                <w:sz w:val="16"/>
                <w:szCs w:val="16"/>
              </w:rPr>
              <w:t xml:space="preserve"> Host: www.test3.faradaysec.com Connection: Keep-alive Accept-Encoding: gzip,deflate User-Agent: Mozilla/5.0 (compatible; MSIE 9.0; Windows NT 6.1; WOW64; Trident/5.0) Accept: */*</w:t>
            </w:r>
          </w:p>
        </w:tc>
      </w:tr>
    </w:tbl>
    <w:p w14:paraId="63B729FD" w14:textId="77777777" w:rsidR="00FB25E4" w:rsidRDefault="00FB25E4">
      <w:pPr>
        <w:spacing w:after="0" w:line="240" w:lineRule="auto"/>
        <w:rPr>
          <w:rFonts w:ascii="Calibri" w:hAnsi="Calibri"/>
        </w:rPr>
      </w:pPr>
    </w:p>
    <w:p w14:paraId="04D2ABE6" w14:textId="77777777" w:rsidR="00FB25E4" w:rsidRDefault="00FB25E4">
      <w:pPr>
        <w:spacing w:after="0" w:line="240" w:lineRule="auto"/>
        <w:rPr>
          <w:rFonts w:ascii="Calibri" w:hAnsi="Calibri"/>
        </w:rPr>
      </w:pPr>
    </w:p>
    <w:p w14:paraId="211959FE" w14:textId="77777777" w:rsidR="00FB25E4" w:rsidRDefault="00FB25E4">
      <w:pPr>
        <w:spacing w:after="0" w:line="240" w:lineRule="auto"/>
        <w:rPr>
          <w:rFonts w:ascii="Calibri" w:hAnsi="Calibri"/>
        </w:rPr>
      </w:pPr>
    </w:p>
    <w:p w14:paraId="649E2B0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07"/>
        <w:gridCol w:w="8142"/>
      </w:tblGrid>
      <w:tr w:rsidR="00FB25E4" w14:paraId="5B9628D3"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2E5AFDE" w14:textId="77777777" w:rsidR="00FB25E4" w:rsidRDefault="00A061CA">
            <w:pPr>
              <w:spacing w:after="0"/>
              <w:rPr>
                <w:rFonts w:ascii="Calibri" w:hAnsi="Calibri"/>
                <w:sz w:val="20"/>
                <w:szCs w:val="20"/>
              </w:rPr>
            </w:pPr>
            <w:r>
              <w:rPr>
                <w:rFonts w:ascii="Calibri" w:hAnsi="Calibri"/>
                <w:b/>
                <w:bCs/>
                <w:color w:val="FFFFFF"/>
                <w:sz w:val="20"/>
                <w:szCs w:val="20"/>
              </w:rPr>
              <w:t xml:space="preserve"> Issue 294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098A8F2"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1EE698AF"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AA9097C"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1DDA3E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BC14E6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F7C4665"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DA55BD9"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34181B6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1EA8717"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D4D2884" w14:textId="77777777" w:rsidR="00FB25E4" w:rsidRDefault="00A061CA">
            <w:pPr>
              <w:spacing w:after="0" w:line="240" w:lineRule="auto"/>
              <w:rPr>
                <w:rFonts w:ascii="Calibri" w:hAnsi="Calibri"/>
              </w:rPr>
            </w:pPr>
            <w:r>
              <w:rPr>
                <w:rFonts w:ascii="Calibri" w:hAnsi="Calibri"/>
              </w:rPr>
              <w:t xml:space="preserve"> www.test3.faradaysec.com/content/gapinc/html/media/pressrelease/2011/med_pr_AthletaFillmore01132011.html</w:t>
            </w:r>
          </w:p>
        </w:tc>
      </w:tr>
      <w:tr w:rsidR="00FB25E4" w14:paraId="76D27A10"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BE05241"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7C0498E" w14:textId="77777777" w:rsidR="00FB25E4" w:rsidRDefault="00A061CA">
            <w:pPr>
              <w:spacing w:after="0"/>
              <w:rPr>
                <w:rFonts w:ascii="Calibri" w:hAnsi="Calibri"/>
              </w:rPr>
            </w:pPr>
            <w:r>
              <w:rPr>
                <w:rFonts w:ascii="Calibri" w:hAnsi="Calibri"/>
              </w:rPr>
              <w:t xml:space="preserve"> trivial</w:t>
            </w:r>
          </w:p>
        </w:tc>
      </w:tr>
      <w:tr w:rsidR="00FB25E4" w14:paraId="61B2EB6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3A1C1D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F95D255" w14:textId="77777777" w:rsidR="00FB25E4" w:rsidRDefault="00A061CA">
            <w:pPr>
              <w:spacing w:after="0" w:line="240" w:lineRule="auto"/>
              <w:rPr>
                <w:rFonts w:ascii="Calibri" w:hAnsi="Calibri"/>
              </w:rPr>
            </w:pPr>
            <w:r>
              <w:rPr>
                <w:rFonts w:ascii="Calibri" w:hAnsi="Calibri"/>
              </w:rPr>
              <w:t xml:space="preserve"> Affects availability</w:t>
            </w:r>
          </w:p>
        </w:tc>
      </w:tr>
    </w:tbl>
    <w:p w14:paraId="27FED22C" w14:textId="77777777" w:rsidR="00FB25E4" w:rsidRDefault="00FB25E4">
      <w:pPr>
        <w:spacing w:after="0" w:line="240" w:lineRule="auto"/>
        <w:rPr>
          <w:rFonts w:ascii="Calibri" w:hAnsi="Calibri"/>
          <w:b/>
          <w:bCs/>
          <w:u w:val="single"/>
        </w:rPr>
      </w:pPr>
    </w:p>
    <w:p w14:paraId="75D1BB72" w14:textId="77777777" w:rsidR="00FB25E4" w:rsidRDefault="00A061CA">
      <w:pPr>
        <w:spacing w:before="114" w:after="114" w:line="240" w:lineRule="auto"/>
        <w:rPr>
          <w:rFonts w:ascii="Calibri" w:hAnsi="Calibri"/>
        </w:rPr>
      </w:pPr>
      <w:r>
        <w:rPr>
          <w:rFonts w:ascii="Calibri" w:hAnsi="Calibri"/>
          <w:b/>
          <w:bCs/>
        </w:rPr>
        <w:t>Description</w:t>
      </w:r>
    </w:p>
    <w:p w14:paraId="0A10FFF9"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4938BB2A" w14:textId="77777777" w:rsidR="00FB25E4" w:rsidRDefault="00FB25E4">
      <w:pPr>
        <w:spacing w:after="0" w:line="240" w:lineRule="auto"/>
        <w:rPr>
          <w:rFonts w:ascii="Calibri" w:hAnsi="Calibri"/>
        </w:rPr>
      </w:pPr>
    </w:p>
    <w:p w14:paraId="20710D95" w14:textId="77777777" w:rsidR="00FB25E4" w:rsidRDefault="00FB25E4">
      <w:pPr>
        <w:spacing w:after="0" w:line="240" w:lineRule="auto"/>
        <w:rPr>
          <w:rFonts w:ascii="Calibri" w:hAnsi="Calibri"/>
        </w:rPr>
      </w:pPr>
    </w:p>
    <w:p w14:paraId="2C22C002"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6DC1E672"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4C2CCD04" w14:textId="77777777" w:rsidR="00FB25E4" w:rsidRDefault="00A061CA">
            <w:pPr>
              <w:spacing w:line="240" w:lineRule="auto"/>
              <w:rPr>
                <w:i/>
                <w:iCs/>
                <w:sz w:val="16"/>
                <w:szCs w:val="16"/>
              </w:rPr>
            </w:pPr>
            <w:r>
              <w:rPr>
                <w:rFonts w:ascii="Calibri" w:hAnsi="Calibri"/>
                <w:i/>
                <w:iCs/>
                <w:color w:val="666666"/>
                <w:sz w:val="16"/>
                <w:szCs w:val="16"/>
              </w:rPr>
              <w:t>GET /content/gapinc/html/media/pressrelease/2011/med_pr_AthletaFillmore01132011.html HTTP/1.1 Pragma: no-cache Referer: http://www.test3.faradaysec.com/content/gapinc/html/media/pressrelease.html Acunetix-Aspect: enabled Acunetix-Aspect-Password: 082119f75623eb7abd7bf357698ff66c Acunetix-Aspect-Queries: filelist;aspectalerts Host: www.test3.faradaysec.com Connection: Keep-alive Accept-Encoding: gzip,deflate User-Agent: Mozilla/5.0 (compatible; MSIE 9.0; Windows NT 6.1; WOW64; Trident/5.0) Accept: */*</w:t>
            </w:r>
          </w:p>
        </w:tc>
      </w:tr>
    </w:tbl>
    <w:p w14:paraId="42B29501" w14:textId="77777777" w:rsidR="00FB25E4" w:rsidRDefault="00FB25E4">
      <w:pPr>
        <w:spacing w:after="0" w:line="240" w:lineRule="auto"/>
        <w:rPr>
          <w:rFonts w:ascii="Calibri" w:hAnsi="Calibri"/>
        </w:rPr>
      </w:pPr>
    </w:p>
    <w:p w14:paraId="580B2F4A" w14:textId="77777777" w:rsidR="00FB25E4" w:rsidRDefault="00FB25E4">
      <w:pPr>
        <w:spacing w:after="0" w:line="240" w:lineRule="auto"/>
        <w:rPr>
          <w:rFonts w:ascii="Calibri" w:hAnsi="Calibri"/>
        </w:rPr>
      </w:pPr>
    </w:p>
    <w:p w14:paraId="40220140" w14:textId="77777777" w:rsidR="00FB25E4" w:rsidRDefault="00FB25E4">
      <w:pPr>
        <w:spacing w:after="0" w:line="240" w:lineRule="auto"/>
        <w:rPr>
          <w:rFonts w:ascii="Calibri" w:hAnsi="Calibri"/>
        </w:rPr>
      </w:pPr>
    </w:p>
    <w:p w14:paraId="7396C625"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575"/>
        <w:gridCol w:w="8174"/>
      </w:tblGrid>
      <w:tr w:rsidR="00FB25E4" w14:paraId="7C7D04A1"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A3C67BC" w14:textId="77777777" w:rsidR="00FB25E4" w:rsidRDefault="00A061CA">
            <w:pPr>
              <w:spacing w:after="0"/>
              <w:rPr>
                <w:rFonts w:ascii="Calibri" w:hAnsi="Calibri"/>
                <w:sz w:val="20"/>
                <w:szCs w:val="20"/>
              </w:rPr>
            </w:pPr>
            <w:r>
              <w:rPr>
                <w:rFonts w:ascii="Calibri" w:hAnsi="Calibri"/>
                <w:b/>
                <w:bCs/>
                <w:color w:val="FFFFFF"/>
                <w:sz w:val="20"/>
                <w:szCs w:val="20"/>
              </w:rPr>
              <w:t xml:space="preserve"> Issue 295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A647F85"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5DF0E215"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327834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DE53A0C"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201A1E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D1E260D"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8A6CC8B"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1E3248C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3ABDCC1" w14:textId="77777777" w:rsidR="00FB25E4" w:rsidRDefault="00A061CA">
            <w:pPr>
              <w:spacing w:after="0" w:line="240" w:lineRule="auto"/>
              <w:jc w:val="right"/>
              <w:rPr>
                <w:b/>
                <w:bCs/>
              </w:rPr>
            </w:pPr>
            <w:r>
              <w:rPr>
                <w:rFonts w:ascii="Calibri" w:hAnsi="Calibri"/>
                <w:color w:val="808080"/>
                <w:sz w:val="18"/>
                <w:szCs w:val="18"/>
              </w:rPr>
              <w:lastRenderedPageBreak/>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3408B71" w14:textId="77777777" w:rsidR="00FB25E4" w:rsidRDefault="00A061CA">
            <w:pPr>
              <w:spacing w:after="0" w:line="240" w:lineRule="auto"/>
              <w:rPr>
                <w:rFonts w:ascii="Calibri" w:hAnsi="Calibri"/>
              </w:rPr>
            </w:pPr>
            <w:r>
              <w:rPr>
                <w:rFonts w:ascii="Calibri" w:hAnsi="Calibri"/>
              </w:rPr>
              <w:t xml:space="preserve"> www.test3.faradaysec.com/content/gapinc/html/media/pressrelease/2011/med_pr_MarkaHansenDeparture0201201.html</w:t>
            </w:r>
          </w:p>
        </w:tc>
      </w:tr>
      <w:tr w:rsidR="00FB25E4" w14:paraId="4DD2857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A1F45F4"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CCB4993" w14:textId="77777777" w:rsidR="00FB25E4" w:rsidRDefault="00A061CA">
            <w:pPr>
              <w:spacing w:after="0"/>
              <w:rPr>
                <w:rFonts w:ascii="Calibri" w:hAnsi="Calibri"/>
              </w:rPr>
            </w:pPr>
            <w:r>
              <w:rPr>
                <w:rFonts w:ascii="Calibri" w:hAnsi="Calibri"/>
              </w:rPr>
              <w:t xml:space="preserve"> trivial</w:t>
            </w:r>
          </w:p>
        </w:tc>
      </w:tr>
      <w:tr w:rsidR="00FB25E4" w14:paraId="47924F5D"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057D445"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47715F5" w14:textId="77777777" w:rsidR="00FB25E4" w:rsidRDefault="00A061CA">
            <w:pPr>
              <w:spacing w:after="0" w:line="240" w:lineRule="auto"/>
              <w:rPr>
                <w:rFonts w:ascii="Calibri" w:hAnsi="Calibri"/>
              </w:rPr>
            </w:pPr>
            <w:r>
              <w:rPr>
                <w:rFonts w:ascii="Calibri" w:hAnsi="Calibri"/>
              </w:rPr>
              <w:t xml:space="preserve"> Affects availability</w:t>
            </w:r>
          </w:p>
        </w:tc>
      </w:tr>
    </w:tbl>
    <w:p w14:paraId="52FB8A2F" w14:textId="77777777" w:rsidR="00FB25E4" w:rsidRDefault="00FB25E4">
      <w:pPr>
        <w:spacing w:after="0" w:line="240" w:lineRule="auto"/>
        <w:rPr>
          <w:rFonts w:ascii="Calibri" w:hAnsi="Calibri"/>
          <w:b/>
          <w:bCs/>
          <w:u w:val="single"/>
        </w:rPr>
      </w:pPr>
    </w:p>
    <w:p w14:paraId="16F12064" w14:textId="77777777" w:rsidR="00FB25E4" w:rsidRDefault="00A061CA">
      <w:pPr>
        <w:spacing w:before="114" w:after="114" w:line="240" w:lineRule="auto"/>
        <w:rPr>
          <w:rFonts w:ascii="Calibri" w:hAnsi="Calibri"/>
        </w:rPr>
      </w:pPr>
      <w:r>
        <w:rPr>
          <w:rFonts w:ascii="Calibri" w:hAnsi="Calibri"/>
          <w:b/>
          <w:bCs/>
        </w:rPr>
        <w:t>Description</w:t>
      </w:r>
    </w:p>
    <w:p w14:paraId="3B7464B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7B485F6C" w14:textId="77777777" w:rsidR="00FB25E4" w:rsidRDefault="00FB25E4">
      <w:pPr>
        <w:spacing w:after="0" w:line="240" w:lineRule="auto"/>
        <w:rPr>
          <w:rFonts w:ascii="Calibri" w:hAnsi="Calibri"/>
        </w:rPr>
      </w:pPr>
    </w:p>
    <w:p w14:paraId="2281B31D" w14:textId="77777777" w:rsidR="00FB25E4" w:rsidRDefault="00FB25E4">
      <w:pPr>
        <w:spacing w:after="0" w:line="240" w:lineRule="auto"/>
        <w:rPr>
          <w:rFonts w:ascii="Calibri" w:hAnsi="Calibri"/>
        </w:rPr>
      </w:pPr>
    </w:p>
    <w:p w14:paraId="64C12332"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461C099D"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60700FD3" w14:textId="77777777" w:rsidR="00FB25E4" w:rsidRDefault="00A061CA">
            <w:pPr>
              <w:spacing w:line="240" w:lineRule="auto"/>
              <w:rPr>
                <w:i/>
                <w:iCs/>
                <w:sz w:val="16"/>
                <w:szCs w:val="16"/>
              </w:rPr>
            </w:pPr>
            <w:r>
              <w:rPr>
                <w:rFonts w:ascii="Calibri" w:hAnsi="Calibri"/>
                <w:i/>
                <w:iCs/>
                <w:color w:val="666666"/>
                <w:sz w:val="16"/>
                <w:szCs w:val="16"/>
              </w:rPr>
              <w:t>GET /content/gapinc/html/media/pressrelease/2011/med_pr_MarkaHansenDeparture0201201.html HTTP/1.1 Pragma: no-cache Referer: http://www.test3.faradaysec.com/content/gapinc/html/media/pressrelease.html Acunetix-Aspect: enabled Acunetix-Aspect-Password: 082119f75623eb7abd7bf357698ff66c Acunetix-Aspect-Queries: filelist;aspectalerts Host: www.test3.faradaysec.com Connection: Keep-alive Accept-Encoding: gzip,deflate User-Agent: Mozilla/5.0 (compatible; MSIE 9.0; Windows NT 6.1; WOW64; Trident/5.0) Accept: */*</w:t>
            </w:r>
          </w:p>
        </w:tc>
      </w:tr>
    </w:tbl>
    <w:p w14:paraId="3CA99E75" w14:textId="77777777" w:rsidR="00FB25E4" w:rsidRDefault="00FB25E4">
      <w:pPr>
        <w:spacing w:after="0" w:line="240" w:lineRule="auto"/>
        <w:rPr>
          <w:rFonts w:ascii="Calibri" w:hAnsi="Calibri"/>
        </w:rPr>
      </w:pPr>
    </w:p>
    <w:p w14:paraId="5230C0D9" w14:textId="77777777" w:rsidR="00FB25E4" w:rsidRDefault="00FB25E4">
      <w:pPr>
        <w:spacing w:after="0" w:line="240" w:lineRule="auto"/>
        <w:rPr>
          <w:rFonts w:ascii="Calibri" w:hAnsi="Calibri"/>
        </w:rPr>
      </w:pPr>
    </w:p>
    <w:p w14:paraId="33633693" w14:textId="77777777" w:rsidR="00FB25E4" w:rsidRDefault="00FB25E4">
      <w:pPr>
        <w:spacing w:after="0" w:line="240" w:lineRule="auto"/>
        <w:rPr>
          <w:rFonts w:ascii="Calibri" w:hAnsi="Calibri"/>
        </w:rPr>
      </w:pPr>
    </w:p>
    <w:p w14:paraId="003174E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550"/>
        <w:gridCol w:w="8199"/>
      </w:tblGrid>
      <w:tr w:rsidR="00FB25E4" w14:paraId="0383FA35"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45E910C" w14:textId="77777777" w:rsidR="00FB25E4" w:rsidRDefault="00A061CA">
            <w:pPr>
              <w:spacing w:after="0"/>
              <w:rPr>
                <w:rFonts w:ascii="Calibri" w:hAnsi="Calibri"/>
                <w:sz w:val="20"/>
                <w:szCs w:val="20"/>
              </w:rPr>
            </w:pPr>
            <w:r>
              <w:rPr>
                <w:rFonts w:ascii="Calibri" w:hAnsi="Calibri"/>
                <w:b/>
                <w:bCs/>
                <w:color w:val="FFFFFF"/>
                <w:sz w:val="20"/>
                <w:szCs w:val="20"/>
              </w:rPr>
              <w:t xml:space="preserve"> Issue 296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AEF25A5"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02EDE649"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922669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7C7B16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4F96A7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BA82986"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D4E03EC"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04C291C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F757F0A"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997847D" w14:textId="77777777" w:rsidR="00FB25E4" w:rsidRDefault="00A061CA">
            <w:pPr>
              <w:spacing w:after="0" w:line="240" w:lineRule="auto"/>
              <w:rPr>
                <w:rFonts w:ascii="Calibri" w:hAnsi="Calibri"/>
              </w:rPr>
            </w:pPr>
            <w:r>
              <w:rPr>
                <w:rFonts w:ascii="Calibri" w:hAnsi="Calibri"/>
              </w:rPr>
              <w:t xml:space="preserve"> www.test3.faradaysec.com/content/gapinc/html/media/pressrelease/2011/med_pr_Gap_Inc_Stores_in_Hong_Kong103111.html</w:t>
            </w:r>
          </w:p>
        </w:tc>
      </w:tr>
      <w:tr w:rsidR="00FB25E4" w14:paraId="00EFA0F8"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75FDF2E"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401B7A8" w14:textId="77777777" w:rsidR="00FB25E4" w:rsidRDefault="00A061CA">
            <w:pPr>
              <w:spacing w:after="0"/>
              <w:rPr>
                <w:rFonts w:ascii="Calibri" w:hAnsi="Calibri"/>
              </w:rPr>
            </w:pPr>
            <w:r>
              <w:rPr>
                <w:rFonts w:ascii="Calibri" w:hAnsi="Calibri"/>
              </w:rPr>
              <w:t xml:space="preserve"> trivial</w:t>
            </w:r>
          </w:p>
        </w:tc>
      </w:tr>
      <w:tr w:rsidR="00FB25E4" w14:paraId="2C60E062"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3FF042B"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94F9054" w14:textId="77777777" w:rsidR="00FB25E4" w:rsidRDefault="00A061CA">
            <w:pPr>
              <w:spacing w:after="0" w:line="240" w:lineRule="auto"/>
              <w:rPr>
                <w:rFonts w:ascii="Calibri" w:hAnsi="Calibri"/>
              </w:rPr>
            </w:pPr>
            <w:r>
              <w:rPr>
                <w:rFonts w:ascii="Calibri" w:hAnsi="Calibri"/>
              </w:rPr>
              <w:t xml:space="preserve"> Affects availability</w:t>
            </w:r>
          </w:p>
        </w:tc>
      </w:tr>
    </w:tbl>
    <w:p w14:paraId="1B8CDF7A" w14:textId="77777777" w:rsidR="00FB25E4" w:rsidRDefault="00FB25E4">
      <w:pPr>
        <w:spacing w:after="0" w:line="240" w:lineRule="auto"/>
        <w:rPr>
          <w:rFonts w:ascii="Calibri" w:hAnsi="Calibri"/>
          <w:b/>
          <w:bCs/>
          <w:u w:val="single"/>
        </w:rPr>
      </w:pPr>
    </w:p>
    <w:p w14:paraId="066616ED" w14:textId="77777777" w:rsidR="00FB25E4" w:rsidRDefault="00A061CA">
      <w:pPr>
        <w:spacing w:before="114" w:after="114" w:line="240" w:lineRule="auto"/>
        <w:rPr>
          <w:rFonts w:ascii="Calibri" w:hAnsi="Calibri"/>
        </w:rPr>
      </w:pPr>
      <w:r>
        <w:rPr>
          <w:rFonts w:ascii="Calibri" w:hAnsi="Calibri"/>
          <w:b/>
          <w:bCs/>
        </w:rPr>
        <w:t>Description</w:t>
      </w:r>
    </w:p>
    <w:p w14:paraId="158A402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w:t>
      </w:r>
      <w:r>
        <w:rPr>
          <w:rFonts w:ascii="Calibri" w:hAnsi="Calibri"/>
          <w:color w:val="666666"/>
          <w:sz w:val="20"/>
          <w:szCs w:val="20"/>
        </w:rPr>
        <w:lastRenderedPageBreak/>
        <w:t>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73CB67D6" w14:textId="77777777" w:rsidR="00FB25E4" w:rsidRDefault="00FB25E4">
      <w:pPr>
        <w:spacing w:after="0" w:line="240" w:lineRule="auto"/>
        <w:rPr>
          <w:rFonts w:ascii="Calibri" w:hAnsi="Calibri"/>
        </w:rPr>
      </w:pPr>
    </w:p>
    <w:p w14:paraId="5D5B76E0" w14:textId="77777777" w:rsidR="00FB25E4" w:rsidRDefault="00FB25E4">
      <w:pPr>
        <w:spacing w:after="0" w:line="240" w:lineRule="auto"/>
        <w:rPr>
          <w:rFonts w:ascii="Calibri" w:hAnsi="Calibri"/>
        </w:rPr>
      </w:pPr>
    </w:p>
    <w:p w14:paraId="18EC4C37"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47712FAF"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3C348F7B" w14:textId="77777777" w:rsidR="00FB25E4" w:rsidRDefault="00A061CA">
            <w:pPr>
              <w:spacing w:line="240" w:lineRule="auto"/>
              <w:rPr>
                <w:i/>
                <w:iCs/>
                <w:sz w:val="16"/>
                <w:szCs w:val="16"/>
              </w:rPr>
            </w:pPr>
            <w:r>
              <w:rPr>
                <w:rFonts w:ascii="Calibri" w:hAnsi="Calibri"/>
                <w:i/>
                <w:iCs/>
                <w:color w:val="666666"/>
                <w:sz w:val="16"/>
                <w:szCs w:val="16"/>
              </w:rPr>
              <w:t>GET /content/gapinc/html/media/pressrelease/2011/med_pr_Gap_Inc_Stores_in_Hong_Kong103111.html HTTP/1.1 Pragma: no-cache Referer: http://www.test3.faradaysec.com/content/gapinc/html/search.html Acunetix-Aspect: enabled Acunetix-Aspect-Password: 082119f75623eb7abd7bf357698ff66c Acunetix-Aspect-Queries: filelist;aspectalerts Host: www.test3.faradaysec.com Connection: Keep-alive Accept-Encoding: gzip,deflate User-Agent: Mozilla/5.0 (compatible; MSIE 9.0; Windows NT 6.1; WOW64; Trident/5.0) Accept: */*</w:t>
            </w:r>
          </w:p>
        </w:tc>
      </w:tr>
    </w:tbl>
    <w:p w14:paraId="5C3F29C9" w14:textId="77777777" w:rsidR="00FB25E4" w:rsidRDefault="00FB25E4">
      <w:pPr>
        <w:spacing w:after="0" w:line="240" w:lineRule="auto"/>
        <w:rPr>
          <w:rFonts w:ascii="Calibri" w:hAnsi="Calibri"/>
        </w:rPr>
      </w:pPr>
    </w:p>
    <w:p w14:paraId="7E32DC5B" w14:textId="77777777" w:rsidR="00FB25E4" w:rsidRDefault="00FB25E4">
      <w:pPr>
        <w:spacing w:after="0" w:line="240" w:lineRule="auto"/>
        <w:rPr>
          <w:rFonts w:ascii="Calibri" w:hAnsi="Calibri"/>
        </w:rPr>
      </w:pPr>
    </w:p>
    <w:p w14:paraId="003C952F" w14:textId="77777777" w:rsidR="00FB25E4" w:rsidRDefault="00FB25E4">
      <w:pPr>
        <w:spacing w:after="0" w:line="240" w:lineRule="auto"/>
        <w:rPr>
          <w:rFonts w:ascii="Calibri" w:hAnsi="Calibri"/>
        </w:rPr>
      </w:pPr>
    </w:p>
    <w:p w14:paraId="2F33E4F2"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14"/>
        <w:gridCol w:w="8135"/>
      </w:tblGrid>
      <w:tr w:rsidR="00FB25E4" w14:paraId="15AC3733"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4E2EC95" w14:textId="77777777" w:rsidR="00FB25E4" w:rsidRDefault="00A061CA">
            <w:pPr>
              <w:spacing w:after="0"/>
              <w:rPr>
                <w:rFonts w:ascii="Calibri" w:hAnsi="Calibri"/>
                <w:sz w:val="20"/>
                <w:szCs w:val="20"/>
              </w:rPr>
            </w:pPr>
            <w:r>
              <w:rPr>
                <w:rFonts w:ascii="Calibri" w:hAnsi="Calibri"/>
                <w:b/>
                <w:bCs/>
                <w:color w:val="FFFFFF"/>
                <w:sz w:val="20"/>
                <w:szCs w:val="20"/>
              </w:rPr>
              <w:t xml:space="preserve"> Issue 297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09B021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078B4F31"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ACE6943"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BA8D8A0"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DA5282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669AED8"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F65561C"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0DF56A0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401E138"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729E9A7" w14:textId="77777777" w:rsidR="00FB25E4" w:rsidRDefault="00A061CA">
            <w:pPr>
              <w:spacing w:after="0" w:line="240" w:lineRule="auto"/>
              <w:rPr>
                <w:rFonts w:ascii="Calibri" w:hAnsi="Calibri"/>
              </w:rPr>
            </w:pPr>
            <w:r>
              <w:rPr>
                <w:rFonts w:ascii="Calibri" w:hAnsi="Calibri"/>
              </w:rPr>
              <w:t xml:space="preserve"> www.test3.faradaysec.com/content/gapinc/html/media/pressrelease/2010/med_pr_SFMOMA75th01142010.html</w:t>
            </w:r>
          </w:p>
        </w:tc>
      </w:tr>
      <w:tr w:rsidR="00FB25E4" w14:paraId="54056CB9"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AF0AD5D"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E378C13" w14:textId="77777777" w:rsidR="00FB25E4" w:rsidRDefault="00A061CA">
            <w:pPr>
              <w:spacing w:after="0"/>
              <w:rPr>
                <w:rFonts w:ascii="Calibri" w:hAnsi="Calibri"/>
              </w:rPr>
            </w:pPr>
            <w:r>
              <w:rPr>
                <w:rFonts w:ascii="Calibri" w:hAnsi="Calibri"/>
              </w:rPr>
              <w:t xml:space="preserve"> trivial</w:t>
            </w:r>
          </w:p>
        </w:tc>
      </w:tr>
      <w:tr w:rsidR="00FB25E4" w14:paraId="07113955"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F28DB68"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D761BB2" w14:textId="77777777" w:rsidR="00FB25E4" w:rsidRDefault="00A061CA">
            <w:pPr>
              <w:spacing w:after="0" w:line="240" w:lineRule="auto"/>
              <w:rPr>
                <w:rFonts w:ascii="Calibri" w:hAnsi="Calibri"/>
              </w:rPr>
            </w:pPr>
            <w:r>
              <w:rPr>
                <w:rFonts w:ascii="Calibri" w:hAnsi="Calibri"/>
              </w:rPr>
              <w:t xml:space="preserve"> Affects availability</w:t>
            </w:r>
          </w:p>
        </w:tc>
      </w:tr>
    </w:tbl>
    <w:p w14:paraId="3AD1382A" w14:textId="77777777" w:rsidR="00FB25E4" w:rsidRDefault="00FB25E4">
      <w:pPr>
        <w:spacing w:after="0" w:line="240" w:lineRule="auto"/>
        <w:rPr>
          <w:rFonts w:ascii="Calibri" w:hAnsi="Calibri"/>
          <w:b/>
          <w:bCs/>
          <w:u w:val="single"/>
        </w:rPr>
      </w:pPr>
    </w:p>
    <w:p w14:paraId="07646546" w14:textId="77777777" w:rsidR="00FB25E4" w:rsidRDefault="00A061CA">
      <w:pPr>
        <w:spacing w:before="114" w:after="114" w:line="240" w:lineRule="auto"/>
        <w:rPr>
          <w:rFonts w:ascii="Calibri" w:hAnsi="Calibri"/>
        </w:rPr>
      </w:pPr>
      <w:r>
        <w:rPr>
          <w:rFonts w:ascii="Calibri" w:hAnsi="Calibri"/>
          <w:b/>
          <w:bCs/>
        </w:rPr>
        <w:t>Description</w:t>
      </w:r>
    </w:p>
    <w:p w14:paraId="318DE2E1"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2B45B146" w14:textId="77777777" w:rsidR="00FB25E4" w:rsidRDefault="00FB25E4">
      <w:pPr>
        <w:spacing w:after="0" w:line="240" w:lineRule="auto"/>
        <w:rPr>
          <w:rFonts w:ascii="Calibri" w:hAnsi="Calibri"/>
        </w:rPr>
      </w:pPr>
    </w:p>
    <w:p w14:paraId="2BAE949C" w14:textId="77777777" w:rsidR="00FB25E4" w:rsidRDefault="00FB25E4">
      <w:pPr>
        <w:spacing w:after="0" w:line="240" w:lineRule="auto"/>
        <w:rPr>
          <w:rFonts w:ascii="Calibri" w:hAnsi="Calibri"/>
        </w:rPr>
      </w:pPr>
    </w:p>
    <w:p w14:paraId="6387F7C4"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107DDE93"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723904E6" w14:textId="77777777" w:rsidR="00FB25E4" w:rsidRDefault="00A061CA">
            <w:pPr>
              <w:spacing w:line="240" w:lineRule="auto"/>
              <w:rPr>
                <w:i/>
                <w:iCs/>
                <w:sz w:val="16"/>
                <w:szCs w:val="16"/>
              </w:rPr>
            </w:pPr>
            <w:r>
              <w:rPr>
                <w:rFonts w:ascii="Calibri" w:hAnsi="Calibri"/>
                <w:i/>
                <w:iCs/>
                <w:color w:val="666666"/>
                <w:sz w:val="16"/>
                <w:szCs w:val="16"/>
              </w:rPr>
              <w:t xml:space="preserve">GET /content/gapinc/html/media/pressrelease/2010/med_pr_SFMOMA75th01142010.html HTTP/1.1 Pragma: no-cache Referer: http://www.test3.faradaysec.com/content/gapinc/html/search.html Acunetix-Aspect: enabled Acunetix-Aspect-Password: 082119f75623eb7abd7bf357698ff66c Acunetix-Aspect-Queries: </w:t>
            </w:r>
            <w:proofErr w:type="gramStart"/>
            <w:r>
              <w:rPr>
                <w:rFonts w:ascii="Calibri" w:hAnsi="Calibri"/>
                <w:i/>
                <w:iCs/>
                <w:color w:val="666666"/>
                <w:sz w:val="16"/>
                <w:szCs w:val="16"/>
              </w:rPr>
              <w:t>filelist;aspectalerts</w:t>
            </w:r>
            <w:proofErr w:type="gramEnd"/>
            <w:r>
              <w:rPr>
                <w:rFonts w:ascii="Calibri" w:hAnsi="Calibri"/>
                <w:i/>
                <w:iCs/>
                <w:color w:val="666666"/>
                <w:sz w:val="16"/>
                <w:szCs w:val="16"/>
              </w:rPr>
              <w:t xml:space="preserve"> Host: www.test3.faradaysec.com Connection: Keep-alive Accept-Encoding: gzip,deflate User-Agent: Mozilla/5.0 (compatible; MSIE 9.0; Windows NT 6.1; WOW64; Trident/5.0) Accept: */*</w:t>
            </w:r>
          </w:p>
        </w:tc>
      </w:tr>
    </w:tbl>
    <w:p w14:paraId="47D059FC" w14:textId="77777777" w:rsidR="00FB25E4" w:rsidRDefault="00FB25E4">
      <w:pPr>
        <w:spacing w:after="0" w:line="240" w:lineRule="auto"/>
        <w:rPr>
          <w:rFonts w:ascii="Calibri" w:hAnsi="Calibri"/>
        </w:rPr>
      </w:pPr>
    </w:p>
    <w:p w14:paraId="1F18F54F" w14:textId="77777777" w:rsidR="00FB25E4" w:rsidRDefault="00FB25E4">
      <w:pPr>
        <w:spacing w:after="0" w:line="240" w:lineRule="auto"/>
        <w:rPr>
          <w:rFonts w:ascii="Calibri" w:hAnsi="Calibri"/>
        </w:rPr>
      </w:pPr>
    </w:p>
    <w:p w14:paraId="1B87AC98" w14:textId="77777777" w:rsidR="00FB25E4" w:rsidRDefault="00FB25E4">
      <w:pPr>
        <w:spacing w:after="0" w:line="240" w:lineRule="auto"/>
        <w:rPr>
          <w:rFonts w:ascii="Calibri" w:hAnsi="Calibri"/>
        </w:rPr>
      </w:pPr>
    </w:p>
    <w:p w14:paraId="3EF51557"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3534002"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B408771" w14:textId="77777777" w:rsidR="00FB25E4" w:rsidRDefault="00A061CA">
            <w:pPr>
              <w:spacing w:after="0"/>
              <w:rPr>
                <w:rFonts w:ascii="Calibri" w:hAnsi="Calibri"/>
                <w:sz w:val="20"/>
                <w:szCs w:val="20"/>
              </w:rPr>
            </w:pPr>
            <w:r>
              <w:rPr>
                <w:rFonts w:ascii="Calibri" w:hAnsi="Calibri"/>
                <w:b/>
                <w:bCs/>
                <w:color w:val="FFFFFF"/>
                <w:sz w:val="20"/>
                <w:szCs w:val="20"/>
              </w:rPr>
              <w:t xml:space="preserve"> Issue 298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598D5E9"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00D0BECE"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BCB69F1"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5ABF488"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984337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3349D8E"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48D3DAE"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6FD9F18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FB86F93"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19D051D" w14:textId="77777777" w:rsidR="00FB25E4" w:rsidRDefault="00A061CA">
            <w:pPr>
              <w:spacing w:after="0" w:line="240" w:lineRule="auto"/>
              <w:rPr>
                <w:rFonts w:ascii="Calibri" w:hAnsi="Calibri"/>
              </w:rPr>
            </w:pPr>
            <w:r>
              <w:rPr>
                <w:rFonts w:ascii="Calibri" w:hAnsi="Calibri"/>
              </w:rPr>
              <w:t xml:space="preserve"> www.test3.faradaysec.com/content/gapinc/html/blog/2011/10</w:t>
            </w:r>
          </w:p>
        </w:tc>
      </w:tr>
      <w:tr w:rsidR="00FB25E4" w14:paraId="0F3FBC38"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7142A54"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BA8A145" w14:textId="77777777" w:rsidR="00FB25E4" w:rsidRDefault="00A061CA">
            <w:pPr>
              <w:spacing w:after="0"/>
              <w:rPr>
                <w:rFonts w:ascii="Calibri" w:hAnsi="Calibri"/>
              </w:rPr>
            </w:pPr>
            <w:r>
              <w:rPr>
                <w:rFonts w:ascii="Calibri" w:hAnsi="Calibri"/>
              </w:rPr>
              <w:t xml:space="preserve"> trivial</w:t>
            </w:r>
          </w:p>
        </w:tc>
      </w:tr>
      <w:tr w:rsidR="00FB25E4" w14:paraId="6AFD8BA4"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B247667"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0DF20E3" w14:textId="77777777" w:rsidR="00FB25E4" w:rsidRDefault="00A061CA">
            <w:pPr>
              <w:spacing w:after="0" w:line="240" w:lineRule="auto"/>
              <w:rPr>
                <w:rFonts w:ascii="Calibri" w:hAnsi="Calibri"/>
              </w:rPr>
            </w:pPr>
            <w:r>
              <w:rPr>
                <w:rFonts w:ascii="Calibri" w:hAnsi="Calibri"/>
              </w:rPr>
              <w:t xml:space="preserve"> Affects availability</w:t>
            </w:r>
          </w:p>
        </w:tc>
      </w:tr>
    </w:tbl>
    <w:p w14:paraId="1BE2F0FE" w14:textId="77777777" w:rsidR="00FB25E4" w:rsidRDefault="00FB25E4">
      <w:pPr>
        <w:spacing w:after="0" w:line="240" w:lineRule="auto"/>
        <w:rPr>
          <w:rFonts w:ascii="Calibri" w:hAnsi="Calibri"/>
          <w:b/>
          <w:bCs/>
          <w:u w:val="single"/>
        </w:rPr>
      </w:pPr>
    </w:p>
    <w:p w14:paraId="6C43EEA7" w14:textId="77777777" w:rsidR="00FB25E4" w:rsidRDefault="00A061CA">
      <w:pPr>
        <w:spacing w:before="114" w:after="114" w:line="240" w:lineRule="auto"/>
        <w:rPr>
          <w:rFonts w:ascii="Calibri" w:hAnsi="Calibri"/>
        </w:rPr>
      </w:pPr>
      <w:r>
        <w:rPr>
          <w:rFonts w:ascii="Calibri" w:hAnsi="Calibri"/>
          <w:b/>
          <w:bCs/>
        </w:rPr>
        <w:t>Description</w:t>
      </w:r>
    </w:p>
    <w:p w14:paraId="05276738"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53AF8E35" w14:textId="77777777" w:rsidR="00FB25E4" w:rsidRDefault="00FB25E4">
      <w:pPr>
        <w:spacing w:after="0" w:line="240" w:lineRule="auto"/>
        <w:rPr>
          <w:rFonts w:ascii="Calibri" w:hAnsi="Calibri"/>
        </w:rPr>
      </w:pPr>
    </w:p>
    <w:p w14:paraId="10EF704E" w14:textId="77777777" w:rsidR="00FB25E4" w:rsidRDefault="00FB25E4">
      <w:pPr>
        <w:spacing w:after="0" w:line="240" w:lineRule="auto"/>
        <w:rPr>
          <w:rFonts w:ascii="Calibri" w:hAnsi="Calibri"/>
        </w:rPr>
      </w:pPr>
    </w:p>
    <w:p w14:paraId="4CB42D23"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73007A3A"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37347886" w14:textId="77777777" w:rsidR="00FB25E4" w:rsidRDefault="00A061CA">
            <w:pPr>
              <w:spacing w:line="240" w:lineRule="auto"/>
              <w:rPr>
                <w:i/>
                <w:iCs/>
                <w:sz w:val="16"/>
                <w:szCs w:val="16"/>
              </w:rPr>
            </w:pPr>
            <w:r>
              <w:rPr>
                <w:rFonts w:ascii="Calibri" w:hAnsi="Calibri"/>
                <w:i/>
                <w:iCs/>
                <w:color w:val="666666"/>
                <w:sz w:val="16"/>
                <w:szCs w:val="16"/>
              </w:rPr>
              <w:t xml:space="preserve">GET /content/gapinc/html/blog/2011/10/ HTTP/1.1 Pragma: no-cache Referer: http://www.test3.faradaysec.com/content/gapinc/html/blog/2011/10/ Acunetix-Aspect: enabled Acunetix-Aspect-Password: 082119f75623eb7abd7bf357698ff66c Acunetix-Aspect-Queries: </w:t>
            </w:r>
            <w:proofErr w:type="gramStart"/>
            <w:r>
              <w:rPr>
                <w:rFonts w:ascii="Calibri" w:hAnsi="Calibri"/>
                <w:i/>
                <w:iCs/>
                <w:color w:val="666666"/>
                <w:sz w:val="16"/>
                <w:szCs w:val="16"/>
              </w:rPr>
              <w:t>filelist;aspectalerts</w:t>
            </w:r>
            <w:proofErr w:type="gramEnd"/>
            <w:r>
              <w:rPr>
                <w:rFonts w:ascii="Calibri" w:hAnsi="Calibri"/>
                <w:i/>
                <w:iCs/>
                <w:color w:val="666666"/>
                <w:sz w:val="16"/>
                <w:szCs w:val="16"/>
              </w:rPr>
              <w:t xml:space="preserve"> Host: www.test3.faradaysec.com Connection: Keep-alive Accept-Encoding: gzip,deflate User-Agent: Mozilla/5.0 (compatible; MSIE 9.0; Windows NT 6.1; WOW64; Trident/5.0) Accept: */*</w:t>
            </w:r>
          </w:p>
        </w:tc>
      </w:tr>
    </w:tbl>
    <w:p w14:paraId="745E0332" w14:textId="77777777" w:rsidR="00FB25E4" w:rsidRDefault="00FB25E4">
      <w:pPr>
        <w:spacing w:after="0" w:line="240" w:lineRule="auto"/>
        <w:rPr>
          <w:rFonts w:ascii="Calibri" w:hAnsi="Calibri"/>
        </w:rPr>
      </w:pPr>
    </w:p>
    <w:p w14:paraId="55AD8661" w14:textId="77777777" w:rsidR="00FB25E4" w:rsidRDefault="00FB25E4">
      <w:pPr>
        <w:spacing w:after="0" w:line="240" w:lineRule="auto"/>
        <w:rPr>
          <w:rFonts w:ascii="Calibri" w:hAnsi="Calibri"/>
        </w:rPr>
      </w:pPr>
    </w:p>
    <w:p w14:paraId="7D0922C2" w14:textId="77777777" w:rsidR="00FB25E4" w:rsidRDefault="00FB25E4">
      <w:pPr>
        <w:spacing w:after="0" w:line="240" w:lineRule="auto"/>
        <w:rPr>
          <w:rFonts w:ascii="Calibri" w:hAnsi="Calibri"/>
        </w:rPr>
      </w:pPr>
    </w:p>
    <w:p w14:paraId="62875F6A"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706"/>
        <w:gridCol w:w="8043"/>
      </w:tblGrid>
      <w:tr w:rsidR="00FB25E4" w14:paraId="5FEDAB0A"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E6457EB" w14:textId="77777777" w:rsidR="00FB25E4" w:rsidRDefault="00A061CA">
            <w:pPr>
              <w:spacing w:after="0"/>
              <w:rPr>
                <w:rFonts w:ascii="Calibri" w:hAnsi="Calibri"/>
                <w:sz w:val="20"/>
                <w:szCs w:val="20"/>
              </w:rPr>
            </w:pPr>
            <w:r>
              <w:rPr>
                <w:rFonts w:ascii="Calibri" w:hAnsi="Calibri"/>
                <w:b/>
                <w:bCs/>
                <w:color w:val="FFFFFF"/>
                <w:sz w:val="20"/>
                <w:szCs w:val="20"/>
              </w:rPr>
              <w:t xml:space="preserve"> Issue 299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A8DE095"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6FCC501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BC7829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FE99A2B"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7AAD814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C2A6957"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217EB5F"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3CD5868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D44DACD"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58AE73B" w14:textId="77777777" w:rsidR="00FB25E4" w:rsidRDefault="00A061CA">
            <w:pPr>
              <w:spacing w:after="0" w:line="240" w:lineRule="auto"/>
              <w:rPr>
                <w:rFonts w:ascii="Calibri" w:hAnsi="Calibri"/>
              </w:rPr>
            </w:pPr>
            <w:r>
              <w:rPr>
                <w:rFonts w:ascii="Calibri" w:hAnsi="Calibri"/>
              </w:rPr>
              <w:t xml:space="preserve"> www.test3.faradaysec.com/content/gapinc/html/investors/stock_information/transferagent.html</w:t>
            </w:r>
          </w:p>
        </w:tc>
      </w:tr>
      <w:tr w:rsidR="00FB25E4" w14:paraId="41AF1E2A"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697609B"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861F98B" w14:textId="77777777" w:rsidR="00FB25E4" w:rsidRDefault="00A061CA">
            <w:pPr>
              <w:spacing w:after="0"/>
              <w:rPr>
                <w:rFonts w:ascii="Calibri" w:hAnsi="Calibri"/>
              </w:rPr>
            </w:pPr>
            <w:r>
              <w:rPr>
                <w:rFonts w:ascii="Calibri" w:hAnsi="Calibri"/>
              </w:rPr>
              <w:t xml:space="preserve"> trivial</w:t>
            </w:r>
          </w:p>
        </w:tc>
      </w:tr>
      <w:tr w:rsidR="00FB25E4" w14:paraId="36847E4A"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62514D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79D3EF2" w14:textId="77777777" w:rsidR="00FB25E4" w:rsidRDefault="00A061CA">
            <w:pPr>
              <w:spacing w:after="0" w:line="240" w:lineRule="auto"/>
              <w:rPr>
                <w:rFonts w:ascii="Calibri" w:hAnsi="Calibri"/>
              </w:rPr>
            </w:pPr>
            <w:r>
              <w:rPr>
                <w:rFonts w:ascii="Calibri" w:hAnsi="Calibri"/>
              </w:rPr>
              <w:t xml:space="preserve"> Affects availability</w:t>
            </w:r>
          </w:p>
        </w:tc>
      </w:tr>
    </w:tbl>
    <w:p w14:paraId="13EDB573" w14:textId="77777777" w:rsidR="00FB25E4" w:rsidRDefault="00FB25E4">
      <w:pPr>
        <w:spacing w:after="0" w:line="240" w:lineRule="auto"/>
        <w:rPr>
          <w:rFonts w:ascii="Calibri" w:hAnsi="Calibri"/>
          <w:b/>
          <w:bCs/>
          <w:u w:val="single"/>
        </w:rPr>
      </w:pPr>
    </w:p>
    <w:p w14:paraId="2156CB14" w14:textId="77777777" w:rsidR="00FB25E4" w:rsidRDefault="00A061CA">
      <w:pPr>
        <w:spacing w:before="114" w:after="114" w:line="240" w:lineRule="auto"/>
        <w:rPr>
          <w:rFonts w:ascii="Calibri" w:hAnsi="Calibri"/>
        </w:rPr>
      </w:pPr>
      <w:r>
        <w:rPr>
          <w:rFonts w:ascii="Calibri" w:hAnsi="Calibri"/>
          <w:b/>
          <w:bCs/>
        </w:rPr>
        <w:t>Description</w:t>
      </w:r>
    </w:p>
    <w:p w14:paraId="19B990FD"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w:t>
      </w:r>
      <w:r>
        <w:rPr>
          <w:rFonts w:ascii="Calibri" w:hAnsi="Calibri"/>
          <w:color w:val="666666"/>
          <w:sz w:val="20"/>
          <w:szCs w:val="20"/>
        </w:rPr>
        <w:lastRenderedPageBreak/>
        <w:t>across.  Spambot programs look for strings like myname@mydomain.com and then record any addresses found. Solution: Check references for details on how to solve this problem.</w:t>
      </w:r>
    </w:p>
    <w:p w14:paraId="7EFC01C3" w14:textId="77777777" w:rsidR="00FB25E4" w:rsidRDefault="00FB25E4">
      <w:pPr>
        <w:spacing w:after="0" w:line="240" w:lineRule="auto"/>
        <w:rPr>
          <w:rFonts w:ascii="Calibri" w:hAnsi="Calibri"/>
        </w:rPr>
      </w:pPr>
    </w:p>
    <w:p w14:paraId="24DC9D76" w14:textId="77777777" w:rsidR="00FB25E4" w:rsidRDefault="00FB25E4">
      <w:pPr>
        <w:spacing w:after="0" w:line="240" w:lineRule="auto"/>
        <w:rPr>
          <w:rFonts w:ascii="Calibri" w:hAnsi="Calibri"/>
        </w:rPr>
      </w:pPr>
    </w:p>
    <w:p w14:paraId="3E918904"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35D599AC"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70422D6D" w14:textId="77777777" w:rsidR="00FB25E4" w:rsidRDefault="00A061CA">
            <w:pPr>
              <w:spacing w:line="240" w:lineRule="auto"/>
              <w:rPr>
                <w:i/>
                <w:iCs/>
                <w:sz w:val="16"/>
                <w:szCs w:val="16"/>
              </w:rPr>
            </w:pPr>
            <w:r>
              <w:rPr>
                <w:rFonts w:ascii="Calibri" w:hAnsi="Calibri"/>
                <w:i/>
                <w:iCs/>
                <w:color w:val="666666"/>
                <w:sz w:val="16"/>
                <w:szCs w:val="16"/>
              </w:rPr>
              <w:t>GET /content/gapinc/html/investors/stock_information/transferagent.html HTTP/1.1 Pragma: no-cache Referer: http://www.test3.faradaysec.com/content/gapinc/html/investors/stock_information/about_stockinfo.html Acunetix-Aspect: enabled Acunetix-Aspect-Password: 082119f75623eb7abd7bf357698ff66c Acunetix-Aspect-Queries: filelist;aspectalerts Host: www.test3.faradaysec.com Connection: Keep-alive Accept-Encoding: gzip,deflate User-Agent: Mozilla/5.0 (compatible; MSIE 9.0; Windows NT 6.1; WOW64; Trident/5.0) Accept: */*</w:t>
            </w:r>
          </w:p>
        </w:tc>
      </w:tr>
    </w:tbl>
    <w:p w14:paraId="5E7524B0" w14:textId="77777777" w:rsidR="00FB25E4" w:rsidRDefault="00FB25E4">
      <w:pPr>
        <w:spacing w:after="0" w:line="240" w:lineRule="auto"/>
        <w:rPr>
          <w:rFonts w:ascii="Calibri" w:hAnsi="Calibri"/>
        </w:rPr>
      </w:pPr>
    </w:p>
    <w:p w14:paraId="4F0D5F89" w14:textId="77777777" w:rsidR="00FB25E4" w:rsidRDefault="00FB25E4">
      <w:pPr>
        <w:spacing w:after="0" w:line="240" w:lineRule="auto"/>
        <w:rPr>
          <w:rFonts w:ascii="Calibri" w:hAnsi="Calibri"/>
        </w:rPr>
      </w:pPr>
    </w:p>
    <w:p w14:paraId="4F16DE50" w14:textId="77777777" w:rsidR="00FB25E4" w:rsidRDefault="00FB25E4">
      <w:pPr>
        <w:spacing w:after="0" w:line="240" w:lineRule="auto"/>
        <w:rPr>
          <w:rFonts w:ascii="Calibri" w:hAnsi="Calibri"/>
        </w:rPr>
      </w:pPr>
    </w:p>
    <w:p w14:paraId="3B5B9135"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39"/>
        <w:gridCol w:w="8110"/>
      </w:tblGrid>
      <w:tr w:rsidR="00FB25E4" w14:paraId="3CB90B10"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2DE788B" w14:textId="77777777" w:rsidR="00FB25E4" w:rsidRDefault="00A061CA">
            <w:pPr>
              <w:spacing w:after="0"/>
              <w:rPr>
                <w:rFonts w:ascii="Calibri" w:hAnsi="Calibri"/>
                <w:sz w:val="20"/>
                <w:szCs w:val="20"/>
              </w:rPr>
            </w:pPr>
            <w:r>
              <w:rPr>
                <w:rFonts w:ascii="Calibri" w:hAnsi="Calibri"/>
                <w:b/>
                <w:bCs/>
                <w:color w:val="FFFFFF"/>
                <w:sz w:val="20"/>
                <w:szCs w:val="20"/>
              </w:rPr>
              <w:t xml:space="preserve"> Issue 300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BC3419D"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7E7EBE8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1EA355D"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10DEE61"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434313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F6113B8"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A3E5449"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1B48C48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150C367"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26517A4" w14:textId="77777777" w:rsidR="00FB25E4" w:rsidRDefault="00A061CA">
            <w:pPr>
              <w:spacing w:after="0" w:line="240" w:lineRule="auto"/>
              <w:rPr>
                <w:rFonts w:ascii="Calibri" w:hAnsi="Calibri"/>
              </w:rPr>
            </w:pPr>
            <w:r>
              <w:rPr>
                <w:rFonts w:ascii="Calibri" w:hAnsi="Calibri"/>
              </w:rPr>
              <w:t xml:space="preserve"> www.test3.faradaysec.com/content/gapinc/html/media/pressrelease/2011/med_pr_February2011Sales.html</w:t>
            </w:r>
          </w:p>
        </w:tc>
      </w:tr>
      <w:tr w:rsidR="00FB25E4" w14:paraId="43DD7325"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1A80944"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6786592" w14:textId="77777777" w:rsidR="00FB25E4" w:rsidRDefault="00A061CA">
            <w:pPr>
              <w:spacing w:after="0"/>
              <w:rPr>
                <w:rFonts w:ascii="Calibri" w:hAnsi="Calibri"/>
              </w:rPr>
            </w:pPr>
            <w:r>
              <w:rPr>
                <w:rFonts w:ascii="Calibri" w:hAnsi="Calibri"/>
              </w:rPr>
              <w:t xml:space="preserve"> trivial</w:t>
            </w:r>
          </w:p>
        </w:tc>
      </w:tr>
      <w:tr w:rsidR="00FB25E4" w14:paraId="5C2582A9"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1973BDE"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1E07CEE" w14:textId="77777777" w:rsidR="00FB25E4" w:rsidRDefault="00A061CA">
            <w:pPr>
              <w:spacing w:after="0" w:line="240" w:lineRule="auto"/>
              <w:rPr>
                <w:rFonts w:ascii="Calibri" w:hAnsi="Calibri"/>
              </w:rPr>
            </w:pPr>
            <w:r>
              <w:rPr>
                <w:rFonts w:ascii="Calibri" w:hAnsi="Calibri"/>
              </w:rPr>
              <w:t xml:space="preserve"> Affects availability</w:t>
            </w:r>
          </w:p>
        </w:tc>
      </w:tr>
    </w:tbl>
    <w:p w14:paraId="2612832F" w14:textId="77777777" w:rsidR="00FB25E4" w:rsidRDefault="00FB25E4">
      <w:pPr>
        <w:spacing w:after="0" w:line="240" w:lineRule="auto"/>
        <w:rPr>
          <w:rFonts w:ascii="Calibri" w:hAnsi="Calibri"/>
          <w:b/>
          <w:bCs/>
          <w:u w:val="single"/>
        </w:rPr>
      </w:pPr>
    </w:p>
    <w:p w14:paraId="2F3F6A3B" w14:textId="77777777" w:rsidR="00FB25E4" w:rsidRDefault="00A061CA">
      <w:pPr>
        <w:spacing w:before="114" w:after="114" w:line="240" w:lineRule="auto"/>
        <w:rPr>
          <w:rFonts w:ascii="Calibri" w:hAnsi="Calibri"/>
        </w:rPr>
      </w:pPr>
      <w:r>
        <w:rPr>
          <w:rFonts w:ascii="Calibri" w:hAnsi="Calibri"/>
          <w:b/>
          <w:bCs/>
        </w:rPr>
        <w:t>Description</w:t>
      </w:r>
    </w:p>
    <w:p w14:paraId="2EDB303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29D4FB68" w14:textId="77777777" w:rsidR="00FB25E4" w:rsidRDefault="00FB25E4">
      <w:pPr>
        <w:spacing w:after="0" w:line="240" w:lineRule="auto"/>
        <w:rPr>
          <w:rFonts w:ascii="Calibri" w:hAnsi="Calibri"/>
        </w:rPr>
      </w:pPr>
    </w:p>
    <w:p w14:paraId="6ABD8751" w14:textId="77777777" w:rsidR="00FB25E4" w:rsidRDefault="00FB25E4">
      <w:pPr>
        <w:spacing w:after="0" w:line="240" w:lineRule="auto"/>
        <w:rPr>
          <w:rFonts w:ascii="Calibri" w:hAnsi="Calibri"/>
        </w:rPr>
      </w:pPr>
    </w:p>
    <w:p w14:paraId="03FD13A8"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3F251DA5"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1EE7D6B8" w14:textId="77777777" w:rsidR="00FB25E4" w:rsidRDefault="00A061CA">
            <w:pPr>
              <w:spacing w:line="240" w:lineRule="auto"/>
              <w:rPr>
                <w:i/>
                <w:iCs/>
                <w:sz w:val="16"/>
                <w:szCs w:val="16"/>
              </w:rPr>
            </w:pPr>
            <w:r>
              <w:rPr>
                <w:rFonts w:ascii="Calibri" w:hAnsi="Calibri"/>
                <w:i/>
                <w:iCs/>
                <w:color w:val="666666"/>
                <w:sz w:val="16"/>
                <w:szCs w:val="16"/>
              </w:rPr>
              <w:t>GET /content/gapinc/html/media/pressrelease/2011/med_pr_February2011Sales.html HTTP/1.1 Pragma: no-cache Referer: http://www.test3.faradaysec.com/content/gapinc/html/media/pressrelease.html Acunetix-Aspect: enabled Acunetix-Aspect-Password: 082119f75623eb7abd7bf357698ff66c Acunetix-Aspect-Queries: filelist;aspectalerts Host: www.test3.faradaysec.com Connection: Keep-alive Accept-Encoding: gzip,deflate User-Agent: Mozilla/5.0 (compatible; MSIE 9.0; Windows NT 6.1; WOW64; Trident/5.0) Accept: */*</w:t>
            </w:r>
          </w:p>
        </w:tc>
      </w:tr>
    </w:tbl>
    <w:p w14:paraId="0DEF23C1" w14:textId="77777777" w:rsidR="00FB25E4" w:rsidRDefault="00FB25E4">
      <w:pPr>
        <w:spacing w:after="0" w:line="240" w:lineRule="auto"/>
        <w:rPr>
          <w:rFonts w:ascii="Calibri" w:hAnsi="Calibri"/>
        </w:rPr>
      </w:pPr>
    </w:p>
    <w:p w14:paraId="2A3B4A4D" w14:textId="77777777" w:rsidR="00FB25E4" w:rsidRDefault="00FB25E4">
      <w:pPr>
        <w:spacing w:after="0" w:line="240" w:lineRule="auto"/>
        <w:rPr>
          <w:rFonts w:ascii="Calibri" w:hAnsi="Calibri"/>
        </w:rPr>
      </w:pPr>
    </w:p>
    <w:p w14:paraId="3F9E45BD" w14:textId="77777777" w:rsidR="00FB25E4" w:rsidRDefault="00FB25E4">
      <w:pPr>
        <w:spacing w:after="0" w:line="240" w:lineRule="auto"/>
        <w:rPr>
          <w:rFonts w:ascii="Calibri" w:hAnsi="Calibri"/>
        </w:rPr>
      </w:pPr>
    </w:p>
    <w:p w14:paraId="35E62E5D"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15"/>
        <w:gridCol w:w="8134"/>
      </w:tblGrid>
      <w:tr w:rsidR="00FB25E4" w14:paraId="5A01262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A8D834B" w14:textId="77777777" w:rsidR="00FB25E4" w:rsidRDefault="00A061CA">
            <w:pPr>
              <w:spacing w:after="0"/>
              <w:rPr>
                <w:rFonts w:ascii="Calibri" w:hAnsi="Calibri"/>
                <w:sz w:val="20"/>
                <w:szCs w:val="20"/>
              </w:rPr>
            </w:pPr>
            <w:r>
              <w:rPr>
                <w:rFonts w:ascii="Calibri" w:hAnsi="Calibri"/>
                <w:b/>
                <w:bCs/>
                <w:color w:val="FFFFFF"/>
                <w:sz w:val="20"/>
                <w:szCs w:val="20"/>
              </w:rPr>
              <w:lastRenderedPageBreak/>
              <w:t xml:space="preserve"> Issue 301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1F2C877"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59D9E2EA"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92113A9"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4FC306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34D9AA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6E322BF"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2B8B6E8"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00F715B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331DCBD"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AEE3F16" w14:textId="77777777" w:rsidR="00FB25E4" w:rsidRDefault="00A061CA">
            <w:pPr>
              <w:spacing w:after="0" w:line="240" w:lineRule="auto"/>
              <w:rPr>
                <w:rFonts w:ascii="Calibri" w:hAnsi="Calibri"/>
              </w:rPr>
            </w:pPr>
            <w:r>
              <w:rPr>
                <w:rFonts w:ascii="Calibri" w:hAnsi="Calibri"/>
              </w:rPr>
              <w:t xml:space="preserve"> www.test3.faradaysec.com/content/gapinc/html/media/pressrelease/2009/med_pr_FOFChristmas12082009.html</w:t>
            </w:r>
          </w:p>
        </w:tc>
      </w:tr>
      <w:tr w:rsidR="00FB25E4" w14:paraId="54BBBE23"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2090ECF"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089E24F" w14:textId="77777777" w:rsidR="00FB25E4" w:rsidRDefault="00A061CA">
            <w:pPr>
              <w:spacing w:after="0"/>
              <w:rPr>
                <w:rFonts w:ascii="Calibri" w:hAnsi="Calibri"/>
              </w:rPr>
            </w:pPr>
            <w:r>
              <w:rPr>
                <w:rFonts w:ascii="Calibri" w:hAnsi="Calibri"/>
              </w:rPr>
              <w:t xml:space="preserve"> trivial</w:t>
            </w:r>
          </w:p>
        </w:tc>
      </w:tr>
      <w:tr w:rsidR="00FB25E4" w14:paraId="02D8F1CC"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17A272C"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63D9064" w14:textId="77777777" w:rsidR="00FB25E4" w:rsidRDefault="00A061CA">
            <w:pPr>
              <w:spacing w:after="0" w:line="240" w:lineRule="auto"/>
              <w:rPr>
                <w:rFonts w:ascii="Calibri" w:hAnsi="Calibri"/>
              </w:rPr>
            </w:pPr>
            <w:r>
              <w:rPr>
                <w:rFonts w:ascii="Calibri" w:hAnsi="Calibri"/>
              </w:rPr>
              <w:t xml:space="preserve"> Affects availability</w:t>
            </w:r>
          </w:p>
        </w:tc>
      </w:tr>
    </w:tbl>
    <w:p w14:paraId="57C0CBB1" w14:textId="77777777" w:rsidR="00FB25E4" w:rsidRDefault="00FB25E4">
      <w:pPr>
        <w:spacing w:after="0" w:line="240" w:lineRule="auto"/>
        <w:rPr>
          <w:rFonts w:ascii="Calibri" w:hAnsi="Calibri"/>
          <w:b/>
          <w:bCs/>
          <w:u w:val="single"/>
        </w:rPr>
      </w:pPr>
    </w:p>
    <w:p w14:paraId="1A532211" w14:textId="77777777" w:rsidR="00FB25E4" w:rsidRDefault="00A061CA">
      <w:pPr>
        <w:spacing w:before="114" w:after="114" w:line="240" w:lineRule="auto"/>
        <w:rPr>
          <w:rFonts w:ascii="Calibri" w:hAnsi="Calibri"/>
        </w:rPr>
      </w:pPr>
      <w:r>
        <w:rPr>
          <w:rFonts w:ascii="Calibri" w:hAnsi="Calibri"/>
          <w:b/>
          <w:bCs/>
        </w:rPr>
        <w:t>Description</w:t>
      </w:r>
    </w:p>
    <w:p w14:paraId="024EABB7"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1F1E2E2D" w14:textId="77777777" w:rsidR="00FB25E4" w:rsidRDefault="00FB25E4">
      <w:pPr>
        <w:spacing w:after="0" w:line="240" w:lineRule="auto"/>
        <w:rPr>
          <w:rFonts w:ascii="Calibri" w:hAnsi="Calibri"/>
        </w:rPr>
      </w:pPr>
    </w:p>
    <w:p w14:paraId="63DE2BA5" w14:textId="77777777" w:rsidR="00FB25E4" w:rsidRDefault="00FB25E4">
      <w:pPr>
        <w:spacing w:after="0" w:line="240" w:lineRule="auto"/>
        <w:rPr>
          <w:rFonts w:ascii="Calibri" w:hAnsi="Calibri"/>
        </w:rPr>
      </w:pPr>
    </w:p>
    <w:p w14:paraId="5D3D4BBB"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762ED17E"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138F2944" w14:textId="77777777" w:rsidR="00FB25E4" w:rsidRDefault="00A061CA">
            <w:pPr>
              <w:spacing w:line="240" w:lineRule="auto"/>
              <w:rPr>
                <w:i/>
                <w:iCs/>
                <w:sz w:val="16"/>
                <w:szCs w:val="16"/>
              </w:rPr>
            </w:pPr>
            <w:r>
              <w:rPr>
                <w:rFonts w:ascii="Calibri" w:hAnsi="Calibri"/>
                <w:i/>
                <w:iCs/>
                <w:color w:val="666666"/>
                <w:sz w:val="16"/>
                <w:szCs w:val="16"/>
              </w:rPr>
              <w:t>GET /content/gapinc/html/media/pressrelease/2009/med_pr_FOFChristmas12082009.html HTTP/1.1 Pragma: no-cache Referer: http://www.test3.faradaysec.com/content/gapinc/html/media/pressrelease.html Acunetix-Aspect: enabled Acunetix-Aspect-Password: 082119f75623eb7abd7bf357698ff66c Acunetix-Aspect-Queries: filelist;aspectalerts Host: www.test3.faradaysec.com Connection: Keep-alive Accept-Encoding: gzip,deflate User-Agent: Mozilla/5.0 (compatible; MSIE 9.0; Windows NT 6.1; WOW64; Trident/5.0) Accept: */*</w:t>
            </w:r>
          </w:p>
        </w:tc>
      </w:tr>
    </w:tbl>
    <w:p w14:paraId="7D27CD06" w14:textId="77777777" w:rsidR="00FB25E4" w:rsidRDefault="00FB25E4">
      <w:pPr>
        <w:spacing w:after="0" w:line="240" w:lineRule="auto"/>
        <w:rPr>
          <w:rFonts w:ascii="Calibri" w:hAnsi="Calibri"/>
        </w:rPr>
      </w:pPr>
    </w:p>
    <w:p w14:paraId="7AF161ED" w14:textId="77777777" w:rsidR="00FB25E4" w:rsidRDefault="00FB25E4">
      <w:pPr>
        <w:spacing w:after="0" w:line="240" w:lineRule="auto"/>
        <w:rPr>
          <w:rFonts w:ascii="Calibri" w:hAnsi="Calibri"/>
        </w:rPr>
      </w:pPr>
    </w:p>
    <w:p w14:paraId="1946BFF4" w14:textId="77777777" w:rsidR="00FB25E4" w:rsidRDefault="00FB25E4">
      <w:pPr>
        <w:spacing w:after="0" w:line="240" w:lineRule="auto"/>
        <w:rPr>
          <w:rFonts w:ascii="Calibri" w:hAnsi="Calibri"/>
        </w:rPr>
      </w:pPr>
    </w:p>
    <w:p w14:paraId="4A3EBB0C"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596"/>
        <w:gridCol w:w="8153"/>
      </w:tblGrid>
      <w:tr w:rsidR="00FB25E4" w14:paraId="4EFB451F"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39A992B" w14:textId="77777777" w:rsidR="00FB25E4" w:rsidRDefault="00A061CA">
            <w:pPr>
              <w:spacing w:after="0"/>
              <w:rPr>
                <w:rFonts w:ascii="Calibri" w:hAnsi="Calibri"/>
                <w:sz w:val="20"/>
                <w:szCs w:val="20"/>
              </w:rPr>
            </w:pPr>
            <w:r>
              <w:rPr>
                <w:rFonts w:ascii="Calibri" w:hAnsi="Calibri"/>
                <w:b/>
                <w:bCs/>
                <w:color w:val="FFFFFF"/>
                <w:sz w:val="20"/>
                <w:szCs w:val="20"/>
              </w:rPr>
              <w:t xml:space="preserve"> Issue 302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CF2F05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71DF634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8979858"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ABC38E5"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721F48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1EFD26A"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867F4AB"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0B28C14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CAE9F8F"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22BF37D" w14:textId="77777777" w:rsidR="00FB25E4" w:rsidRDefault="00A061CA">
            <w:pPr>
              <w:spacing w:after="0" w:line="240" w:lineRule="auto"/>
              <w:rPr>
                <w:rFonts w:ascii="Calibri" w:hAnsi="Calibri"/>
              </w:rPr>
            </w:pPr>
            <w:r>
              <w:rPr>
                <w:rFonts w:ascii="Calibri" w:hAnsi="Calibri"/>
              </w:rPr>
              <w:t xml:space="preserve"> www.test3.faradaysec.com/content/gapinc/html/media/pressrelease/2009/med_pr_ChristmasStatement112009.html</w:t>
            </w:r>
          </w:p>
        </w:tc>
      </w:tr>
      <w:tr w:rsidR="00FB25E4" w14:paraId="5F7ABFDA"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58B837B"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43FD27C" w14:textId="77777777" w:rsidR="00FB25E4" w:rsidRDefault="00A061CA">
            <w:pPr>
              <w:spacing w:after="0"/>
              <w:rPr>
                <w:rFonts w:ascii="Calibri" w:hAnsi="Calibri"/>
              </w:rPr>
            </w:pPr>
            <w:r>
              <w:rPr>
                <w:rFonts w:ascii="Calibri" w:hAnsi="Calibri"/>
              </w:rPr>
              <w:t xml:space="preserve"> trivial</w:t>
            </w:r>
          </w:p>
        </w:tc>
      </w:tr>
      <w:tr w:rsidR="00FB25E4" w14:paraId="4DD652E5"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31F021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7A0C5EF" w14:textId="77777777" w:rsidR="00FB25E4" w:rsidRDefault="00A061CA">
            <w:pPr>
              <w:spacing w:after="0" w:line="240" w:lineRule="auto"/>
              <w:rPr>
                <w:rFonts w:ascii="Calibri" w:hAnsi="Calibri"/>
              </w:rPr>
            </w:pPr>
            <w:r>
              <w:rPr>
                <w:rFonts w:ascii="Calibri" w:hAnsi="Calibri"/>
              </w:rPr>
              <w:t xml:space="preserve"> Affects availability</w:t>
            </w:r>
          </w:p>
        </w:tc>
      </w:tr>
    </w:tbl>
    <w:p w14:paraId="3236E958" w14:textId="77777777" w:rsidR="00FB25E4" w:rsidRDefault="00FB25E4">
      <w:pPr>
        <w:spacing w:after="0" w:line="240" w:lineRule="auto"/>
        <w:rPr>
          <w:rFonts w:ascii="Calibri" w:hAnsi="Calibri"/>
          <w:b/>
          <w:bCs/>
          <w:u w:val="single"/>
        </w:rPr>
      </w:pPr>
    </w:p>
    <w:p w14:paraId="7FA299C0" w14:textId="77777777" w:rsidR="00FB25E4" w:rsidRDefault="00A061CA">
      <w:pPr>
        <w:spacing w:before="114" w:after="114" w:line="240" w:lineRule="auto"/>
        <w:rPr>
          <w:rFonts w:ascii="Calibri" w:hAnsi="Calibri"/>
        </w:rPr>
      </w:pPr>
      <w:r>
        <w:rPr>
          <w:rFonts w:ascii="Calibri" w:hAnsi="Calibri"/>
          <w:b/>
          <w:bCs/>
        </w:rPr>
        <w:t>Description</w:t>
      </w:r>
    </w:p>
    <w:p w14:paraId="1BF15137"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13C56534" w14:textId="77777777" w:rsidR="00FB25E4" w:rsidRDefault="00FB25E4">
      <w:pPr>
        <w:spacing w:after="0" w:line="240" w:lineRule="auto"/>
        <w:rPr>
          <w:rFonts w:ascii="Calibri" w:hAnsi="Calibri"/>
        </w:rPr>
      </w:pPr>
    </w:p>
    <w:p w14:paraId="16C8348A" w14:textId="77777777" w:rsidR="00FB25E4" w:rsidRDefault="00FB25E4">
      <w:pPr>
        <w:spacing w:after="0" w:line="240" w:lineRule="auto"/>
        <w:rPr>
          <w:rFonts w:ascii="Calibri" w:hAnsi="Calibri"/>
        </w:rPr>
      </w:pPr>
    </w:p>
    <w:p w14:paraId="199451E6"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0323366E"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6A16AE22" w14:textId="77777777" w:rsidR="00FB25E4" w:rsidRDefault="00A061CA">
            <w:pPr>
              <w:spacing w:line="240" w:lineRule="auto"/>
              <w:rPr>
                <w:i/>
                <w:iCs/>
                <w:sz w:val="16"/>
                <w:szCs w:val="16"/>
              </w:rPr>
            </w:pPr>
            <w:r>
              <w:rPr>
                <w:rFonts w:ascii="Calibri" w:hAnsi="Calibri"/>
                <w:i/>
                <w:iCs/>
                <w:color w:val="666666"/>
                <w:sz w:val="16"/>
                <w:szCs w:val="16"/>
              </w:rPr>
              <w:t>GET /content/gapinc/html/media/pressrelease/2009/med_pr_ChristmasStatement112009.html HTTP/1.1 Pragma: no-cache Referer: http://www.test3.faradaysec.com/content/gapinc/html/media/pressrelease.html Acunetix-Aspect: enabled Acunetix-Aspect-Password: 082119f75623eb7abd7bf357698ff66c Acunetix-Aspect-Queries: filelist;aspectalerts Host: www.test3.faradaysec.com Connection: Keep-alive Accept-Encoding: gzip,deflate User-Agent: Mozilla/5.0 (compatible; MSIE 9.0; Windows NT 6.1; WOW64; Trident/5.0) Accept: */*</w:t>
            </w:r>
          </w:p>
        </w:tc>
      </w:tr>
    </w:tbl>
    <w:p w14:paraId="78EBD8E6" w14:textId="77777777" w:rsidR="00FB25E4" w:rsidRDefault="00FB25E4">
      <w:pPr>
        <w:spacing w:after="0" w:line="240" w:lineRule="auto"/>
        <w:rPr>
          <w:rFonts w:ascii="Calibri" w:hAnsi="Calibri"/>
        </w:rPr>
      </w:pPr>
    </w:p>
    <w:p w14:paraId="0AECDF94" w14:textId="77777777" w:rsidR="00FB25E4" w:rsidRDefault="00FB25E4">
      <w:pPr>
        <w:spacing w:after="0" w:line="240" w:lineRule="auto"/>
        <w:rPr>
          <w:rFonts w:ascii="Calibri" w:hAnsi="Calibri"/>
        </w:rPr>
      </w:pPr>
    </w:p>
    <w:p w14:paraId="3C49EA16" w14:textId="77777777" w:rsidR="00FB25E4" w:rsidRDefault="00FB25E4">
      <w:pPr>
        <w:spacing w:after="0" w:line="240" w:lineRule="auto"/>
        <w:rPr>
          <w:rFonts w:ascii="Calibri" w:hAnsi="Calibri"/>
        </w:rPr>
      </w:pPr>
    </w:p>
    <w:p w14:paraId="7AA6261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1700"/>
        <w:gridCol w:w="6918"/>
      </w:tblGrid>
      <w:tr w:rsidR="00FB25E4" w14:paraId="0F4115F8"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310CB06" w14:textId="77777777" w:rsidR="00FB25E4" w:rsidRDefault="00A061CA">
            <w:pPr>
              <w:spacing w:after="0"/>
              <w:rPr>
                <w:rFonts w:ascii="Calibri" w:hAnsi="Calibri"/>
                <w:sz w:val="20"/>
                <w:szCs w:val="20"/>
              </w:rPr>
            </w:pPr>
            <w:r>
              <w:rPr>
                <w:rFonts w:ascii="Calibri" w:hAnsi="Calibri"/>
                <w:b/>
                <w:bCs/>
                <w:color w:val="FFFFFF"/>
                <w:sz w:val="20"/>
                <w:szCs w:val="20"/>
              </w:rPr>
              <w:t xml:space="preserve"> Issue 303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64990B4"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0BD68FDE"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EF496FF"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8518E8E"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E1D8DA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159E68E"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0EEA430"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15A8305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ED0B6DB"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803D251" w14:textId="77777777" w:rsidR="00FB25E4" w:rsidRDefault="00A061CA">
            <w:pPr>
              <w:spacing w:after="0" w:line="240" w:lineRule="auto"/>
              <w:rPr>
                <w:rFonts w:ascii="Calibri" w:hAnsi="Calibri"/>
              </w:rPr>
            </w:pPr>
            <w:r>
              <w:rPr>
                <w:rFonts w:ascii="Calibri" w:hAnsi="Calibri"/>
              </w:rPr>
              <w:t xml:space="preserve"> www.test3.faradaysec.com/content/gapinc/html/investors/governance.html</w:t>
            </w:r>
          </w:p>
        </w:tc>
      </w:tr>
      <w:tr w:rsidR="00FB25E4" w14:paraId="35F7E1F5"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05334F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32322B9" w14:textId="77777777" w:rsidR="00FB25E4" w:rsidRDefault="00A061CA">
            <w:pPr>
              <w:spacing w:after="0"/>
              <w:rPr>
                <w:rFonts w:ascii="Calibri" w:hAnsi="Calibri"/>
              </w:rPr>
            </w:pPr>
            <w:r>
              <w:rPr>
                <w:rFonts w:ascii="Calibri" w:hAnsi="Calibri"/>
              </w:rPr>
              <w:t xml:space="preserve"> trivial</w:t>
            </w:r>
          </w:p>
        </w:tc>
      </w:tr>
      <w:tr w:rsidR="00FB25E4" w14:paraId="1DFBDED4"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1A44A2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6BE4F7B" w14:textId="77777777" w:rsidR="00FB25E4" w:rsidRDefault="00A061CA">
            <w:pPr>
              <w:spacing w:after="0" w:line="240" w:lineRule="auto"/>
              <w:rPr>
                <w:rFonts w:ascii="Calibri" w:hAnsi="Calibri"/>
              </w:rPr>
            </w:pPr>
            <w:r>
              <w:rPr>
                <w:rFonts w:ascii="Calibri" w:hAnsi="Calibri"/>
              </w:rPr>
              <w:t xml:space="preserve"> Affects availability</w:t>
            </w:r>
          </w:p>
        </w:tc>
      </w:tr>
    </w:tbl>
    <w:p w14:paraId="62A03262" w14:textId="77777777" w:rsidR="00FB25E4" w:rsidRDefault="00FB25E4">
      <w:pPr>
        <w:spacing w:after="0" w:line="240" w:lineRule="auto"/>
        <w:rPr>
          <w:rFonts w:ascii="Calibri" w:hAnsi="Calibri"/>
          <w:b/>
          <w:bCs/>
          <w:u w:val="single"/>
        </w:rPr>
      </w:pPr>
    </w:p>
    <w:p w14:paraId="36B9C71C" w14:textId="77777777" w:rsidR="00FB25E4" w:rsidRDefault="00A061CA">
      <w:pPr>
        <w:spacing w:before="114" w:after="114" w:line="240" w:lineRule="auto"/>
        <w:rPr>
          <w:rFonts w:ascii="Calibri" w:hAnsi="Calibri"/>
        </w:rPr>
      </w:pPr>
      <w:r>
        <w:rPr>
          <w:rFonts w:ascii="Calibri" w:hAnsi="Calibri"/>
          <w:b/>
          <w:bCs/>
        </w:rPr>
        <w:t>Description</w:t>
      </w:r>
    </w:p>
    <w:p w14:paraId="101855B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109E01F7" w14:textId="77777777" w:rsidR="00FB25E4" w:rsidRDefault="00FB25E4">
      <w:pPr>
        <w:spacing w:after="0" w:line="240" w:lineRule="auto"/>
        <w:rPr>
          <w:rFonts w:ascii="Calibri" w:hAnsi="Calibri"/>
        </w:rPr>
      </w:pPr>
    </w:p>
    <w:p w14:paraId="18BE0D17" w14:textId="77777777" w:rsidR="00FB25E4" w:rsidRDefault="00FB25E4">
      <w:pPr>
        <w:spacing w:after="0" w:line="240" w:lineRule="auto"/>
        <w:rPr>
          <w:rFonts w:ascii="Calibri" w:hAnsi="Calibri"/>
        </w:rPr>
      </w:pPr>
    </w:p>
    <w:p w14:paraId="4E08F336"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3C0A4560"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48673FE0" w14:textId="77777777" w:rsidR="00FB25E4" w:rsidRDefault="00A061CA">
            <w:pPr>
              <w:spacing w:line="240" w:lineRule="auto"/>
              <w:rPr>
                <w:i/>
                <w:iCs/>
                <w:sz w:val="16"/>
                <w:szCs w:val="16"/>
              </w:rPr>
            </w:pPr>
            <w:r>
              <w:rPr>
                <w:rFonts w:ascii="Calibri" w:hAnsi="Calibri"/>
                <w:i/>
                <w:iCs/>
                <w:color w:val="666666"/>
                <w:sz w:val="16"/>
                <w:szCs w:val="16"/>
              </w:rPr>
              <w:t xml:space="preserve">GET /content/gapinc/html/investors/governance.html HTTP/1.1 Pragma: no-cache Referer: http://www.test3.faradaysec.com/content/gapinc/html.html Acunetix-Aspect: enabled Acunetix-Aspect-Password: 082119f75623eb7abd7bf357698ff66c Acunetix-Aspect-Queries: </w:t>
            </w:r>
            <w:proofErr w:type="gramStart"/>
            <w:r>
              <w:rPr>
                <w:rFonts w:ascii="Calibri" w:hAnsi="Calibri"/>
                <w:i/>
                <w:iCs/>
                <w:color w:val="666666"/>
                <w:sz w:val="16"/>
                <w:szCs w:val="16"/>
              </w:rPr>
              <w:t>filelist;aspectalerts</w:t>
            </w:r>
            <w:proofErr w:type="gramEnd"/>
            <w:r>
              <w:rPr>
                <w:rFonts w:ascii="Calibri" w:hAnsi="Calibri"/>
                <w:i/>
                <w:iCs/>
                <w:color w:val="666666"/>
                <w:sz w:val="16"/>
                <w:szCs w:val="16"/>
              </w:rPr>
              <w:t xml:space="preserve"> Host: www.test3.faradaysec.com Connection: Keep-alive Accept-Encoding: gzip,deflate User-Agent: Mozilla/5.0 (compatible; MSIE 9.0; Windows NT 6.1; WOW64; Trident/5.0) Accept: */*</w:t>
            </w:r>
          </w:p>
        </w:tc>
      </w:tr>
    </w:tbl>
    <w:p w14:paraId="711434E9" w14:textId="77777777" w:rsidR="00FB25E4" w:rsidRDefault="00FB25E4">
      <w:pPr>
        <w:spacing w:after="0" w:line="240" w:lineRule="auto"/>
        <w:rPr>
          <w:rFonts w:ascii="Calibri" w:hAnsi="Calibri"/>
        </w:rPr>
      </w:pPr>
    </w:p>
    <w:p w14:paraId="2F3EC1F6" w14:textId="77777777" w:rsidR="00FB25E4" w:rsidRDefault="00FB25E4">
      <w:pPr>
        <w:spacing w:after="0" w:line="240" w:lineRule="auto"/>
        <w:rPr>
          <w:rFonts w:ascii="Calibri" w:hAnsi="Calibri"/>
        </w:rPr>
      </w:pPr>
    </w:p>
    <w:p w14:paraId="15A3C2D3" w14:textId="77777777" w:rsidR="00FB25E4" w:rsidRDefault="00FB25E4">
      <w:pPr>
        <w:spacing w:after="0" w:line="240" w:lineRule="auto"/>
        <w:rPr>
          <w:rFonts w:ascii="Calibri" w:hAnsi="Calibri"/>
        </w:rPr>
      </w:pPr>
    </w:p>
    <w:p w14:paraId="4675E4EE"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541"/>
        <w:gridCol w:w="8208"/>
      </w:tblGrid>
      <w:tr w:rsidR="00FB25E4" w14:paraId="4CD2B35C"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3DC54DB" w14:textId="77777777" w:rsidR="00FB25E4" w:rsidRDefault="00A061CA">
            <w:pPr>
              <w:spacing w:after="0"/>
              <w:rPr>
                <w:rFonts w:ascii="Calibri" w:hAnsi="Calibri"/>
                <w:sz w:val="20"/>
                <w:szCs w:val="20"/>
              </w:rPr>
            </w:pPr>
            <w:r>
              <w:rPr>
                <w:rFonts w:ascii="Calibri" w:hAnsi="Calibri"/>
                <w:b/>
                <w:bCs/>
                <w:color w:val="FFFFFF"/>
                <w:sz w:val="20"/>
                <w:szCs w:val="20"/>
              </w:rPr>
              <w:t xml:space="preserve"> Issue 304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6B0199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40283A98"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A37B3C7"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5F8AD96"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B32FA2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25CB0A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8F21C43"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771660E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DB36C68"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7529B23" w14:textId="77777777" w:rsidR="00FB25E4" w:rsidRDefault="00A061CA">
            <w:pPr>
              <w:spacing w:after="0" w:line="240" w:lineRule="auto"/>
              <w:rPr>
                <w:rFonts w:ascii="Calibri" w:hAnsi="Calibri"/>
              </w:rPr>
            </w:pPr>
            <w:r>
              <w:rPr>
                <w:rFonts w:ascii="Calibri" w:hAnsi="Calibri"/>
              </w:rPr>
              <w:t xml:space="preserve"> www.test3.faradaysec.com/content/gapinc/html/media/pressrelease/2011/med_pr_Old_Navy_Joins_Susan_G_Komen100411.html</w:t>
            </w:r>
          </w:p>
        </w:tc>
      </w:tr>
      <w:tr w:rsidR="00FB25E4" w14:paraId="07092F34"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08FAFC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356E12D" w14:textId="77777777" w:rsidR="00FB25E4" w:rsidRDefault="00A061CA">
            <w:pPr>
              <w:spacing w:after="0"/>
              <w:rPr>
                <w:rFonts w:ascii="Calibri" w:hAnsi="Calibri"/>
              </w:rPr>
            </w:pPr>
            <w:r>
              <w:rPr>
                <w:rFonts w:ascii="Calibri" w:hAnsi="Calibri"/>
              </w:rPr>
              <w:t xml:space="preserve"> trivial</w:t>
            </w:r>
          </w:p>
        </w:tc>
      </w:tr>
      <w:tr w:rsidR="00FB25E4" w14:paraId="32568EBC"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66485AE"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96928FE" w14:textId="77777777" w:rsidR="00FB25E4" w:rsidRDefault="00A061CA">
            <w:pPr>
              <w:spacing w:after="0" w:line="240" w:lineRule="auto"/>
              <w:rPr>
                <w:rFonts w:ascii="Calibri" w:hAnsi="Calibri"/>
              </w:rPr>
            </w:pPr>
            <w:r>
              <w:rPr>
                <w:rFonts w:ascii="Calibri" w:hAnsi="Calibri"/>
              </w:rPr>
              <w:t xml:space="preserve"> Affects availability</w:t>
            </w:r>
          </w:p>
        </w:tc>
      </w:tr>
    </w:tbl>
    <w:p w14:paraId="3DAEA2CE" w14:textId="77777777" w:rsidR="00FB25E4" w:rsidRDefault="00FB25E4">
      <w:pPr>
        <w:spacing w:after="0" w:line="240" w:lineRule="auto"/>
        <w:rPr>
          <w:rFonts w:ascii="Calibri" w:hAnsi="Calibri"/>
          <w:b/>
          <w:bCs/>
          <w:u w:val="single"/>
        </w:rPr>
      </w:pPr>
    </w:p>
    <w:p w14:paraId="6FA890E0" w14:textId="77777777" w:rsidR="00FB25E4" w:rsidRDefault="00A061CA">
      <w:pPr>
        <w:spacing w:before="114" w:after="114" w:line="240" w:lineRule="auto"/>
        <w:rPr>
          <w:rFonts w:ascii="Calibri" w:hAnsi="Calibri"/>
        </w:rPr>
      </w:pPr>
      <w:r>
        <w:rPr>
          <w:rFonts w:ascii="Calibri" w:hAnsi="Calibri"/>
          <w:b/>
          <w:bCs/>
        </w:rPr>
        <w:t>Description</w:t>
      </w:r>
    </w:p>
    <w:p w14:paraId="30CACBA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6EF2827A" w14:textId="77777777" w:rsidR="00FB25E4" w:rsidRDefault="00FB25E4">
      <w:pPr>
        <w:spacing w:after="0" w:line="240" w:lineRule="auto"/>
        <w:rPr>
          <w:rFonts w:ascii="Calibri" w:hAnsi="Calibri"/>
        </w:rPr>
      </w:pPr>
    </w:p>
    <w:p w14:paraId="68847BDA" w14:textId="77777777" w:rsidR="00FB25E4" w:rsidRDefault="00FB25E4">
      <w:pPr>
        <w:spacing w:after="0" w:line="240" w:lineRule="auto"/>
        <w:rPr>
          <w:rFonts w:ascii="Calibri" w:hAnsi="Calibri"/>
        </w:rPr>
      </w:pPr>
    </w:p>
    <w:p w14:paraId="3D904C03"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7A3369F3"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63C0E58E" w14:textId="77777777" w:rsidR="00FB25E4" w:rsidRDefault="00A061CA">
            <w:pPr>
              <w:spacing w:line="240" w:lineRule="auto"/>
              <w:rPr>
                <w:i/>
                <w:iCs/>
                <w:sz w:val="16"/>
                <w:szCs w:val="16"/>
              </w:rPr>
            </w:pPr>
            <w:r>
              <w:rPr>
                <w:rFonts w:ascii="Calibri" w:hAnsi="Calibri"/>
                <w:i/>
                <w:iCs/>
                <w:color w:val="666666"/>
                <w:sz w:val="16"/>
                <w:szCs w:val="16"/>
              </w:rPr>
              <w:t>GET /content/gapinc/html/media/pressrelease/2011/med_pr_Old_Navy_Joins_Susan_G_Komen100411.html HTTP/1.1 Pragma: no-cache Referer: http://www.test3.faradaysec.com/content/gapinc/html/media/pressrelease.html Acunetix-Aspect: enabled Acunetix-Aspect-Password: 082119f75623eb7abd7bf357698ff66c Acunetix-Aspect-Queries: filelist;aspectalerts Host: www.test3.faradaysec.com Connection: Keep-alive Accept-Encoding: gzip,deflate User-Agent: Mozilla/5.0 (compatible; MSIE 9.0; Windows NT 6.1; WOW64; Trident/5.0) Accept: */*</w:t>
            </w:r>
          </w:p>
        </w:tc>
      </w:tr>
    </w:tbl>
    <w:p w14:paraId="217488AA" w14:textId="77777777" w:rsidR="00FB25E4" w:rsidRDefault="00FB25E4">
      <w:pPr>
        <w:spacing w:after="0" w:line="240" w:lineRule="auto"/>
        <w:rPr>
          <w:rFonts w:ascii="Calibri" w:hAnsi="Calibri"/>
        </w:rPr>
      </w:pPr>
    </w:p>
    <w:p w14:paraId="0EAB9F21" w14:textId="77777777" w:rsidR="00FB25E4" w:rsidRDefault="00FB25E4">
      <w:pPr>
        <w:spacing w:after="0" w:line="240" w:lineRule="auto"/>
        <w:rPr>
          <w:rFonts w:ascii="Calibri" w:hAnsi="Calibri"/>
        </w:rPr>
      </w:pPr>
    </w:p>
    <w:p w14:paraId="69045F65" w14:textId="77777777" w:rsidR="00FB25E4" w:rsidRDefault="00FB25E4">
      <w:pPr>
        <w:spacing w:after="0" w:line="240" w:lineRule="auto"/>
        <w:rPr>
          <w:rFonts w:ascii="Calibri" w:hAnsi="Calibri"/>
        </w:rPr>
      </w:pPr>
    </w:p>
    <w:p w14:paraId="67CC9E8C"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545"/>
        <w:gridCol w:w="8204"/>
      </w:tblGrid>
      <w:tr w:rsidR="00FB25E4" w14:paraId="734FAD33"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FEB608A" w14:textId="77777777" w:rsidR="00FB25E4" w:rsidRDefault="00A061CA">
            <w:pPr>
              <w:spacing w:after="0"/>
              <w:rPr>
                <w:rFonts w:ascii="Calibri" w:hAnsi="Calibri"/>
                <w:sz w:val="20"/>
                <w:szCs w:val="20"/>
              </w:rPr>
            </w:pPr>
            <w:r>
              <w:rPr>
                <w:rFonts w:ascii="Calibri" w:hAnsi="Calibri"/>
                <w:b/>
                <w:bCs/>
                <w:color w:val="FFFFFF"/>
                <w:sz w:val="20"/>
                <w:szCs w:val="20"/>
              </w:rPr>
              <w:t xml:space="preserve"> Issue 305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3E35563"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00307021"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2B46FA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F2BD8FE"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2F8464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D4A4C2C"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65917F2"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078636B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9ABECF4"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3AE0F1A" w14:textId="77777777" w:rsidR="00FB25E4" w:rsidRDefault="00A061CA">
            <w:pPr>
              <w:spacing w:after="0" w:line="240" w:lineRule="auto"/>
              <w:rPr>
                <w:rFonts w:ascii="Calibri" w:hAnsi="Calibri"/>
              </w:rPr>
            </w:pPr>
            <w:r>
              <w:rPr>
                <w:rFonts w:ascii="Calibri" w:hAnsi="Calibri"/>
              </w:rPr>
              <w:t xml:space="preserve"> www.test3.faradaysec.com/content/gapinc/html/media/pressrelease/2011/med_pr_2011_Annual_Meeting_of_Shareholders.html</w:t>
            </w:r>
          </w:p>
        </w:tc>
      </w:tr>
      <w:tr w:rsidR="00FB25E4" w14:paraId="73D6BAF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2ED8490" w14:textId="77777777" w:rsidR="00FB25E4" w:rsidRDefault="00A061CA">
            <w:pPr>
              <w:spacing w:after="0"/>
              <w:jc w:val="right"/>
              <w:rPr>
                <w:b/>
                <w:bCs/>
              </w:rPr>
            </w:pPr>
            <w:r>
              <w:rPr>
                <w:rFonts w:ascii="Calibri" w:hAnsi="Calibri"/>
                <w:color w:val="808080"/>
                <w:sz w:val="18"/>
                <w:szCs w:val="18"/>
              </w:rPr>
              <w:lastRenderedPageBreak/>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D0354BE" w14:textId="77777777" w:rsidR="00FB25E4" w:rsidRDefault="00A061CA">
            <w:pPr>
              <w:spacing w:after="0"/>
              <w:rPr>
                <w:rFonts w:ascii="Calibri" w:hAnsi="Calibri"/>
              </w:rPr>
            </w:pPr>
            <w:r>
              <w:rPr>
                <w:rFonts w:ascii="Calibri" w:hAnsi="Calibri"/>
              </w:rPr>
              <w:t xml:space="preserve"> trivial</w:t>
            </w:r>
          </w:p>
        </w:tc>
      </w:tr>
      <w:tr w:rsidR="00FB25E4" w14:paraId="1A844A3B"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FD05E12"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7B58A37" w14:textId="77777777" w:rsidR="00FB25E4" w:rsidRDefault="00A061CA">
            <w:pPr>
              <w:spacing w:after="0" w:line="240" w:lineRule="auto"/>
              <w:rPr>
                <w:rFonts w:ascii="Calibri" w:hAnsi="Calibri"/>
              </w:rPr>
            </w:pPr>
            <w:r>
              <w:rPr>
                <w:rFonts w:ascii="Calibri" w:hAnsi="Calibri"/>
              </w:rPr>
              <w:t xml:space="preserve"> Affects availability</w:t>
            </w:r>
          </w:p>
        </w:tc>
      </w:tr>
    </w:tbl>
    <w:p w14:paraId="602082A3" w14:textId="77777777" w:rsidR="00FB25E4" w:rsidRDefault="00FB25E4">
      <w:pPr>
        <w:spacing w:after="0" w:line="240" w:lineRule="auto"/>
        <w:rPr>
          <w:rFonts w:ascii="Calibri" w:hAnsi="Calibri"/>
          <w:b/>
          <w:bCs/>
          <w:u w:val="single"/>
        </w:rPr>
      </w:pPr>
    </w:p>
    <w:p w14:paraId="5A4092D0" w14:textId="77777777" w:rsidR="00FB25E4" w:rsidRDefault="00A061CA">
      <w:pPr>
        <w:spacing w:before="114" w:after="114" w:line="240" w:lineRule="auto"/>
        <w:rPr>
          <w:rFonts w:ascii="Calibri" w:hAnsi="Calibri"/>
        </w:rPr>
      </w:pPr>
      <w:r>
        <w:rPr>
          <w:rFonts w:ascii="Calibri" w:hAnsi="Calibri"/>
          <w:b/>
          <w:bCs/>
        </w:rPr>
        <w:t>Description</w:t>
      </w:r>
    </w:p>
    <w:p w14:paraId="7A4D091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78633EF3" w14:textId="77777777" w:rsidR="00FB25E4" w:rsidRDefault="00FB25E4">
      <w:pPr>
        <w:spacing w:after="0" w:line="240" w:lineRule="auto"/>
        <w:rPr>
          <w:rFonts w:ascii="Calibri" w:hAnsi="Calibri"/>
        </w:rPr>
      </w:pPr>
    </w:p>
    <w:p w14:paraId="1272F115" w14:textId="77777777" w:rsidR="00FB25E4" w:rsidRDefault="00FB25E4">
      <w:pPr>
        <w:spacing w:after="0" w:line="240" w:lineRule="auto"/>
        <w:rPr>
          <w:rFonts w:ascii="Calibri" w:hAnsi="Calibri"/>
        </w:rPr>
      </w:pPr>
    </w:p>
    <w:p w14:paraId="5E976F65"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0055F185"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72995B71" w14:textId="77777777" w:rsidR="00FB25E4" w:rsidRDefault="00A061CA">
            <w:pPr>
              <w:spacing w:line="240" w:lineRule="auto"/>
              <w:rPr>
                <w:i/>
                <w:iCs/>
                <w:sz w:val="16"/>
                <w:szCs w:val="16"/>
              </w:rPr>
            </w:pPr>
            <w:r>
              <w:rPr>
                <w:rFonts w:ascii="Calibri" w:hAnsi="Calibri"/>
                <w:i/>
                <w:iCs/>
                <w:color w:val="666666"/>
                <w:sz w:val="16"/>
                <w:szCs w:val="16"/>
              </w:rPr>
              <w:t>GET /content/gapinc/html/media/pressrelease/2011/med_pr_2011_Annual_Meeting_of_Shareholders.html HTTP/1.1 Pragma: no-cache Referer: http://www.test3.faradaysec.com/content/gapinc/html/search.html Acunetix-Aspect: enabled Acunetix-Aspect-Password: 082119f75623eb7abd7bf357698ff66c Acunetix-Aspect-Queries: filelist;aspectalerts Host: www.test3.faradaysec.com Connection: Keep-alive Accept-Encoding: gzip,deflate User-Agent: Mozilla/5.0 (compatible; MSIE 9.0; Windows NT 6.1; WOW64; Trident/5.0) Accept: */*</w:t>
            </w:r>
          </w:p>
        </w:tc>
      </w:tr>
    </w:tbl>
    <w:p w14:paraId="7C1F2B58" w14:textId="77777777" w:rsidR="00FB25E4" w:rsidRDefault="00FB25E4">
      <w:pPr>
        <w:spacing w:after="0" w:line="240" w:lineRule="auto"/>
        <w:rPr>
          <w:rFonts w:ascii="Calibri" w:hAnsi="Calibri"/>
        </w:rPr>
      </w:pPr>
    </w:p>
    <w:p w14:paraId="52CEB95E" w14:textId="77777777" w:rsidR="00FB25E4" w:rsidRDefault="00FB25E4">
      <w:pPr>
        <w:spacing w:after="0" w:line="240" w:lineRule="auto"/>
        <w:rPr>
          <w:rFonts w:ascii="Calibri" w:hAnsi="Calibri"/>
        </w:rPr>
      </w:pPr>
    </w:p>
    <w:p w14:paraId="5FAA30AD" w14:textId="77777777" w:rsidR="00FB25E4" w:rsidRDefault="00FB25E4">
      <w:pPr>
        <w:spacing w:after="0" w:line="240" w:lineRule="auto"/>
        <w:rPr>
          <w:rFonts w:ascii="Calibri" w:hAnsi="Calibri"/>
        </w:rPr>
      </w:pPr>
    </w:p>
    <w:p w14:paraId="1F1A3B6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571"/>
        <w:gridCol w:w="8178"/>
      </w:tblGrid>
      <w:tr w:rsidR="00FB25E4" w14:paraId="0F4189D1"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C65E776" w14:textId="77777777" w:rsidR="00FB25E4" w:rsidRDefault="00A061CA">
            <w:pPr>
              <w:spacing w:after="0"/>
              <w:rPr>
                <w:rFonts w:ascii="Calibri" w:hAnsi="Calibri"/>
                <w:sz w:val="20"/>
                <w:szCs w:val="20"/>
              </w:rPr>
            </w:pPr>
            <w:r>
              <w:rPr>
                <w:rFonts w:ascii="Calibri" w:hAnsi="Calibri"/>
                <w:b/>
                <w:bCs/>
                <w:color w:val="FFFFFF"/>
                <w:sz w:val="20"/>
                <w:szCs w:val="20"/>
              </w:rPr>
              <w:t xml:space="preserve"> Issue 306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C6D7C2B"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63A3130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050C4B5"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5972CEC"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7711D7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21ED835"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4590DBE"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739324E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98487A4"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C5492DF" w14:textId="77777777" w:rsidR="00FB25E4" w:rsidRDefault="00A061CA">
            <w:pPr>
              <w:spacing w:after="0" w:line="240" w:lineRule="auto"/>
              <w:rPr>
                <w:rFonts w:ascii="Calibri" w:hAnsi="Calibri"/>
              </w:rPr>
            </w:pPr>
            <w:r>
              <w:rPr>
                <w:rFonts w:ascii="Calibri" w:hAnsi="Calibri"/>
              </w:rPr>
              <w:t xml:space="preserve"> www.test3.faradaysec.com/content/gapinc/html/media/pressrelease/2010/med_pr_BobbiSiltenWhiteHouse12142010.html</w:t>
            </w:r>
          </w:p>
        </w:tc>
      </w:tr>
      <w:tr w:rsidR="00FB25E4" w14:paraId="2C6C6420"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EFB1B4A"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252C56B" w14:textId="77777777" w:rsidR="00FB25E4" w:rsidRDefault="00A061CA">
            <w:pPr>
              <w:spacing w:after="0"/>
              <w:rPr>
                <w:rFonts w:ascii="Calibri" w:hAnsi="Calibri"/>
              </w:rPr>
            </w:pPr>
            <w:r>
              <w:rPr>
                <w:rFonts w:ascii="Calibri" w:hAnsi="Calibri"/>
              </w:rPr>
              <w:t xml:space="preserve"> trivial</w:t>
            </w:r>
          </w:p>
        </w:tc>
      </w:tr>
      <w:tr w:rsidR="00FB25E4" w14:paraId="27B283FB"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549F9B0"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1FCBB84" w14:textId="77777777" w:rsidR="00FB25E4" w:rsidRDefault="00A061CA">
            <w:pPr>
              <w:spacing w:after="0" w:line="240" w:lineRule="auto"/>
              <w:rPr>
                <w:rFonts w:ascii="Calibri" w:hAnsi="Calibri"/>
              </w:rPr>
            </w:pPr>
            <w:r>
              <w:rPr>
                <w:rFonts w:ascii="Calibri" w:hAnsi="Calibri"/>
              </w:rPr>
              <w:t xml:space="preserve"> Affects availability</w:t>
            </w:r>
          </w:p>
        </w:tc>
      </w:tr>
    </w:tbl>
    <w:p w14:paraId="067E0389" w14:textId="77777777" w:rsidR="00FB25E4" w:rsidRDefault="00FB25E4">
      <w:pPr>
        <w:spacing w:after="0" w:line="240" w:lineRule="auto"/>
        <w:rPr>
          <w:rFonts w:ascii="Calibri" w:hAnsi="Calibri"/>
          <w:b/>
          <w:bCs/>
          <w:u w:val="single"/>
        </w:rPr>
      </w:pPr>
    </w:p>
    <w:p w14:paraId="2B5A5FF5" w14:textId="77777777" w:rsidR="00FB25E4" w:rsidRDefault="00A061CA">
      <w:pPr>
        <w:spacing w:before="114" w:after="114" w:line="240" w:lineRule="auto"/>
        <w:rPr>
          <w:rFonts w:ascii="Calibri" w:hAnsi="Calibri"/>
        </w:rPr>
      </w:pPr>
      <w:r>
        <w:rPr>
          <w:rFonts w:ascii="Calibri" w:hAnsi="Calibri"/>
          <w:b/>
          <w:bCs/>
        </w:rPr>
        <w:t>Description</w:t>
      </w:r>
    </w:p>
    <w:p w14:paraId="452014E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7ACE5554" w14:textId="77777777" w:rsidR="00FB25E4" w:rsidRDefault="00FB25E4">
      <w:pPr>
        <w:spacing w:after="0" w:line="240" w:lineRule="auto"/>
        <w:rPr>
          <w:rFonts w:ascii="Calibri" w:hAnsi="Calibri"/>
        </w:rPr>
      </w:pPr>
    </w:p>
    <w:p w14:paraId="58AC63F0" w14:textId="77777777" w:rsidR="00FB25E4" w:rsidRDefault="00FB25E4">
      <w:pPr>
        <w:spacing w:after="0" w:line="240" w:lineRule="auto"/>
        <w:rPr>
          <w:rFonts w:ascii="Calibri" w:hAnsi="Calibri"/>
        </w:rPr>
      </w:pPr>
    </w:p>
    <w:p w14:paraId="6882C1BB"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234F068E"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7B4F1113" w14:textId="77777777" w:rsidR="00FB25E4" w:rsidRDefault="00A061CA">
            <w:pPr>
              <w:spacing w:line="240" w:lineRule="auto"/>
              <w:rPr>
                <w:i/>
                <w:iCs/>
                <w:sz w:val="16"/>
                <w:szCs w:val="16"/>
              </w:rPr>
            </w:pPr>
            <w:r>
              <w:rPr>
                <w:rFonts w:ascii="Calibri" w:hAnsi="Calibri"/>
                <w:i/>
                <w:iCs/>
                <w:color w:val="666666"/>
                <w:sz w:val="16"/>
                <w:szCs w:val="16"/>
              </w:rPr>
              <w:t>GET /content/gapinc/html/media/pressrelease/2010/med_pr_BobbiSiltenWhiteHouse12142010.html HTTP/1.1 Pragma: no-cache Referer: http://www.test3.faradaysec.com/content/gapinc/html/media/pressrelease.html Acunetix-Aspect: enabled Acunetix-Aspect-Password: 082119f75623eb7abd7bf357698ff66c Acunetix-Aspect-Queries: filelist;aspectalerts Host: www.test3.faradaysec.com Connection: Keep-alive Accept-Encoding: gzip,deflate User-Agent: Mozilla/5.0 (compatible; MSIE 9.0; Windows NT 6.1; WOW64; Trident/5.0) Accept: */*</w:t>
            </w:r>
          </w:p>
        </w:tc>
      </w:tr>
    </w:tbl>
    <w:p w14:paraId="29BB4AC8" w14:textId="77777777" w:rsidR="00FB25E4" w:rsidRDefault="00FB25E4">
      <w:pPr>
        <w:spacing w:after="0" w:line="240" w:lineRule="auto"/>
        <w:rPr>
          <w:rFonts w:ascii="Calibri" w:hAnsi="Calibri"/>
        </w:rPr>
      </w:pPr>
    </w:p>
    <w:p w14:paraId="1130A24A" w14:textId="77777777" w:rsidR="00FB25E4" w:rsidRDefault="00FB25E4">
      <w:pPr>
        <w:spacing w:after="0" w:line="240" w:lineRule="auto"/>
        <w:rPr>
          <w:rFonts w:ascii="Calibri" w:hAnsi="Calibri"/>
        </w:rPr>
      </w:pPr>
    </w:p>
    <w:p w14:paraId="11CEBD3D" w14:textId="77777777" w:rsidR="00FB25E4" w:rsidRDefault="00FB25E4">
      <w:pPr>
        <w:spacing w:after="0" w:line="240" w:lineRule="auto"/>
        <w:rPr>
          <w:rFonts w:ascii="Calibri" w:hAnsi="Calibri"/>
        </w:rPr>
      </w:pPr>
    </w:p>
    <w:p w14:paraId="433E842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599"/>
        <w:gridCol w:w="8150"/>
      </w:tblGrid>
      <w:tr w:rsidR="00FB25E4" w14:paraId="4040D050"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060D8CF" w14:textId="77777777" w:rsidR="00FB25E4" w:rsidRDefault="00A061CA">
            <w:pPr>
              <w:spacing w:after="0"/>
              <w:rPr>
                <w:rFonts w:ascii="Calibri" w:hAnsi="Calibri"/>
                <w:sz w:val="20"/>
                <w:szCs w:val="20"/>
              </w:rPr>
            </w:pPr>
            <w:r>
              <w:rPr>
                <w:rFonts w:ascii="Calibri" w:hAnsi="Calibri"/>
                <w:b/>
                <w:bCs/>
                <w:color w:val="FFFFFF"/>
                <w:sz w:val="20"/>
                <w:szCs w:val="20"/>
              </w:rPr>
              <w:t xml:space="preserve"> Issue 307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E6A54B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56F04F6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184731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1410883"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19F769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C23C72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39C636F"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6B97C03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D961DFB"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30901D2" w14:textId="77777777" w:rsidR="00FB25E4" w:rsidRDefault="00A061CA">
            <w:pPr>
              <w:spacing w:after="0" w:line="240" w:lineRule="auto"/>
              <w:rPr>
                <w:rFonts w:ascii="Calibri" w:hAnsi="Calibri"/>
              </w:rPr>
            </w:pPr>
            <w:r>
              <w:rPr>
                <w:rFonts w:ascii="Calibri" w:hAnsi="Calibri"/>
              </w:rPr>
              <w:t xml:space="preserve"> www.test3.faradaysec.com/content/gapinc/html/media/pressrelease/2011/med_pr_Share_Repurchase_111711.html</w:t>
            </w:r>
          </w:p>
        </w:tc>
      </w:tr>
      <w:tr w:rsidR="00FB25E4" w14:paraId="45259D37"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7B5B92D"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18DBA01" w14:textId="77777777" w:rsidR="00FB25E4" w:rsidRDefault="00A061CA">
            <w:pPr>
              <w:spacing w:after="0"/>
              <w:rPr>
                <w:rFonts w:ascii="Calibri" w:hAnsi="Calibri"/>
              </w:rPr>
            </w:pPr>
            <w:r>
              <w:rPr>
                <w:rFonts w:ascii="Calibri" w:hAnsi="Calibri"/>
              </w:rPr>
              <w:t xml:space="preserve"> trivial</w:t>
            </w:r>
          </w:p>
        </w:tc>
      </w:tr>
      <w:tr w:rsidR="00FB25E4" w14:paraId="5FCFC46C"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F0D338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87F89A1" w14:textId="77777777" w:rsidR="00FB25E4" w:rsidRDefault="00A061CA">
            <w:pPr>
              <w:spacing w:after="0" w:line="240" w:lineRule="auto"/>
              <w:rPr>
                <w:rFonts w:ascii="Calibri" w:hAnsi="Calibri"/>
              </w:rPr>
            </w:pPr>
            <w:r>
              <w:rPr>
                <w:rFonts w:ascii="Calibri" w:hAnsi="Calibri"/>
              </w:rPr>
              <w:t xml:space="preserve"> Affects availability</w:t>
            </w:r>
          </w:p>
        </w:tc>
      </w:tr>
    </w:tbl>
    <w:p w14:paraId="40AF4265" w14:textId="77777777" w:rsidR="00FB25E4" w:rsidRDefault="00FB25E4">
      <w:pPr>
        <w:spacing w:after="0" w:line="240" w:lineRule="auto"/>
        <w:rPr>
          <w:rFonts w:ascii="Calibri" w:hAnsi="Calibri"/>
          <w:b/>
          <w:bCs/>
          <w:u w:val="single"/>
        </w:rPr>
      </w:pPr>
    </w:p>
    <w:p w14:paraId="1E92EA65" w14:textId="77777777" w:rsidR="00FB25E4" w:rsidRDefault="00A061CA">
      <w:pPr>
        <w:spacing w:before="114" w:after="114" w:line="240" w:lineRule="auto"/>
        <w:rPr>
          <w:rFonts w:ascii="Calibri" w:hAnsi="Calibri"/>
        </w:rPr>
      </w:pPr>
      <w:r>
        <w:rPr>
          <w:rFonts w:ascii="Calibri" w:hAnsi="Calibri"/>
          <w:b/>
          <w:bCs/>
        </w:rPr>
        <w:t>Description</w:t>
      </w:r>
    </w:p>
    <w:p w14:paraId="0536E608"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2623835F" w14:textId="77777777" w:rsidR="00FB25E4" w:rsidRDefault="00FB25E4">
      <w:pPr>
        <w:spacing w:after="0" w:line="240" w:lineRule="auto"/>
        <w:rPr>
          <w:rFonts w:ascii="Calibri" w:hAnsi="Calibri"/>
        </w:rPr>
      </w:pPr>
    </w:p>
    <w:p w14:paraId="3B738B69" w14:textId="77777777" w:rsidR="00FB25E4" w:rsidRDefault="00FB25E4">
      <w:pPr>
        <w:spacing w:after="0" w:line="240" w:lineRule="auto"/>
        <w:rPr>
          <w:rFonts w:ascii="Calibri" w:hAnsi="Calibri"/>
        </w:rPr>
      </w:pPr>
    </w:p>
    <w:p w14:paraId="5AB801F3"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22020282"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602FBA11" w14:textId="77777777" w:rsidR="00FB25E4" w:rsidRDefault="00A061CA">
            <w:pPr>
              <w:spacing w:line="240" w:lineRule="auto"/>
              <w:rPr>
                <w:i/>
                <w:iCs/>
                <w:sz w:val="16"/>
                <w:szCs w:val="16"/>
              </w:rPr>
            </w:pPr>
            <w:r>
              <w:rPr>
                <w:rFonts w:ascii="Calibri" w:hAnsi="Calibri"/>
                <w:i/>
                <w:iCs/>
                <w:color w:val="666666"/>
                <w:sz w:val="16"/>
                <w:szCs w:val="16"/>
              </w:rPr>
              <w:t>GET /content/gapinc/html/media/pressrelease/2011/med_pr_Share_Repurchase_111711.html HTTP/1.1 Pragma: no-cache Referer: http://www.test3.faradaysec.com/content/gapinc/html/media/pressrelease.html Acunetix-Aspect: enabled Acunetix-Aspect-Password: 082119f75623eb7abd7bf357698ff66c Acunetix-Aspect-Queries: filelist;aspectalerts Host: www.test3.faradaysec.com Connection: Keep-alive Accept-Encoding: gzip,deflate User-Agent: Mozilla/5.0 (compatible; MSIE 9.0; Windows NT 6.1; WOW64; Trident/5.0) Accept: */*</w:t>
            </w:r>
          </w:p>
        </w:tc>
      </w:tr>
    </w:tbl>
    <w:p w14:paraId="4226F105" w14:textId="77777777" w:rsidR="00FB25E4" w:rsidRDefault="00FB25E4">
      <w:pPr>
        <w:spacing w:after="0" w:line="240" w:lineRule="auto"/>
        <w:rPr>
          <w:rFonts w:ascii="Calibri" w:hAnsi="Calibri"/>
        </w:rPr>
      </w:pPr>
    </w:p>
    <w:p w14:paraId="6AF924B4" w14:textId="77777777" w:rsidR="00FB25E4" w:rsidRDefault="00FB25E4">
      <w:pPr>
        <w:spacing w:after="0" w:line="240" w:lineRule="auto"/>
        <w:rPr>
          <w:rFonts w:ascii="Calibri" w:hAnsi="Calibri"/>
        </w:rPr>
      </w:pPr>
    </w:p>
    <w:p w14:paraId="73021010" w14:textId="77777777" w:rsidR="00FB25E4" w:rsidRDefault="00FB25E4">
      <w:pPr>
        <w:spacing w:after="0" w:line="240" w:lineRule="auto"/>
        <w:rPr>
          <w:rFonts w:ascii="Calibri" w:hAnsi="Calibri"/>
        </w:rPr>
      </w:pPr>
    </w:p>
    <w:p w14:paraId="312F2DA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564"/>
        <w:gridCol w:w="8185"/>
      </w:tblGrid>
      <w:tr w:rsidR="00FB25E4" w14:paraId="607BBD02"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9F617AE" w14:textId="77777777" w:rsidR="00FB25E4" w:rsidRDefault="00A061CA">
            <w:pPr>
              <w:spacing w:after="0"/>
              <w:rPr>
                <w:rFonts w:ascii="Calibri" w:hAnsi="Calibri"/>
                <w:sz w:val="20"/>
                <w:szCs w:val="20"/>
              </w:rPr>
            </w:pPr>
            <w:r>
              <w:rPr>
                <w:rFonts w:ascii="Calibri" w:hAnsi="Calibri"/>
                <w:b/>
                <w:bCs/>
                <w:color w:val="FFFFFF"/>
                <w:sz w:val="20"/>
                <w:szCs w:val="20"/>
              </w:rPr>
              <w:lastRenderedPageBreak/>
              <w:t xml:space="preserve"> Issue 308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0F7762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7997CA89"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60EDAA9"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2E72C36"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DA2A09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F41EF71"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F8BB4C4"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041E9E5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2F69A98"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9956A5F" w14:textId="77777777" w:rsidR="00FB25E4" w:rsidRDefault="00A061CA">
            <w:pPr>
              <w:spacing w:after="0" w:line="240" w:lineRule="auto"/>
              <w:rPr>
                <w:rFonts w:ascii="Calibri" w:hAnsi="Calibri"/>
              </w:rPr>
            </w:pPr>
            <w:r>
              <w:rPr>
                <w:rFonts w:ascii="Calibri" w:hAnsi="Calibri"/>
              </w:rPr>
              <w:t xml:space="preserve"> www.test3.faradaysec.com/content/gapinc/html/%3C/div%3E%3C/div%3E%20%20%20%20%20%20%20%20%3Cdiv%20class=</w:t>
            </w:r>
          </w:p>
        </w:tc>
      </w:tr>
      <w:tr w:rsidR="00FB25E4" w14:paraId="62449203"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5AD9307"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EEE2D17" w14:textId="77777777" w:rsidR="00FB25E4" w:rsidRDefault="00A061CA">
            <w:pPr>
              <w:spacing w:after="0"/>
              <w:rPr>
                <w:rFonts w:ascii="Calibri" w:hAnsi="Calibri"/>
              </w:rPr>
            </w:pPr>
            <w:r>
              <w:rPr>
                <w:rFonts w:ascii="Calibri" w:hAnsi="Calibri"/>
              </w:rPr>
              <w:t xml:space="preserve"> trivial</w:t>
            </w:r>
          </w:p>
        </w:tc>
      </w:tr>
      <w:tr w:rsidR="00FB25E4" w14:paraId="167951BF"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BA261F1"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F944720" w14:textId="77777777" w:rsidR="00FB25E4" w:rsidRDefault="00A061CA">
            <w:pPr>
              <w:spacing w:after="0" w:line="240" w:lineRule="auto"/>
              <w:rPr>
                <w:rFonts w:ascii="Calibri" w:hAnsi="Calibri"/>
              </w:rPr>
            </w:pPr>
            <w:r>
              <w:rPr>
                <w:rFonts w:ascii="Calibri" w:hAnsi="Calibri"/>
              </w:rPr>
              <w:t xml:space="preserve"> Affects availability</w:t>
            </w:r>
          </w:p>
        </w:tc>
      </w:tr>
    </w:tbl>
    <w:p w14:paraId="4741CBED" w14:textId="77777777" w:rsidR="00FB25E4" w:rsidRDefault="00FB25E4">
      <w:pPr>
        <w:spacing w:after="0" w:line="240" w:lineRule="auto"/>
        <w:rPr>
          <w:rFonts w:ascii="Calibri" w:hAnsi="Calibri"/>
          <w:b/>
          <w:bCs/>
          <w:u w:val="single"/>
        </w:rPr>
      </w:pPr>
    </w:p>
    <w:p w14:paraId="42391E23" w14:textId="77777777" w:rsidR="00FB25E4" w:rsidRDefault="00A061CA">
      <w:pPr>
        <w:spacing w:before="114" w:after="114" w:line="240" w:lineRule="auto"/>
        <w:rPr>
          <w:rFonts w:ascii="Calibri" w:hAnsi="Calibri"/>
        </w:rPr>
      </w:pPr>
      <w:r>
        <w:rPr>
          <w:rFonts w:ascii="Calibri" w:hAnsi="Calibri"/>
          <w:b/>
          <w:bCs/>
        </w:rPr>
        <w:t>Description</w:t>
      </w:r>
    </w:p>
    <w:p w14:paraId="2445F2C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2A801390" w14:textId="77777777" w:rsidR="00FB25E4" w:rsidRDefault="00FB25E4">
      <w:pPr>
        <w:spacing w:after="0" w:line="240" w:lineRule="auto"/>
        <w:rPr>
          <w:rFonts w:ascii="Calibri" w:hAnsi="Calibri"/>
        </w:rPr>
      </w:pPr>
    </w:p>
    <w:p w14:paraId="0E7B4F89" w14:textId="77777777" w:rsidR="00FB25E4" w:rsidRDefault="00FB25E4">
      <w:pPr>
        <w:spacing w:after="0" w:line="240" w:lineRule="auto"/>
        <w:rPr>
          <w:rFonts w:ascii="Calibri" w:hAnsi="Calibri"/>
        </w:rPr>
      </w:pPr>
    </w:p>
    <w:p w14:paraId="2BA6F48A"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04E5DE29"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3F002DB2" w14:textId="77777777" w:rsidR="00FB25E4" w:rsidRDefault="00A061CA">
            <w:pPr>
              <w:spacing w:line="240" w:lineRule="auto"/>
              <w:rPr>
                <w:i/>
                <w:iCs/>
                <w:sz w:val="16"/>
                <w:szCs w:val="16"/>
              </w:rPr>
            </w:pPr>
            <w:r>
              <w:rPr>
                <w:rFonts w:ascii="Calibri" w:hAnsi="Calibri"/>
                <w:i/>
                <w:iCs/>
                <w:color w:val="666666"/>
                <w:sz w:val="16"/>
                <w:szCs w:val="16"/>
              </w:rPr>
              <w:t xml:space="preserve">GET /content/gapinc/html/%3C/div%3E%3C/div%3E%20%20%20%20%20%20%20%20%3Cdiv%20class= HTTP/1.1 Pragma: no-cache Referer: http://www.test3.faradaysec.com/content/gapinc/html/search.html Acunetix-Aspect: enabled Acunetix-Aspect-Password: 082119f75623eb7abd7bf357698ff66c Acunetix-Aspect-Queries: </w:t>
            </w:r>
            <w:proofErr w:type="gramStart"/>
            <w:r>
              <w:rPr>
                <w:rFonts w:ascii="Calibri" w:hAnsi="Calibri"/>
                <w:i/>
                <w:iCs/>
                <w:color w:val="666666"/>
                <w:sz w:val="16"/>
                <w:szCs w:val="16"/>
              </w:rPr>
              <w:t>filelist;aspectalerts</w:t>
            </w:r>
            <w:proofErr w:type="gramEnd"/>
            <w:r>
              <w:rPr>
                <w:rFonts w:ascii="Calibri" w:hAnsi="Calibri"/>
                <w:i/>
                <w:iCs/>
                <w:color w:val="666666"/>
                <w:sz w:val="16"/>
                <w:szCs w:val="16"/>
              </w:rPr>
              <w:t xml:space="preserve"> Host: www.test3.faradaysec.com Connection: Keep-alive Accept-Encoding: gzip,deflate User-Agent: Mozilla/5.0 (compatible; MSIE 9.0; Windows NT 6.1; WOW64; Trident/5.0) Accept: */*</w:t>
            </w:r>
          </w:p>
        </w:tc>
      </w:tr>
    </w:tbl>
    <w:p w14:paraId="01886BDE" w14:textId="77777777" w:rsidR="00FB25E4" w:rsidRDefault="00FB25E4">
      <w:pPr>
        <w:spacing w:after="0" w:line="240" w:lineRule="auto"/>
        <w:rPr>
          <w:rFonts w:ascii="Calibri" w:hAnsi="Calibri"/>
        </w:rPr>
      </w:pPr>
    </w:p>
    <w:p w14:paraId="699ED420" w14:textId="77777777" w:rsidR="00FB25E4" w:rsidRDefault="00FB25E4">
      <w:pPr>
        <w:spacing w:after="0" w:line="240" w:lineRule="auto"/>
        <w:rPr>
          <w:rFonts w:ascii="Calibri" w:hAnsi="Calibri"/>
        </w:rPr>
      </w:pPr>
    </w:p>
    <w:p w14:paraId="0D3CBD79" w14:textId="77777777" w:rsidR="00FB25E4" w:rsidRDefault="00FB25E4">
      <w:pPr>
        <w:spacing w:after="0" w:line="240" w:lineRule="auto"/>
        <w:rPr>
          <w:rFonts w:ascii="Calibri" w:hAnsi="Calibri"/>
        </w:rPr>
      </w:pPr>
    </w:p>
    <w:p w14:paraId="6E3D94D5"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499"/>
        <w:gridCol w:w="8250"/>
      </w:tblGrid>
      <w:tr w:rsidR="00FB25E4" w14:paraId="4BC8F84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B83B354" w14:textId="77777777" w:rsidR="00FB25E4" w:rsidRDefault="00A061CA">
            <w:pPr>
              <w:spacing w:after="0"/>
              <w:rPr>
                <w:rFonts w:ascii="Calibri" w:hAnsi="Calibri"/>
                <w:sz w:val="20"/>
                <w:szCs w:val="20"/>
              </w:rPr>
            </w:pPr>
            <w:r>
              <w:rPr>
                <w:rFonts w:ascii="Calibri" w:hAnsi="Calibri"/>
                <w:b/>
                <w:bCs/>
                <w:color w:val="FFFFFF"/>
                <w:sz w:val="20"/>
                <w:szCs w:val="20"/>
              </w:rPr>
              <w:t xml:space="preserve"> Issue 309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683726A"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5216D6C9"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7E92589"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651FAFF"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19C185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13AC82B"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71DE9B8"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28CF2E1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C5F0CBC"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578728B" w14:textId="77777777" w:rsidR="00FB25E4" w:rsidRDefault="00A061CA">
            <w:pPr>
              <w:spacing w:after="0" w:line="240" w:lineRule="auto"/>
              <w:rPr>
                <w:rFonts w:ascii="Calibri" w:hAnsi="Calibri"/>
              </w:rPr>
            </w:pPr>
            <w:r>
              <w:rPr>
                <w:rFonts w:ascii="Calibri" w:hAnsi="Calibri"/>
              </w:rPr>
              <w:t xml:space="preserve"> www.test3.faradaysec.com/content/gapinc/html/media/pressrelease/2011/med_pr_Gap_Inc_Opens_First_Flagship_in_Hong_Kong112511.html</w:t>
            </w:r>
          </w:p>
        </w:tc>
      </w:tr>
      <w:tr w:rsidR="00FB25E4" w14:paraId="2ED729F9"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F27077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756FA90" w14:textId="77777777" w:rsidR="00FB25E4" w:rsidRDefault="00A061CA">
            <w:pPr>
              <w:spacing w:after="0"/>
              <w:rPr>
                <w:rFonts w:ascii="Calibri" w:hAnsi="Calibri"/>
              </w:rPr>
            </w:pPr>
            <w:r>
              <w:rPr>
                <w:rFonts w:ascii="Calibri" w:hAnsi="Calibri"/>
              </w:rPr>
              <w:t xml:space="preserve"> trivial</w:t>
            </w:r>
          </w:p>
        </w:tc>
      </w:tr>
      <w:tr w:rsidR="00FB25E4" w14:paraId="4E68385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F721020"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5E146DC" w14:textId="77777777" w:rsidR="00FB25E4" w:rsidRDefault="00A061CA">
            <w:pPr>
              <w:spacing w:after="0" w:line="240" w:lineRule="auto"/>
              <w:rPr>
                <w:rFonts w:ascii="Calibri" w:hAnsi="Calibri"/>
              </w:rPr>
            </w:pPr>
            <w:r>
              <w:rPr>
                <w:rFonts w:ascii="Calibri" w:hAnsi="Calibri"/>
              </w:rPr>
              <w:t xml:space="preserve"> Affects availability</w:t>
            </w:r>
          </w:p>
        </w:tc>
      </w:tr>
    </w:tbl>
    <w:p w14:paraId="0F465A51" w14:textId="77777777" w:rsidR="00FB25E4" w:rsidRDefault="00FB25E4">
      <w:pPr>
        <w:spacing w:after="0" w:line="240" w:lineRule="auto"/>
        <w:rPr>
          <w:rFonts w:ascii="Calibri" w:hAnsi="Calibri"/>
          <w:b/>
          <w:bCs/>
          <w:u w:val="single"/>
        </w:rPr>
      </w:pPr>
    </w:p>
    <w:p w14:paraId="1903A0CE" w14:textId="77777777" w:rsidR="00FB25E4" w:rsidRDefault="00A061CA">
      <w:pPr>
        <w:spacing w:before="114" w:after="114" w:line="240" w:lineRule="auto"/>
        <w:rPr>
          <w:rFonts w:ascii="Calibri" w:hAnsi="Calibri"/>
        </w:rPr>
      </w:pPr>
      <w:r>
        <w:rPr>
          <w:rFonts w:ascii="Calibri" w:hAnsi="Calibri"/>
          <w:b/>
          <w:bCs/>
        </w:rPr>
        <w:lastRenderedPageBreak/>
        <w:t>Description</w:t>
      </w:r>
    </w:p>
    <w:p w14:paraId="3B3CCE5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26C4885E" w14:textId="77777777" w:rsidR="00FB25E4" w:rsidRDefault="00FB25E4">
      <w:pPr>
        <w:spacing w:after="0" w:line="240" w:lineRule="auto"/>
        <w:rPr>
          <w:rFonts w:ascii="Calibri" w:hAnsi="Calibri"/>
        </w:rPr>
      </w:pPr>
    </w:p>
    <w:p w14:paraId="5CB050CB" w14:textId="77777777" w:rsidR="00FB25E4" w:rsidRDefault="00FB25E4">
      <w:pPr>
        <w:spacing w:after="0" w:line="240" w:lineRule="auto"/>
        <w:rPr>
          <w:rFonts w:ascii="Calibri" w:hAnsi="Calibri"/>
        </w:rPr>
      </w:pPr>
    </w:p>
    <w:p w14:paraId="731862FF"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0F458827"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099AB605" w14:textId="77777777" w:rsidR="00FB25E4" w:rsidRDefault="00A061CA">
            <w:pPr>
              <w:spacing w:line="240" w:lineRule="auto"/>
              <w:rPr>
                <w:i/>
                <w:iCs/>
                <w:sz w:val="16"/>
                <w:szCs w:val="16"/>
              </w:rPr>
            </w:pPr>
            <w:r>
              <w:rPr>
                <w:rFonts w:ascii="Calibri" w:hAnsi="Calibri"/>
                <w:i/>
                <w:iCs/>
                <w:color w:val="666666"/>
                <w:sz w:val="16"/>
                <w:szCs w:val="16"/>
              </w:rPr>
              <w:t>GET /content/gapinc/html/media/pressrelease/2011/med_pr_Gap_Inc_Opens_First_Flagship_in_Hong_Kong112511.html HTTP/1.1 Pragma: no-cache Referer: http://www.test3.faradaysec.com/content/gapinc/html/media/pressrelease.html Acunetix-Aspect: enabled Acunetix-Aspect-Password: 082119f75623eb7abd7bf357698ff66c Acunetix-Aspect-Queries: filelist;aspectalerts Host: www.test3.faradaysec.com Connection: Keep-alive Accept-Encoding: gzip,deflate User-Agent: Mozilla/5.0 (compatible; MSIE 9.0; Windows NT 6.1; WOW64; Trident/5.0) Accept: */*</w:t>
            </w:r>
          </w:p>
        </w:tc>
      </w:tr>
    </w:tbl>
    <w:p w14:paraId="79850BB1" w14:textId="77777777" w:rsidR="00FB25E4" w:rsidRDefault="00FB25E4">
      <w:pPr>
        <w:spacing w:after="0" w:line="240" w:lineRule="auto"/>
        <w:rPr>
          <w:rFonts w:ascii="Calibri" w:hAnsi="Calibri"/>
        </w:rPr>
      </w:pPr>
    </w:p>
    <w:p w14:paraId="001E891B" w14:textId="77777777" w:rsidR="00FB25E4" w:rsidRDefault="00FB25E4">
      <w:pPr>
        <w:spacing w:after="0" w:line="240" w:lineRule="auto"/>
        <w:rPr>
          <w:rFonts w:ascii="Calibri" w:hAnsi="Calibri"/>
        </w:rPr>
      </w:pPr>
    </w:p>
    <w:p w14:paraId="2E7E7167" w14:textId="77777777" w:rsidR="00FB25E4" w:rsidRDefault="00FB25E4">
      <w:pPr>
        <w:spacing w:after="0" w:line="240" w:lineRule="auto"/>
        <w:rPr>
          <w:rFonts w:ascii="Calibri" w:hAnsi="Calibri"/>
        </w:rPr>
      </w:pPr>
    </w:p>
    <w:p w14:paraId="43D156C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32"/>
        <w:gridCol w:w="8117"/>
      </w:tblGrid>
      <w:tr w:rsidR="00FB25E4" w14:paraId="30F31751"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0FB2121" w14:textId="77777777" w:rsidR="00FB25E4" w:rsidRDefault="00A061CA">
            <w:pPr>
              <w:spacing w:after="0"/>
              <w:rPr>
                <w:rFonts w:ascii="Calibri" w:hAnsi="Calibri"/>
                <w:sz w:val="20"/>
                <w:szCs w:val="20"/>
              </w:rPr>
            </w:pPr>
            <w:r>
              <w:rPr>
                <w:rFonts w:ascii="Calibri" w:hAnsi="Calibri"/>
                <w:b/>
                <w:bCs/>
                <w:color w:val="FFFFFF"/>
                <w:sz w:val="20"/>
                <w:szCs w:val="20"/>
              </w:rPr>
              <w:t xml:space="preserve"> Issue 310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D32CD19"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73E783E1"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8D25317"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7CAA34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72DDE39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3BB56D0"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4FE17A5"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3A7F572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571F399"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F9B0E46" w14:textId="77777777" w:rsidR="00FB25E4" w:rsidRDefault="00A061CA">
            <w:pPr>
              <w:spacing w:after="0" w:line="240" w:lineRule="auto"/>
              <w:rPr>
                <w:rFonts w:ascii="Calibri" w:hAnsi="Calibri"/>
              </w:rPr>
            </w:pPr>
            <w:r>
              <w:rPr>
                <w:rFonts w:ascii="Calibri" w:hAnsi="Calibri"/>
              </w:rPr>
              <w:t xml:space="preserve"> www.test3.faradaysec.com/content/gapinc/html/media/pressrelease/2010/med_pr_castingcall12062010.html</w:t>
            </w:r>
          </w:p>
        </w:tc>
      </w:tr>
      <w:tr w:rsidR="00FB25E4" w14:paraId="06F6DA23"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23FC7E4"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3E4434E" w14:textId="77777777" w:rsidR="00FB25E4" w:rsidRDefault="00A061CA">
            <w:pPr>
              <w:spacing w:after="0"/>
              <w:rPr>
                <w:rFonts w:ascii="Calibri" w:hAnsi="Calibri"/>
              </w:rPr>
            </w:pPr>
            <w:r>
              <w:rPr>
                <w:rFonts w:ascii="Calibri" w:hAnsi="Calibri"/>
              </w:rPr>
              <w:t xml:space="preserve"> trivial</w:t>
            </w:r>
          </w:p>
        </w:tc>
      </w:tr>
      <w:tr w:rsidR="00FB25E4" w14:paraId="56FC566B"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71B192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5A1B07B" w14:textId="77777777" w:rsidR="00FB25E4" w:rsidRDefault="00A061CA">
            <w:pPr>
              <w:spacing w:after="0" w:line="240" w:lineRule="auto"/>
              <w:rPr>
                <w:rFonts w:ascii="Calibri" w:hAnsi="Calibri"/>
              </w:rPr>
            </w:pPr>
            <w:r>
              <w:rPr>
                <w:rFonts w:ascii="Calibri" w:hAnsi="Calibri"/>
              </w:rPr>
              <w:t xml:space="preserve"> Affects availability</w:t>
            </w:r>
          </w:p>
        </w:tc>
      </w:tr>
    </w:tbl>
    <w:p w14:paraId="298C2AE7" w14:textId="77777777" w:rsidR="00FB25E4" w:rsidRDefault="00FB25E4">
      <w:pPr>
        <w:spacing w:after="0" w:line="240" w:lineRule="auto"/>
        <w:rPr>
          <w:rFonts w:ascii="Calibri" w:hAnsi="Calibri"/>
          <w:b/>
          <w:bCs/>
          <w:u w:val="single"/>
        </w:rPr>
      </w:pPr>
    </w:p>
    <w:p w14:paraId="0156A634" w14:textId="77777777" w:rsidR="00FB25E4" w:rsidRDefault="00A061CA">
      <w:pPr>
        <w:spacing w:before="114" w:after="114" w:line="240" w:lineRule="auto"/>
        <w:rPr>
          <w:rFonts w:ascii="Calibri" w:hAnsi="Calibri"/>
        </w:rPr>
      </w:pPr>
      <w:r>
        <w:rPr>
          <w:rFonts w:ascii="Calibri" w:hAnsi="Calibri"/>
          <w:b/>
          <w:bCs/>
        </w:rPr>
        <w:t>Description</w:t>
      </w:r>
    </w:p>
    <w:p w14:paraId="7432DAE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5E04AABB" w14:textId="77777777" w:rsidR="00FB25E4" w:rsidRDefault="00FB25E4">
      <w:pPr>
        <w:spacing w:after="0" w:line="240" w:lineRule="auto"/>
        <w:rPr>
          <w:rFonts w:ascii="Calibri" w:hAnsi="Calibri"/>
        </w:rPr>
      </w:pPr>
    </w:p>
    <w:p w14:paraId="7416B301" w14:textId="77777777" w:rsidR="00FB25E4" w:rsidRDefault="00FB25E4">
      <w:pPr>
        <w:spacing w:after="0" w:line="240" w:lineRule="auto"/>
        <w:rPr>
          <w:rFonts w:ascii="Calibri" w:hAnsi="Calibri"/>
        </w:rPr>
      </w:pPr>
    </w:p>
    <w:p w14:paraId="25DE1CDC"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5DC3231A"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5505E230" w14:textId="77777777" w:rsidR="00FB25E4" w:rsidRDefault="00A061CA">
            <w:pPr>
              <w:spacing w:line="240" w:lineRule="auto"/>
              <w:rPr>
                <w:i/>
                <w:iCs/>
                <w:sz w:val="16"/>
                <w:szCs w:val="16"/>
              </w:rPr>
            </w:pPr>
            <w:r>
              <w:rPr>
                <w:rFonts w:ascii="Calibri" w:hAnsi="Calibri"/>
                <w:i/>
                <w:iCs/>
                <w:color w:val="666666"/>
                <w:sz w:val="16"/>
                <w:szCs w:val="16"/>
              </w:rPr>
              <w:t>GET /content/gapinc/html/media/pressrelease/2010/med_pr_castingcall12062010.html HTTP/1.1 Pragma: no-cache Referer: http://www.test3.faradaysec.com/content/gapinc/html/media/pressrelease.html Acunetix-Aspect: enabled Acunetix-Aspect-Password: 082119f75623eb7abd7bf357698ff66c Acunetix-Aspect-Queries: filelist;aspectalerts Host: www.test3.faradaysec.com Connection: Keep-alive Accept-Encoding: gzip,deflate User-Agent: Mozilla/5.0 (compatible; MSIE 9.0; Windows NT 6.1; WOW64; Trident/5.0) Accept: */*</w:t>
            </w:r>
          </w:p>
        </w:tc>
      </w:tr>
    </w:tbl>
    <w:p w14:paraId="22268A38" w14:textId="77777777" w:rsidR="00FB25E4" w:rsidRDefault="00FB25E4">
      <w:pPr>
        <w:spacing w:after="0" w:line="240" w:lineRule="auto"/>
        <w:rPr>
          <w:rFonts w:ascii="Calibri" w:hAnsi="Calibri"/>
        </w:rPr>
      </w:pPr>
    </w:p>
    <w:p w14:paraId="3B913DCB" w14:textId="77777777" w:rsidR="00FB25E4" w:rsidRDefault="00FB25E4">
      <w:pPr>
        <w:spacing w:after="0" w:line="240" w:lineRule="auto"/>
        <w:rPr>
          <w:rFonts w:ascii="Calibri" w:hAnsi="Calibri"/>
        </w:rPr>
      </w:pPr>
    </w:p>
    <w:p w14:paraId="4DFC581B" w14:textId="77777777" w:rsidR="00FB25E4" w:rsidRDefault="00FB25E4">
      <w:pPr>
        <w:spacing w:after="0" w:line="240" w:lineRule="auto"/>
        <w:rPr>
          <w:rFonts w:ascii="Calibri" w:hAnsi="Calibri"/>
        </w:rPr>
      </w:pPr>
    </w:p>
    <w:p w14:paraId="64CCE8F6"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12"/>
        <w:gridCol w:w="8137"/>
      </w:tblGrid>
      <w:tr w:rsidR="00FB25E4" w14:paraId="452C8E76"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4120773" w14:textId="77777777" w:rsidR="00FB25E4" w:rsidRDefault="00A061CA">
            <w:pPr>
              <w:spacing w:after="0"/>
              <w:rPr>
                <w:rFonts w:ascii="Calibri" w:hAnsi="Calibri"/>
                <w:sz w:val="20"/>
                <w:szCs w:val="20"/>
              </w:rPr>
            </w:pPr>
            <w:r>
              <w:rPr>
                <w:rFonts w:ascii="Calibri" w:hAnsi="Calibri"/>
                <w:b/>
                <w:bCs/>
                <w:color w:val="FFFFFF"/>
                <w:sz w:val="20"/>
                <w:szCs w:val="20"/>
              </w:rPr>
              <w:t xml:space="preserve"> Issue 311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2B497B3"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0066E4C9"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96215F0"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2F0868F"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908C8E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663956A"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567C54C"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54FD6C2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10FA314"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FEFFE59" w14:textId="77777777" w:rsidR="00FB25E4" w:rsidRDefault="00A061CA">
            <w:pPr>
              <w:spacing w:after="0" w:line="240" w:lineRule="auto"/>
              <w:rPr>
                <w:rFonts w:ascii="Calibri" w:hAnsi="Calibri"/>
              </w:rPr>
            </w:pPr>
            <w:r>
              <w:rPr>
                <w:rFonts w:ascii="Calibri" w:hAnsi="Calibri"/>
              </w:rPr>
              <w:t xml:space="preserve"> www.test3.faradaysec.com/content/gapinc/html/media/pressrelease/2010/med_pr_NovemberDividend2010.html</w:t>
            </w:r>
          </w:p>
        </w:tc>
      </w:tr>
      <w:tr w:rsidR="00FB25E4" w14:paraId="3FC4EF4A"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92A18FD"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F0D6411" w14:textId="77777777" w:rsidR="00FB25E4" w:rsidRDefault="00A061CA">
            <w:pPr>
              <w:spacing w:after="0"/>
              <w:rPr>
                <w:rFonts w:ascii="Calibri" w:hAnsi="Calibri"/>
              </w:rPr>
            </w:pPr>
            <w:r>
              <w:rPr>
                <w:rFonts w:ascii="Calibri" w:hAnsi="Calibri"/>
              </w:rPr>
              <w:t xml:space="preserve"> trivial</w:t>
            </w:r>
          </w:p>
        </w:tc>
      </w:tr>
      <w:tr w:rsidR="00FB25E4" w14:paraId="4D2391A1"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11CC154"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7316604" w14:textId="77777777" w:rsidR="00FB25E4" w:rsidRDefault="00A061CA">
            <w:pPr>
              <w:spacing w:after="0" w:line="240" w:lineRule="auto"/>
              <w:rPr>
                <w:rFonts w:ascii="Calibri" w:hAnsi="Calibri"/>
              </w:rPr>
            </w:pPr>
            <w:r>
              <w:rPr>
                <w:rFonts w:ascii="Calibri" w:hAnsi="Calibri"/>
              </w:rPr>
              <w:t xml:space="preserve"> Affects availability</w:t>
            </w:r>
          </w:p>
        </w:tc>
      </w:tr>
    </w:tbl>
    <w:p w14:paraId="68969B30" w14:textId="77777777" w:rsidR="00FB25E4" w:rsidRDefault="00FB25E4">
      <w:pPr>
        <w:spacing w:after="0" w:line="240" w:lineRule="auto"/>
        <w:rPr>
          <w:rFonts w:ascii="Calibri" w:hAnsi="Calibri"/>
          <w:b/>
          <w:bCs/>
          <w:u w:val="single"/>
        </w:rPr>
      </w:pPr>
    </w:p>
    <w:p w14:paraId="74CC6823" w14:textId="77777777" w:rsidR="00FB25E4" w:rsidRDefault="00A061CA">
      <w:pPr>
        <w:spacing w:before="114" w:after="114" w:line="240" w:lineRule="auto"/>
        <w:rPr>
          <w:rFonts w:ascii="Calibri" w:hAnsi="Calibri"/>
        </w:rPr>
      </w:pPr>
      <w:r>
        <w:rPr>
          <w:rFonts w:ascii="Calibri" w:hAnsi="Calibri"/>
          <w:b/>
          <w:bCs/>
        </w:rPr>
        <w:t>Description</w:t>
      </w:r>
    </w:p>
    <w:p w14:paraId="60C3EF8A"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57C95F77" w14:textId="77777777" w:rsidR="00FB25E4" w:rsidRDefault="00FB25E4">
      <w:pPr>
        <w:spacing w:after="0" w:line="240" w:lineRule="auto"/>
        <w:rPr>
          <w:rFonts w:ascii="Calibri" w:hAnsi="Calibri"/>
        </w:rPr>
      </w:pPr>
    </w:p>
    <w:p w14:paraId="63604C5E" w14:textId="77777777" w:rsidR="00FB25E4" w:rsidRDefault="00FB25E4">
      <w:pPr>
        <w:spacing w:after="0" w:line="240" w:lineRule="auto"/>
        <w:rPr>
          <w:rFonts w:ascii="Calibri" w:hAnsi="Calibri"/>
        </w:rPr>
      </w:pPr>
    </w:p>
    <w:p w14:paraId="005EA0D2"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10A43D21"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494C56A1" w14:textId="77777777" w:rsidR="00FB25E4" w:rsidRDefault="00A061CA">
            <w:pPr>
              <w:spacing w:line="240" w:lineRule="auto"/>
              <w:rPr>
                <w:i/>
                <w:iCs/>
                <w:sz w:val="16"/>
                <w:szCs w:val="16"/>
              </w:rPr>
            </w:pPr>
            <w:r>
              <w:rPr>
                <w:rFonts w:ascii="Calibri" w:hAnsi="Calibri"/>
                <w:i/>
                <w:iCs/>
                <w:color w:val="666666"/>
                <w:sz w:val="16"/>
                <w:szCs w:val="16"/>
              </w:rPr>
              <w:t>GET /content/gapinc/html/media/pressrelease/2010/med_pr_NovemberDividend2010.html HTTP/1.1 Pragma: no-cache Referer: http://www.test3.faradaysec.com/content/gapinc/html/media/pressrelease.html Acunetix-Aspect: enabled Acunetix-Aspect-Password: 082119f75623eb7abd7bf357698ff66c Acunetix-Aspect-Queries: filelist;aspectalerts Host: www.test3.faradaysec.com Connection: Keep-alive Accept-Encoding: gzip,deflate User-Agent: Mozilla/5.0 (compatible; MSIE 9.0; Windows NT 6.1; WOW64; Trident/5.0) Accept: */*</w:t>
            </w:r>
          </w:p>
        </w:tc>
      </w:tr>
    </w:tbl>
    <w:p w14:paraId="07C9C64D" w14:textId="77777777" w:rsidR="00FB25E4" w:rsidRDefault="00FB25E4">
      <w:pPr>
        <w:spacing w:after="0" w:line="240" w:lineRule="auto"/>
        <w:rPr>
          <w:rFonts w:ascii="Calibri" w:hAnsi="Calibri"/>
        </w:rPr>
      </w:pPr>
    </w:p>
    <w:p w14:paraId="62C92AFF" w14:textId="77777777" w:rsidR="00FB25E4" w:rsidRDefault="00FB25E4">
      <w:pPr>
        <w:spacing w:after="0" w:line="240" w:lineRule="auto"/>
        <w:rPr>
          <w:rFonts w:ascii="Calibri" w:hAnsi="Calibri"/>
        </w:rPr>
      </w:pPr>
    </w:p>
    <w:p w14:paraId="5A836D39" w14:textId="77777777" w:rsidR="00FB25E4" w:rsidRDefault="00FB25E4">
      <w:pPr>
        <w:spacing w:after="0" w:line="240" w:lineRule="auto"/>
        <w:rPr>
          <w:rFonts w:ascii="Calibri" w:hAnsi="Calibri"/>
        </w:rPr>
      </w:pPr>
    </w:p>
    <w:p w14:paraId="7F0215D2"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42"/>
        <w:gridCol w:w="8107"/>
      </w:tblGrid>
      <w:tr w:rsidR="00FB25E4" w14:paraId="164BD0C6"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E0C0BA2" w14:textId="77777777" w:rsidR="00FB25E4" w:rsidRDefault="00A061CA">
            <w:pPr>
              <w:spacing w:after="0"/>
              <w:rPr>
                <w:rFonts w:ascii="Calibri" w:hAnsi="Calibri"/>
                <w:sz w:val="20"/>
                <w:szCs w:val="20"/>
              </w:rPr>
            </w:pPr>
            <w:r>
              <w:rPr>
                <w:rFonts w:ascii="Calibri" w:hAnsi="Calibri"/>
                <w:b/>
                <w:bCs/>
                <w:color w:val="FFFFFF"/>
                <w:sz w:val="20"/>
                <w:szCs w:val="20"/>
              </w:rPr>
              <w:t xml:space="preserve"> Issue 312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F270084"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2AD43FA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595097A"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1998D72"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89FF60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B99EF03"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B7312AB"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3AB539B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BAE1E18"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1C5575B" w14:textId="77777777" w:rsidR="00FB25E4" w:rsidRDefault="00A061CA">
            <w:pPr>
              <w:spacing w:after="0" w:line="240" w:lineRule="auto"/>
              <w:rPr>
                <w:rFonts w:ascii="Calibri" w:hAnsi="Calibri"/>
              </w:rPr>
            </w:pPr>
            <w:r>
              <w:rPr>
                <w:rFonts w:ascii="Calibri" w:hAnsi="Calibri"/>
              </w:rPr>
              <w:t xml:space="preserve"> www.test3.faradaysec.com/content/gapinc/html/media/pressrelease/2010/med_pr_ON_SARC_122110.html</w:t>
            </w:r>
          </w:p>
        </w:tc>
      </w:tr>
      <w:tr w:rsidR="00FB25E4" w14:paraId="1CF28253"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5730A0D" w14:textId="77777777" w:rsidR="00FB25E4" w:rsidRDefault="00A061CA">
            <w:pPr>
              <w:spacing w:after="0"/>
              <w:jc w:val="right"/>
              <w:rPr>
                <w:b/>
                <w:bCs/>
              </w:rPr>
            </w:pPr>
            <w:r>
              <w:rPr>
                <w:rFonts w:ascii="Calibri" w:hAnsi="Calibri"/>
                <w:color w:val="808080"/>
                <w:sz w:val="18"/>
                <w:szCs w:val="18"/>
              </w:rPr>
              <w:lastRenderedPageBreak/>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9556AE4" w14:textId="77777777" w:rsidR="00FB25E4" w:rsidRDefault="00A061CA">
            <w:pPr>
              <w:spacing w:after="0"/>
              <w:rPr>
                <w:rFonts w:ascii="Calibri" w:hAnsi="Calibri"/>
              </w:rPr>
            </w:pPr>
            <w:r>
              <w:rPr>
                <w:rFonts w:ascii="Calibri" w:hAnsi="Calibri"/>
              </w:rPr>
              <w:t xml:space="preserve"> trivial</w:t>
            </w:r>
          </w:p>
        </w:tc>
      </w:tr>
      <w:tr w:rsidR="00FB25E4" w14:paraId="23C6492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E7E674C"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24D8A79" w14:textId="77777777" w:rsidR="00FB25E4" w:rsidRDefault="00A061CA">
            <w:pPr>
              <w:spacing w:after="0" w:line="240" w:lineRule="auto"/>
              <w:rPr>
                <w:rFonts w:ascii="Calibri" w:hAnsi="Calibri"/>
              </w:rPr>
            </w:pPr>
            <w:r>
              <w:rPr>
                <w:rFonts w:ascii="Calibri" w:hAnsi="Calibri"/>
              </w:rPr>
              <w:t xml:space="preserve"> Affects availability</w:t>
            </w:r>
          </w:p>
        </w:tc>
      </w:tr>
    </w:tbl>
    <w:p w14:paraId="08F2420E" w14:textId="77777777" w:rsidR="00FB25E4" w:rsidRDefault="00FB25E4">
      <w:pPr>
        <w:spacing w:after="0" w:line="240" w:lineRule="auto"/>
        <w:rPr>
          <w:rFonts w:ascii="Calibri" w:hAnsi="Calibri"/>
          <w:b/>
          <w:bCs/>
          <w:u w:val="single"/>
        </w:rPr>
      </w:pPr>
    </w:p>
    <w:p w14:paraId="50DCCC7B" w14:textId="77777777" w:rsidR="00FB25E4" w:rsidRDefault="00A061CA">
      <w:pPr>
        <w:spacing w:before="114" w:after="114" w:line="240" w:lineRule="auto"/>
        <w:rPr>
          <w:rFonts w:ascii="Calibri" w:hAnsi="Calibri"/>
        </w:rPr>
      </w:pPr>
      <w:r>
        <w:rPr>
          <w:rFonts w:ascii="Calibri" w:hAnsi="Calibri"/>
          <w:b/>
          <w:bCs/>
        </w:rPr>
        <w:t>Description</w:t>
      </w:r>
    </w:p>
    <w:p w14:paraId="419D69C5"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4EEF714C" w14:textId="77777777" w:rsidR="00FB25E4" w:rsidRDefault="00FB25E4">
      <w:pPr>
        <w:spacing w:after="0" w:line="240" w:lineRule="auto"/>
        <w:rPr>
          <w:rFonts w:ascii="Calibri" w:hAnsi="Calibri"/>
        </w:rPr>
      </w:pPr>
    </w:p>
    <w:p w14:paraId="52DA5C6E" w14:textId="77777777" w:rsidR="00FB25E4" w:rsidRDefault="00FB25E4">
      <w:pPr>
        <w:spacing w:after="0" w:line="240" w:lineRule="auto"/>
        <w:rPr>
          <w:rFonts w:ascii="Calibri" w:hAnsi="Calibri"/>
        </w:rPr>
      </w:pPr>
    </w:p>
    <w:p w14:paraId="1E18D06A"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56EEB882"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39002DED" w14:textId="77777777" w:rsidR="00FB25E4" w:rsidRDefault="00A061CA">
            <w:pPr>
              <w:spacing w:line="240" w:lineRule="auto"/>
              <w:rPr>
                <w:i/>
                <w:iCs/>
                <w:sz w:val="16"/>
                <w:szCs w:val="16"/>
              </w:rPr>
            </w:pPr>
            <w:r>
              <w:rPr>
                <w:rFonts w:ascii="Calibri" w:hAnsi="Calibri"/>
                <w:i/>
                <w:iCs/>
                <w:color w:val="666666"/>
                <w:sz w:val="16"/>
                <w:szCs w:val="16"/>
              </w:rPr>
              <w:t xml:space="preserve">GET /content/gapinc/html/media/pressrelease/2010/med_pr_ON_SARC_122110.html HTTP/1.1 Pragma: no-cache Referer: http://www.test3.faradaysec.com/content/gapinc/html/search.html Acunetix-Aspect: enabled Acunetix-Aspect-Password: 082119f75623eb7abd7bf357698ff66c Acunetix-Aspect-Queries: </w:t>
            </w:r>
            <w:proofErr w:type="gramStart"/>
            <w:r>
              <w:rPr>
                <w:rFonts w:ascii="Calibri" w:hAnsi="Calibri"/>
                <w:i/>
                <w:iCs/>
                <w:color w:val="666666"/>
                <w:sz w:val="16"/>
                <w:szCs w:val="16"/>
              </w:rPr>
              <w:t>filelist;aspectalerts</w:t>
            </w:r>
            <w:proofErr w:type="gramEnd"/>
            <w:r>
              <w:rPr>
                <w:rFonts w:ascii="Calibri" w:hAnsi="Calibri"/>
                <w:i/>
                <w:iCs/>
                <w:color w:val="666666"/>
                <w:sz w:val="16"/>
                <w:szCs w:val="16"/>
              </w:rPr>
              <w:t xml:space="preserve"> Host: www.test3.faradaysec.com Connection: Keep-alive Accept-Encoding: gzip,deflate User-Agent: Mozilla/5.0 (compatible; MSIE 9.0; Windows NT 6.1; WOW64; Trident/5.0) Accept: */*</w:t>
            </w:r>
          </w:p>
        </w:tc>
      </w:tr>
    </w:tbl>
    <w:p w14:paraId="1F294425" w14:textId="77777777" w:rsidR="00FB25E4" w:rsidRDefault="00FB25E4">
      <w:pPr>
        <w:spacing w:after="0" w:line="240" w:lineRule="auto"/>
        <w:rPr>
          <w:rFonts w:ascii="Calibri" w:hAnsi="Calibri"/>
        </w:rPr>
      </w:pPr>
    </w:p>
    <w:p w14:paraId="0D280F05" w14:textId="77777777" w:rsidR="00FB25E4" w:rsidRDefault="00FB25E4">
      <w:pPr>
        <w:spacing w:after="0" w:line="240" w:lineRule="auto"/>
        <w:rPr>
          <w:rFonts w:ascii="Calibri" w:hAnsi="Calibri"/>
        </w:rPr>
      </w:pPr>
    </w:p>
    <w:p w14:paraId="54D4E28B" w14:textId="77777777" w:rsidR="00FB25E4" w:rsidRDefault="00FB25E4">
      <w:pPr>
        <w:spacing w:after="0" w:line="240" w:lineRule="auto"/>
        <w:rPr>
          <w:rFonts w:ascii="Calibri" w:hAnsi="Calibri"/>
        </w:rPr>
      </w:pPr>
    </w:p>
    <w:p w14:paraId="0603E363"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536"/>
        <w:gridCol w:w="8213"/>
      </w:tblGrid>
      <w:tr w:rsidR="00FB25E4" w14:paraId="36426E7B"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E370E3A" w14:textId="77777777" w:rsidR="00FB25E4" w:rsidRDefault="00A061CA">
            <w:pPr>
              <w:spacing w:after="0"/>
              <w:rPr>
                <w:rFonts w:ascii="Calibri" w:hAnsi="Calibri"/>
                <w:sz w:val="20"/>
                <w:szCs w:val="20"/>
              </w:rPr>
            </w:pPr>
            <w:r>
              <w:rPr>
                <w:rFonts w:ascii="Calibri" w:hAnsi="Calibri"/>
                <w:b/>
                <w:bCs/>
                <w:color w:val="FFFFFF"/>
                <w:sz w:val="20"/>
                <w:szCs w:val="20"/>
              </w:rPr>
              <w:t xml:space="preserve"> Issue 313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129A8EE"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03A03C9F"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D952B1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EA3F94F"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63045B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54248F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AF64E8D"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32A0024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4F09803"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D048CF1" w14:textId="77777777" w:rsidR="00FB25E4" w:rsidRDefault="00A061CA">
            <w:pPr>
              <w:spacing w:after="0" w:line="240" w:lineRule="auto"/>
              <w:rPr>
                <w:rFonts w:ascii="Calibri" w:hAnsi="Calibri"/>
              </w:rPr>
            </w:pPr>
            <w:r>
              <w:rPr>
                <w:rFonts w:ascii="Calibri" w:hAnsi="Calibri"/>
              </w:rPr>
              <w:t xml:space="preserve"> www.test3.faradaysec.com/content/gapinc/html/media/pressrelease/2011/med_pr_Banana_Republic_Opens_in_Russia090811.html</w:t>
            </w:r>
          </w:p>
        </w:tc>
      </w:tr>
      <w:tr w:rsidR="00FB25E4" w14:paraId="1AC1056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F84E41E"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83029D0" w14:textId="77777777" w:rsidR="00FB25E4" w:rsidRDefault="00A061CA">
            <w:pPr>
              <w:spacing w:after="0"/>
              <w:rPr>
                <w:rFonts w:ascii="Calibri" w:hAnsi="Calibri"/>
              </w:rPr>
            </w:pPr>
            <w:r>
              <w:rPr>
                <w:rFonts w:ascii="Calibri" w:hAnsi="Calibri"/>
              </w:rPr>
              <w:t xml:space="preserve"> trivial</w:t>
            </w:r>
          </w:p>
        </w:tc>
      </w:tr>
      <w:tr w:rsidR="00FB25E4" w14:paraId="3D4810AF"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9F81487"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D388B62" w14:textId="77777777" w:rsidR="00FB25E4" w:rsidRDefault="00A061CA">
            <w:pPr>
              <w:spacing w:after="0" w:line="240" w:lineRule="auto"/>
              <w:rPr>
                <w:rFonts w:ascii="Calibri" w:hAnsi="Calibri"/>
              </w:rPr>
            </w:pPr>
            <w:r>
              <w:rPr>
                <w:rFonts w:ascii="Calibri" w:hAnsi="Calibri"/>
              </w:rPr>
              <w:t xml:space="preserve"> Affects availability</w:t>
            </w:r>
          </w:p>
        </w:tc>
      </w:tr>
    </w:tbl>
    <w:p w14:paraId="10B4DA80" w14:textId="77777777" w:rsidR="00FB25E4" w:rsidRDefault="00FB25E4">
      <w:pPr>
        <w:spacing w:after="0" w:line="240" w:lineRule="auto"/>
        <w:rPr>
          <w:rFonts w:ascii="Calibri" w:hAnsi="Calibri"/>
          <w:b/>
          <w:bCs/>
          <w:u w:val="single"/>
        </w:rPr>
      </w:pPr>
    </w:p>
    <w:p w14:paraId="052F1A93" w14:textId="77777777" w:rsidR="00FB25E4" w:rsidRDefault="00A061CA">
      <w:pPr>
        <w:spacing w:before="114" w:after="114" w:line="240" w:lineRule="auto"/>
        <w:rPr>
          <w:rFonts w:ascii="Calibri" w:hAnsi="Calibri"/>
        </w:rPr>
      </w:pPr>
      <w:r>
        <w:rPr>
          <w:rFonts w:ascii="Calibri" w:hAnsi="Calibri"/>
          <w:b/>
          <w:bCs/>
        </w:rPr>
        <w:t>Description</w:t>
      </w:r>
    </w:p>
    <w:p w14:paraId="7B1B241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5B45348A" w14:textId="77777777" w:rsidR="00FB25E4" w:rsidRDefault="00FB25E4">
      <w:pPr>
        <w:spacing w:after="0" w:line="240" w:lineRule="auto"/>
        <w:rPr>
          <w:rFonts w:ascii="Calibri" w:hAnsi="Calibri"/>
        </w:rPr>
      </w:pPr>
    </w:p>
    <w:p w14:paraId="08FD8168" w14:textId="77777777" w:rsidR="00FB25E4" w:rsidRDefault="00FB25E4">
      <w:pPr>
        <w:spacing w:after="0" w:line="240" w:lineRule="auto"/>
        <w:rPr>
          <w:rFonts w:ascii="Calibri" w:hAnsi="Calibri"/>
        </w:rPr>
      </w:pPr>
    </w:p>
    <w:p w14:paraId="005A1C25"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58F77974"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1BF6751C" w14:textId="77777777" w:rsidR="00FB25E4" w:rsidRDefault="00A061CA">
            <w:pPr>
              <w:spacing w:line="240" w:lineRule="auto"/>
              <w:rPr>
                <w:i/>
                <w:iCs/>
                <w:sz w:val="16"/>
                <w:szCs w:val="16"/>
              </w:rPr>
            </w:pPr>
            <w:r>
              <w:rPr>
                <w:rFonts w:ascii="Calibri" w:hAnsi="Calibri"/>
                <w:i/>
                <w:iCs/>
                <w:color w:val="666666"/>
                <w:sz w:val="16"/>
                <w:szCs w:val="16"/>
              </w:rPr>
              <w:t>GET /content/gapinc/html/media/pressrelease/2011/med_pr_Banana_Republic_Opens_in_Russia090811.html HTTP/1.1 Pragma: no-cache Referer: http://www.test3.faradaysec.com/content/gapinc/html/media/pressrelease.html Acunetix-Aspect: enabled Acunetix-Aspect-Password: 082119f75623eb7abd7bf357698ff66c Acunetix-Aspect-Queries: filelist;aspectalerts Host: www.test3.faradaysec.com Connection: Keep-alive Accept-Encoding: gzip,deflate User-Agent: Mozilla/5.0 (compatible; MSIE 9.0; Windows NT 6.1; WOW64; Trident/5.0) Accept: */*</w:t>
            </w:r>
          </w:p>
        </w:tc>
      </w:tr>
    </w:tbl>
    <w:p w14:paraId="28FB4DE7" w14:textId="77777777" w:rsidR="00FB25E4" w:rsidRDefault="00FB25E4">
      <w:pPr>
        <w:spacing w:after="0" w:line="240" w:lineRule="auto"/>
        <w:rPr>
          <w:rFonts w:ascii="Calibri" w:hAnsi="Calibri"/>
        </w:rPr>
      </w:pPr>
    </w:p>
    <w:p w14:paraId="4BE86CEF" w14:textId="77777777" w:rsidR="00FB25E4" w:rsidRDefault="00FB25E4">
      <w:pPr>
        <w:spacing w:after="0" w:line="240" w:lineRule="auto"/>
        <w:rPr>
          <w:rFonts w:ascii="Calibri" w:hAnsi="Calibri"/>
        </w:rPr>
      </w:pPr>
    </w:p>
    <w:p w14:paraId="2EA7FABF" w14:textId="77777777" w:rsidR="00FB25E4" w:rsidRDefault="00FB25E4">
      <w:pPr>
        <w:spacing w:after="0" w:line="240" w:lineRule="auto"/>
        <w:rPr>
          <w:rFonts w:ascii="Calibri" w:hAnsi="Calibri"/>
        </w:rPr>
      </w:pPr>
    </w:p>
    <w:p w14:paraId="7D4B36C4"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31"/>
        <w:gridCol w:w="8118"/>
      </w:tblGrid>
      <w:tr w:rsidR="00FB25E4" w14:paraId="4FDA5C3F"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981050C" w14:textId="77777777" w:rsidR="00FB25E4" w:rsidRDefault="00A061CA">
            <w:pPr>
              <w:spacing w:after="0"/>
              <w:rPr>
                <w:rFonts w:ascii="Calibri" w:hAnsi="Calibri"/>
                <w:sz w:val="20"/>
                <w:szCs w:val="20"/>
              </w:rPr>
            </w:pPr>
            <w:r>
              <w:rPr>
                <w:rFonts w:ascii="Calibri" w:hAnsi="Calibri"/>
                <w:b/>
                <w:bCs/>
                <w:color w:val="FFFFFF"/>
                <w:sz w:val="20"/>
                <w:szCs w:val="20"/>
              </w:rPr>
              <w:t xml:space="preserve"> Issue 314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5AB8355"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27EE6E1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711CD35"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0FA2872"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F351F2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1031A11"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F0BB53F"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423E9DE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3F83A4A"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4E0E1AF" w14:textId="77777777" w:rsidR="00FB25E4" w:rsidRDefault="00A061CA">
            <w:pPr>
              <w:spacing w:after="0" w:line="240" w:lineRule="auto"/>
              <w:rPr>
                <w:rFonts w:ascii="Calibri" w:hAnsi="Calibri"/>
              </w:rPr>
            </w:pPr>
            <w:r>
              <w:rPr>
                <w:rFonts w:ascii="Calibri" w:hAnsi="Calibri"/>
              </w:rPr>
              <w:t xml:space="preserve"> www.test3.faradaysec.com/content/gapinc/html/media/pressrelease/2010/med_pr_NovemberSales2010.html</w:t>
            </w:r>
          </w:p>
        </w:tc>
      </w:tr>
      <w:tr w:rsidR="00FB25E4" w14:paraId="44ACF515"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73CDB58"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4B7A7CA" w14:textId="77777777" w:rsidR="00FB25E4" w:rsidRDefault="00A061CA">
            <w:pPr>
              <w:spacing w:after="0"/>
              <w:rPr>
                <w:rFonts w:ascii="Calibri" w:hAnsi="Calibri"/>
              </w:rPr>
            </w:pPr>
            <w:r>
              <w:rPr>
                <w:rFonts w:ascii="Calibri" w:hAnsi="Calibri"/>
              </w:rPr>
              <w:t xml:space="preserve"> trivial</w:t>
            </w:r>
          </w:p>
        </w:tc>
      </w:tr>
      <w:tr w:rsidR="00FB25E4" w14:paraId="514E549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A42F47B"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5A9E1F5" w14:textId="77777777" w:rsidR="00FB25E4" w:rsidRDefault="00A061CA">
            <w:pPr>
              <w:spacing w:after="0" w:line="240" w:lineRule="auto"/>
              <w:rPr>
                <w:rFonts w:ascii="Calibri" w:hAnsi="Calibri"/>
              </w:rPr>
            </w:pPr>
            <w:r>
              <w:rPr>
                <w:rFonts w:ascii="Calibri" w:hAnsi="Calibri"/>
              </w:rPr>
              <w:t xml:space="preserve"> Affects availability</w:t>
            </w:r>
          </w:p>
        </w:tc>
      </w:tr>
    </w:tbl>
    <w:p w14:paraId="450FDD80" w14:textId="77777777" w:rsidR="00FB25E4" w:rsidRDefault="00FB25E4">
      <w:pPr>
        <w:spacing w:after="0" w:line="240" w:lineRule="auto"/>
        <w:rPr>
          <w:rFonts w:ascii="Calibri" w:hAnsi="Calibri"/>
          <w:b/>
          <w:bCs/>
          <w:u w:val="single"/>
        </w:rPr>
      </w:pPr>
    </w:p>
    <w:p w14:paraId="0CB15DA1" w14:textId="77777777" w:rsidR="00FB25E4" w:rsidRDefault="00A061CA">
      <w:pPr>
        <w:spacing w:before="114" w:after="114" w:line="240" w:lineRule="auto"/>
        <w:rPr>
          <w:rFonts w:ascii="Calibri" w:hAnsi="Calibri"/>
        </w:rPr>
      </w:pPr>
      <w:r>
        <w:rPr>
          <w:rFonts w:ascii="Calibri" w:hAnsi="Calibri"/>
          <w:b/>
          <w:bCs/>
        </w:rPr>
        <w:t>Description</w:t>
      </w:r>
    </w:p>
    <w:p w14:paraId="0B61B312"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3E1F7B40" w14:textId="77777777" w:rsidR="00FB25E4" w:rsidRDefault="00FB25E4">
      <w:pPr>
        <w:spacing w:after="0" w:line="240" w:lineRule="auto"/>
        <w:rPr>
          <w:rFonts w:ascii="Calibri" w:hAnsi="Calibri"/>
        </w:rPr>
      </w:pPr>
    </w:p>
    <w:p w14:paraId="58C82B8D" w14:textId="77777777" w:rsidR="00FB25E4" w:rsidRDefault="00FB25E4">
      <w:pPr>
        <w:spacing w:after="0" w:line="240" w:lineRule="auto"/>
        <w:rPr>
          <w:rFonts w:ascii="Calibri" w:hAnsi="Calibri"/>
        </w:rPr>
      </w:pPr>
    </w:p>
    <w:p w14:paraId="123BB03E"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6AB8C312"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16E50335" w14:textId="77777777" w:rsidR="00FB25E4" w:rsidRDefault="00A061CA">
            <w:pPr>
              <w:spacing w:line="240" w:lineRule="auto"/>
              <w:rPr>
                <w:i/>
                <w:iCs/>
                <w:sz w:val="16"/>
                <w:szCs w:val="16"/>
              </w:rPr>
            </w:pPr>
            <w:r>
              <w:rPr>
                <w:rFonts w:ascii="Calibri" w:hAnsi="Calibri"/>
                <w:i/>
                <w:iCs/>
                <w:color w:val="666666"/>
                <w:sz w:val="16"/>
                <w:szCs w:val="16"/>
              </w:rPr>
              <w:t>GET /content/gapinc/html/media/pressrelease/2010/med_pr_NovemberSales2010.html HTTP/1.1 Pragma: no-cache Referer: http://www.test3.faradaysec.com/content/gapinc/html/media/pressrelease.html Acunetix-Aspect: enabled Acunetix-Aspect-Password: 082119f75623eb7abd7bf357698ff66c Acunetix-Aspect-Queries: filelist;aspectalerts Host: www.test3.faradaysec.com Connection: Keep-alive Accept-Encoding: gzip,deflate User-Agent: Mozilla/5.0 (compatible; MSIE 9.0; Windows NT 6.1; WOW64; Trident/5.0) Accept: */*</w:t>
            </w:r>
          </w:p>
        </w:tc>
      </w:tr>
    </w:tbl>
    <w:p w14:paraId="4D2079EE" w14:textId="77777777" w:rsidR="00FB25E4" w:rsidRDefault="00FB25E4">
      <w:pPr>
        <w:spacing w:after="0" w:line="240" w:lineRule="auto"/>
        <w:rPr>
          <w:rFonts w:ascii="Calibri" w:hAnsi="Calibri"/>
        </w:rPr>
      </w:pPr>
    </w:p>
    <w:p w14:paraId="71F28AFB" w14:textId="77777777" w:rsidR="00FB25E4" w:rsidRDefault="00FB25E4">
      <w:pPr>
        <w:spacing w:after="0" w:line="240" w:lineRule="auto"/>
        <w:rPr>
          <w:rFonts w:ascii="Calibri" w:hAnsi="Calibri"/>
        </w:rPr>
      </w:pPr>
    </w:p>
    <w:p w14:paraId="00CAB221" w14:textId="77777777" w:rsidR="00FB25E4" w:rsidRDefault="00FB25E4">
      <w:pPr>
        <w:spacing w:after="0" w:line="240" w:lineRule="auto"/>
        <w:rPr>
          <w:rFonts w:ascii="Calibri" w:hAnsi="Calibri"/>
        </w:rPr>
      </w:pPr>
    </w:p>
    <w:p w14:paraId="7B2041AD"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708"/>
        <w:gridCol w:w="8041"/>
      </w:tblGrid>
      <w:tr w:rsidR="00FB25E4" w14:paraId="31D9C7B3"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F8471B4" w14:textId="77777777" w:rsidR="00FB25E4" w:rsidRDefault="00A061CA">
            <w:pPr>
              <w:spacing w:after="0"/>
              <w:rPr>
                <w:rFonts w:ascii="Calibri" w:hAnsi="Calibri"/>
                <w:sz w:val="20"/>
                <w:szCs w:val="20"/>
              </w:rPr>
            </w:pPr>
            <w:r>
              <w:rPr>
                <w:rFonts w:ascii="Calibri" w:hAnsi="Calibri"/>
                <w:b/>
                <w:bCs/>
                <w:color w:val="FFFFFF"/>
                <w:sz w:val="20"/>
                <w:szCs w:val="20"/>
              </w:rPr>
              <w:t xml:space="preserve"> Issue 315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70ABBF7"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1535ED46"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ACEF71F"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lastRenderedPageBreak/>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0EB129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FE3D87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0DC60E8"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17E9340"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75E4FD0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2F41B61"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9CB4363" w14:textId="77777777" w:rsidR="00FB25E4" w:rsidRDefault="00A061CA">
            <w:pPr>
              <w:spacing w:after="0" w:line="240" w:lineRule="auto"/>
              <w:rPr>
                <w:rFonts w:ascii="Calibri" w:hAnsi="Calibri"/>
              </w:rPr>
            </w:pPr>
            <w:r>
              <w:rPr>
                <w:rFonts w:ascii="Calibri" w:hAnsi="Calibri"/>
              </w:rPr>
              <w:t xml:space="preserve"> www.test3.faradaysec.com/content/gapinc/html/media/pressrelease/2011/med_pr_taobao.html</w:t>
            </w:r>
          </w:p>
        </w:tc>
      </w:tr>
      <w:tr w:rsidR="00FB25E4" w14:paraId="28009357"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CCD2F51"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69D34D5" w14:textId="77777777" w:rsidR="00FB25E4" w:rsidRDefault="00A061CA">
            <w:pPr>
              <w:spacing w:after="0"/>
              <w:rPr>
                <w:rFonts w:ascii="Calibri" w:hAnsi="Calibri"/>
              </w:rPr>
            </w:pPr>
            <w:r>
              <w:rPr>
                <w:rFonts w:ascii="Calibri" w:hAnsi="Calibri"/>
              </w:rPr>
              <w:t xml:space="preserve"> trivial</w:t>
            </w:r>
          </w:p>
        </w:tc>
      </w:tr>
      <w:tr w:rsidR="00FB25E4" w14:paraId="7880CE7C"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92140C8"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BBEF9C5" w14:textId="77777777" w:rsidR="00FB25E4" w:rsidRDefault="00A061CA">
            <w:pPr>
              <w:spacing w:after="0" w:line="240" w:lineRule="auto"/>
              <w:rPr>
                <w:rFonts w:ascii="Calibri" w:hAnsi="Calibri"/>
              </w:rPr>
            </w:pPr>
            <w:r>
              <w:rPr>
                <w:rFonts w:ascii="Calibri" w:hAnsi="Calibri"/>
              </w:rPr>
              <w:t xml:space="preserve"> Affects availability</w:t>
            </w:r>
          </w:p>
        </w:tc>
      </w:tr>
    </w:tbl>
    <w:p w14:paraId="007E55AD" w14:textId="77777777" w:rsidR="00FB25E4" w:rsidRDefault="00FB25E4">
      <w:pPr>
        <w:spacing w:after="0" w:line="240" w:lineRule="auto"/>
        <w:rPr>
          <w:rFonts w:ascii="Calibri" w:hAnsi="Calibri"/>
          <w:b/>
          <w:bCs/>
          <w:u w:val="single"/>
        </w:rPr>
      </w:pPr>
    </w:p>
    <w:p w14:paraId="09A96D3F" w14:textId="77777777" w:rsidR="00FB25E4" w:rsidRDefault="00A061CA">
      <w:pPr>
        <w:spacing w:before="114" w:after="114" w:line="240" w:lineRule="auto"/>
        <w:rPr>
          <w:rFonts w:ascii="Calibri" w:hAnsi="Calibri"/>
        </w:rPr>
      </w:pPr>
      <w:r>
        <w:rPr>
          <w:rFonts w:ascii="Calibri" w:hAnsi="Calibri"/>
          <w:b/>
          <w:bCs/>
        </w:rPr>
        <w:t>Description</w:t>
      </w:r>
    </w:p>
    <w:p w14:paraId="43D0C17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3A9B8ED9" w14:textId="77777777" w:rsidR="00FB25E4" w:rsidRDefault="00FB25E4">
      <w:pPr>
        <w:spacing w:after="0" w:line="240" w:lineRule="auto"/>
        <w:rPr>
          <w:rFonts w:ascii="Calibri" w:hAnsi="Calibri"/>
        </w:rPr>
      </w:pPr>
    </w:p>
    <w:p w14:paraId="7CC3E010" w14:textId="77777777" w:rsidR="00FB25E4" w:rsidRDefault="00FB25E4">
      <w:pPr>
        <w:spacing w:after="0" w:line="240" w:lineRule="auto"/>
        <w:rPr>
          <w:rFonts w:ascii="Calibri" w:hAnsi="Calibri"/>
        </w:rPr>
      </w:pPr>
    </w:p>
    <w:p w14:paraId="0177BFBA"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0BF41B13"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6A02E410" w14:textId="77777777" w:rsidR="00FB25E4" w:rsidRDefault="00A061CA">
            <w:pPr>
              <w:spacing w:line="240" w:lineRule="auto"/>
              <w:rPr>
                <w:i/>
                <w:iCs/>
                <w:sz w:val="16"/>
                <w:szCs w:val="16"/>
              </w:rPr>
            </w:pPr>
            <w:r>
              <w:rPr>
                <w:rFonts w:ascii="Calibri" w:hAnsi="Calibri"/>
                <w:i/>
                <w:iCs/>
                <w:color w:val="666666"/>
                <w:sz w:val="16"/>
                <w:szCs w:val="16"/>
              </w:rPr>
              <w:t xml:space="preserve">GET /content/gapinc/html/media/pressrelease/2011/med_pr_taobao.html HTTP/1.1 Pragma: no-cache Referer: http://www.test3.faradaysec.com/content/gapinc/html/search.html Acunetix-Aspect: enabled Acunetix-Aspect-Password: 082119f75623eb7abd7bf357698ff66c Acunetix-Aspect-Queries: </w:t>
            </w:r>
            <w:proofErr w:type="gramStart"/>
            <w:r>
              <w:rPr>
                <w:rFonts w:ascii="Calibri" w:hAnsi="Calibri"/>
                <w:i/>
                <w:iCs/>
                <w:color w:val="666666"/>
                <w:sz w:val="16"/>
                <w:szCs w:val="16"/>
              </w:rPr>
              <w:t>filelist;aspectalerts</w:t>
            </w:r>
            <w:proofErr w:type="gramEnd"/>
            <w:r>
              <w:rPr>
                <w:rFonts w:ascii="Calibri" w:hAnsi="Calibri"/>
                <w:i/>
                <w:iCs/>
                <w:color w:val="666666"/>
                <w:sz w:val="16"/>
                <w:szCs w:val="16"/>
              </w:rPr>
              <w:t xml:space="preserve"> Host: www.test3.faradaysec.com Connection: Keep-alive Accept-Encoding: gzip,deflate User-Agent: Mozilla/5.0 (compatible; MSIE 9.0; Windows NT 6.1; WOW64; Trident/5.0) Accept: */*</w:t>
            </w:r>
          </w:p>
        </w:tc>
      </w:tr>
    </w:tbl>
    <w:p w14:paraId="2EBF5E01" w14:textId="77777777" w:rsidR="00FB25E4" w:rsidRDefault="00FB25E4">
      <w:pPr>
        <w:spacing w:after="0" w:line="240" w:lineRule="auto"/>
        <w:rPr>
          <w:rFonts w:ascii="Calibri" w:hAnsi="Calibri"/>
        </w:rPr>
      </w:pPr>
    </w:p>
    <w:p w14:paraId="7E860561" w14:textId="77777777" w:rsidR="00FB25E4" w:rsidRDefault="00FB25E4">
      <w:pPr>
        <w:spacing w:after="0" w:line="240" w:lineRule="auto"/>
        <w:rPr>
          <w:rFonts w:ascii="Calibri" w:hAnsi="Calibri"/>
        </w:rPr>
      </w:pPr>
    </w:p>
    <w:p w14:paraId="76896334" w14:textId="77777777" w:rsidR="00FB25E4" w:rsidRDefault="00FB25E4">
      <w:pPr>
        <w:spacing w:after="0" w:line="240" w:lineRule="auto"/>
        <w:rPr>
          <w:rFonts w:ascii="Calibri" w:hAnsi="Calibri"/>
        </w:rPr>
      </w:pPr>
    </w:p>
    <w:p w14:paraId="0FAFC39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46"/>
        <w:gridCol w:w="8103"/>
      </w:tblGrid>
      <w:tr w:rsidR="00FB25E4" w14:paraId="3E43740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4EF61E1" w14:textId="77777777" w:rsidR="00FB25E4" w:rsidRDefault="00A061CA">
            <w:pPr>
              <w:spacing w:after="0"/>
              <w:rPr>
                <w:rFonts w:ascii="Calibri" w:hAnsi="Calibri"/>
                <w:sz w:val="20"/>
                <w:szCs w:val="20"/>
              </w:rPr>
            </w:pPr>
            <w:r>
              <w:rPr>
                <w:rFonts w:ascii="Calibri" w:hAnsi="Calibri"/>
                <w:b/>
                <w:bCs/>
                <w:color w:val="FFFFFF"/>
                <w:sz w:val="20"/>
                <w:szCs w:val="20"/>
              </w:rPr>
              <w:t xml:space="preserve"> Issue 316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E8ACF67"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5E2DC295"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CC68FE0"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88A56B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8BF39B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C8EC3FE"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C01B666"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78BD549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B156F47"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05ADC2C" w14:textId="77777777" w:rsidR="00FB25E4" w:rsidRDefault="00A061CA">
            <w:pPr>
              <w:spacing w:after="0" w:line="240" w:lineRule="auto"/>
              <w:rPr>
                <w:rFonts w:ascii="Calibri" w:hAnsi="Calibri"/>
              </w:rPr>
            </w:pPr>
            <w:r>
              <w:rPr>
                <w:rFonts w:ascii="Calibri" w:hAnsi="Calibri"/>
              </w:rPr>
              <w:t xml:space="preserve"> www.test3.faradaysec.com/content/gapinc/html/media/pressrelease/2011/med_pr_JanuarySales2011.html</w:t>
            </w:r>
          </w:p>
        </w:tc>
      </w:tr>
      <w:tr w:rsidR="00FB25E4" w14:paraId="466E3FA7"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263A93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4601E11" w14:textId="77777777" w:rsidR="00FB25E4" w:rsidRDefault="00A061CA">
            <w:pPr>
              <w:spacing w:after="0"/>
              <w:rPr>
                <w:rFonts w:ascii="Calibri" w:hAnsi="Calibri"/>
              </w:rPr>
            </w:pPr>
            <w:r>
              <w:rPr>
                <w:rFonts w:ascii="Calibri" w:hAnsi="Calibri"/>
              </w:rPr>
              <w:t xml:space="preserve"> trivial</w:t>
            </w:r>
          </w:p>
        </w:tc>
      </w:tr>
      <w:tr w:rsidR="00FB25E4" w14:paraId="18D42639"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E8CBC78"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826F00E" w14:textId="77777777" w:rsidR="00FB25E4" w:rsidRDefault="00A061CA">
            <w:pPr>
              <w:spacing w:after="0" w:line="240" w:lineRule="auto"/>
              <w:rPr>
                <w:rFonts w:ascii="Calibri" w:hAnsi="Calibri"/>
              </w:rPr>
            </w:pPr>
            <w:r>
              <w:rPr>
                <w:rFonts w:ascii="Calibri" w:hAnsi="Calibri"/>
              </w:rPr>
              <w:t xml:space="preserve"> Affects availability</w:t>
            </w:r>
          </w:p>
        </w:tc>
      </w:tr>
    </w:tbl>
    <w:p w14:paraId="1DCB2A15" w14:textId="77777777" w:rsidR="00FB25E4" w:rsidRDefault="00FB25E4">
      <w:pPr>
        <w:spacing w:after="0" w:line="240" w:lineRule="auto"/>
        <w:rPr>
          <w:rFonts w:ascii="Calibri" w:hAnsi="Calibri"/>
          <w:b/>
          <w:bCs/>
          <w:u w:val="single"/>
        </w:rPr>
      </w:pPr>
    </w:p>
    <w:p w14:paraId="161A2526" w14:textId="77777777" w:rsidR="00FB25E4" w:rsidRDefault="00A061CA">
      <w:pPr>
        <w:spacing w:before="114" w:after="114" w:line="240" w:lineRule="auto"/>
        <w:rPr>
          <w:rFonts w:ascii="Calibri" w:hAnsi="Calibri"/>
        </w:rPr>
      </w:pPr>
      <w:r>
        <w:rPr>
          <w:rFonts w:ascii="Calibri" w:hAnsi="Calibri"/>
          <w:b/>
          <w:bCs/>
        </w:rPr>
        <w:t>Description</w:t>
      </w:r>
    </w:p>
    <w:p w14:paraId="040FDB28"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lastRenderedPageBreak/>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6F57316B" w14:textId="77777777" w:rsidR="00FB25E4" w:rsidRDefault="00FB25E4">
      <w:pPr>
        <w:spacing w:after="0" w:line="240" w:lineRule="auto"/>
        <w:rPr>
          <w:rFonts w:ascii="Calibri" w:hAnsi="Calibri"/>
        </w:rPr>
      </w:pPr>
    </w:p>
    <w:p w14:paraId="7F0FD64B" w14:textId="77777777" w:rsidR="00FB25E4" w:rsidRDefault="00FB25E4">
      <w:pPr>
        <w:spacing w:after="0" w:line="240" w:lineRule="auto"/>
        <w:rPr>
          <w:rFonts w:ascii="Calibri" w:hAnsi="Calibri"/>
        </w:rPr>
      </w:pPr>
    </w:p>
    <w:p w14:paraId="1D9D0857"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6CD8E63B"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2C55A648" w14:textId="77777777" w:rsidR="00FB25E4" w:rsidRDefault="00A061CA">
            <w:pPr>
              <w:spacing w:line="240" w:lineRule="auto"/>
              <w:rPr>
                <w:i/>
                <w:iCs/>
                <w:sz w:val="16"/>
                <w:szCs w:val="16"/>
              </w:rPr>
            </w:pPr>
            <w:r>
              <w:rPr>
                <w:rFonts w:ascii="Calibri" w:hAnsi="Calibri"/>
                <w:i/>
                <w:iCs/>
                <w:color w:val="666666"/>
                <w:sz w:val="16"/>
                <w:szCs w:val="16"/>
              </w:rPr>
              <w:t xml:space="preserve">GET /content/gapinc/html/media/pressrelease/2011/med_pr_JanuarySales2011.html HTTP/1.1 Pragma: no-cache Referer: http://www.test3.faradaysec.com/content/gapinc/html/media/pressrelease.html Acunetix-Aspect: enabled Acunetix-Aspect-Password: 082119f75623eb7abd7bf357698ff66c Acunetix-Aspect-Queries: </w:t>
            </w:r>
            <w:proofErr w:type="gramStart"/>
            <w:r>
              <w:rPr>
                <w:rFonts w:ascii="Calibri" w:hAnsi="Calibri"/>
                <w:i/>
                <w:iCs/>
                <w:color w:val="666666"/>
                <w:sz w:val="16"/>
                <w:szCs w:val="16"/>
              </w:rPr>
              <w:t>filelist;aspectalerts</w:t>
            </w:r>
            <w:proofErr w:type="gramEnd"/>
            <w:r>
              <w:rPr>
                <w:rFonts w:ascii="Calibri" w:hAnsi="Calibri"/>
                <w:i/>
                <w:iCs/>
                <w:color w:val="666666"/>
                <w:sz w:val="16"/>
                <w:szCs w:val="16"/>
              </w:rPr>
              <w:t xml:space="preserve"> Host: www.test3.faradaysec.com Connection: Keep-alive Accept-Encoding: gzip,deflate User-Agent: Mozilla/5.0 (compatible; MSIE 9.0; Windows NT 6.1; WOW64; Trident/5.0) Accept: */*</w:t>
            </w:r>
          </w:p>
        </w:tc>
      </w:tr>
    </w:tbl>
    <w:p w14:paraId="5805499D" w14:textId="77777777" w:rsidR="00FB25E4" w:rsidRDefault="00FB25E4">
      <w:pPr>
        <w:spacing w:after="0" w:line="240" w:lineRule="auto"/>
        <w:rPr>
          <w:rFonts w:ascii="Calibri" w:hAnsi="Calibri"/>
        </w:rPr>
      </w:pPr>
    </w:p>
    <w:p w14:paraId="5DE5E054" w14:textId="77777777" w:rsidR="00FB25E4" w:rsidRDefault="00FB25E4">
      <w:pPr>
        <w:spacing w:after="0" w:line="240" w:lineRule="auto"/>
        <w:rPr>
          <w:rFonts w:ascii="Calibri" w:hAnsi="Calibri"/>
        </w:rPr>
      </w:pPr>
    </w:p>
    <w:p w14:paraId="56DBDD9E" w14:textId="77777777" w:rsidR="00FB25E4" w:rsidRDefault="00FB25E4">
      <w:pPr>
        <w:spacing w:after="0" w:line="240" w:lineRule="auto"/>
        <w:rPr>
          <w:rFonts w:ascii="Calibri" w:hAnsi="Calibri"/>
        </w:rPr>
      </w:pPr>
    </w:p>
    <w:p w14:paraId="4BD1CDD7"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89"/>
        <w:gridCol w:w="8060"/>
      </w:tblGrid>
      <w:tr w:rsidR="00FB25E4" w14:paraId="50B2EE4D"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AD289F8" w14:textId="77777777" w:rsidR="00FB25E4" w:rsidRDefault="00A061CA">
            <w:pPr>
              <w:spacing w:after="0"/>
              <w:rPr>
                <w:rFonts w:ascii="Calibri" w:hAnsi="Calibri"/>
                <w:sz w:val="20"/>
                <w:szCs w:val="20"/>
              </w:rPr>
            </w:pPr>
            <w:r>
              <w:rPr>
                <w:rFonts w:ascii="Calibri" w:hAnsi="Calibri"/>
                <w:b/>
                <w:bCs/>
                <w:color w:val="FFFFFF"/>
                <w:sz w:val="20"/>
                <w:szCs w:val="20"/>
              </w:rPr>
              <w:t xml:space="preserve"> Issue 317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A03D945"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759AE968"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B6CEFB0"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D342C7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7B90B6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2F9379C"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DD74D30"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1BF88C4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0F6FD2D"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E5B9F3B" w14:textId="77777777" w:rsidR="00FB25E4" w:rsidRDefault="00A061CA">
            <w:pPr>
              <w:spacing w:after="0" w:line="240" w:lineRule="auto"/>
              <w:rPr>
                <w:rFonts w:ascii="Calibri" w:hAnsi="Calibri"/>
              </w:rPr>
            </w:pPr>
            <w:r>
              <w:rPr>
                <w:rFonts w:ascii="Calibri" w:hAnsi="Calibri"/>
              </w:rPr>
              <w:t xml:space="preserve"> www.test3.faradaysec.com/content/gapinc/html/careers/collegeapplicants/fieldapprenticeship.html</w:t>
            </w:r>
          </w:p>
        </w:tc>
      </w:tr>
      <w:tr w:rsidR="00FB25E4" w14:paraId="283ADBBF"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92949CB"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000C2B8" w14:textId="77777777" w:rsidR="00FB25E4" w:rsidRDefault="00A061CA">
            <w:pPr>
              <w:spacing w:after="0"/>
              <w:rPr>
                <w:rFonts w:ascii="Calibri" w:hAnsi="Calibri"/>
              </w:rPr>
            </w:pPr>
            <w:r>
              <w:rPr>
                <w:rFonts w:ascii="Calibri" w:hAnsi="Calibri"/>
              </w:rPr>
              <w:t xml:space="preserve"> trivial</w:t>
            </w:r>
          </w:p>
        </w:tc>
      </w:tr>
      <w:tr w:rsidR="00FB25E4" w14:paraId="1843B77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50CEC20"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BCB7B3E" w14:textId="77777777" w:rsidR="00FB25E4" w:rsidRDefault="00A061CA">
            <w:pPr>
              <w:spacing w:after="0" w:line="240" w:lineRule="auto"/>
              <w:rPr>
                <w:rFonts w:ascii="Calibri" w:hAnsi="Calibri"/>
              </w:rPr>
            </w:pPr>
            <w:r>
              <w:rPr>
                <w:rFonts w:ascii="Calibri" w:hAnsi="Calibri"/>
              </w:rPr>
              <w:t xml:space="preserve"> Affects availability</w:t>
            </w:r>
          </w:p>
        </w:tc>
      </w:tr>
    </w:tbl>
    <w:p w14:paraId="78E31890" w14:textId="77777777" w:rsidR="00FB25E4" w:rsidRDefault="00FB25E4">
      <w:pPr>
        <w:spacing w:after="0" w:line="240" w:lineRule="auto"/>
        <w:rPr>
          <w:rFonts w:ascii="Calibri" w:hAnsi="Calibri"/>
          <w:b/>
          <w:bCs/>
          <w:u w:val="single"/>
        </w:rPr>
      </w:pPr>
    </w:p>
    <w:p w14:paraId="3B324A91" w14:textId="77777777" w:rsidR="00FB25E4" w:rsidRDefault="00A061CA">
      <w:pPr>
        <w:spacing w:before="114" w:after="114" w:line="240" w:lineRule="auto"/>
        <w:rPr>
          <w:rFonts w:ascii="Calibri" w:hAnsi="Calibri"/>
        </w:rPr>
      </w:pPr>
      <w:r>
        <w:rPr>
          <w:rFonts w:ascii="Calibri" w:hAnsi="Calibri"/>
          <w:b/>
          <w:bCs/>
        </w:rPr>
        <w:t>Description</w:t>
      </w:r>
    </w:p>
    <w:p w14:paraId="13637911"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6A28333A" w14:textId="77777777" w:rsidR="00FB25E4" w:rsidRDefault="00FB25E4">
      <w:pPr>
        <w:spacing w:after="0" w:line="240" w:lineRule="auto"/>
        <w:rPr>
          <w:rFonts w:ascii="Calibri" w:hAnsi="Calibri"/>
        </w:rPr>
      </w:pPr>
    </w:p>
    <w:p w14:paraId="23421ECD" w14:textId="77777777" w:rsidR="00FB25E4" w:rsidRDefault="00FB25E4">
      <w:pPr>
        <w:spacing w:after="0" w:line="240" w:lineRule="auto"/>
        <w:rPr>
          <w:rFonts w:ascii="Calibri" w:hAnsi="Calibri"/>
        </w:rPr>
      </w:pPr>
    </w:p>
    <w:p w14:paraId="3AA45313"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0AC68008"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4D13C702" w14:textId="77777777" w:rsidR="00FB25E4" w:rsidRDefault="00A061CA">
            <w:pPr>
              <w:spacing w:line="240" w:lineRule="auto"/>
              <w:rPr>
                <w:i/>
                <w:iCs/>
                <w:sz w:val="16"/>
                <w:szCs w:val="16"/>
              </w:rPr>
            </w:pPr>
            <w:r>
              <w:rPr>
                <w:rFonts w:ascii="Calibri" w:hAnsi="Calibri"/>
                <w:i/>
                <w:iCs/>
                <w:color w:val="666666"/>
                <w:sz w:val="16"/>
                <w:szCs w:val="16"/>
              </w:rPr>
              <w:t>GET /content/gapinc/html/careers/collegeapplicants/fieldapprenticeship.html HTTP/1.1 Pragma: no-cache Referer: http://www.test3.faradaysec.com/content/gapinc/html/careers/collegeapplicants.html Acunetix-Aspect: enabled Acunetix-Aspect-Password: 082119f75623eb7abd7bf357698ff66c Acunetix-Aspect-Queries: filelist;aspectalerts Host: www.test3.faradaysec.com Connection: Keep-alive Accept-Encoding: gzip,deflate User-Agent: Mozilla/5.0 (compatible; MSIE 9.0; Windows NT 6.1; WOW64; Trident/5.0) Accept: */*</w:t>
            </w:r>
          </w:p>
        </w:tc>
      </w:tr>
    </w:tbl>
    <w:p w14:paraId="7C2A6062" w14:textId="77777777" w:rsidR="00FB25E4" w:rsidRDefault="00FB25E4">
      <w:pPr>
        <w:spacing w:after="0" w:line="240" w:lineRule="auto"/>
        <w:rPr>
          <w:rFonts w:ascii="Calibri" w:hAnsi="Calibri"/>
        </w:rPr>
      </w:pPr>
    </w:p>
    <w:p w14:paraId="00C099A0" w14:textId="77777777" w:rsidR="00FB25E4" w:rsidRDefault="00FB25E4">
      <w:pPr>
        <w:spacing w:after="0" w:line="240" w:lineRule="auto"/>
        <w:rPr>
          <w:rFonts w:ascii="Calibri" w:hAnsi="Calibri"/>
        </w:rPr>
      </w:pPr>
    </w:p>
    <w:p w14:paraId="77D232B6" w14:textId="77777777" w:rsidR="00FB25E4" w:rsidRDefault="00FB25E4">
      <w:pPr>
        <w:spacing w:after="0" w:line="240" w:lineRule="auto"/>
        <w:rPr>
          <w:rFonts w:ascii="Calibri" w:hAnsi="Calibri"/>
        </w:rPr>
      </w:pPr>
    </w:p>
    <w:p w14:paraId="55F07B0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590"/>
        <w:gridCol w:w="8159"/>
      </w:tblGrid>
      <w:tr w:rsidR="00FB25E4" w14:paraId="7531FD5B"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5ACE483" w14:textId="77777777" w:rsidR="00FB25E4" w:rsidRDefault="00A061CA">
            <w:pPr>
              <w:spacing w:after="0"/>
              <w:rPr>
                <w:rFonts w:ascii="Calibri" w:hAnsi="Calibri"/>
                <w:sz w:val="20"/>
                <w:szCs w:val="20"/>
              </w:rPr>
            </w:pPr>
            <w:r>
              <w:rPr>
                <w:rFonts w:ascii="Calibri" w:hAnsi="Calibri"/>
                <w:b/>
                <w:bCs/>
                <w:color w:val="FFFFFF"/>
                <w:sz w:val="20"/>
                <w:szCs w:val="20"/>
              </w:rPr>
              <w:t xml:space="preserve"> Issue 318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4C719B4"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6C4635EE"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9D18CA3"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70D175E"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9E8316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C8FE1EC"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6DAFB52"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59E8D6E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BBD5574"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9840CB8" w14:textId="77777777" w:rsidR="00FB25E4" w:rsidRDefault="00A061CA">
            <w:pPr>
              <w:spacing w:after="0" w:line="240" w:lineRule="auto"/>
              <w:rPr>
                <w:rFonts w:ascii="Calibri" w:hAnsi="Calibri"/>
              </w:rPr>
            </w:pPr>
            <w:r>
              <w:rPr>
                <w:rFonts w:ascii="Calibri" w:hAnsi="Calibri"/>
              </w:rPr>
              <w:t xml:space="preserve"> www.test3.faradaysec.com/content/gapinc/html/media/pressrelease/2010/med_pr_GapLogoStatement10112010.html</w:t>
            </w:r>
          </w:p>
        </w:tc>
      </w:tr>
      <w:tr w:rsidR="00FB25E4" w14:paraId="71A8CF6F"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489DAC0"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799C85F" w14:textId="77777777" w:rsidR="00FB25E4" w:rsidRDefault="00A061CA">
            <w:pPr>
              <w:spacing w:after="0"/>
              <w:rPr>
                <w:rFonts w:ascii="Calibri" w:hAnsi="Calibri"/>
              </w:rPr>
            </w:pPr>
            <w:r>
              <w:rPr>
                <w:rFonts w:ascii="Calibri" w:hAnsi="Calibri"/>
              </w:rPr>
              <w:t xml:space="preserve"> trivial</w:t>
            </w:r>
          </w:p>
        </w:tc>
      </w:tr>
      <w:tr w:rsidR="00FB25E4" w14:paraId="6F5A7167"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42AB6E1"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5B6C2C3" w14:textId="77777777" w:rsidR="00FB25E4" w:rsidRDefault="00A061CA">
            <w:pPr>
              <w:spacing w:after="0" w:line="240" w:lineRule="auto"/>
              <w:rPr>
                <w:rFonts w:ascii="Calibri" w:hAnsi="Calibri"/>
              </w:rPr>
            </w:pPr>
            <w:r>
              <w:rPr>
                <w:rFonts w:ascii="Calibri" w:hAnsi="Calibri"/>
              </w:rPr>
              <w:t xml:space="preserve"> Affects availability</w:t>
            </w:r>
          </w:p>
        </w:tc>
      </w:tr>
    </w:tbl>
    <w:p w14:paraId="7BBD6FF4" w14:textId="77777777" w:rsidR="00FB25E4" w:rsidRDefault="00FB25E4">
      <w:pPr>
        <w:spacing w:after="0" w:line="240" w:lineRule="auto"/>
        <w:rPr>
          <w:rFonts w:ascii="Calibri" w:hAnsi="Calibri"/>
          <w:b/>
          <w:bCs/>
          <w:u w:val="single"/>
        </w:rPr>
      </w:pPr>
    </w:p>
    <w:p w14:paraId="2D7CE771" w14:textId="77777777" w:rsidR="00FB25E4" w:rsidRDefault="00A061CA">
      <w:pPr>
        <w:spacing w:before="114" w:after="114" w:line="240" w:lineRule="auto"/>
        <w:rPr>
          <w:rFonts w:ascii="Calibri" w:hAnsi="Calibri"/>
        </w:rPr>
      </w:pPr>
      <w:r>
        <w:rPr>
          <w:rFonts w:ascii="Calibri" w:hAnsi="Calibri"/>
          <w:b/>
          <w:bCs/>
        </w:rPr>
        <w:t>Description</w:t>
      </w:r>
    </w:p>
    <w:p w14:paraId="2BC7A102"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2478A418" w14:textId="77777777" w:rsidR="00FB25E4" w:rsidRDefault="00FB25E4">
      <w:pPr>
        <w:spacing w:after="0" w:line="240" w:lineRule="auto"/>
        <w:rPr>
          <w:rFonts w:ascii="Calibri" w:hAnsi="Calibri"/>
        </w:rPr>
      </w:pPr>
    </w:p>
    <w:p w14:paraId="433BE271" w14:textId="77777777" w:rsidR="00FB25E4" w:rsidRDefault="00FB25E4">
      <w:pPr>
        <w:spacing w:after="0" w:line="240" w:lineRule="auto"/>
        <w:rPr>
          <w:rFonts w:ascii="Calibri" w:hAnsi="Calibri"/>
        </w:rPr>
      </w:pPr>
    </w:p>
    <w:p w14:paraId="6B6AEBF4"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71A712BB"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7FEAE6D9" w14:textId="77777777" w:rsidR="00FB25E4" w:rsidRDefault="00A061CA">
            <w:pPr>
              <w:spacing w:line="240" w:lineRule="auto"/>
              <w:rPr>
                <w:i/>
                <w:iCs/>
                <w:sz w:val="16"/>
                <w:szCs w:val="16"/>
              </w:rPr>
            </w:pPr>
            <w:r>
              <w:rPr>
                <w:rFonts w:ascii="Calibri" w:hAnsi="Calibri"/>
                <w:i/>
                <w:iCs/>
                <w:color w:val="666666"/>
                <w:sz w:val="16"/>
                <w:szCs w:val="16"/>
              </w:rPr>
              <w:t>GET /content/gapinc/html/media/pressrelease/2010/med_pr_GapLogoStatement10112010.html HTTP/1.1 Pragma: no-cache Referer: http://www.test3.faradaysec.com/content/gapinc/html/media/pressrelease.html Acunetix-Aspect: enabled Acunetix-Aspect-Password: 082119f75623eb7abd7bf357698ff66c Acunetix-Aspect-Queries: filelist;aspectalerts Host: www.test3.faradaysec.com Connection: Keep-alive Accept-Encoding: gzip,deflate User-Agent: Mozilla/5.0 (compatible; MSIE 9.0; Windows NT 6.1; WOW64; Trident/5.0) Accept: */*</w:t>
            </w:r>
          </w:p>
        </w:tc>
      </w:tr>
    </w:tbl>
    <w:p w14:paraId="31869289" w14:textId="77777777" w:rsidR="00FB25E4" w:rsidRDefault="00FB25E4">
      <w:pPr>
        <w:spacing w:after="0" w:line="240" w:lineRule="auto"/>
        <w:rPr>
          <w:rFonts w:ascii="Calibri" w:hAnsi="Calibri"/>
        </w:rPr>
      </w:pPr>
    </w:p>
    <w:p w14:paraId="12B05C54" w14:textId="77777777" w:rsidR="00FB25E4" w:rsidRDefault="00FB25E4">
      <w:pPr>
        <w:spacing w:after="0" w:line="240" w:lineRule="auto"/>
        <w:rPr>
          <w:rFonts w:ascii="Calibri" w:hAnsi="Calibri"/>
        </w:rPr>
      </w:pPr>
    </w:p>
    <w:p w14:paraId="12D2ABBB" w14:textId="77777777" w:rsidR="00FB25E4" w:rsidRDefault="00FB25E4">
      <w:pPr>
        <w:spacing w:after="0" w:line="240" w:lineRule="auto"/>
        <w:rPr>
          <w:rFonts w:ascii="Calibri" w:hAnsi="Calibri"/>
        </w:rPr>
      </w:pPr>
    </w:p>
    <w:p w14:paraId="3712D4AA"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840D383"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8754C48" w14:textId="77777777" w:rsidR="00FB25E4" w:rsidRDefault="00A061CA">
            <w:pPr>
              <w:spacing w:after="0"/>
              <w:rPr>
                <w:rFonts w:ascii="Calibri" w:hAnsi="Calibri"/>
                <w:sz w:val="20"/>
                <w:szCs w:val="20"/>
              </w:rPr>
            </w:pPr>
            <w:r>
              <w:rPr>
                <w:rFonts w:ascii="Calibri" w:hAnsi="Calibri"/>
                <w:b/>
                <w:bCs/>
                <w:color w:val="FFFFFF"/>
                <w:sz w:val="20"/>
                <w:szCs w:val="20"/>
              </w:rPr>
              <w:t xml:space="preserve"> Issue 319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6FC4DC7"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498BC6B5"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9FF2B1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D2618A1"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58A8E6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252EF04"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2A81717"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370BDC7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F8585A5"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064D354" w14:textId="77777777" w:rsidR="00FB25E4" w:rsidRDefault="00A061CA">
            <w:pPr>
              <w:spacing w:after="0" w:line="240" w:lineRule="auto"/>
              <w:rPr>
                <w:rFonts w:ascii="Calibri" w:hAnsi="Calibri"/>
              </w:rPr>
            </w:pPr>
            <w:r>
              <w:rPr>
                <w:rFonts w:ascii="Calibri" w:hAnsi="Calibri"/>
              </w:rPr>
              <w:t xml:space="preserve"> www.test3.faradaysec.com/content/gapinc/html/blog/2011</w:t>
            </w:r>
          </w:p>
        </w:tc>
      </w:tr>
      <w:tr w:rsidR="00FB25E4" w14:paraId="4183702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D157561"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B4502A7" w14:textId="77777777" w:rsidR="00FB25E4" w:rsidRDefault="00A061CA">
            <w:pPr>
              <w:spacing w:after="0"/>
              <w:rPr>
                <w:rFonts w:ascii="Calibri" w:hAnsi="Calibri"/>
              </w:rPr>
            </w:pPr>
            <w:r>
              <w:rPr>
                <w:rFonts w:ascii="Calibri" w:hAnsi="Calibri"/>
              </w:rPr>
              <w:t xml:space="preserve"> trivial</w:t>
            </w:r>
          </w:p>
        </w:tc>
      </w:tr>
      <w:tr w:rsidR="00FB25E4" w14:paraId="182DCD94"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A7327F7"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ED122B8" w14:textId="77777777" w:rsidR="00FB25E4" w:rsidRDefault="00A061CA">
            <w:pPr>
              <w:spacing w:after="0" w:line="240" w:lineRule="auto"/>
              <w:rPr>
                <w:rFonts w:ascii="Calibri" w:hAnsi="Calibri"/>
              </w:rPr>
            </w:pPr>
            <w:r>
              <w:rPr>
                <w:rFonts w:ascii="Calibri" w:hAnsi="Calibri"/>
              </w:rPr>
              <w:t xml:space="preserve"> Affects availability</w:t>
            </w:r>
          </w:p>
        </w:tc>
      </w:tr>
    </w:tbl>
    <w:p w14:paraId="30346D59" w14:textId="77777777" w:rsidR="00FB25E4" w:rsidRDefault="00FB25E4">
      <w:pPr>
        <w:spacing w:after="0" w:line="240" w:lineRule="auto"/>
        <w:rPr>
          <w:rFonts w:ascii="Calibri" w:hAnsi="Calibri"/>
          <w:b/>
          <w:bCs/>
          <w:u w:val="single"/>
        </w:rPr>
      </w:pPr>
    </w:p>
    <w:p w14:paraId="6653CD37" w14:textId="77777777" w:rsidR="00FB25E4" w:rsidRDefault="00A061CA">
      <w:pPr>
        <w:spacing w:before="114" w:after="114" w:line="240" w:lineRule="auto"/>
        <w:rPr>
          <w:rFonts w:ascii="Calibri" w:hAnsi="Calibri"/>
        </w:rPr>
      </w:pPr>
      <w:r>
        <w:rPr>
          <w:rFonts w:ascii="Calibri" w:hAnsi="Calibri"/>
          <w:b/>
          <w:bCs/>
        </w:rPr>
        <w:t>Description</w:t>
      </w:r>
    </w:p>
    <w:p w14:paraId="37F4A7A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lastRenderedPageBreak/>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3FD15284" w14:textId="77777777" w:rsidR="00FB25E4" w:rsidRDefault="00FB25E4">
      <w:pPr>
        <w:spacing w:after="0" w:line="240" w:lineRule="auto"/>
        <w:rPr>
          <w:rFonts w:ascii="Calibri" w:hAnsi="Calibri"/>
        </w:rPr>
      </w:pPr>
    </w:p>
    <w:p w14:paraId="5C577468" w14:textId="77777777" w:rsidR="00FB25E4" w:rsidRDefault="00FB25E4">
      <w:pPr>
        <w:spacing w:after="0" w:line="240" w:lineRule="auto"/>
        <w:rPr>
          <w:rFonts w:ascii="Calibri" w:hAnsi="Calibri"/>
        </w:rPr>
      </w:pPr>
    </w:p>
    <w:p w14:paraId="2219AD8C"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47B1F5E2"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4E239FB0" w14:textId="77777777" w:rsidR="00FB25E4" w:rsidRDefault="00A061CA">
            <w:pPr>
              <w:spacing w:line="240" w:lineRule="auto"/>
              <w:rPr>
                <w:i/>
                <w:iCs/>
                <w:sz w:val="16"/>
                <w:szCs w:val="16"/>
              </w:rPr>
            </w:pPr>
            <w:r>
              <w:rPr>
                <w:rFonts w:ascii="Calibri" w:hAnsi="Calibri"/>
                <w:i/>
                <w:iCs/>
                <w:color w:val="666666"/>
                <w:sz w:val="16"/>
                <w:szCs w:val="16"/>
              </w:rPr>
              <w:t xml:space="preserve">GET /content/gapinc/html/blog/2011/ HTTP/1.1 Pragma: no-cache Referer: http://www.test3.faradaysec.com/content/gapinc/html/blog/2011/ Acunetix-Aspect: enabled Acunetix-Aspect-Password: 082119f75623eb7abd7bf357698ff66c Acunetix-Aspect-Queries: </w:t>
            </w:r>
            <w:proofErr w:type="gramStart"/>
            <w:r>
              <w:rPr>
                <w:rFonts w:ascii="Calibri" w:hAnsi="Calibri"/>
                <w:i/>
                <w:iCs/>
                <w:color w:val="666666"/>
                <w:sz w:val="16"/>
                <w:szCs w:val="16"/>
              </w:rPr>
              <w:t>filelist;aspectalerts</w:t>
            </w:r>
            <w:proofErr w:type="gramEnd"/>
            <w:r>
              <w:rPr>
                <w:rFonts w:ascii="Calibri" w:hAnsi="Calibri"/>
                <w:i/>
                <w:iCs/>
                <w:color w:val="666666"/>
                <w:sz w:val="16"/>
                <w:szCs w:val="16"/>
              </w:rPr>
              <w:t xml:space="preserve"> Host: www.test3.faradaysec.com Connection: Keep-alive Accept-Encoding: gzip,deflate User-Agent: Mozilla/5.0 (compatible; MSIE 9.0; Windows NT 6.1; WOW64; Trident/5.0) Accept: */*</w:t>
            </w:r>
          </w:p>
        </w:tc>
      </w:tr>
    </w:tbl>
    <w:p w14:paraId="1132BBDE" w14:textId="77777777" w:rsidR="00FB25E4" w:rsidRDefault="00FB25E4">
      <w:pPr>
        <w:spacing w:after="0" w:line="240" w:lineRule="auto"/>
        <w:rPr>
          <w:rFonts w:ascii="Calibri" w:hAnsi="Calibri"/>
        </w:rPr>
      </w:pPr>
    </w:p>
    <w:p w14:paraId="625DE22D" w14:textId="77777777" w:rsidR="00FB25E4" w:rsidRDefault="00FB25E4">
      <w:pPr>
        <w:spacing w:after="0" w:line="240" w:lineRule="auto"/>
        <w:rPr>
          <w:rFonts w:ascii="Calibri" w:hAnsi="Calibri"/>
        </w:rPr>
      </w:pPr>
    </w:p>
    <w:p w14:paraId="46BAD0D5" w14:textId="77777777" w:rsidR="00FB25E4" w:rsidRDefault="00FB25E4">
      <w:pPr>
        <w:spacing w:after="0" w:line="240" w:lineRule="auto"/>
        <w:rPr>
          <w:rFonts w:ascii="Calibri" w:hAnsi="Calibri"/>
        </w:rPr>
      </w:pPr>
    </w:p>
    <w:p w14:paraId="07EA583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05"/>
        <w:gridCol w:w="8144"/>
      </w:tblGrid>
      <w:tr w:rsidR="00FB25E4" w14:paraId="71692DCD"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44711D8" w14:textId="77777777" w:rsidR="00FB25E4" w:rsidRDefault="00A061CA">
            <w:pPr>
              <w:spacing w:after="0"/>
              <w:rPr>
                <w:rFonts w:ascii="Calibri" w:hAnsi="Calibri"/>
                <w:sz w:val="20"/>
                <w:szCs w:val="20"/>
              </w:rPr>
            </w:pPr>
            <w:r>
              <w:rPr>
                <w:rFonts w:ascii="Calibri" w:hAnsi="Calibri"/>
                <w:b/>
                <w:bCs/>
                <w:color w:val="FFFFFF"/>
                <w:sz w:val="20"/>
                <w:szCs w:val="20"/>
              </w:rPr>
              <w:t xml:space="preserve"> Issue 320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5845977"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784BC0D6"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B0F102D"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BEC6E2E"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DD60B5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D31C1B0"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8E03ECD"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7DB8021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77E3D1B"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0FB249A" w14:textId="77777777" w:rsidR="00FB25E4" w:rsidRDefault="00A061CA">
            <w:pPr>
              <w:spacing w:after="0" w:line="240" w:lineRule="auto"/>
              <w:rPr>
                <w:rFonts w:ascii="Calibri" w:hAnsi="Calibri"/>
              </w:rPr>
            </w:pPr>
            <w:r>
              <w:rPr>
                <w:rFonts w:ascii="Calibri" w:hAnsi="Calibri"/>
              </w:rPr>
              <w:t xml:space="preserve"> www.test3.faradaysec.com/content/gapinc/html/media/pressrelease/2011/med_pr_BR_Springsummer1_2011.html</w:t>
            </w:r>
          </w:p>
        </w:tc>
      </w:tr>
      <w:tr w:rsidR="00FB25E4" w14:paraId="7E0C4D13"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734CD2D"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FB00067" w14:textId="77777777" w:rsidR="00FB25E4" w:rsidRDefault="00A061CA">
            <w:pPr>
              <w:spacing w:after="0"/>
              <w:rPr>
                <w:rFonts w:ascii="Calibri" w:hAnsi="Calibri"/>
              </w:rPr>
            </w:pPr>
            <w:r>
              <w:rPr>
                <w:rFonts w:ascii="Calibri" w:hAnsi="Calibri"/>
              </w:rPr>
              <w:t xml:space="preserve"> trivial</w:t>
            </w:r>
          </w:p>
        </w:tc>
      </w:tr>
      <w:tr w:rsidR="00FB25E4" w14:paraId="0743141B"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8F5D40E"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9D4E431" w14:textId="77777777" w:rsidR="00FB25E4" w:rsidRDefault="00A061CA">
            <w:pPr>
              <w:spacing w:after="0" w:line="240" w:lineRule="auto"/>
              <w:rPr>
                <w:rFonts w:ascii="Calibri" w:hAnsi="Calibri"/>
              </w:rPr>
            </w:pPr>
            <w:r>
              <w:rPr>
                <w:rFonts w:ascii="Calibri" w:hAnsi="Calibri"/>
              </w:rPr>
              <w:t xml:space="preserve"> Affects availability</w:t>
            </w:r>
          </w:p>
        </w:tc>
      </w:tr>
    </w:tbl>
    <w:p w14:paraId="3366FD4B" w14:textId="77777777" w:rsidR="00FB25E4" w:rsidRDefault="00FB25E4">
      <w:pPr>
        <w:spacing w:after="0" w:line="240" w:lineRule="auto"/>
        <w:rPr>
          <w:rFonts w:ascii="Calibri" w:hAnsi="Calibri"/>
          <w:b/>
          <w:bCs/>
          <w:u w:val="single"/>
        </w:rPr>
      </w:pPr>
    </w:p>
    <w:p w14:paraId="110FE38A" w14:textId="77777777" w:rsidR="00FB25E4" w:rsidRDefault="00A061CA">
      <w:pPr>
        <w:spacing w:before="114" w:after="114" w:line="240" w:lineRule="auto"/>
        <w:rPr>
          <w:rFonts w:ascii="Calibri" w:hAnsi="Calibri"/>
        </w:rPr>
      </w:pPr>
      <w:r>
        <w:rPr>
          <w:rFonts w:ascii="Calibri" w:hAnsi="Calibri"/>
          <w:b/>
          <w:bCs/>
        </w:rPr>
        <w:t>Description</w:t>
      </w:r>
    </w:p>
    <w:p w14:paraId="2998EEF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6B1343CD" w14:textId="77777777" w:rsidR="00FB25E4" w:rsidRDefault="00FB25E4">
      <w:pPr>
        <w:spacing w:after="0" w:line="240" w:lineRule="auto"/>
        <w:rPr>
          <w:rFonts w:ascii="Calibri" w:hAnsi="Calibri"/>
        </w:rPr>
      </w:pPr>
    </w:p>
    <w:p w14:paraId="5D1D0EC6" w14:textId="77777777" w:rsidR="00FB25E4" w:rsidRDefault="00FB25E4">
      <w:pPr>
        <w:spacing w:after="0" w:line="240" w:lineRule="auto"/>
        <w:rPr>
          <w:rFonts w:ascii="Calibri" w:hAnsi="Calibri"/>
        </w:rPr>
      </w:pPr>
    </w:p>
    <w:p w14:paraId="3ECCB326"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2A475970"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4E017DE3" w14:textId="77777777" w:rsidR="00FB25E4" w:rsidRDefault="00A061CA">
            <w:pPr>
              <w:spacing w:line="240" w:lineRule="auto"/>
              <w:rPr>
                <w:i/>
                <w:iCs/>
                <w:sz w:val="16"/>
                <w:szCs w:val="16"/>
              </w:rPr>
            </w:pPr>
            <w:r>
              <w:rPr>
                <w:rFonts w:ascii="Calibri" w:hAnsi="Calibri"/>
                <w:i/>
                <w:iCs/>
                <w:color w:val="666666"/>
                <w:sz w:val="16"/>
                <w:szCs w:val="16"/>
              </w:rPr>
              <w:t>GET /content/gapinc/html/media/pressrelease/2011/med_pr_BR_Springsummer1_2011.html HTTP/1.1 Pragma: no-cache Referer: http://www.test3.faradaysec.com/content/gapinc/html/media/pressrelease.html Acunetix-Aspect: enabled Acunetix-Aspect-Password: 082119f75623eb7abd7bf357698ff66c Acunetix-Aspect-Queries: filelist;aspectalerts Host: www.test3.faradaysec.com Connection: Keep-alive Accept-Encoding: gzip,deflate User-Agent: Mozilla/5.0 (compatible; MSIE 9.0; Windows NT 6.1; WOW64; Trident/5.0) Accept: */*</w:t>
            </w:r>
          </w:p>
        </w:tc>
      </w:tr>
    </w:tbl>
    <w:p w14:paraId="0E3EEDB7" w14:textId="77777777" w:rsidR="00FB25E4" w:rsidRDefault="00FB25E4">
      <w:pPr>
        <w:spacing w:after="0" w:line="240" w:lineRule="auto"/>
        <w:rPr>
          <w:rFonts w:ascii="Calibri" w:hAnsi="Calibri"/>
        </w:rPr>
      </w:pPr>
    </w:p>
    <w:p w14:paraId="1F3238A9" w14:textId="77777777" w:rsidR="00FB25E4" w:rsidRDefault="00FB25E4">
      <w:pPr>
        <w:spacing w:after="0" w:line="240" w:lineRule="auto"/>
        <w:rPr>
          <w:rFonts w:ascii="Calibri" w:hAnsi="Calibri"/>
        </w:rPr>
      </w:pPr>
    </w:p>
    <w:p w14:paraId="64B46131" w14:textId="77777777" w:rsidR="00FB25E4" w:rsidRDefault="00FB25E4">
      <w:pPr>
        <w:spacing w:after="0" w:line="240" w:lineRule="auto"/>
        <w:rPr>
          <w:rFonts w:ascii="Calibri" w:hAnsi="Calibri"/>
        </w:rPr>
      </w:pPr>
    </w:p>
    <w:p w14:paraId="77017EAC"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12"/>
        <w:gridCol w:w="8137"/>
      </w:tblGrid>
      <w:tr w:rsidR="00FB25E4" w14:paraId="6A9B9031"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F657F94" w14:textId="77777777" w:rsidR="00FB25E4" w:rsidRDefault="00A061CA">
            <w:pPr>
              <w:spacing w:after="0"/>
              <w:rPr>
                <w:rFonts w:ascii="Calibri" w:hAnsi="Calibri"/>
                <w:sz w:val="20"/>
                <w:szCs w:val="20"/>
              </w:rPr>
            </w:pPr>
            <w:r>
              <w:rPr>
                <w:rFonts w:ascii="Calibri" w:hAnsi="Calibri"/>
                <w:b/>
                <w:bCs/>
                <w:color w:val="FFFFFF"/>
                <w:sz w:val="20"/>
                <w:szCs w:val="20"/>
              </w:rPr>
              <w:t xml:space="preserve"> Issue 321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3DC043E"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0368B75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CF7A78D"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3E3C0CF"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B92126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34D6A7A"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BFAB22C"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291E252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DD80F9F"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4DC0E52" w14:textId="77777777" w:rsidR="00FB25E4" w:rsidRDefault="00A061CA">
            <w:pPr>
              <w:spacing w:after="0" w:line="240" w:lineRule="auto"/>
              <w:rPr>
                <w:rFonts w:ascii="Calibri" w:hAnsi="Calibri"/>
              </w:rPr>
            </w:pPr>
            <w:r>
              <w:rPr>
                <w:rFonts w:ascii="Calibri" w:hAnsi="Calibri"/>
              </w:rPr>
              <w:t xml:space="preserve"> www.test3.faradaysec.com/content/gapinc/html/media/pressrelease/2010/med_pr_CanadaLaunch08242010.html</w:t>
            </w:r>
          </w:p>
        </w:tc>
      </w:tr>
      <w:tr w:rsidR="00FB25E4" w14:paraId="481B9C64"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484EA78"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A23BD21" w14:textId="77777777" w:rsidR="00FB25E4" w:rsidRDefault="00A061CA">
            <w:pPr>
              <w:spacing w:after="0"/>
              <w:rPr>
                <w:rFonts w:ascii="Calibri" w:hAnsi="Calibri"/>
              </w:rPr>
            </w:pPr>
            <w:r>
              <w:rPr>
                <w:rFonts w:ascii="Calibri" w:hAnsi="Calibri"/>
              </w:rPr>
              <w:t xml:space="preserve"> trivial</w:t>
            </w:r>
          </w:p>
        </w:tc>
      </w:tr>
      <w:tr w:rsidR="00FB25E4" w14:paraId="2863F8B2"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64B767A"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80D1177" w14:textId="77777777" w:rsidR="00FB25E4" w:rsidRDefault="00A061CA">
            <w:pPr>
              <w:spacing w:after="0" w:line="240" w:lineRule="auto"/>
              <w:rPr>
                <w:rFonts w:ascii="Calibri" w:hAnsi="Calibri"/>
              </w:rPr>
            </w:pPr>
            <w:r>
              <w:rPr>
                <w:rFonts w:ascii="Calibri" w:hAnsi="Calibri"/>
              </w:rPr>
              <w:t xml:space="preserve"> Affects availability</w:t>
            </w:r>
          </w:p>
        </w:tc>
      </w:tr>
    </w:tbl>
    <w:p w14:paraId="1E487EE3" w14:textId="77777777" w:rsidR="00FB25E4" w:rsidRDefault="00FB25E4">
      <w:pPr>
        <w:spacing w:after="0" w:line="240" w:lineRule="auto"/>
        <w:rPr>
          <w:rFonts w:ascii="Calibri" w:hAnsi="Calibri"/>
          <w:b/>
          <w:bCs/>
          <w:u w:val="single"/>
        </w:rPr>
      </w:pPr>
    </w:p>
    <w:p w14:paraId="5E38831C" w14:textId="77777777" w:rsidR="00FB25E4" w:rsidRDefault="00A061CA">
      <w:pPr>
        <w:spacing w:before="114" w:after="114" w:line="240" w:lineRule="auto"/>
        <w:rPr>
          <w:rFonts w:ascii="Calibri" w:hAnsi="Calibri"/>
        </w:rPr>
      </w:pPr>
      <w:r>
        <w:rPr>
          <w:rFonts w:ascii="Calibri" w:hAnsi="Calibri"/>
          <w:b/>
          <w:bCs/>
        </w:rPr>
        <w:t>Description</w:t>
      </w:r>
    </w:p>
    <w:p w14:paraId="390AAF4D"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69F3E68D" w14:textId="77777777" w:rsidR="00FB25E4" w:rsidRDefault="00FB25E4">
      <w:pPr>
        <w:spacing w:after="0" w:line="240" w:lineRule="auto"/>
        <w:rPr>
          <w:rFonts w:ascii="Calibri" w:hAnsi="Calibri"/>
        </w:rPr>
      </w:pPr>
    </w:p>
    <w:p w14:paraId="4CE0974C" w14:textId="77777777" w:rsidR="00FB25E4" w:rsidRDefault="00FB25E4">
      <w:pPr>
        <w:spacing w:after="0" w:line="240" w:lineRule="auto"/>
        <w:rPr>
          <w:rFonts w:ascii="Calibri" w:hAnsi="Calibri"/>
        </w:rPr>
      </w:pPr>
    </w:p>
    <w:p w14:paraId="5F1923E9"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6C77EF70"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628391A9" w14:textId="77777777" w:rsidR="00FB25E4" w:rsidRDefault="00A061CA">
            <w:pPr>
              <w:spacing w:line="240" w:lineRule="auto"/>
              <w:rPr>
                <w:i/>
                <w:iCs/>
                <w:sz w:val="16"/>
                <w:szCs w:val="16"/>
              </w:rPr>
            </w:pPr>
            <w:r>
              <w:rPr>
                <w:rFonts w:ascii="Calibri" w:hAnsi="Calibri"/>
                <w:i/>
                <w:iCs/>
                <w:color w:val="666666"/>
                <w:sz w:val="16"/>
                <w:szCs w:val="16"/>
              </w:rPr>
              <w:t xml:space="preserve">GET /content/gapinc/html/media/pressrelease/2010/med_pr_CanadaLaunch08242010.html HTTP/1.1 Pragma: no-cache Referer: http://www.test3.faradaysec.com/content/gapinc/html/search.html Acunetix-Aspect: enabled Acunetix-Aspect-Password: 082119f75623eb7abd7bf357698ff66c Acunetix-Aspect-Queries: </w:t>
            </w:r>
            <w:proofErr w:type="gramStart"/>
            <w:r>
              <w:rPr>
                <w:rFonts w:ascii="Calibri" w:hAnsi="Calibri"/>
                <w:i/>
                <w:iCs/>
                <w:color w:val="666666"/>
                <w:sz w:val="16"/>
                <w:szCs w:val="16"/>
              </w:rPr>
              <w:t>filelist;aspectalerts</w:t>
            </w:r>
            <w:proofErr w:type="gramEnd"/>
            <w:r>
              <w:rPr>
                <w:rFonts w:ascii="Calibri" w:hAnsi="Calibri"/>
                <w:i/>
                <w:iCs/>
                <w:color w:val="666666"/>
                <w:sz w:val="16"/>
                <w:szCs w:val="16"/>
              </w:rPr>
              <w:t xml:space="preserve"> Host: www.test3.faradaysec.com Connection: Keep-alive Accept-Encoding: gzip,deflate User-Agent: Mozilla/5.0 (compatible; MSIE 9.0; Windows NT 6.1; WOW64; Trident/5.0) Accept: */*</w:t>
            </w:r>
          </w:p>
        </w:tc>
      </w:tr>
    </w:tbl>
    <w:p w14:paraId="50297CDE" w14:textId="77777777" w:rsidR="00FB25E4" w:rsidRDefault="00FB25E4">
      <w:pPr>
        <w:spacing w:after="0" w:line="240" w:lineRule="auto"/>
        <w:rPr>
          <w:rFonts w:ascii="Calibri" w:hAnsi="Calibri"/>
        </w:rPr>
      </w:pPr>
    </w:p>
    <w:p w14:paraId="62A8411D" w14:textId="77777777" w:rsidR="00FB25E4" w:rsidRDefault="00FB25E4">
      <w:pPr>
        <w:spacing w:after="0" w:line="240" w:lineRule="auto"/>
        <w:rPr>
          <w:rFonts w:ascii="Calibri" w:hAnsi="Calibri"/>
        </w:rPr>
      </w:pPr>
    </w:p>
    <w:p w14:paraId="6BD6E806" w14:textId="77777777" w:rsidR="00FB25E4" w:rsidRDefault="00FB25E4">
      <w:pPr>
        <w:spacing w:after="0" w:line="240" w:lineRule="auto"/>
        <w:rPr>
          <w:rFonts w:ascii="Calibri" w:hAnsi="Calibri"/>
        </w:rPr>
      </w:pPr>
    </w:p>
    <w:p w14:paraId="2E901D0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14"/>
        <w:gridCol w:w="8135"/>
      </w:tblGrid>
      <w:tr w:rsidR="00FB25E4" w14:paraId="271E6E5D"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9B5555A" w14:textId="77777777" w:rsidR="00FB25E4" w:rsidRDefault="00A061CA">
            <w:pPr>
              <w:spacing w:after="0"/>
              <w:rPr>
                <w:rFonts w:ascii="Calibri" w:hAnsi="Calibri"/>
                <w:sz w:val="20"/>
                <w:szCs w:val="20"/>
              </w:rPr>
            </w:pPr>
            <w:r>
              <w:rPr>
                <w:rFonts w:ascii="Calibri" w:hAnsi="Calibri"/>
                <w:b/>
                <w:bCs/>
                <w:color w:val="FFFFFF"/>
                <w:sz w:val="20"/>
                <w:szCs w:val="20"/>
              </w:rPr>
              <w:t xml:space="preserve"> Issue 322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C983B0E"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3A5FB8C8"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57CBD60"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D79F2AE"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15704F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54093A5"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96CE341"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16EB659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2653A3E"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07801D8" w14:textId="77777777" w:rsidR="00FB25E4" w:rsidRDefault="00A061CA">
            <w:pPr>
              <w:spacing w:after="0" w:line="240" w:lineRule="auto"/>
              <w:rPr>
                <w:rFonts w:ascii="Calibri" w:hAnsi="Calibri"/>
              </w:rPr>
            </w:pPr>
            <w:r>
              <w:rPr>
                <w:rFonts w:ascii="Calibri" w:hAnsi="Calibri"/>
              </w:rPr>
              <w:t xml:space="preserve"> www.test3.faradaysec.com/content/gapinc/html/media/pressrelease/2010/med_pr_ChinaOpening11102010.html</w:t>
            </w:r>
          </w:p>
        </w:tc>
      </w:tr>
      <w:tr w:rsidR="00FB25E4" w14:paraId="73EB65B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FA614B1"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174ABB1" w14:textId="77777777" w:rsidR="00FB25E4" w:rsidRDefault="00A061CA">
            <w:pPr>
              <w:spacing w:after="0"/>
              <w:rPr>
                <w:rFonts w:ascii="Calibri" w:hAnsi="Calibri"/>
              </w:rPr>
            </w:pPr>
            <w:r>
              <w:rPr>
                <w:rFonts w:ascii="Calibri" w:hAnsi="Calibri"/>
              </w:rPr>
              <w:t xml:space="preserve"> trivial</w:t>
            </w:r>
          </w:p>
        </w:tc>
      </w:tr>
      <w:tr w:rsidR="00FB25E4" w14:paraId="33762E85"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8AAE598" w14:textId="77777777" w:rsidR="00FB25E4" w:rsidRDefault="00A061CA">
            <w:pPr>
              <w:spacing w:after="0" w:line="240" w:lineRule="auto"/>
              <w:jc w:val="right"/>
            </w:pPr>
            <w:r>
              <w:rPr>
                <w:rFonts w:ascii="Calibri" w:eastAsia="ＭＳ 明朝" w:hAnsi="Calibri"/>
                <w:color w:val="808080"/>
                <w:sz w:val="18"/>
                <w:szCs w:val="18"/>
              </w:rPr>
              <w:lastRenderedPageBreak/>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F36C6D2" w14:textId="77777777" w:rsidR="00FB25E4" w:rsidRDefault="00A061CA">
            <w:pPr>
              <w:spacing w:after="0" w:line="240" w:lineRule="auto"/>
              <w:rPr>
                <w:rFonts w:ascii="Calibri" w:hAnsi="Calibri"/>
              </w:rPr>
            </w:pPr>
            <w:r>
              <w:rPr>
                <w:rFonts w:ascii="Calibri" w:hAnsi="Calibri"/>
              </w:rPr>
              <w:t xml:space="preserve"> Affects availability</w:t>
            </w:r>
          </w:p>
        </w:tc>
      </w:tr>
    </w:tbl>
    <w:p w14:paraId="57E3820D" w14:textId="77777777" w:rsidR="00FB25E4" w:rsidRDefault="00FB25E4">
      <w:pPr>
        <w:spacing w:after="0" w:line="240" w:lineRule="auto"/>
        <w:rPr>
          <w:rFonts w:ascii="Calibri" w:hAnsi="Calibri"/>
          <w:b/>
          <w:bCs/>
          <w:u w:val="single"/>
        </w:rPr>
      </w:pPr>
    </w:p>
    <w:p w14:paraId="4E010F7A" w14:textId="77777777" w:rsidR="00FB25E4" w:rsidRDefault="00A061CA">
      <w:pPr>
        <w:spacing w:before="114" w:after="114" w:line="240" w:lineRule="auto"/>
        <w:rPr>
          <w:rFonts w:ascii="Calibri" w:hAnsi="Calibri"/>
        </w:rPr>
      </w:pPr>
      <w:r>
        <w:rPr>
          <w:rFonts w:ascii="Calibri" w:hAnsi="Calibri"/>
          <w:b/>
          <w:bCs/>
        </w:rPr>
        <w:t>Description</w:t>
      </w:r>
    </w:p>
    <w:p w14:paraId="19BBA499"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4EA63CED" w14:textId="77777777" w:rsidR="00FB25E4" w:rsidRDefault="00FB25E4">
      <w:pPr>
        <w:spacing w:after="0" w:line="240" w:lineRule="auto"/>
        <w:rPr>
          <w:rFonts w:ascii="Calibri" w:hAnsi="Calibri"/>
        </w:rPr>
      </w:pPr>
    </w:p>
    <w:p w14:paraId="5A7C248A" w14:textId="77777777" w:rsidR="00FB25E4" w:rsidRDefault="00FB25E4">
      <w:pPr>
        <w:spacing w:after="0" w:line="240" w:lineRule="auto"/>
        <w:rPr>
          <w:rFonts w:ascii="Calibri" w:hAnsi="Calibri"/>
        </w:rPr>
      </w:pPr>
    </w:p>
    <w:p w14:paraId="6792B72B"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7EB6FEAF"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0289E230" w14:textId="77777777" w:rsidR="00FB25E4" w:rsidRDefault="00A061CA">
            <w:pPr>
              <w:spacing w:line="240" w:lineRule="auto"/>
              <w:rPr>
                <w:i/>
                <w:iCs/>
                <w:sz w:val="16"/>
                <w:szCs w:val="16"/>
              </w:rPr>
            </w:pPr>
            <w:r>
              <w:rPr>
                <w:rFonts w:ascii="Calibri" w:hAnsi="Calibri"/>
                <w:i/>
                <w:iCs/>
                <w:color w:val="666666"/>
                <w:sz w:val="16"/>
                <w:szCs w:val="16"/>
              </w:rPr>
              <w:t xml:space="preserve">GET /content/gapinc/html/media/pressrelease/2010/med_pr_ChinaOpening11102010.html HTTP/1.1 Pragma: no-cache Referer: http://www.test3.faradaysec.com/content/gapinc/html/search.html Acunetix-Aspect: enabled Acunetix-Aspect-Password: 082119f75623eb7abd7bf357698ff66c Acunetix-Aspect-Queries: </w:t>
            </w:r>
            <w:proofErr w:type="gramStart"/>
            <w:r>
              <w:rPr>
                <w:rFonts w:ascii="Calibri" w:hAnsi="Calibri"/>
                <w:i/>
                <w:iCs/>
                <w:color w:val="666666"/>
                <w:sz w:val="16"/>
                <w:szCs w:val="16"/>
              </w:rPr>
              <w:t>filelist;aspectalerts</w:t>
            </w:r>
            <w:proofErr w:type="gramEnd"/>
            <w:r>
              <w:rPr>
                <w:rFonts w:ascii="Calibri" w:hAnsi="Calibri"/>
                <w:i/>
                <w:iCs/>
                <w:color w:val="666666"/>
                <w:sz w:val="16"/>
                <w:szCs w:val="16"/>
              </w:rPr>
              <w:t xml:space="preserve"> Host: www.test3.faradaysec.com Connection: Keep-alive Accept-Encoding: gzip,deflate User-Agent: Mozilla/5.0 (compatible; MSIE 9.0; Windows NT 6.1; WOW64; Trident/5.0) Accept: */*</w:t>
            </w:r>
          </w:p>
        </w:tc>
      </w:tr>
    </w:tbl>
    <w:p w14:paraId="4D558912" w14:textId="77777777" w:rsidR="00FB25E4" w:rsidRDefault="00FB25E4">
      <w:pPr>
        <w:spacing w:after="0" w:line="240" w:lineRule="auto"/>
        <w:rPr>
          <w:rFonts w:ascii="Calibri" w:hAnsi="Calibri"/>
        </w:rPr>
      </w:pPr>
    </w:p>
    <w:p w14:paraId="65784DEE" w14:textId="77777777" w:rsidR="00FB25E4" w:rsidRDefault="00FB25E4">
      <w:pPr>
        <w:spacing w:after="0" w:line="240" w:lineRule="auto"/>
        <w:rPr>
          <w:rFonts w:ascii="Calibri" w:hAnsi="Calibri"/>
        </w:rPr>
      </w:pPr>
    </w:p>
    <w:p w14:paraId="53528DDC" w14:textId="77777777" w:rsidR="00FB25E4" w:rsidRDefault="00FB25E4">
      <w:pPr>
        <w:spacing w:after="0" w:line="240" w:lineRule="auto"/>
        <w:rPr>
          <w:rFonts w:ascii="Calibri" w:hAnsi="Calibri"/>
        </w:rPr>
      </w:pPr>
    </w:p>
    <w:p w14:paraId="21190811"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720"/>
        <w:gridCol w:w="8029"/>
      </w:tblGrid>
      <w:tr w:rsidR="00FB25E4" w14:paraId="1810821D"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857312B" w14:textId="77777777" w:rsidR="00FB25E4" w:rsidRDefault="00A061CA">
            <w:pPr>
              <w:spacing w:after="0"/>
              <w:rPr>
                <w:rFonts w:ascii="Calibri" w:hAnsi="Calibri"/>
                <w:sz w:val="20"/>
                <w:szCs w:val="20"/>
              </w:rPr>
            </w:pPr>
            <w:r>
              <w:rPr>
                <w:rFonts w:ascii="Calibri" w:hAnsi="Calibri"/>
                <w:b/>
                <w:bCs/>
                <w:color w:val="FFFFFF"/>
                <w:sz w:val="20"/>
                <w:szCs w:val="20"/>
              </w:rPr>
              <w:t xml:space="preserve"> Issue 323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40612EB"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6C677FBA"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C5C439D"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A9AB6E7"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E749CC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99BEB2B"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D99C057"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77939AC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AAF4998"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1A73B1D" w14:textId="77777777" w:rsidR="00FB25E4" w:rsidRDefault="00A061CA">
            <w:pPr>
              <w:spacing w:after="0" w:line="240" w:lineRule="auto"/>
              <w:rPr>
                <w:rFonts w:ascii="Calibri" w:hAnsi="Calibri"/>
              </w:rPr>
            </w:pPr>
            <w:r>
              <w:rPr>
                <w:rFonts w:ascii="Calibri" w:hAnsi="Calibri"/>
              </w:rPr>
              <w:t xml:space="preserve"> www.test3.faradaysec.com/content/gapinc/html/careers/collegeapplicants/summerintern.html</w:t>
            </w:r>
          </w:p>
        </w:tc>
      </w:tr>
      <w:tr w:rsidR="00FB25E4" w14:paraId="620C9072"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4A5BCED"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54DBB06" w14:textId="77777777" w:rsidR="00FB25E4" w:rsidRDefault="00A061CA">
            <w:pPr>
              <w:spacing w:after="0"/>
              <w:rPr>
                <w:rFonts w:ascii="Calibri" w:hAnsi="Calibri"/>
              </w:rPr>
            </w:pPr>
            <w:r>
              <w:rPr>
                <w:rFonts w:ascii="Calibri" w:hAnsi="Calibri"/>
              </w:rPr>
              <w:t xml:space="preserve"> trivial</w:t>
            </w:r>
          </w:p>
        </w:tc>
      </w:tr>
      <w:tr w:rsidR="00FB25E4" w14:paraId="64A7BBF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70E5942"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C82E569" w14:textId="77777777" w:rsidR="00FB25E4" w:rsidRDefault="00A061CA">
            <w:pPr>
              <w:spacing w:after="0" w:line="240" w:lineRule="auto"/>
              <w:rPr>
                <w:rFonts w:ascii="Calibri" w:hAnsi="Calibri"/>
              </w:rPr>
            </w:pPr>
            <w:r>
              <w:rPr>
                <w:rFonts w:ascii="Calibri" w:hAnsi="Calibri"/>
              </w:rPr>
              <w:t xml:space="preserve"> Affects availability</w:t>
            </w:r>
          </w:p>
        </w:tc>
      </w:tr>
    </w:tbl>
    <w:p w14:paraId="11E2F63C" w14:textId="77777777" w:rsidR="00FB25E4" w:rsidRDefault="00FB25E4">
      <w:pPr>
        <w:spacing w:after="0" w:line="240" w:lineRule="auto"/>
        <w:rPr>
          <w:rFonts w:ascii="Calibri" w:hAnsi="Calibri"/>
          <w:b/>
          <w:bCs/>
          <w:u w:val="single"/>
        </w:rPr>
      </w:pPr>
    </w:p>
    <w:p w14:paraId="4B0D06CE" w14:textId="77777777" w:rsidR="00FB25E4" w:rsidRDefault="00A061CA">
      <w:pPr>
        <w:spacing w:before="114" w:after="114" w:line="240" w:lineRule="auto"/>
        <w:rPr>
          <w:rFonts w:ascii="Calibri" w:hAnsi="Calibri"/>
        </w:rPr>
      </w:pPr>
      <w:r>
        <w:rPr>
          <w:rFonts w:ascii="Calibri" w:hAnsi="Calibri"/>
          <w:b/>
          <w:bCs/>
        </w:rPr>
        <w:t>Description</w:t>
      </w:r>
    </w:p>
    <w:p w14:paraId="4DCAF0B7"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7D817B30" w14:textId="77777777" w:rsidR="00FB25E4" w:rsidRDefault="00FB25E4">
      <w:pPr>
        <w:spacing w:after="0" w:line="240" w:lineRule="auto"/>
        <w:rPr>
          <w:rFonts w:ascii="Calibri" w:hAnsi="Calibri"/>
        </w:rPr>
      </w:pPr>
    </w:p>
    <w:p w14:paraId="6B5FD10D" w14:textId="77777777" w:rsidR="00FB25E4" w:rsidRDefault="00FB25E4">
      <w:pPr>
        <w:spacing w:after="0" w:line="240" w:lineRule="auto"/>
        <w:rPr>
          <w:rFonts w:ascii="Calibri" w:hAnsi="Calibri"/>
        </w:rPr>
      </w:pPr>
    </w:p>
    <w:p w14:paraId="55E3E039"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6E00DE63"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221DD854" w14:textId="77777777" w:rsidR="00FB25E4" w:rsidRDefault="00A061CA">
            <w:pPr>
              <w:spacing w:line="240" w:lineRule="auto"/>
              <w:rPr>
                <w:i/>
                <w:iCs/>
                <w:sz w:val="16"/>
                <w:szCs w:val="16"/>
              </w:rPr>
            </w:pPr>
            <w:r>
              <w:rPr>
                <w:rFonts w:ascii="Calibri" w:hAnsi="Calibri"/>
                <w:i/>
                <w:iCs/>
                <w:color w:val="666666"/>
                <w:sz w:val="16"/>
                <w:szCs w:val="16"/>
              </w:rPr>
              <w:t xml:space="preserve">GET /content/gapinc/html/careers/collegeapplicants/summerintern.html HTTP/1.1 Pragma: no-cache Referer: </w:t>
            </w:r>
            <w:r>
              <w:rPr>
                <w:rFonts w:ascii="Calibri" w:hAnsi="Calibri"/>
                <w:i/>
                <w:iCs/>
                <w:color w:val="666666"/>
                <w:sz w:val="16"/>
                <w:szCs w:val="16"/>
              </w:rPr>
              <w:lastRenderedPageBreak/>
              <w:t xml:space="preserve">http://www.test3.faradaysec.com/content/gapinc/html/careers/collegeapplicants.html Acunetix-Aspect: enabled Acunetix-Aspect-Password: 082119f75623eb7abd7bf357698ff66c Acunetix-Aspect-Queries: </w:t>
            </w:r>
            <w:proofErr w:type="gramStart"/>
            <w:r>
              <w:rPr>
                <w:rFonts w:ascii="Calibri" w:hAnsi="Calibri"/>
                <w:i/>
                <w:iCs/>
                <w:color w:val="666666"/>
                <w:sz w:val="16"/>
                <w:szCs w:val="16"/>
              </w:rPr>
              <w:t>filelist;aspectalerts</w:t>
            </w:r>
            <w:proofErr w:type="gramEnd"/>
            <w:r>
              <w:rPr>
                <w:rFonts w:ascii="Calibri" w:hAnsi="Calibri"/>
                <w:i/>
                <w:iCs/>
                <w:color w:val="666666"/>
                <w:sz w:val="16"/>
                <w:szCs w:val="16"/>
              </w:rPr>
              <w:t xml:space="preserve"> Host: www.test3.faradaysec.com Connection: Keep-alive Accept-Encoding: gzip,deflate User-Agent: Mozilla/5.0 (compatible; MSIE 9.0; Windows NT 6.1; WOW64; Trident/5.0) Accept: */*</w:t>
            </w:r>
          </w:p>
        </w:tc>
      </w:tr>
    </w:tbl>
    <w:p w14:paraId="32606DEF" w14:textId="77777777" w:rsidR="00FB25E4" w:rsidRDefault="00FB25E4">
      <w:pPr>
        <w:spacing w:after="0" w:line="240" w:lineRule="auto"/>
        <w:rPr>
          <w:rFonts w:ascii="Calibri" w:hAnsi="Calibri"/>
        </w:rPr>
      </w:pPr>
    </w:p>
    <w:p w14:paraId="386627F1" w14:textId="77777777" w:rsidR="00FB25E4" w:rsidRDefault="00FB25E4">
      <w:pPr>
        <w:spacing w:after="0" w:line="240" w:lineRule="auto"/>
        <w:rPr>
          <w:rFonts w:ascii="Calibri" w:hAnsi="Calibri"/>
        </w:rPr>
      </w:pPr>
    </w:p>
    <w:p w14:paraId="42171248" w14:textId="77777777" w:rsidR="00FB25E4" w:rsidRDefault="00FB25E4">
      <w:pPr>
        <w:spacing w:after="0" w:line="240" w:lineRule="auto"/>
        <w:rPr>
          <w:rFonts w:ascii="Calibri" w:hAnsi="Calibri"/>
        </w:rPr>
      </w:pPr>
    </w:p>
    <w:p w14:paraId="0A2523CF"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09"/>
        <w:gridCol w:w="8140"/>
      </w:tblGrid>
      <w:tr w:rsidR="00FB25E4" w14:paraId="3178BE01"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DDB72E5" w14:textId="77777777" w:rsidR="00FB25E4" w:rsidRDefault="00A061CA">
            <w:pPr>
              <w:spacing w:after="0"/>
              <w:rPr>
                <w:rFonts w:ascii="Calibri" w:hAnsi="Calibri"/>
                <w:sz w:val="20"/>
                <w:szCs w:val="20"/>
              </w:rPr>
            </w:pPr>
            <w:r>
              <w:rPr>
                <w:rFonts w:ascii="Calibri" w:hAnsi="Calibri"/>
                <w:b/>
                <w:bCs/>
                <w:color w:val="FFFFFF"/>
                <w:sz w:val="20"/>
                <w:szCs w:val="20"/>
              </w:rPr>
              <w:t xml:space="preserve"> Issue 324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6D3ABF5"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1548A125"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01E0AB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B8D42CE"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DD4FC8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E5AD52C"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DB0AC76"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4CB4950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EE91387"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E9EC9E8" w14:textId="77777777" w:rsidR="00FB25E4" w:rsidRDefault="00A061CA">
            <w:pPr>
              <w:spacing w:after="0" w:line="240" w:lineRule="auto"/>
              <w:rPr>
                <w:rFonts w:ascii="Calibri" w:hAnsi="Calibri"/>
              </w:rPr>
            </w:pPr>
            <w:r>
              <w:rPr>
                <w:rFonts w:ascii="Calibri" w:hAnsi="Calibri"/>
              </w:rPr>
              <w:t xml:space="preserve"> www.test3.faradaysec.com/content/gapinc/html/media/pressrelease/2010/med_pr_MilanOpenings11192010.html</w:t>
            </w:r>
          </w:p>
        </w:tc>
      </w:tr>
      <w:tr w:rsidR="00FB25E4" w14:paraId="6FA6BD15"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6C6463F"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F81BFC5" w14:textId="77777777" w:rsidR="00FB25E4" w:rsidRDefault="00A061CA">
            <w:pPr>
              <w:spacing w:after="0"/>
              <w:rPr>
                <w:rFonts w:ascii="Calibri" w:hAnsi="Calibri"/>
              </w:rPr>
            </w:pPr>
            <w:r>
              <w:rPr>
                <w:rFonts w:ascii="Calibri" w:hAnsi="Calibri"/>
              </w:rPr>
              <w:t xml:space="preserve"> trivial</w:t>
            </w:r>
          </w:p>
        </w:tc>
      </w:tr>
      <w:tr w:rsidR="00FB25E4" w14:paraId="7DE0E91A"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AB0CAA2"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B5A9A5F" w14:textId="77777777" w:rsidR="00FB25E4" w:rsidRDefault="00A061CA">
            <w:pPr>
              <w:spacing w:after="0" w:line="240" w:lineRule="auto"/>
              <w:rPr>
                <w:rFonts w:ascii="Calibri" w:hAnsi="Calibri"/>
              </w:rPr>
            </w:pPr>
            <w:r>
              <w:rPr>
                <w:rFonts w:ascii="Calibri" w:hAnsi="Calibri"/>
              </w:rPr>
              <w:t xml:space="preserve"> Affects availability</w:t>
            </w:r>
          </w:p>
        </w:tc>
      </w:tr>
    </w:tbl>
    <w:p w14:paraId="385B8C4C" w14:textId="77777777" w:rsidR="00FB25E4" w:rsidRDefault="00FB25E4">
      <w:pPr>
        <w:spacing w:after="0" w:line="240" w:lineRule="auto"/>
        <w:rPr>
          <w:rFonts w:ascii="Calibri" w:hAnsi="Calibri"/>
          <w:b/>
          <w:bCs/>
          <w:u w:val="single"/>
        </w:rPr>
      </w:pPr>
    </w:p>
    <w:p w14:paraId="2B221135" w14:textId="77777777" w:rsidR="00FB25E4" w:rsidRDefault="00A061CA">
      <w:pPr>
        <w:spacing w:before="114" w:after="114" w:line="240" w:lineRule="auto"/>
        <w:rPr>
          <w:rFonts w:ascii="Calibri" w:hAnsi="Calibri"/>
        </w:rPr>
      </w:pPr>
      <w:r>
        <w:rPr>
          <w:rFonts w:ascii="Calibri" w:hAnsi="Calibri"/>
          <w:b/>
          <w:bCs/>
        </w:rPr>
        <w:t>Description</w:t>
      </w:r>
    </w:p>
    <w:p w14:paraId="54FAF0AD"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39EFEF32" w14:textId="77777777" w:rsidR="00FB25E4" w:rsidRDefault="00FB25E4">
      <w:pPr>
        <w:spacing w:after="0" w:line="240" w:lineRule="auto"/>
        <w:rPr>
          <w:rFonts w:ascii="Calibri" w:hAnsi="Calibri"/>
        </w:rPr>
      </w:pPr>
    </w:p>
    <w:p w14:paraId="44B81C8B" w14:textId="77777777" w:rsidR="00FB25E4" w:rsidRDefault="00FB25E4">
      <w:pPr>
        <w:spacing w:after="0" w:line="240" w:lineRule="auto"/>
        <w:rPr>
          <w:rFonts w:ascii="Calibri" w:hAnsi="Calibri"/>
        </w:rPr>
      </w:pPr>
    </w:p>
    <w:p w14:paraId="662BCFFE"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10A9637D"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39D738C3" w14:textId="77777777" w:rsidR="00FB25E4" w:rsidRDefault="00A061CA">
            <w:pPr>
              <w:spacing w:line="240" w:lineRule="auto"/>
              <w:rPr>
                <w:i/>
                <w:iCs/>
                <w:sz w:val="16"/>
                <w:szCs w:val="16"/>
              </w:rPr>
            </w:pPr>
            <w:r>
              <w:rPr>
                <w:rFonts w:ascii="Calibri" w:hAnsi="Calibri"/>
                <w:i/>
                <w:iCs/>
                <w:color w:val="666666"/>
                <w:sz w:val="16"/>
                <w:szCs w:val="16"/>
              </w:rPr>
              <w:t xml:space="preserve">GET /content/gapinc/html/media/pressrelease/2010/med_pr_MilanOpenings11192010.html HTTP/1.1 Pragma: no-cache Referer: http://www.test3.faradaysec.com/content/gapinc/html/search.html Acunetix-Aspect: enabled Acunetix-Aspect-Password: 082119f75623eb7abd7bf357698ff66c Acunetix-Aspect-Queries: </w:t>
            </w:r>
            <w:proofErr w:type="gramStart"/>
            <w:r>
              <w:rPr>
                <w:rFonts w:ascii="Calibri" w:hAnsi="Calibri"/>
                <w:i/>
                <w:iCs/>
                <w:color w:val="666666"/>
                <w:sz w:val="16"/>
                <w:szCs w:val="16"/>
              </w:rPr>
              <w:t>filelist;aspectalerts</w:t>
            </w:r>
            <w:proofErr w:type="gramEnd"/>
            <w:r>
              <w:rPr>
                <w:rFonts w:ascii="Calibri" w:hAnsi="Calibri"/>
                <w:i/>
                <w:iCs/>
                <w:color w:val="666666"/>
                <w:sz w:val="16"/>
                <w:szCs w:val="16"/>
              </w:rPr>
              <w:t xml:space="preserve"> Host: www.test3.faradaysec.com Connection: Keep-alive Accept-Encoding: gzip,deflate User-Agent: Mozilla/5.0 (compatible; MSIE 9.0; Windows NT 6.1; WOW64; Trident/5.0) Accept: */*</w:t>
            </w:r>
          </w:p>
        </w:tc>
      </w:tr>
    </w:tbl>
    <w:p w14:paraId="4D5A734C" w14:textId="77777777" w:rsidR="00FB25E4" w:rsidRDefault="00FB25E4">
      <w:pPr>
        <w:spacing w:after="0" w:line="240" w:lineRule="auto"/>
        <w:rPr>
          <w:rFonts w:ascii="Calibri" w:hAnsi="Calibri"/>
        </w:rPr>
      </w:pPr>
    </w:p>
    <w:p w14:paraId="22060FFD" w14:textId="77777777" w:rsidR="00FB25E4" w:rsidRDefault="00FB25E4">
      <w:pPr>
        <w:spacing w:after="0" w:line="240" w:lineRule="auto"/>
        <w:rPr>
          <w:rFonts w:ascii="Calibri" w:hAnsi="Calibri"/>
        </w:rPr>
      </w:pPr>
    </w:p>
    <w:p w14:paraId="5DA02D88" w14:textId="77777777" w:rsidR="00FB25E4" w:rsidRDefault="00FB25E4">
      <w:pPr>
        <w:spacing w:after="0" w:line="240" w:lineRule="auto"/>
        <w:rPr>
          <w:rFonts w:ascii="Calibri" w:hAnsi="Calibri"/>
        </w:rPr>
      </w:pPr>
    </w:p>
    <w:p w14:paraId="64FFA554"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1038"/>
        <w:gridCol w:w="7580"/>
      </w:tblGrid>
      <w:tr w:rsidR="00FB25E4" w14:paraId="0EE0C711"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E766913" w14:textId="77777777" w:rsidR="00FB25E4" w:rsidRDefault="00A061CA">
            <w:pPr>
              <w:spacing w:after="0"/>
              <w:rPr>
                <w:rFonts w:ascii="Calibri" w:hAnsi="Calibri"/>
                <w:sz w:val="20"/>
                <w:szCs w:val="20"/>
              </w:rPr>
            </w:pPr>
            <w:r>
              <w:rPr>
                <w:rFonts w:ascii="Calibri" w:hAnsi="Calibri"/>
                <w:b/>
                <w:bCs/>
                <w:color w:val="FFFFFF"/>
                <w:sz w:val="20"/>
                <w:szCs w:val="20"/>
              </w:rPr>
              <w:t xml:space="preserve"> Issue 325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FA9C469"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0871D59E"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0417F43"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BBC0DFF"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3A63BD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21CCA0B"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57FD1F3"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16B341F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B522B3A" w14:textId="77777777" w:rsidR="00FB25E4" w:rsidRDefault="00A061CA">
            <w:pPr>
              <w:spacing w:after="0" w:line="240" w:lineRule="auto"/>
              <w:jc w:val="right"/>
              <w:rPr>
                <w:b/>
                <w:bCs/>
              </w:rPr>
            </w:pPr>
            <w:r>
              <w:rPr>
                <w:rFonts w:ascii="Calibri" w:hAnsi="Calibri"/>
                <w:color w:val="808080"/>
                <w:sz w:val="18"/>
                <w:szCs w:val="18"/>
              </w:rPr>
              <w:lastRenderedPageBreak/>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A512988" w14:textId="77777777" w:rsidR="00FB25E4" w:rsidRDefault="00A061CA">
            <w:pPr>
              <w:spacing w:after="0" w:line="240" w:lineRule="auto"/>
              <w:rPr>
                <w:rFonts w:ascii="Calibri" w:hAnsi="Calibri"/>
              </w:rPr>
            </w:pPr>
            <w:r>
              <w:rPr>
                <w:rFonts w:ascii="Calibri" w:hAnsi="Calibri"/>
              </w:rPr>
              <w:t xml:space="preserve"> www.test3.faradaysec.com/content/gapinc/html/media/pressrelease/2011/content</w:t>
            </w:r>
          </w:p>
        </w:tc>
      </w:tr>
      <w:tr w:rsidR="00FB25E4" w14:paraId="7B3679F6"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5F6686F"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9116403" w14:textId="77777777" w:rsidR="00FB25E4" w:rsidRDefault="00A061CA">
            <w:pPr>
              <w:spacing w:after="0"/>
              <w:rPr>
                <w:rFonts w:ascii="Calibri" w:hAnsi="Calibri"/>
              </w:rPr>
            </w:pPr>
            <w:r>
              <w:rPr>
                <w:rFonts w:ascii="Calibri" w:hAnsi="Calibri"/>
              </w:rPr>
              <w:t xml:space="preserve"> trivial</w:t>
            </w:r>
          </w:p>
        </w:tc>
      </w:tr>
      <w:tr w:rsidR="00FB25E4" w14:paraId="052526A1"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3F1DF61"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11386C0" w14:textId="77777777" w:rsidR="00FB25E4" w:rsidRDefault="00A061CA">
            <w:pPr>
              <w:spacing w:after="0" w:line="240" w:lineRule="auto"/>
              <w:rPr>
                <w:rFonts w:ascii="Calibri" w:hAnsi="Calibri"/>
              </w:rPr>
            </w:pPr>
            <w:r>
              <w:rPr>
                <w:rFonts w:ascii="Calibri" w:hAnsi="Calibri"/>
              </w:rPr>
              <w:t xml:space="preserve"> Affects availability</w:t>
            </w:r>
          </w:p>
        </w:tc>
      </w:tr>
    </w:tbl>
    <w:p w14:paraId="7D47AEC6" w14:textId="77777777" w:rsidR="00FB25E4" w:rsidRDefault="00FB25E4">
      <w:pPr>
        <w:spacing w:after="0" w:line="240" w:lineRule="auto"/>
        <w:rPr>
          <w:rFonts w:ascii="Calibri" w:hAnsi="Calibri"/>
          <w:b/>
          <w:bCs/>
          <w:u w:val="single"/>
        </w:rPr>
      </w:pPr>
    </w:p>
    <w:p w14:paraId="4208DC4A" w14:textId="77777777" w:rsidR="00FB25E4" w:rsidRDefault="00A061CA">
      <w:pPr>
        <w:spacing w:before="114" w:after="114" w:line="240" w:lineRule="auto"/>
        <w:rPr>
          <w:rFonts w:ascii="Calibri" w:hAnsi="Calibri"/>
        </w:rPr>
      </w:pPr>
      <w:r>
        <w:rPr>
          <w:rFonts w:ascii="Calibri" w:hAnsi="Calibri"/>
          <w:b/>
          <w:bCs/>
        </w:rPr>
        <w:t>Description</w:t>
      </w:r>
    </w:p>
    <w:p w14:paraId="68F7CE2F"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05ADCFF9" w14:textId="77777777" w:rsidR="00FB25E4" w:rsidRDefault="00FB25E4">
      <w:pPr>
        <w:spacing w:after="0" w:line="240" w:lineRule="auto"/>
        <w:rPr>
          <w:rFonts w:ascii="Calibri" w:hAnsi="Calibri"/>
        </w:rPr>
      </w:pPr>
    </w:p>
    <w:p w14:paraId="78103056" w14:textId="77777777" w:rsidR="00FB25E4" w:rsidRDefault="00FB25E4">
      <w:pPr>
        <w:spacing w:after="0" w:line="240" w:lineRule="auto"/>
        <w:rPr>
          <w:rFonts w:ascii="Calibri" w:hAnsi="Calibri"/>
        </w:rPr>
      </w:pPr>
    </w:p>
    <w:p w14:paraId="201B4BE1"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3230342B"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523ABB4C" w14:textId="77777777" w:rsidR="00FB25E4" w:rsidRDefault="00A061CA">
            <w:pPr>
              <w:spacing w:line="240" w:lineRule="auto"/>
              <w:rPr>
                <w:i/>
                <w:iCs/>
                <w:sz w:val="16"/>
                <w:szCs w:val="16"/>
              </w:rPr>
            </w:pPr>
            <w:r>
              <w:rPr>
                <w:rFonts w:ascii="Calibri" w:hAnsi="Calibri"/>
                <w:i/>
                <w:iCs/>
                <w:color w:val="666666"/>
                <w:sz w:val="16"/>
                <w:szCs w:val="16"/>
              </w:rPr>
              <w:t xml:space="preserve">GET /content/gapinc/html/media/pressrelease/2011/content/ HTTP/1.1 Pragma: no-cache Referer: http://www.test3.faradaysec.com/content/gapinc/html/media/pressrelease/2011/content/ Acunetix-Aspect: enabled Acunetix-Aspect-Password: 082119f75623eb7abd7bf357698ff66c Acunetix-Aspect-Queries: </w:t>
            </w:r>
            <w:proofErr w:type="gramStart"/>
            <w:r>
              <w:rPr>
                <w:rFonts w:ascii="Calibri" w:hAnsi="Calibri"/>
                <w:i/>
                <w:iCs/>
                <w:color w:val="666666"/>
                <w:sz w:val="16"/>
                <w:szCs w:val="16"/>
              </w:rPr>
              <w:t>filelist;aspectalerts</w:t>
            </w:r>
            <w:proofErr w:type="gramEnd"/>
            <w:r>
              <w:rPr>
                <w:rFonts w:ascii="Calibri" w:hAnsi="Calibri"/>
                <w:i/>
                <w:iCs/>
                <w:color w:val="666666"/>
                <w:sz w:val="16"/>
                <w:szCs w:val="16"/>
              </w:rPr>
              <w:t xml:space="preserve"> Host: www.test3.faradaysec.com Connection: Keep-alive Accept-Encoding: gzip,deflate User-Agent: Mozilla/5.0 (compatible; MSIE 9.0; Windows NT 6.1; WOW64; Trident/5.0) Accept: */*</w:t>
            </w:r>
          </w:p>
        </w:tc>
      </w:tr>
    </w:tbl>
    <w:p w14:paraId="7E4E1C20" w14:textId="77777777" w:rsidR="00FB25E4" w:rsidRDefault="00FB25E4">
      <w:pPr>
        <w:spacing w:after="0" w:line="240" w:lineRule="auto"/>
        <w:rPr>
          <w:rFonts w:ascii="Calibri" w:hAnsi="Calibri"/>
        </w:rPr>
      </w:pPr>
    </w:p>
    <w:p w14:paraId="1599F4E8" w14:textId="77777777" w:rsidR="00FB25E4" w:rsidRDefault="00FB25E4">
      <w:pPr>
        <w:spacing w:after="0" w:line="240" w:lineRule="auto"/>
        <w:rPr>
          <w:rFonts w:ascii="Calibri" w:hAnsi="Calibri"/>
        </w:rPr>
      </w:pPr>
    </w:p>
    <w:p w14:paraId="4E5536BB" w14:textId="77777777" w:rsidR="00FB25E4" w:rsidRDefault="00FB25E4">
      <w:pPr>
        <w:spacing w:after="0" w:line="240" w:lineRule="auto"/>
        <w:rPr>
          <w:rFonts w:ascii="Calibri" w:hAnsi="Calibri"/>
        </w:rPr>
      </w:pPr>
    </w:p>
    <w:p w14:paraId="3621849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16"/>
        <w:gridCol w:w="8133"/>
      </w:tblGrid>
      <w:tr w:rsidR="00FB25E4" w14:paraId="2D69E2EC"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EE87AD5" w14:textId="77777777" w:rsidR="00FB25E4" w:rsidRDefault="00A061CA">
            <w:pPr>
              <w:spacing w:after="0"/>
              <w:rPr>
                <w:rFonts w:ascii="Calibri" w:hAnsi="Calibri"/>
                <w:sz w:val="20"/>
                <w:szCs w:val="20"/>
              </w:rPr>
            </w:pPr>
            <w:r>
              <w:rPr>
                <w:rFonts w:ascii="Calibri" w:hAnsi="Calibri"/>
                <w:b/>
                <w:bCs/>
                <w:color w:val="FFFFFF"/>
                <w:sz w:val="20"/>
                <w:szCs w:val="20"/>
              </w:rPr>
              <w:t xml:space="preserve"> Issue 326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7BD1F62"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79CDE886"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2333600"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1AB75AB"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8B0409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B5E60DA"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EB674EC"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1402148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CAB16A1"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A9011A7" w14:textId="77777777" w:rsidR="00FB25E4" w:rsidRDefault="00A061CA">
            <w:pPr>
              <w:spacing w:after="0" w:line="240" w:lineRule="auto"/>
              <w:rPr>
                <w:rFonts w:ascii="Calibri" w:hAnsi="Calibri"/>
              </w:rPr>
            </w:pPr>
            <w:r>
              <w:rPr>
                <w:rFonts w:ascii="Calibri" w:hAnsi="Calibri"/>
              </w:rPr>
              <w:t xml:space="preserve"> www.test3.faradaysec.com/content/gapinc/html/media/pressrelease/2010/med_pr_UKSiteLaunch08272010.html</w:t>
            </w:r>
          </w:p>
        </w:tc>
      </w:tr>
      <w:tr w:rsidR="00FB25E4" w14:paraId="44F08233"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EDB39BE"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B4303AB" w14:textId="77777777" w:rsidR="00FB25E4" w:rsidRDefault="00A061CA">
            <w:pPr>
              <w:spacing w:after="0"/>
              <w:rPr>
                <w:rFonts w:ascii="Calibri" w:hAnsi="Calibri"/>
              </w:rPr>
            </w:pPr>
            <w:r>
              <w:rPr>
                <w:rFonts w:ascii="Calibri" w:hAnsi="Calibri"/>
              </w:rPr>
              <w:t xml:space="preserve"> trivial</w:t>
            </w:r>
          </w:p>
        </w:tc>
      </w:tr>
      <w:tr w:rsidR="00FB25E4" w14:paraId="1928887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9BFB884"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B167F90" w14:textId="77777777" w:rsidR="00FB25E4" w:rsidRDefault="00A061CA">
            <w:pPr>
              <w:spacing w:after="0" w:line="240" w:lineRule="auto"/>
              <w:rPr>
                <w:rFonts w:ascii="Calibri" w:hAnsi="Calibri"/>
              </w:rPr>
            </w:pPr>
            <w:r>
              <w:rPr>
                <w:rFonts w:ascii="Calibri" w:hAnsi="Calibri"/>
              </w:rPr>
              <w:t xml:space="preserve"> Affects availability</w:t>
            </w:r>
          </w:p>
        </w:tc>
      </w:tr>
    </w:tbl>
    <w:p w14:paraId="4307E5D7" w14:textId="77777777" w:rsidR="00FB25E4" w:rsidRDefault="00FB25E4">
      <w:pPr>
        <w:spacing w:after="0" w:line="240" w:lineRule="auto"/>
        <w:rPr>
          <w:rFonts w:ascii="Calibri" w:hAnsi="Calibri"/>
          <w:b/>
          <w:bCs/>
          <w:u w:val="single"/>
        </w:rPr>
      </w:pPr>
    </w:p>
    <w:p w14:paraId="2109542E" w14:textId="77777777" w:rsidR="00FB25E4" w:rsidRDefault="00A061CA">
      <w:pPr>
        <w:spacing w:before="114" w:after="114" w:line="240" w:lineRule="auto"/>
        <w:rPr>
          <w:rFonts w:ascii="Calibri" w:hAnsi="Calibri"/>
        </w:rPr>
      </w:pPr>
      <w:r>
        <w:rPr>
          <w:rFonts w:ascii="Calibri" w:hAnsi="Calibri"/>
          <w:b/>
          <w:bCs/>
        </w:rPr>
        <w:t>Description</w:t>
      </w:r>
    </w:p>
    <w:p w14:paraId="7DEF31D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5C57E9BC" w14:textId="77777777" w:rsidR="00FB25E4" w:rsidRDefault="00FB25E4">
      <w:pPr>
        <w:spacing w:after="0" w:line="240" w:lineRule="auto"/>
        <w:rPr>
          <w:rFonts w:ascii="Calibri" w:hAnsi="Calibri"/>
        </w:rPr>
      </w:pPr>
    </w:p>
    <w:p w14:paraId="33AEA90A" w14:textId="77777777" w:rsidR="00FB25E4" w:rsidRDefault="00FB25E4">
      <w:pPr>
        <w:spacing w:after="0" w:line="240" w:lineRule="auto"/>
        <w:rPr>
          <w:rFonts w:ascii="Calibri" w:hAnsi="Calibri"/>
        </w:rPr>
      </w:pPr>
    </w:p>
    <w:p w14:paraId="4E97B302"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23CA259C"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2CBB2D6B" w14:textId="77777777" w:rsidR="00FB25E4" w:rsidRDefault="00A061CA">
            <w:pPr>
              <w:spacing w:line="240" w:lineRule="auto"/>
              <w:rPr>
                <w:i/>
                <w:iCs/>
                <w:sz w:val="16"/>
                <w:szCs w:val="16"/>
              </w:rPr>
            </w:pPr>
            <w:r>
              <w:rPr>
                <w:rFonts w:ascii="Calibri" w:hAnsi="Calibri"/>
                <w:i/>
                <w:iCs/>
                <w:color w:val="666666"/>
                <w:sz w:val="16"/>
                <w:szCs w:val="16"/>
              </w:rPr>
              <w:lastRenderedPageBreak/>
              <w:t xml:space="preserve">GET /content/gapinc/html/media/pressrelease/2010/med_pr_UKSiteLaunch08272010.html HTTP/1.1 Pragma: no-cache Referer: http://www.test3.faradaysec.com/content/gapinc/html/search.html Acunetix-Aspect: enabled Acunetix-Aspect-Password: 082119f75623eb7abd7bf357698ff66c Acunetix-Aspect-Queries: </w:t>
            </w:r>
            <w:proofErr w:type="gramStart"/>
            <w:r>
              <w:rPr>
                <w:rFonts w:ascii="Calibri" w:hAnsi="Calibri"/>
                <w:i/>
                <w:iCs/>
                <w:color w:val="666666"/>
                <w:sz w:val="16"/>
                <w:szCs w:val="16"/>
              </w:rPr>
              <w:t>filelist;aspectalerts</w:t>
            </w:r>
            <w:proofErr w:type="gramEnd"/>
            <w:r>
              <w:rPr>
                <w:rFonts w:ascii="Calibri" w:hAnsi="Calibri"/>
                <w:i/>
                <w:iCs/>
                <w:color w:val="666666"/>
                <w:sz w:val="16"/>
                <w:szCs w:val="16"/>
              </w:rPr>
              <w:t xml:space="preserve"> Host: www.test3.faradaysec.com Connection: Keep-alive Accept-Encoding: gzip,deflate User-Agent: Mozilla/5.0 (compatible; MSIE 9.0; Windows NT 6.1; WOW64; Trident/5.0) Accept: */*</w:t>
            </w:r>
          </w:p>
        </w:tc>
      </w:tr>
    </w:tbl>
    <w:p w14:paraId="1D118CF1" w14:textId="77777777" w:rsidR="00FB25E4" w:rsidRDefault="00FB25E4">
      <w:pPr>
        <w:spacing w:after="0" w:line="240" w:lineRule="auto"/>
        <w:rPr>
          <w:rFonts w:ascii="Calibri" w:hAnsi="Calibri"/>
        </w:rPr>
      </w:pPr>
    </w:p>
    <w:p w14:paraId="4558C707" w14:textId="77777777" w:rsidR="00FB25E4" w:rsidRDefault="00FB25E4">
      <w:pPr>
        <w:spacing w:after="0" w:line="240" w:lineRule="auto"/>
        <w:rPr>
          <w:rFonts w:ascii="Calibri" w:hAnsi="Calibri"/>
        </w:rPr>
      </w:pPr>
    </w:p>
    <w:p w14:paraId="79D82A56" w14:textId="77777777" w:rsidR="00FB25E4" w:rsidRDefault="00FB25E4">
      <w:pPr>
        <w:spacing w:after="0" w:line="240" w:lineRule="auto"/>
        <w:rPr>
          <w:rFonts w:ascii="Calibri" w:hAnsi="Calibri"/>
        </w:rPr>
      </w:pPr>
    </w:p>
    <w:p w14:paraId="74DD1A6D"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577"/>
        <w:gridCol w:w="8172"/>
      </w:tblGrid>
      <w:tr w:rsidR="00FB25E4" w14:paraId="33E6D8E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14BCB18" w14:textId="77777777" w:rsidR="00FB25E4" w:rsidRDefault="00A061CA">
            <w:pPr>
              <w:spacing w:after="0"/>
              <w:rPr>
                <w:rFonts w:ascii="Calibri" w:hAnsi="Calibri"/>
                <w:sz w:val="20"/>
                <w:szCs w:val="20"/>
              </w:rPr>
            </w:pPr>
            <w:r>
              <w:rPr>
                <w:rFonts w:ascii="Calibri" w:hAnsi="Calibri"/>
                <w:b/>
                <w:bCs/>
                <w:color w:val="FFFFFF"/>
                <w:sz w:val="20"/>
                <w:szCs w:val="20"/>
              </w:rPr>
              <w:t xml:space="preserve"> Issue 327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3BB4F8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69C8D10A"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A1B7D6B"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BA73C80"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394906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80864F7"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5164CFE"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2A986DF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573A67E"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0C6EDAA" w14:textId="77777777" w:rsidR="00FB25E4" w:rsidRDefault="00A061CA">
            <w:pPr>
              <w:spacing w:after="0" w:line="240" w:lineRule="auto"/>
              <w:rPr>
                <w:rFonts w:ascii="Calibri" w:hAnsi="Calibri"/>
              </w:rPr>
            </w:pPr>
            <w:r>
              <w:rPr>
                <w:rFonts w:ascii="Calibri" w:hAnsi="Calibri"/>
              </w:rPr>
              <w:t xml:space="preserve"> www.test3.faradaysec.com/content/gapinc/html/media/pressrelease/2011/med_pr_GPS_Reports_Sept_Sales100611.html</w:t>
            </w:r>
          </w:p>
        </w:tc>
      </w:tr>
      <w:tr w:rsidR="00FB25E4" w14:paraId="2977863D"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4BEB8ED"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3C9380A" w14:textId="77777777" w:rsidR="00FB25E4" w:rsidRDefault="00A061CA">
            <w:pPr>
              <w:spacing w:after="0"/>
              <w:rPr>
                <w:rFonts w:ascii="Calibri" w:hAnsi="Calibri"/>
              </w:rPr>
            </w:pPr>
            <w:r>
              <w:rPr>
                <w:rFonts w:ascii="Calibri" w:hAnsi="Calibri"/>
              </w:rPr>
              <w:t xml:space="preserve"> trivial</w:t>
            </w:r>
          </w:p>
        </w:tc>
      </w:tr>
      <w:tr w:rsidR="00FB25E4" w14:paraId="2BE475F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965AB3F"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C678EF6" w14:textId="77777777" w:rsidR="00FB25E4" w:rsidRDefault="00A061CA">
            <w:pPr>
              <w:spacing w:after="0" w:line="240" w:lineRule="auto"/>
              <w:rPr>
                <w:rFonts w:ascii="Calibri" w:hAnsi="Calibri"/>
              </w:rPr>
            </w:pPr>
            <w:r>
              <w:rPr>
                <w:rFonts w:ascii="Calibri" w:hAnsi="Calibri"/>
              </w:rPr>
              <w:t xml:space="preserve"> Affects availability</w:t>
            </w:r>
          </w:p>
        </w:tc>
      </w:tr>
    </w:tbl>
    <w:p w14:paraId="768E75A5" w14:textId="77777777" w:rsidR="00FB25E4" w:rsidRDefault="00FB25E4">
      <w:pPr>
        <w:spacing w:after="0" w:line="240" w:lineRule="auto"/>
        <w:rPr>
          <w:rFonts w:ascii="Calibri" w:hAnsi="Calibri"/>
          <w:b/>
          <w:bCs/>
          <w:u w:val="single"/>
        </w:rPr>
      </w:pPr>
    </w:p>
    <w:p w14:paraId="524430E1" w14:textId="77777777" w:rsidR="00FB25E4" w:rsidRDefault="00A061CA">
      <w:pPr>
        <w:spacing w:before="114" w:after="114" w:line="240" w:lineRule="auto"/>
        <w:rPr>
          <w:rFonts w:ascii="Calibri" w:hAnsi="Calibri"/>
        </w:rPr>
      </w:pPr>
      <w:r>
        <w:rPr>
          <w:rFonts w:ascii="Calibri" w:hAnsi="Calibri"/>
          <w:b/>
          <w:bCs/>
        </w:rPr>
        <w:t>Description</w:t>
      </w:r>
    </w:p>
    <w:p w14:paraId="1D13FDF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230362A6" w14:textId="77777777" w:rsidR="00FB25E4" w:rsidRDefault="00FB25E4">
      <w:pPr>
        <w:spacing w:after="0" w:line="240" w:lineRule="auto"/>
        <w:rPr>
          <w:rFonts w:ascii="Calibri" w:hAnsi="Calibri"/>
        </w:rPr>
      </w:pPr>
    </w:p>
    <w:p w14:paraId="53EC3353" w14:textId="77777777" w:rsidR="00FB25E4" w:rsidRDefault="00FB25E4">
      <w:pPr>
        <w:spacing w:after="0" w:line="240" w:lineRule="auto"/>
        <w:rPr>
          <w:rFonts w:ascii="Calibri" w:hAnsi="Calibri"/>
        </w:rPr>
      </w:pPr>
    </w:p>
    <w:p w14:paraId="2779D9C3"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0D758F84"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08A3C2D1" w14:textId="77777777" w:rsidR="00FB25E4" w:rsidRDefault="00A061CA">
            <w:pPr>
              <w:spacing w:line="240" w:lineRule="auto"/>
              <w:rPr>
                <w:i/>
                <w:iCs/>
                <w:sz w:val="16"/>
                <w:szCs w:val="16"/>
              </w:rPr>
            </w:pPr>
            <w:r>
              <w:rPr>
                <w:rFonts w:ascii="Calibri" w:hAnsi="Calibri"/>
                <w:i/>
                <w:iCs/>
                <w:color w:val="666666"/>
                <w:sz w:val="16"/>
                <w:szCs w:val="16"/>
              </w:rPr>
              <w:t>GET /content/gapinc/html/media/pressrelease/2011/med_pr_GPS_Reports_Sept_Sales100611.html HTTP/1.1 Pragma: no-cache Referer: http://www.test3.faradaysec.com/content/gapinc/html/media/pressrelease.html Acunetix-Aspect: enabled Acunetix-Aspect-Password: 082119f75623eb7abd7bf357698ff66c Acunetix-Aspect-Queries: filelist;aspectalerts Host: www.test3.faradaysec.com Connection: Keep-alive Accept-Encoding: gzip,deflate User-Agent: Mozilla/5.0 (compatible; MSIE 9.0; Windows NT 6.1; WOW64; Trident/5.0) Accept: */*</w:t>
            </w:r>
          </w:p>
        </w:tc>
      </w:tr>
    </w:tbl>
    <w:p w14:paraId="720F6848" w14:textId="77777777" w:rsidR="00FB25E4" w:rsidRDefault="00FB25E4">
      <w:pPr>
        <w:spacing w:after="0" w:line="240" w:lineRule="auto"/>
        <w:rPr>
          <w:rFonts w:ascii="Calibri" w:hAnsi="Calibri"/>
        </w:rPr>
      </w:pPr>
    </w:p>
    <w:p w14:paraId="54208E3D" w14:textId="77777777" w:rsidR="00FB25E4" w:rsidRDefault="00FB25E4">
      <w:pPr>
        <w:spacing w:after="0" w:line="240" w:lineRule="auto"/>
        <w:rPr>
          <w:rFonts w:ascii="Calibri" w:hAnsi="Calibri"/>
        </w:rPr>
      </w:pPr>
    </w:p>
    <w:p w14:paraId="7FFD8C34" w14:textId="77777777" w:rsidR="00FB25E4" w:rsidRDefault="00FB25E4">
      <w:pPr>
        <w:spacing w:after="0" w:line="240" w:lineRule="auto"/>
        <w:rPr>
          <w:rFonts w:ascii="Calibri" w:hAnsi="Calibri"/>
        </w:rPr>
      </w:pPr>
    </w:p>
    <w:p w14:paraId="3CF8A31F"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585"/>
        <w:gridCol w:w="8164"/>
      </w:tblGrid>
      <w:tr w:rsidR="00FB25E4" w14:paraId="501B781A"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996BC65" w14:textId="77777777" w:rsidR="00FB25E4" w:rsidRDefault="00A061CA">
            <w:pPr>
              <w:spacing w:after="0"/>
              <w:rPr>
                <w:rFonts w:ascii="Calibri" w:hAnsi="Calibri"/>
                <w:sz w:val="20"/>
                <w:szCs w:val="20"/>
              </w:rPr>
            </w:pPr>
            <w:r>
              <w:rPr>
                <w:rFonts w:ascii="Calibri" w:hAnsi="Calibri"/>
                <w:b/>
                <w:bCs/>
                <w:color w:val="FFFFFF"/>
                <w:sz w:val="20"/>
                <w:szCs w:val="20"/>
              </w:rPr>
              <w:t xml:space="preserve"> Issue 328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6C64A42"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2CD79738"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8DB6B2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4AA1AEC"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2FEA1C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5D0FDC2" w14:textId="77777777" w:rsidR="00FB25E4" w:rsidRDefault="00A061CA">
            <w:pPr>
              <w:spacing w:after="0" w:line="240" w:lineRule="auto"/>
              <w:jc w:val="right"/>
            </w:pPr>
            <w:r>
              <w:rPr>
                <w:rFonts w:ascii="Calibri" w:eastAsia="ＭＳ 明朝" w:hAnsi="Calibri"/>
                <w:color w:val="808080"/>
                <w:sz w:val="18"/>
                <w:szCs w:val="18"/>
              </w:rPr>
              <w:lastRenderedPageBreak/>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DA3E115"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392D21D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D91C74E"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C97DE05" w14:textId="77777777" w:rsidR="00FB25E4" w:rsidRDefault="00A061CA">
            <w:pPr>
              <w:spacing w:after="0" w:line="240" w:lineRule="auto"/>
              <w:rPr>
                <w:rFonts w:ascii="Calibri" w:hAnsi="Calibri"/>
              </w:rPr>
            </w:pPr>
            <w:r>
              <w:rPr>
                <w:rFonts w:ascii="Calibri" w:hAnsi="Calibri"/>
              </w:rPr>
              <w:t xml:space="preserve"> www.test3.faradaysec.com/content/gapinc/html/media/pressrelease/2011/med_pr_GapKids_Holiday2011_110711.html</w:t>
            </w:r>
          </w:p>
        </w:tc>
      </w:tr>
      <w:tr w:rsidR="00FB25E4" w14:paraId="049E092F"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377D52E"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739EF4B" w14:textId="77777777" w:rsidR="00FB25E4" w:rsidRDefault="00A061CA">
            <w:pPr>
              <w:spacing w:after="0"/>
              <w:rPr>
                <w:rFonts w:ascii="Calibri" w:hAnsi="Calibri"/>
              </w:rPr>
            </w:pPr>
            <w:r>
              <w:rPr>
                <w:rFonts w:ascii="Calibri" w:hAnsi="Calibri"/>
              </w:rPr>
              <w:t xml:space="preserve"> trivial</w:t>
            </w:r>
          </w:p>
        </w:tc>
      </w:tr>
      <w:tr w:rsidR="00FB25E4" w14:paraId="7988D5F5"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DD30A25"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438FE83" w14:textId="77777777" w:rsidR="00FB25E4" w:rsidRDefault="00A061CA">
            <w:pPr>
              <w:spacing w:after="0" w:line="240" w:lineRule="auto"/>
              <w:rPr>
                <w:rFonts w:ascii="Calibri" w:hAnsi="Calibri"/>
              </w:rPr>
            </w:pPr>
            <w:r>
              <w:rPr>
                <w:rFonts w:ascii="Calibri" w:hAnsi="Calibri"/>
              </w:rPr>
              <w:t xml:space="preserve"> Affects availability</w:t>
            </w:r>
          </w:p>
        </w:tc>
      </w:tr>
    </w:tbl>
    <w:p w14:paraId="11850733" w14:textId="77777777" w:rsidR="00FB25E4" w:rsidRDefault="00FB25E4">
      <w:pPr>
        <w:spacing w:after="0" w:line="240" w:lineRule="auto"/>
        <w:rPr>
          <w:rFonts w:ascii="Calibri" w:hAnsi="Calibri"/>
          <w:b/>
          <w:bCs/>
          <w:u w:val="single"/>
        </w:rPr>
      </w:pPr>
    </w:p>
    <w:p w14:paraId="3771F849" w14:textId="77777777" w:rsidR="00FB25E4" w:rsidRDefault="00A061CA">
      <w:pPr>
        <w:spacing w:before="114" w:after="114" w:line="240" w:lineRule="auto"/>
        <w:rPr>
          <w:rFonts w:ascii="Calibri" w:hAnsi="Calibri"/>
        </w:rPr>
      </w:pPr>
      <w:r>
        <w:rPr>
          <w:rFonts w:ascii="Calibri" w:hAnsi="Calibri"/>
          <w:b/>
          <w:bCs/>
        </w:rPr>
        <w:t>Description</w:t>
      </w:r>
    </w:p>
    <w:p w14:paraId="2A4ECA4F"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2BB3FE9C" w14:textId="77777777" w:rsidR="00FB25E4" w:rsidRDefault="00FB25E4">
      <w:pPr>
        <w:spacing w:after="0" w:line="240" w:lineRule="auto"/>
        <w:rPr>
          <w:rFonts w:ascii="Calibri" w:hAnsi="Calibri"/>
        </w:rPr>
      </w:pPr>
    </w:p>
    <w:p w14:paraId="333B6C35" w14:textId="77777777" w:rsidR="00FB25E4" w:rsidRDefault="00FB25E4">
      <w:pPr>
        <w:spacing w:after="0" w:line="240" w:lineRule="auto"/>
        <w:rPr>
          <w:rFonts w:ascii="Calibri" w:hAnsi="Calibri"/>
        </w:rPr>
      </w:pPr>
    </w:p>
    <w:p w14:paraId="09B2F650"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64ED2F35"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31A0125C" w14:textId="77777777" w:rsidR="00FB25E4" w:rsidRDefault="00A061CA">
            <w:pPr>
              <w:spacing w:line="240" w:lineRule="auto"/>
              <w:rPr>
                <w:i/>
                <w:iCs/>
                <w:sz w:val="16"/>
                <w:szCs w:val="16"/>
              </w:rPr>
            </w:pPr>
            <w:r>
              <w:rPr>
                <w:rFonts w:ascii="Calibri" w:hAnsi="Calibri"/>
                <w:i/>
                <w:iCs/>
                <w:color w:val="666666"/>
                <w:sz w:val="16"/>
                <w:szCs w:val="16"/>
              </w:rPr>
              <w:t>GET /content/gapinc/html/media/pressrelease/2011/med_pr_GapKids_Holiday2011_110711.html HTTP/1.1 Pragma: no-cache Referer: http://www.test3.faradaysec.com/content/gapinc/html/media/pressrelease.html Acunetix-Aspect: enabled Acunetix-Aspect-Password: 082119f75623eb7abd7bf357698ff66c Acunetix-Aspect-Queries: filelist;aspectalerts Host: www.test3.faradaysec.com Connection: Keep-alive Accept-Encoding: gzip,deflate User-Agent: Mozilla/5.0 (compatible; MSIE 9.0; Windows NT 6.1; WOW64; Trident/5.0) Accept: */*</w:t>
            </w:r>
          </w:p>
        </w:tc>
      </w:tr>
    </w:tbl>
    <w:p w14:paraId="7A38F1A5" w14:textId="77777777" w:rsidR="00FB25E4" w:rsidRDefault="00FB25E4">
      <w:pPr>
        <w:spacing w:after="0" w:line="240" w:lineRule="auto"/>
        <w:rPr>
          <w:rFonts w:ascii="Calibri" w:hAnsi="Calibri"/>
        </w:rPr>
      </w:pPr>
    </w:p>
    <w:p w14:paraId="759B4EA2" w14:textId="77777777" w:rsidR="00FB25E4" w:rsidRDefault="00FB25E4">
      <w:pPr>
        <w:spacing w:after="0" w:line="240" w:lineRule="auto"/>
        <w:rPr>
          <w:rFonts w:ascii="Calibri" w:hAnsi="Calibri"/>
        </w:rPr>
      </w:pPr>
    </w:p>
    <w:p w14:paraId="62249B41" w14:textId="77777777" w:rsidR="00FB25E4" w:rsidRDefault="00FB25E4">
      <w:pPr>
        <w:spacing w:after="0" w:line="240" w:lineRule="auto"/>
        <w:rPr>
          <w:rFonts w:ascii="Calibri" w:hAnsi="Calibri"/>
        </w:rPr>
      </w:pPr>
    </w:p>
    <w:p w14:paraId="3164F6F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06"/>
        <w:gridCol w:w="8143"/>
      </w:tblGrid>
      <w:tr w:rsidR="00FB25E4" w14:paraId="58614879"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962255D" w14:textId="77777777" w:rsidR="00FB25E4" w:rsidRDefault="00A061CA">
            <w:pPr>
              <w:spacing w:after="0"/>
              <w:rPr>
                <w:rFonts w:ascii="Calibri" w:hAnsi="Calibri"/>
                <w:sz w:val="20"/>
                <w:szCs w:val="20"/>
              </w:rPr>
            </w:pPr>
            <w:r>
              <w:rPr>
                <w:rFonts w:ascii="Calibri" w:hAnsi="Calibri"/>
                <w:b/>
                <w:bCs/>
                <w:color w:val="FFFFFF"/>
                <w:sz w:val="20"/>
                <w:szCs w:val="20"/>
              </w:rPr>
              <w:t xml:space="preserve"> Issue 329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54021E7"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6A04EB8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7263495"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FBBFDCF"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65DDDC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9CD7C14"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B1DEEC5"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7AD6BD5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A12B9F8"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B753749" w14:textId="77777777" w:rsidR="00FB25E4" w:rsidRDefault="00A061CA">
            <w:pPr>
              <w:spacing w:after="0" w:line="240" w:lineRule="auto"/>
              <w:rPr>
                <w:rFonts w:ascii="Calibri" w:hAnsi="Calibri"/>
              </w:rPr>
            </w:pPr>
            <w:r>
              <w:rPr>
                <w:rFonts w:ascii="Calibri" w:hAnsi="Calibri"/>
              </w:rPr>
              <w:t xml:space="preserve"> www.test3.faradaysec.com/content/gapinc/html/media/pressrelease/2011/med_pr_GPS_August_sales090111.html</w:t>
            </w:r>
          </w:p>
        </w:tc>
      </w:tr>
      <w:tr w:rsidR="00FB25E4" w14:paraId="20805093"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B2A99EF"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C602BE2" w14:textId="77777777" w:rsidR="00FB25E4" w:rsidRDefault="00A061CA">
            <w:pPr>
              <w:spacing w:after="0"/>
              <w:rPr>
                <w:rFonts w:ascii="Calibri" w:hAnsi="Calibri"/>
              </w:rPr>
            </w:pPr>
            <w:r>
              <w:rPr>
                <w:rFonts w:ascii="Calibri" w:hAnsi="Calibri"/>
              </w:rPr>
              <w:t xml:space="preserve"> trivial</w:t>
            </w:r>
          </w:p>
        </w:tc>
      </w:tr>
      <w:tr w:rsidR="00FB25E4" w14:paraId="18E79513"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59FD83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0369465" w14:textId="77777777" w:rsidR="00FB25E4" w:rsidRDefault="00A061CA">
            <w:pPr>
              <w:spacing w:after="0" w:line="240" w:lineRule="auto"/>
              <w:rPr>
                <w:rFonts w:ascii="Calibri" w:hAnsi="Calibri"/>
              </w:rPr>
            </w:pPr>
            <w:r>
              <w:rPr>
                <w:rFonts w:ascii="Calibri" w:hAnsi="Calibri"/>
              </w:rPr>
              <w:t xml:space="preserve"> Affects availability</w:t>
            </w:r>
          </w:p>
        </w:tc>
      </w:tr>
    </w:tbl>
    <w:p w14:paraId="074EBE17" w14:textId="77777777" w:rsidR="00FB25E4" w:rsidRDefault="00FB25E4">
      <w:pPr>
        <w:spacing w:after="0" w:line="240" w:lineRule="auto"/>
        <w:rPr>
          <w:rFonts w:ascii="Calibri" w:hAnsi="Calibri"/>
          <w:b/>
          <w:bCs/>
          <w:u w:val="single"/>
        </w:rPr>
      </w:pPr>
    </w:p>
    <w:p w14:paraId="72DF3711" w14:textId="77777777" w:rsidR="00FB25E4" w:rsidRDefault="00A061CA">
      <w:pPr>
        <w:spacing w:before="114" w:after="114" w:line="240" w:lineRule="auto"/>
        <w:rPr>
          <w:rFonts w:ascii="Calibri" w:hAnsi="Calibri"/>
        </w:rPr>
      </w:pPr>
      <w:r>
        <w:rPr>
          <w:rFonts w:ascii="Calibri" w:hAnsi="Calibri"/>
          <w:b/>
          <w:bCs/>
        </w:rPr>
        <w:t>Description</w:t>
      </w:r>
    </w:p>
    <w:p w14:paraId="785088A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w:t>
      </w:r>
      <w:r>
        <w:rPr>
          <w:rFonts w:ascii="Calibri" w:hAnsi="Calibri"/>
          <w:color w:val="666666"/>
          <w:sz w:val="20"/>
          <w:szCs w:val="20"/>
        </w:rPr>
        <w:lastRenderedPageBreak/>
        <w:t>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449743B6" w14:textId="77777777" w:rsidR="00FB25E4" w:rsidRDefault="00FB25E4">
      <w:pPr>
        <w:spacing w:after="0" w:line="240" w:lineRule="auto"/>
        <w:rPr>
          <w:rFonts w:ascii="Calibri" w:hAnsi="Calibri"/>
        </w:rPr>
      </w:pPr>
    </w:p>
    <w:p w14:paraId="7A0D7D3F" w14:textId="77777777" w:rsidR="00FB25E4" w:rsidRDefault="00FB25E4">
      <w:pPr>
        <w:spacing w:after="0" w:line="240" w:lineRule="auto"/>
        <w:rPr>
          <w:rFonts w:ascii="Calibri" w:hAnsi="Calibri"/>
        </w:rPr>
      </w:pPr>
    </w:p>
    <w:p w14:paraId="728ADBCF"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5A5F073C"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541F9334" w14:textId="77777777" w:rsidR="00FB25E4" w:rsidRDefault="00A061CA">
            <w:pPr>
              <w:spacing w:line="240" w:lineRule="auto"/>
              <w:rPr>
                <w:i/>
                <w:iCs/>
                <w:sz w:val="16"/>
                <w:szCs w:val="16"/>
              </w:rPr>
            </w:pPr>
            <w:r>
              <w:rPr>
                <w:rFonts w:ascii="Calibri" w:hAnsi="Calibri"/>
                <w:i/>
                <w:iCs/>
                <w:color w:val="666666"/>
                <w:sz w:val="16"/>
                <w:szCs w:val="16"/>
              </w:rPr>
              <w:t>GET /content/gapinc/html/media/pressrelease/2011/med_pr_GPS_August_sales090111.html HTTP/1.1 Pragma: no-cache Referer: http://www.test3.faradaysec.com/content/gapinc/html/media/pressrelease.html Acunetix-Aspect: enabled Acunetix-Aspect-Password: 082119f75623eb7abd7bf357698ff66c Acunetix-Aspect-Queries: filelist;aspectalerts Host: www.test3.faradaysec.com Connection: Keep-alive Accept-Encoding: gzip,deflate User-Agent: Mozilla/5.0 (compatible; MSIE 9.0; Windows NT 6.1; WOW64; Trident/5.0) Accept: */*</w:t>
            </w:r>
          </w:p>
        </w:tc>
      </w:tr>
    </w:tbl>
    <w:p w14:paraId="0AA55E5E" w14:textId="77777777" w:rsidR="00FB25E4" w:rsidRDefault="00FB25E4">
      <w:pPr>
        <w:spacing w:after="0" w:line="240" w:lineRule="auto"/>
        <w:rPr>
          <w:rFonts w:ascii="Calibri" w:hAnsi="Calibri"/>
        </w:rPr>
      </w:pPr>
    </w:p>
    <w:p w14:paraId="05220043" w14:textId="77777777" w:rsidR="00FB25E4" w:rsidRDefault="00FB25E4">
      <w:pPr>
        <w:spacing w:after="0" w:line="240" w:lineRule="auto"/>
        <w:rPr>
          <w:rFonts w:ascii="Calibri" w:hAnsi="Calibri"/>
        </w:rPr>
      </w:pPr>
    </w:p>
    <w:p w14:paraId="0470C217" w14:textId="77777777" w:rsidR="00FB25E4" w:rsidRDefault="00FB25E4">
      <w:pPr>
        <w:spacing w:after="0" w:line="240" w:lineRule="auto"/>
        <w:rPr>
          <w:rFonts w:ascii="Calibri" w:hAnsi="Calibri"/>
        </w:rPr>
      </w:pPr>
    </w:p>
    <w:p w14:paraId="74D2A53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540"/>
        <w:gridCol w:w="8209"/>
      </w:tblGrid>
      <w:tr w:rsidR="00FB25E4" w14:paraId="5134111A"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01976BD" w14:textId="77777777" w:rsidR="00FB25E4" w:rsidRDefault="00A061CA">
            <w:pPr>
              <w:spacing w:after="0"/>
              <w:rPr>
                <w:rFonts w:ascii="Calibri" w:hAnsi="Calibri"/>
                <w:sz w:val="20"/>
                <w:szCs w:val="20"/>
              </w:rPr>
            </w:pPr>
            <w:r>
              <w:rPr>
                <w:rFonts w:ascii="Calibri" w:hAnsi="Calibri"/>
                <w:b/>
                <w:bCs/>
                <w:color w:val="FFFFFF"/>
                <w:sz w:val="20"/>
                <w:szCs w:val="20"/>
              </w:rPr>
              <w:t xml:space="preserve"> Issue 330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BED1463"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038F41B1"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580E517"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CE18A9B"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F81399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9D7CD90"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6F5D1DF"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5507C9B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B8A5C8D"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60D3DC6" w14:textId="77777777" w:rsidR="00FB25E4" w:rsidRDefault="00A061CA">
            <w:pPr>
              <w:spacing w:after="0" w:line="240" w:lineRule="auto"/>
              <w:rPr>
                <w:rFonts w:ascii="Calibri" w:hAnsi="Calibri"/>
              </w:rPr>
            </w:pPr>
            <w:r>
              <w:rPr>
                <w:rFonts w:ascii="Calibri" w:hAnsi="Calibri"/>
              </w:rPr>
              <w:t xml:space="preserve"> www.test3.faradaysec.com/content/gapinc/html/media/pressrelease/2010/med_pr_PiperlimeMondoGuerraNovember222010.html</w:t>
            </w:r>
          </w:p>
        </w:tc>
      </w:tr>
      <w:tr w:rsidR="00FB25E4" w14:paraId="6B8D567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6D35EAF"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5E41F31" w14:textId="77777777" w:rsidR="00FB25E4" w:rsidRDefault="00A061CA">
            <w:pPr>
              <w:spacing w:after="0"/>
              <w:rPr>
                <w:rFonts w:ascii="Calibri" w:hAnsi="Calibri"/>
              </w:rPr>
            </w:pPr>
            <w:r>
              <w:rPr>
                <w:rFonts w:ascii="Calibri" w:hAnsi="Calibri"/>
              </w:rPr>
              <w:t xml:space="preserve"> trivial</w:t>
            </w:r>
          </w:p>
        </w:tc>
      </w:tr>
      <w:tr w:rsidR="00FB25E4" w14:paraId="151D40F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83A1D5F"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88583C7" w14:textId="77777777" w:rsidR="00FB25E4" w:rsidRDefault="00A061CA">
            <w:pPr>
              <w:spacing w:after="0" w:line="240" w:lineRule="auto"/>
              <w:rPr>
                <w:rFonts w:ascii="Calibri" w:hAnsi="Calibri"/>
              </w:rPr>
            </w:pPr>
            <w:r>
              <w:rPr>
                <w:rFonts w:ascii="Calibri" w:hAnsi="Calibri"/>
              </w:rPr>
              <w:t xml:space="preserve"> Affects availability</w:t>
            </w:r>
          </w:p>
        </w:tc>
      </w:tr>
    </w:tbl>
    <w:p w14:paraId="1E51E4C7" w14:textId="77777777" w:rsidR="00FB25E4" w:rsidRDefault="00FB25E4">
      <w:pPr>
        <w:spacing w:after="0" w:line="240" w:lineRule="auto"/>
        <w:rPr>
          <w:rFonts w:ascii="Calibri" w:hAnsi="Calibri"/>
          <w:b/>
          <w:bCs/>
          <w:u w:val="single"/>
        </w:rPr>
      </w:pPr>
    </w:p>
    <w:p w14:paraId="46C25DBD" w14:textId="77777777" w:rsidR="00FB25E4" w:rsidRDefault="00A061CA">
      <w:pPr>
        <w:spacing w:before="114" w:after="114" w:line="240" w:lineRule="auto"/>
        <w:rPr>
          <w:rFonts w:ascii="Calibri" w:hAnsi="Calibri"/>
        </w:rPr>
      </w:pPr>
      <w:r>
        <w:rPr>
          <w:rFonts w:ascii="Calibri" w:hAnsi="Calibri"/>
          <w:b/>
          <w:bCs/>
        </w:rPr>
        <w:t>Description</w:t>
      </w:r>
    </w:p>
    <w:p w14:paraId="2993056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084265C2" w14:textId="77777777" w:rsidR="00FB25E4" w:rsidRDefault="00FB25E4">
      <w:pPr>
        <w:spacing w:after="0" w:line="240" w:lineRule="auto"/>
        <w:rPr>
          <w:rFonts w:ascii="Calibri" w:hAnsi="Calibri"/>
        </w:rPr>
      </w:pPr>
    </w:p>
    <w:p w14:paraId="76467F31" w14:textId="77777777" w:rsidR="00FB25E4" w:rsidRDefault="00FB25E4">
      <w:pPr>
        <w:spacing w:after="0" w:line="240" w:lineRule="auto"/>
        <w:rPr>
          <w:rFonts w:ascii="Calibri" w:hAnsi="Calibri"/>
        </w:rPr>
      </w:pPr>
    </w:p>
    <w:p w14:paraId="098A7217"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1862A4AC"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1F47966D" w14:textId="77777777" w:rsidR="00FB25E4" w:rsidRDefault="00A061CA">
            <w:pPr>
              <w:spacing w:line="240" w:lineRule="auto"/>
              <w:rPr>
                <w:i/>
                <w:iCs/>
                <w:sz w:val="16"/>
                <w:szCs w:val="16"/>
              </w:rPr>
            </w:pPr>
            <w:r>
              <w:rPr>
                <w:rFonts w:ascii="Calibri" w:hAnsi="Calibri"/>
                <w:i/>
                <w:iCs/>
                <w:color w:val="666666"/>
                <w:sz w:val="16"/>
                <w:szCs w:val="16"/>
              </w:rPr>
              <w:t>GET /content/gapinc/html/media/pressrelease/2010/med_pr_PiperlimeMondoGuerraNovember222010.html HTTP/1.1 Pragma: no-cache Referer: http://www.test3.faradaysec.com/content/gapinc/html/media/pressrelease.html Acunetix-Aspect: enabled Acunetix-Aspect-Password: 082119f75623eb7abd7bf357698ff66c Acunetix-Aspect-Queries: filelist;aspectalerts Host: www.test3.faradaysec.com Connection: Keep-alive Accept-Encoding: gzip,deflate User-Agent: Mozilla/5.0 (compatible; MSIE 9.0; Windows NT 6.1; WOW64; Trident/5.0) Accept: */*</w:t>
            </w:r>
          </w:p>
        </w:tc>
      </w:tr>
    </w:tbl>
    <w:p w14:paraId="1B54227E" w14:textId="77777777" w:rsidR="00FB25E4" w:rsidRDefault="00FB25E4">
      <w:pPr>
        <w:spacing w:after="0" w:line="240" w:lineRule="auto"/>
        <w:rPr>
          <w:rFonts w:ascii="Calibri" w:hAnsi="Calibri"/>
        </w:rPr>
      </w:pPr>
    </w:p>
    <w:p w14:paraId="05BC049C" w14:textId="77777777" w:rsidR="00FB25E4" w:rsidRDefault="00FB25E4">
      <w:pPr>
        <w:spacing w:after="0" w:line="240" w:lineRule="auto"/>
        <w:rPr>
          <w:rFonts w:ascii="Calibri" w:hAnsi="Calibri"/>
        </w:rPr>
      </w:pPr>
    </w:p>
    <w:p w14:paraId="19097711" w14:textId="77777777" w:rsidR="00FB25E4" w:rsidRDefault="00FB25E4">
      <w:pPr>
        <w:spacing w:after="0" w:line="240" w:lineRule="auto"/>
        <w:rPr>
          <w:rFonts w:ascii="Calibri" w:hAnsi="Calibri"/>
        </w:rPr>
      </w:pPr>
    </w:p>
    <w:p w14:paraId="1B2988F7"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1738"/>
        <w:gridCol w:w="6880"/>
      </w:tblGrid>
      <w:tr w:rsidR="00FB25E4" w14:paraId="2763EF98"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37831A4" w14:textId="77777777" w:rsidR="00FB25E4" w:rsidRDefault="00A061CA">
            <w:pPr>
              <w:spacing w:after="0"/>
              <w:rPr>
                <w:rFonts w:ascii="Calibri" w:hAnsi="Calibri"/>
                <w:sz w:val="20"/>
                <w:szCs w:val="20"/>
              </w:rPr>
            </w:pPr>
            <w:r>
              <w:rPr>
                <w:rFonts w:ascii="Calibri" w:hAnsi="Calibri"/>
                <w:b/>
                <w:bCs/>
                <w:color w:val="FFFFFF"/>
                <w:sz w:val="20"/>
                <w:szCs w:val="20"/>
              </w:rPr>
              <w:t xml:space="preserve"> Issue 331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515261C"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27C6100F"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FEB518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1A310BE"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49CEF2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462CA6A"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CFC42D7"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1C91397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390463F"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0E3C1DE" w14:textId="77777777" w:rsidR="00FB25E4" w:rsidRDefault="00A061CA">
            <w:pPr>
              <w:spacing w:after="0" w:line="240" w:lineRule="auto"/>
              <w:rPr>
                <w:rFonts w:ascii="Calibri" w:hAnsi="Calibri"/>
              </w:rPr>
            </w:pPr>
            <w:r>
              <w:rPr>
                <w:rFonts w:ascii="Calibri" w:hAnsi="Calibri"/>
              </w:rPr>
              <w:t xml:space="preserve"> www.test3.faradaysec.com/content/gapinc/html/toolbar/privacypolicy.html</w:t>
            </w:r>
          </w:p>
        </w:tc>
      </w:tr>
      <w:tr w:rsidR="00FB25E4" w14:paraId="6677979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A565F94"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E9D5FF9" w14:textId="77777777" w:rsidR="00FB25E4" w:rsidRDefault="00A061CA">
            <w:pPr>
              <w:spacing w:after="0"/>
              <w:rPr>
                <w:rFonts w:ascii="Calibri" w:hAnsi="Calibri"/>
              </w:rPr>
            </w:pPr>
            <w:r>
              <w:rPr>
                <w:rFonts w:ascii="Calibri" w:hAnsi="Calibri"/>
              </w:rPr>
              <w:t xml:space="preserve"> trivial</w:t>
            </w:r>
          </w:p>
        </w:tc>
      </w:tr>
      <w:tr w:rsidR="00FB25E4" w14:paraId="7F182347"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4FE73CA"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0ACC542" w14:textId="77777777" w:rsidR="00FB25E4" w:rsidRDefault="00A061CA">
            <w:pPr>
              <w:spacing w:after="0" w:line="240" w:lineRule="auto"/>
              <w:rPr>
                <w:rFonts w:ascii="Calibri" w:hAnsi="Calibri"/>
              </w:rPr>
            </w:pPr>
            <w:r>
              <w:rPr>
                <w:rFonts w:ascii="Calibri" w:hAnsi="Calibri"/>
              </w:rPr>
              <w:t xml:space="preserve"> Affects availability</w:t>
            </w:r>
          </w:p>
        </w:tc>
      </w:tr>
    </w:tbl>
    <w:p w14:paraId="5C0E64BC" w14:textId="77777777" w:rsidR="00FB25E4" w:rsidRDefault="00FB25E4">
      <w:pPr>
        <w:spacing w:after="0" w:line="240" w:lineRule="auto"/>
        <w:rPr>
          <w:rFonts w:ascii="Calibri" w:hAnsi="Calibri"/>
          <w:b/>
          <w:bCs/>
          <w:u w:val="single"/>
        </w:rPr>
      </w:pPr>
    </w:p>
    <w:p w14:paraId="2F3B751D" w14:textId="77777777" w:rsidR="00FB25E4" w:rsidRDefault="00A061CA">
      <w:pPr>
        <w:spacing w:before="114" w:after="114" w:line="240" w:lineRule="auto"/>
        <w:rPr>
          <w:rFonts w:ascii="Calibri" w:hAnsi="Calibri"/>
        </w:rPr>
      </w:pPr>
      <w:r>
        <w:rPr>
          <w:rFonts w:ascii="Calibri" w:hAnsi="Calibri"/>
          <w:b/>
          <w:bCs/>
        </w:rPr>
        <w:t>Description</w:t>
      </w:r>
    </w:p>
    <w:p w14:paraId="170893D5"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3F1C11FE" w14:textId="77777777" w:rsidR="00FB25E4" w:rsidRDefault="00FB25E4">
      <w:pPr>
        <w:spacing w:after="0" w:line="240" w:lineRule="auto"/>
        <w:rPr>
          <w:rFonts w:ascii="Calibri" w:hAnsi="Calibri"/>
        </w:rPr>
      </w:pPr>
    </w:p>
    <w:p w14:paraId="32EB1F48" w14:textId="77777777" w:rsidR="00FB25E4" w:rsidRDefault="00FB25E4">
      <w:pPr>
        <w:spacing w:after="0" w:line="240" w:lineRule="auto"/>
        <w:rPr>
          <w:rFonts w:ascii="Calibri" w:hAnsi="Calibri"/>
        </w:rPr>
      </w:pPr>
    </w:p>
    <w:p w14:paraId="011BD71D"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4F387D45"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241831BA" w14:textId="77777777" w:rsidR="00FB25E4" w:rsidRDefault="00A061CA">
            <w:pPr>
              <w:spacing w:line="240" w:lineRule="auto"/>
              <w:rPr>
                <w:i/>
                <w:iCs/>
                <w:sz w:val="16"/>
                <w:szCs w:val="16"/>
              </w:rPr>
            </w:pPr>
            <w:r>
              <w:rPr>
                <w:rFonts w:ascii="Calibri" w:hAnsi="Calibri"/>
                <w:i/>
                <w:iCs/>
                <w:color w:val="666666"/>
                <w:sz w:val="16"/>
                <w:szCs w:val="16"/>
              </w:rPr>
              <w:t xml:space="preserve">GET /content/gapinc/html/toolbar/privacypolicy.html HTTP/1.1 Pragma: no-cache Referer: http://www.test3.faradaysec.com/content/gapinc/html.html Acunetix-Aspect: enabled Acunetix-Aspect-Password: 082119f75623eb7abd7bf357698ff66c Acunetix-Aspect-Queries: </w:t>
            </w:r>
            <w:proofErr w:type="gramStart"/>
            <w:r>
              <w:rPr>
                <w:rFonts w:ascii="Calibri" w:hAnsi="Calibri"/>
                <w:i/>
                <w:iCs/>
                <w:color w:val="666666"/>
                <w:sz w:val="16"/>
                <w:szCs w:val="16"/>
              </w:rPr>
              <w:t>filelist;aspectalerts</w:t>
            </w:r>
            <w:proofErr w:type="gramEnd"/>
            <w:r>
              <w:rPr>
                <w:rFonts w:ascii="Calibri" w:hAnsi="Calibri"/>
                <w:i/>
                <w:iCs/>
                <w:color w:val="666666"/>
                <w:sz w:val="16"/>
                <w:szCs w:val="16"/>
              </w:rPr>
              <w:t xml:space="preserve"> Host: www.test3.faradaysec.com Connection: Keep-alive Accept-Encoding: gzip,deflate User-Agent: Mozilla/5.0 (compatible; MSIE 9.0; Windows NT 6.1; WOW64; Trident/5.0) Accept: */*</w:t>
            </w:r>
          </w:p>
        </w:tc>
      </w:tr>
    </w:tbl>
    <w:p w14:paraId="452A9718" w14:textId="77777777" w:rsidR="00FB25E4" w:rsidRDefault="00FB25E4">
      <w:pPr>
        <w:spacing w:after="0" w:line="240" w:lineRule="auto"/>
        <w:rPr>
          <w:rFonts w:ascii="Calibri" w:hAnsi="Calibri"/>
        </w:rPr>
      </w:pPr>
    </w:p>
    <w:p w14:paraId="0DF35FC5" w14:textId="77777777" w:rsidR="00FB25E4" w:rsidRDefault="00FB25E4">
      <w:pPr>
        <w:spacing w:after="0" w:line="240" w:lineRule="auto"/>
        <w:rPr>
          <w:rFonts w:ascii="Calibri" w:hAnsi="Calibri"/>
        </w:rPr>
      </w:pPr>
    </w:p>
    <w:p w14:paraId="4CADB932" w14:textId="77777777" w:rsidR="00FB25E4" w:rsidRDefault="00FB25E4">
      <w:pPr>
        <w:spacing w:after="0" w:line="240" w:lineRule="auto"/>
        <w:rPr>
          <w:rFonts w:ascii="Calibri" w:hAnsi="Calibri"/>
        </w:rPr>
      </w:pPr>
    </w:p>
    <w:p w14:paraId="3FA68895"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32"/>
        <w:gridCol w:w="8117"/>
      </w:tblGrid>
      <w:tr w:rsidR="00FB25E4" w14:paraId="33D348CF"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2D298AA" w14:textId="77777777" w:rsidR="00FB25E4" w:rsidRDefault="00A061CA">
            <w:pPr>
              <w:spacing w:after="0"/>
              <w:rPr>
                <w:rFonts w:ascii="Calibri" w:hAnsi="Calibri"/>
                <w:sz w:val="20"/>
                <w:szCs w:val="20"/>
              </w:rPr>
            </w:pPr>
            <w:r>
              <w:rPr>
                <w:rFonts w:ascii="Calibri" w:hAnsi="Calibri"/>
                <w:b/>
                <w:bCs/>
                <w:color w:val="FFFFFF"/>
                <w:sz w:val="20"/>
                <w:szCs w:val="20"/>
              </w:rPr>
              <w:t xml:space="preserve"> Issue 332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437981D"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6BFCF4A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B9CF07C"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EC2A33B"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179064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241E1C3"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47ED9DF"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039D47F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AF3539E"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3DBD593" w14:textId="77777777" w:rsidR="00FB25E4" w:rsidRDefault="00A061CA">
            <w:pPr>
              <w:spacing w:after="0" w:line="240" w:lineRule="auto"/>
              <w:rPr>
                <w:rFonts w:ascii="Calibri" w:hAnsi="Calibri"/>
              </w:rPr>
            </w:pPr>
            <w:r>
              <w:rPr>
                <w:rFonts w:ascii="Calibri" w:hAnsi="Calibri"/>
              </w:rPr>
              <w:t xml:space="preserve"> www.test3.faradaysec.com/content/gapinc/html/media/pressrelease/2011/med_pr_DecemberSales2010.html</w:t>
            </w:r>
          </w:p>
        </w:tc>
      </w:tr>
      <w:tr w:rsidR="00FB25E4" w14:paraId="3FC1C639"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3DD8C5E"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55EC53F" w14:textId="77777777" w:rsidR="00FB25E4" w:rsidRDefault="00A061CA">
            <w:pPr>
              <w:spacing w:after="0"/>
              <w:rPr>
                <w:rFonts w:ascii="Calibri" w:hAnsi="Calibri"/>
              </w:rPr>
            </w:pPr>
            <w:r>
              <w:rPr>
                <w:rFonts w:ascii="Calibri" w:hAnsi="Calibri"/>
              </w:rPr>
              <w:t xml:space="preserve"> trivial</w:t>
            </w:r>
          </w:p>
        </w:tc>
      </w:tr>
      <w:tr w:rsidR="00FB25E4" w14:paraId="285FEC0A"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7DE455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517AD4A" w14:textId="77777777" w:rsidR="00FB25E4" w:rsidRDefault="00A061CA">
            <w:pPr>
              <w:spacing w:after="0" w:line="240" w:lineRule="auto"/>
              <w:rPr>
                <w:rFonts w:ascii="Calibri" w:hAnsi="Calibri"/>
              </w:rPr>
            </w:pPr>
            <w:r>
              <w:rPr>
                <w:rFonts w:ascii="Calibri" w:hAnsi="Calibri"/>
              </w:rPr>
              <w:t xml:space="preserve"> Affects availability</w:t>
            </w:r>
          </w:p>
        </w:tc>
      </w:tr>
    </w:tbl>
    <w:p w14:paraId="02EF14BA" w14:textId="77777777" w:rsidR="00FB25E4" w:rsidRDefault="00FB25E4">
      <w:pPr>
        <w:spacing w:after="0" w:line="240" w:lineRule="auto"/>
        <w:rPr>
          <w:rFonts w:ascii="Calibri" w:hAnsi="Calibri"/>
          <w:b/>
          <w:bCs/>
          <w:u w:val="single"/>
        </w:rPr>
      </w:pPr>
    </w:p>
    <w:p w14:paraId="28FAD5ED" w14:textId="77777777" w:rsidR="00FB25E4" w:rsidRDefault="00A061CA">
      <w:pPr>
        <w:spacing w:before="114" w:after="114" w:line="240" w:lineRule="auto"/>
        <w:rPr>
          <w:rFonts w:ascii="Calibri" w:hAnsi="Calibri"/>
        </w:rPr>
      </w:pPr>
      <w:r>
        <w:rPr>
          <w:rFonts w:ascii="Calibri" w:hAnsi="Calibri"/>
          <w:b/>
          <w:bCs/>
        </w:rPr>
        <w:t>Description</w:t>
      </w:r>
    </w:p>
    <w:p w14:paraId="39ED9AF9"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lastRenderedPageBreak/>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6B5F23F0" w14:textId="77777777" w:rsidR="00FB25E4" w:rsidRDefault="00FB25E4">
      <w:pPr>
        <w:spacing w:after="0" w:line="240" w:lineRule="auto"/>
        <w:rPr>
          <w:rFonts w:ascii="Calibri" w:hAnsi="Calibri"/>
        </w:rPr>
      </w:pPr>
    </w:p>
    <w:p w14:paraId="3BF29417" w14:textId="77777777" w:rsidR="00FB25E4" w:rsidRDefault="00FB25E4">
      <w:pPr>
        <w:spacing w:after="0" w:line="240" w:lineRule="auto"/>
        <w:rPr>
          <w:rFonts w:ascii="Calibri" w:hAnsi="Calibri"/>
        </w:rPr>
      </w:pPr>
    </w:p>
    <w:p w14:paraId="64281164"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00F2CC63"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70301DC4" w14:textId="77777777" w:rsidR="00FB25E4" w:rsidRDefault="00A061CA">
            <w:pPr>
              <w:spacing w:line="240" w:lineRule="auto"/>
              <w:rPr>
                <w:i/>
                <w:iCs/>
                <w:sz w:val="16"/>
                <w:szCs w:val="16"/>
              </w:rPr>
            </w:pPr>
            <w:r>
              <w:rPr>
                <w:rFonts w:ascii="Calibri" w:hAnsi="Calibri"/>
                <w:i/>
                <w:iCs/>
                <w:color w:val="666666"/>
                <w:sz w:val="16"/>
                <w:szCs w:val="16"/>
              </w:rPr>
              <w:t>GET /content/gapinc/html/media/pressrelease/2011/med_pr_DecemberSales2010.html HTTP/1.1 Pragma: no-cache Referer: http://www.test3.faradaysec.com/content/gapinc/html/media/pressrelease.html Acunetix-Aspect: enabled Acunetix-Aspect-Password: 082119f75623eb7abd7bf357698ff66c Acunetix-Aspect-Queries: filelist;aspectalerts Host: www.test3.faradaysec.com Connection: Keep-alive Accept-Encoding: gzip,deflate User-Agent: Mozilla/5.0 (compatible; MSIE 9.0; Windows NT 6.1; WOW64; Trident/5.0) Accept: */*</w:t>
            </w:r>
          </w:p>
        </w:tc>
      </w:tr>
    </w:tbl>
    <w:p w14:paraId="7D979FE4" w14:textId="77777777" w:rsidR="00FB25E4" w:rsidRDefault="00FB25E4">
      <w:pPr>
        <w:spacing w:after="0" w:line="240" w:lineRule="auto"/>
        <w:rPr>
          <w:rFonts w:ascii="Calibri" w:hAnsi="Calibri"/>
        </w:rPr>
      </w:pPr>
    </w:p>
    <w:p w14:paraId="3CDDFB4B" w14:textId="77777777" w:rsidR="00FB25E4" w:rsidRDefault="00FB25E4">
      <w:pPr>
        <w:spacing w:after="0" w:line="240" w:lineRule="auto"/>
        <w:rPr>
          <w:rFonts w:ascii="Calibri" w:hAnsi="Calibri"/>
        </w:rPr>
      </w:pPr>
    </w:p>
    <w:p w14:paraId="2AFE4F3A" w14:textId="77777777" w:rsidR="00FB25E4" w:rsidRDefault="00FB25E4">
      <w:pPr>
        <w:spacing w:after="0" w:line="240" w:lineRule="auto"/>
        <w:rPr>
          <w:rFonts w:ascii="Calibri" w:hAnsi="Calibri"/>
        </w:rPr>
      </w:pPr>
    </w:p>
    <w:p w14:paraId="79323BE2"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1066"/>
        <w:gridCol w:w="7552"/>
      </w:tblGrid>
      <w:tr w:rsidR="00FB25E4" w14:paraId="0E87E38D"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73048D0" w14:textId="77777777" w:rsidR="00FB25E4" w:rsidRDefault="00A061CA">
            <w:pPr>
              <w:spacing w:after="0"/>
              <w:rPr>
                <w:rFonts w:ascii="Calibri" w:hAnsi="Calibri"/>
                <w:sz w:val="20"/>
                <w:szCs w:val="20"/>
              </w:rPr>
            </w:pPr>
            <w:r>
              <w:rPr>
                <w:rFonts w:ascii="Calibri" w:hAnsi="Calibri"/>
                <w:b/>
                <w:bCs/>
                <w:color w:val="FFFFFF"/>
                <w:sz w:val="20"/>
                <w:szCs w:val="20"/>
              </w:rPr>
              <w:t xml:space="preserve"> Issue 333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26602D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3585F733"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E314BDA"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437A372"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C0D039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F692E80"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129CF93"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252B83C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A503CE9"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33D63D4" w14:textId="77777777" w:rsidR="00FB25E4" w:rsidRDefault="00A061CA">
            <w:pPr>
              <w:spacing w:after="0" w:line="240" w:lineRule="auto"/>
              <w:rPr>
                <w:rFonts w:ascii="Calibri" w:hAnsi="Calibri"/>
              </w:rPr>
            </w:pPr>
            <w:r>
              <w:rPr>
                <w:rFonts w:ascii="Calibri" w:hAnsi="Calibri"/>
              </w:rPr>
              <w:t xml:space="preserve"> www.test3.faradaysec.com/content/gapinc/html/topnavtoolbar/faq0/investor.html</w:t>
            </w:r>
          </w:p>
        </w:tc>
      </w:tr>
      <w:tr w:rsidR="00FB25E4" w14:paraId="49C3C003"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16C0367"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7CB352C" w14:textId="77777777" w:rsidR="00FB25E4" w:rsidRDefault="00A061CA">
            <w:pPr>
              <w:spacing w:after="0"/>
              <w:rPr>
                <w:rFonts w:ascii="Calibri" w:hAnsi="Calibri"/>
              </w:rPr>
            </w:pPr>
            <w:r>
              <w:rPr>
                <w:rFonts w:ascii="Calibri" w:hAnsi="Calibri"/>
              </w:rPr>
              <w:t xml:space="preserve"> trivial</w:t>
            </w:r>
          </w:p>
        </w:tc>
      </w:tr>
      <w:tr w:rsidR="00FB25E4" w14:paraId="255B1F73"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5AA03A3"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65A682C" w14:textId="77777777" w:rsidR="00FB25E4" w:rsidRDefault="00A061CA">
            <w:pPr>
              <w:spacing w:after="0" w:line="240" w:lineRule="auto"/>
              <w:rPr>
                <w:rFonts w:ascii="Calibri" w:hAnsi="Calibri"/>
              </w:rPr>
            </w:pPr>
            <w:r>
              <w:rPr>
                <w:rFonts w:ascii="Calibri" w:hAnsi="Calibri"/>
              </w:rPr>
              <w:t xml:space="preserve"> Affects availability</w:t>
            </w:r>
          </w:p>
        </w:tc>
      </w:tr>
    </w:tbl>
    <w:p w14:paraId="33D252D9" w14:textId="77777777" w:rsidR="00FB25E4" w:rsidRDefault="00FB25E4">
      <w:pPr>
        <w:spacing w:after="0" w:line="240" w:lineRule="auto"/>
        <w:rPr>
          <w:rFonts w:ascii="Calibri" w:hAnsi="Calibri"/>
          <w:b/>
          <w:bCs/>
          <w:u w:val="single"/>
        </w:rPr>
      </w:pPr>
    </w:p>
    <w:p w14:paraId="26C12108" w14:textId="77777777" w:rsidR="00FB25E4" w:rsidRDefault="00A061CA">
      <w:pPr>
        <w:spacing w:before="114" w:after="114" w:line="240" w:lineRule="auto"/>
        <w:rPr>
          <w:rFonts w:ascii="Calibri" w:hAnsi="Calibri"/>
        </w:rPr>
      </w:pPr>
      <w:r>
        <w:rPr>
          <w:rFonts w:ascii="Calibri" w:hAnsi="Calibri"/>
          <w:b/>
          <w:bCs/>
        </w:rPr>
        <w:t>Description</w:t>
      </w:r>
    </w:p>
    <w:p w14:paraId="5A1CED59"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22CA4713" w14:textId="77777777" w:rsidR="00FB25E4" w:rsidRDefault="00FB25E4">
      <w:pPr>
        <w:spacing w:after="0" w:line="240" w:lineRule="auto"/>
        <w:rPr>
          <w:rFonts w:ascii="Calibri" w:hAnsi="Calibri"/>
        </w:rPr>
      </w:pPr>
    </w:p>
    <w:p w14:paraId="45157247" w14:textId="77777777" w:rsidR="00FB25E4" w:rsidRDefault="00FB25E4">
      <w:pPr>
        <w:spacing w:after="0" w:line="240" w:lineRule="auto"/>
        <w:rPr>
          <w:rFonts w:ascii="Calibri" w:hAnsi="Calibri"/>
        </w:rPr>
      </w:pPr>
    </w:p>
    <w:p w14:paraId="62CDE77B"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0CD3314B"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103643C9" w14:textId="77777777" w:rsidR="00FB25E4" w:rsidRDefault="00A061CA">
            <w:pPr>
              <w:spacing w:line="240" w:lineRule="auto"/>
              <w:rPr>
                <w:i/>
                <w:iCs/>
                <w:sz w:val="16"/>
                <w:szCs w:val="16"/>
              </w:rPr>
            </w:pPr>
            <w:r>
              <w:rPr>
                <w:rFonts w:ascii="Calibri" w:hAnsi="Calibri"/>
                <w:i/>
                <w:iCs/>
                <w:color w:val="666666"/>
                <w:sz w:val="16"/>
                <w:szCs w:val="16"/>
              </w:rPr>
              <w:t xml:space="preserve">GET /content/gapinc/html/topnavtoolbar/faq0/investor.html HTTP/1.1 Pragma: no-cache Referer: http://www.test3.faradaysec.com/content/gapinc/html/topnavtoolbar/faq0.html Acunetix-Aspect: enabled Acunetix-Aspect-Password: 082119f75623eb7abd7bf357698ff66c Acunetix-Aspect-Queries: </w:t>
            </w:r>
            <w:proofErr w:type="gramStart"/>
            <w:r>
              <w:rPr>
                <w:rFonts w:ascii="Calibri" w:hAnsi="Calibri"/>
                <w:i/>
                <w:iCs/>
                <w:color w:val="666666"/>
                <w:sz w:val="16"/>
                <w:szCs w:val="16"/>
              </w:rPr>
              <w:t>filelist;aspectalerts</w:t>
            </w:r>
            <w:proofErr w:type="gramEnd"/>
            <w:r>
              <w:rPr>
                <w:rFonts w:ascii="Calibri" w:hAnsi="Calibri"/>
                <w:i/>
                <w:iCs/>
                <w:color w:val="666666"/>
                <w:sz w:val="16"/>
                <w:szCs w:val="16"/>
              </w:rPr>
              <w:t xml:space="preserve"> Host: www.test3.faradaysec.com Connection: Keep-alive Accept-Encoding: gzip,deflate User-Agent: Mozilla/5.0 (compatible; MSIE 9.0; Windows NT 6.1; WOW64; Trident/5.0) Accept: */*</w:t>
            </w:r>
          </w:p>
        </w:tc>
      </w:tr>
    </w:tbl>
    <w:p w14:paraId="1D16B15C" w14:textId="77777777" w:rsidR="00FB25E4" w:rsidRDefault="00FB25E4">
      <w:pPr>
        <w:spacing w:after="0" w:line="240" w:lineRule="auto"/>
        <w:rPr>
          <w:rFonts w:ascii="Calibri" w:hAnsi="Calibri"/>
        </w:rPr>
      </w:pPr>
    </w:p>
    <w:p w14:paraId="0A9EE939" w14:textId="77777777" w:rsidR="00FB25E4" w:rsidRDefault="00FB25E4">
      <w:pPr>
        <w:spacing w:after="0" w:line="240" w:lineRule="auto"/>
        <w:rPr>
          <w:rFonts w:ascii="Calibri" w:hAnsi="Calibri"/>
        </w:rPr>
      </w:pPr>
    </w:p>
    <w:p w14:paraId="0D65D82C" w14:textId="77777777" w:rsidR="00FB25E4" w:rsidRDefault="00FB25E4">
      <w:pPr>
        <w:spacing w:after="0" w:line="240" w:lineRule="auto"/>
        <w:rPr>
          <w:rFonts w:ascii="Calibri" w:hAnsi="Calibri"/>
        </w:rPr>
      </w:pPr>
    </w:p>
    <w:p w14:paraId="1722C6C3"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738"/>
        <w:gridCol w:w="8011"/>
      </w:tblGrid>
      <w:tr w:rsidR="00FB25E4" w14:paraId="25EF05D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C2FD1DA" w14:textId="77777777" w:rsidR="00FB25E4" w:rsidRDefault="00A061CA">
            <w:pPr>
              <w:spacing w:after="0"/>
              <w:rPr>
                <w:rFonts w:ascii="Calibri" w:hAnsi="Calibri"/>
                <w:sz w:val="20"/>
                <w:szCs w:val="20"/>
              </w:rPr>
            </w:pPr>
            <w:r>
              <w:rPr>
                <w:rFonts w:ascii="Calibri" w:hAnsi="Calibri"/>
                <w:b/>
                <w:bCs/>
                <w:color w:val="FFFFFF"/>
                <w:sz w:val="20"/>
                <w:szCs w:val="20"/>
              </w:rPr>
              <w:lastRenderedPageBreak/>
              <w:t xml:space="preserve"> Issue 334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19255B6"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68E70590"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DBF6045"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1DD1122"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C7EFA3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1CD58B5"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DD0C0BD"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44EA2BB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E51DB81"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55EE7AA" w14:textId="77777777" w:rsidR="00FB25E4" w:rsidRDefault="00A061CA">
            <w:pPr>
              <w:spacing w:after="0" w:line="240" w:lineRule="auto"/>
              <w:rPr>
                <w:rFonts w:ascii="Calibri" w:hAnsi="Calibri"/>
              </w:rPr>
            </w:pPr>
            <w:r>
              <w:rPr>
                <w:rFonts w:ascii="Calibri" w:hAnsi="Calibri"/>
              </w:rPr>
              <w:t xml:space="preserve"> www.test3.faradaysec.com/content/gapinc/html/investors/corporate_compliance/cobc.html</w:t>
            </w:r>
          </w:p>
        </w:tc>
      </w:tr>
      <w:tr w:rsidR="00FB25E4" w14:paraId="34A4097E"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69BE5D8"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5CD6B8F" w14:textId="77777777" w:rsidR="00FB25E4" w:rsidRDefault="00A061CA">
            <w:pPr>
              <w:spacing w:after="0"/>
              <w:rPr>
                <w:rFonts w:ascii="Calibri" w:hAnsi="Calibri"/>
              </w:rPr>
            </w:pPr>
            <w:r>
              <w:rPr>
                <w:rFonts w:ascii="Calibri" w:hAnsi="Calibri"/>
              </w:rPr>
              <w:t xml:space="preserve"> trivial</w:t>
            </w:r>
          </w:p>
        </w:tc>
      </w:tr>
      <w:tr w:rsidR="00FB25E4" w14:paraId="029F4E45"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40CF7A0"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084683A" w14:textId="77777777" w:rsidR="00FB25E4" w:rsidRDefault="00A061CA">
            <w:pPr>
              <w:spacing w:after="0" w:line="240" w:lineRule="auto"/>
              <w:rPr>
                <w:rFonts w:ascii="Calibri" w:hAnsi="Calibri"/>
              </w:rPr>
            </w:pPr>
            <w:r>
              <w:rPr>
                <w:rFonts w:ascii="Calibri" w:hAnsi="Calibri"/>
              </w:rPr>
              <w:t xml:space="preserve"> Affects availability</w:t>
            </w:r>
          </w:p>
        </w:tc>
      </w:tr>
    </w:tbl>
    <w:p w14:paraId="348A4E56" w14:textId="77777777" w:rsidR="00FB25E4" w:rsidRDefault="00FB25E4">
      <w:pPr>
        <w:spacing w:after="0" w:line="240" w:lineRule="auto"/>
        <w:rPr>
          <w:rFonts w:ascii="Calibri" w:hAnsi="Calibri"/>
          <w:b/>
          <w:bCs/>
          <w:u w:val="single"/>
        </w:rPr>
      </w:pPr>
    </w:p>
    <w:p w14:paraId="38EC0599" w14:textId="77777777" w:rsidR="00FB25E4" w:rsidRDefault="00A061CA">
      <w:pPr>
        <w:spacing w:before="114" w:after="114" w:line="240" w:lineRule="auto"/>
        <w:rPr>
          <w:rFonts w:ascii="Calibri" w:hAnsi="Calibri"/>
        </w:rPr>
      </w:pPr>
      <w:r>
        <w:rPr>
          <w:rFonts w:ascii="Calibri" w:hAnsi="Calibri"/>
          <w:b/>
          <w:bCs/>
        </w:rPr>
        <w:t>Description</w:t>
      </w:r>
    </w:p>
    <w:p w14:paraId="519F8C95"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70E10D56" w14:textId="77777777" w:rsidR="00FB25E4" w:rsidRDefault="00FB25E4">
      <w:pPr>
        <w:spacing w:after="0" w:line="240" w:lineRule="auto"/>
        <w:rPr>
          <w:rFonts w:ascii="Calibri" w:hAnsi="Calibri"/>
        </w:rPr>
      </w:pPr>
    </w:p>
    <w:p w14:paraId="04C99AF3" w14:textId="77777777" w:rsidR="00FB25E4" w:rsidRDefault="00FB25E4">
      <w:pPr>
        <w:spacing w:after="0" w:line="240" w:lineRule="auto"/>
        <w:rPr>
          <w:rFonts w:ascii="Calibri" w:hAnsi="Calibri"/>
        </w:rPr>
      </w:pPr>
    </w:p>
    <w:p w14:paraId="454A15BF"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669C7FA9"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46312670" w14:textId="77777777" w:rsidR="00FB25E4" w:rsidRDefault="00A061CA">
            <w:pPr>
              <w:spacing w:line="240" w:lineRule="auto"/>
              <w:rPr>
                <w:i/>
                <w:iCs/>
                <w:sz w:val="16"/>
                <w:szCs w:val="16"/>
              </w:rPr>
            </w:pPr>
            <w:r>
              <w:rPr>
                <w:rFonts w:ascii="Calibri" w:hAnsi="Calibri"/>
                <w:i/>
                <w:iCs/>
                <w:color w:val="666666"/>
                <w:sz w:val="16"/>
                <w:szCs w:val="16"/>
              </w:rPr>
              <w:t xml:space="preserve">GET /content/gapinc/html/investors/corporate_compliance/cobc.html HTTP/1.1 Pragma: no-cache Referer: http://www.test3.faradaysec.com/content/gapinc/html/investors/governance.html Acunetix-Aspect: enabled Acunetix-Aspect-Password: 082119f75623eb7abd7bf357698ff66c Acunetix-Aspect-Queries: </w:t>
            </w:r>
            <w:proofErr w:type="gramStart"/>
            <w:r>
              <w:rPr>
                <w:rFonts w:ascii="Calibri" w:hAnsi="Calibri"/>
                <w:i/>
                <w:iCs/>
                <w:color w:val="666666"/>
                <w:sz w:val="16"/>
                <w:szCs w:val="16"/>
              </w:rPr>
              <w:t>filelist;aspectalerts</w:t>
            </w:r>
            <w:proofErr w:type="gramEnd"/>
            <w:r>
              <w:rPr>
                <w:rFonts w:ascii="Calibri" w:hAnsi="Calibri"/>
                <w:i/>
                <w:iCs/>
                <w:color w:val="666666"/>
                <w:sz w:val="16"/>
                <w:szCs w:val="16"/>
              </w:rPr>
              <w:t xml:space="preserve"> Host: www.test3.faradaysec.com Connection: Keep-alive Accept-Encoding: gzip,deflate User-Agent: Mozilla/5.0 (compatible; MSIE 9.0; Windows NT 6.1; WOW64; Trident/5.0) Accept: */*</w:t>
            </w:r>
          </w:p>
        </w:tc>
      </w:tr>
    </w:tbl>
    <w:p w14:paraId="1CDA6298" w14:textId="77777777" w:rsidR="00FB25E4" w:rsidRDefault="00FB25E4">
      <w:pPr>
        <w:spacing w:after="0" w:line="240" w:lineRule="auto"/>
        <w:rPr>
          <w:rFonts w:ascii="Calibri" w:hAnsi="Calibri"/>
        </w:rPr>
      </w:pPr>
    </w:p>
    <w:p w14:paraId="01051FCA" w14:textId="77777777" w:rsidR="00FB25E4" w:rsidRDefault="00FB25E4">
      <w:pPr>
        <w:spacing w:after="0" w:line="240" w:lineRule="auto"/>
        <w:rPr>
          <w:rFonts w:ascii="Calibri" w:hAnsi="Calibri"/>
        </w:rPr>
      </w:pPr>
    </w:p>
    <w:p w14:paraId="3CA12F32" w14:textId="77777777" w:rsidR="00FB25E4" w:rsidRDefault="00FB25E4">
      <w:pPr>
        <w:spacing w:after="0" w:line="240" w:lineRule="auto"/>
        <w:rPr>
          <w:rFonts w:ascii="Calibri" w:hAnsi="Calibri"/>
        </w:rPr>
      </w:pPr>
    </w:p>
    <w:p w14:paraId="0E9C6E74"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93"/>
        <w:gridCol w:w="8056"/>
      </w:tblGrid>
      <w:tr w:rsidR="00FB25E4" w14:paraId="1072CD39"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2461C8D" w14:textId="77777777" w:rsidR="00FB25E4" w:rsidRDefault="00A061CA">
            <w:pPr>
              <w:spacing w:after="0"/>
              <w:rPr>
                <w:rFonts w:ascii="Calibri" w:hAnsi="Calibri"/>
                <w:sz w:val="20"/>
                <w:szCs w:val="20"/>
              </w:rPr>
            </w:pPr>
            <w:r>
              <w:rPr>
                <w:rFonts w:ascii="Calibri" w:hAnsi="Calibri"/>
                <w:b/>
                <w:bCs/>
                <w:color w:val="FFFFFF"/>
                <w:sz w:val="20"/>
                <w:szCs w:val="20"/>
              </w:rPr>
              <w:t xml:space="preserve"> Issue 335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6C220D7"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64AE3906"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F37B397"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6F15DF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C3C840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ACE7DCA"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EBC635C"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61908AA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8A1146D"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69948F4" w14:textId="77777777" w:rsidR="00FB25E4" w:rsidRDefault="00A061CA">
            <w:pPr>
              <w:spacing w:after="0" w:line="240" w:lineRule="auto"/>
              <w:rPr>
                <w:rFonts w:ascii="Calibri" w:hAnsi="Calibri"/>
              </w:rPr>
            </w:pPr>
            <w:r>
              <w:rPr>
                <w:rFonts w:ascii="Calibri" w:hAnsi="Calibri"/>
              </w:rPr>
              <w:t xml:space="preserve"> www.test3.faradaysec.com/content/gapinc/html/careers/collegeapplicants/retailmanagement.html</w:t>
            </w:r>
          </w:p>
        </w:tc>
      </w:tr>
      <w:tr w:rsidR="00FB25E4" w14:paraId="58D09AEA"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12557CF"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0A659D3" w14:textId="77777777" w:rsidR="00FB25E4" w:rsidRDefault="00A061CA">
            <w:pPr>
              <w:spacing w:after="0"/>
              <w:rPr>
                <w:rFonts w:ascii="Calibri" w:hAnsi="Calibri"/>
              </w:rPr>
            </w:pPr>
            <w:r>
              <w:rPr>
                <w:rFonts w:ascii="Calibri" w:hAnsi="Calibri"/>
              </w:rPr>
              <w:t xml:space="preserve"> trivial</w:t>
            </w:r>
          </w:p>
        </w:tc>
      </w:tr>
      <w:tr w:rsidR="00FB25E4" w14:paraId="66A8245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5D3EF3E"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E8DF2CB" w14:textId="77777777" w:rsidR="00FB25E4" w:rsidRDefault="00A061CA">
            <w:pPr>
              <w:spacing w:after="0" w:line="240" w:lineRule="auto"/>
              <w:rPr>
                <w:rFonts w:ascii="Calibri" w:hAnsi="Calibri"/>
              </w:rPr>
            </w:pPr>
            <w:r>
              <w:rPr>
                <w:rFonts w:ascii="Calibri" w:hAnsi="Calibri"/>
              </w:rPr>
              <w:t xml:space="preserve"> Affects availability</w:t>
            </w:r>
          </w:p>
        </w:tc>
      </w:tr>
    </w:tbl>
    <w:p w14:paraId="5B873290" w14:textId="77777777" w:rsidR="00FB25E4" w:rsidRDefault="00FB25E4">
      <w:pPr>
        <w:spacing w:after="0" w:line="240" w:lineRule="auto"/>
        <w:rPr>
          <w:rFonts w:ascii="Calibri" w:hAnsi="Calibri"/>
          <w:b/>
          <w:bCs/>
          <w:u w:val="single"/>
        </w:rPr>
      </w:pPr>
    </w:p>
    <w:p w14:paraId="6CAB9C0C" w14:textId="77777777" w:rsidR="00FB25E4" w:rsidRDefault="00A061CA">
      <w:pPr>
        <w:spacing w:before="114" w:after="114" w:line="240" w:lineRule="auto"/>
        <w:rPr>
          <w:rFonts w:ascii="Calibri" w:hAnsi="Calibri"/>
        </w:rPr>
      </w:pPr>
      <w:r>
        <w:rPr>
          <w:rFonts w:ascii="Calibri" w:hAnsi="Calibri"/>
          <w:b/>
          <w:bCs/>
        </w:rPr>
        <w:lastRenderedPageBreak/>
        <w:t>Description</w:t>
      </w:r>
    </w:p>
    <w:p w14:paraId="0E8E5B1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064A50F7" w14:textId="77777777" w:rsidR="00FB25E4" w:rsidRDefault="00FB25E4">
      <w:pPr>
        <w:spacing w:after="0" w:line="240" w:lineRule="auto"/>
        <w:rPr>
          <w:rFonts w:ascii="Calibri" w:hAnsi="Calibri"/>
        </w:rPr>
      </w:pPr>
    </w:p>
    <w:p w14:paraId="6C10B6A5" w14:textId="77777777" w:rsidR="00FB25E4" w:rsidRDefault="00FB25E4">
      <w:pPr>
        <w:spacing w:after="0" w:line="240" w:lineRule="auto"/>
        <w:rPr>
          <w:rFonts w:ascii="Calibri" w:hAnsi="Calibri"/>
        </w:rPr>
      </w:pPr>
    </w:p>
    <w:p w14:paraId="583BCA81"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61F32AB1"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08D4ACBB" w14:textId="77777777" w:rsidR="00FB25E4" w:rsidRDefault="00A061CA">
            <w:pPr>
              <w:spacing w:line="240" w:lineRule="auto"/>
              <w:rPr>
                <w:i/>
                <w:iCs/>
                <w:sz w:val="16"/>
                <w:szCs w:val="16"/>
              </w:rPr>
            </w:pPr>
            <w:r>
              <w:rPr>
                <w:rFonts w:ascii="Calibri" w:hAnsi="Calibri"/>
                <w:i/>
                <w:iCs/>
                <w:color w:val="666666"/>
                <w:sz w:val="16"/>
                <w:szCs w:val="16"/>
              </w:rPr>
              <w:t>GET /content/gapinc/html/careers/collegeapplicants/retailmanagement.html HTTP/1.1 Pragma: no-cache Referer: http://www.test3.faradaysec.com/content/gapinc/html/careers/collegeapplicants.html Acunetix-Aspect: enabled Acunetix-Aspect-Password: 082119f75623eb7abd7bf357698ff66c Acunetix-Aspect-Queries: filelist;aspectalerts Host: www.test3.faradaysec.com Connection: Keep-alive Accept-Encoding: gzip,deflate User-Agent: Mozilla/5.0 (compatible; MSIE 9.0; Windows NT 6.1; WOW64; Trident/5.0) Accept: */*</w:t>
            </w:r>
          </w:p>
        </w:tc>
      </w:tr>
    </w:tbl>
    <w:p w14:paraId="48B9C14F" w14:textId="77777777" w:rsidR="00FB25E4" w:rsidRDefault="00FB25E4">
      <w:pPr>
        <w:spacing w:after="0" w:line="240" w:lineRule="auto"/>
        <w:rPr>
          <w:rFonts w:ascii="Calibri" w:hAnsi="Calibri"/>
        </w:rPr>
      </w:pPr>
    </w:p>
    <w:p w14:paraId="1939DAF4" w14:textId="77777777" w:rsidR="00FB25E4" w:rsidRDefault="00FB25E4">
      <w:pPr>
        <w:spacing w:after="0" w:line="240" w:lineRule="auto"/>
        <w:rPr>
          <w:rFonts w:ascii="Calibri" w:hAnsi="Calibri"/>
        </w:rPr>
      </w:pPr>
    </w:p>
    <w:p w14:paraId="5B9181A7" w14:textId="77777777" w:rsidR="00FB25E4" w:rsidRDefault="00FB25E4">
      <w:pPr>
        <w:spacing w:after="0" w:line="240" w:lineRule="auto"/>
        <w:rPr>
          <w:rFonts w:ascii="Calibri" w:hAnsi="Calibri"/>
        </w:rPr>
      </w:pPr>
    </w:p>
    <w:p w14:paraId="7827DAA7"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62"/>
        <w:gridCol w:w="8087"/>
      </w:tblGrid>
      <w:tr w:rsidR="00FB25E4" w14:paraId="08203DE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BFC2398" w14:textId="77777777" w:rsidR="00FB25E4" w:rsidRDefault="00A061CA">
            <w:pPr>
              <w:spacing w:after="0"/>
              <w:rPr>
                <w:rFonts w:ascii="Calibri" w:hAnsi="Calibri"/>
                <w:sz w:val="20"/>
                <w:szCs w:val="20"/>
              </w:rPr>
            </w:pPr>
            <w:r>
              <w:rPr>
                <w:rFonts w:ascii="Calibri" w:hAnsi="Calibri"/>
                <w:b/>
                <w:bCs/>
                <w:color w:val="FFFFFF"/>
                <w:sz w:val="20"/>
                <w:szCs w:val="20"/>
              </w:rPr>
              <w:t xml:space="preserve"> Issue 336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2EE397E"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4ED319AE"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7F30043"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05DF02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2FFFC4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38CF850"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21ECF36"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72506D3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17EB380"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4B8D857" w14:textId="77777777" w:rsidR="00FB25E4" w:rsidRDefault="00A061CA">
            <w:pPr>
              <w:spacing w:after="0" w:line="240" w:lineRule="auto"/>
              <w:rPr>
                <w:rFonts w:ascii="Calibri" w:hAnsi="Calibri"/>
              </w:rPr>
            </w:pPr>
            <w:r>
              <w:rPr>
                <w:rFonts w:ascii="Calibri" w:hAnsi="Calibri"/>
              </w:rPr>
              <w:t xml:space="preserve"> www.test3.faradaysec.com/content/gapinc/html/media/pressrelease/2011/med_pr_Bond_Offering.html</w:t>
            </w:r>
          </w:p>
        </w:tc>
      </w:tr>
      <w:tr w:rsidR="00FB25E4" w14:paraId="742AE7EA"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27A42FA"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76837A0" w14:textId="77777777" w:rsidR="00FB25E4" w:rsidRDefault="00A061CA">
            <w:pPr>
              <w:spacing w:after="0"/>
              <w:rPr>
                <w:rFonts w:ascii="Calibri" w:hAnsi="Calibri"/>
              </w:rPr>
            </w:pPr>
            <w:r>
              <w:rPr>
                <w:rFonts w:ascii="Calibri" w:hAnsi="Calibri"/>
              </w:rPr>
              <w:t xml:space="preserve"> trivial</w:t>
            </w:r>
          </w:p>
        </w:tc>
      </w:tr>
      <w:tr w:rsidR="00FB25E4" w14:paraId="009071D2"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D0FE057"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51E2579" w14:textId="77777777" w:rsidR="00FB25E4" w:rsidRDefault="00A061CA">
            <w:pPr>
              <w:spacing w:after="0" w:line="240" w:lineRule="auto"/>
              <w:rPr>
                <w:rFonts w:ascii="Calibri" w:hAnsi="Calibri"/>
              </w:rPr>
            </w:pPr>
            <w:r>
              <w:rPr>
                <w:rFonts w:ascii="Calibri" w:hAnsi="Calibri"/>
              </w:rPr>
              <w:t xml:space="preserve"> Affects availability</w:t>
            </w:r>
          </w:p>
        </w:tc>
      </w:tr>
    </w:tbl>
    <w:p w14:paraId="406B371E" w14:textId="77777777" w:rsidR="00FB25E4" w:rsidRDefault="00FB25E4">
      <w:pPr>
        <w:spacing w:after="0" w:line="240" w:lineRule="auto"/>
        <w:rPr>
          <w:rFonts w:ascii="Calibri" w:hAnsi="Calibri"/>
          <w:b/>
          <w:bCs/>
          <w:u w:val="single"/>
        </w:rPr>
      </w:pPr>
    </w:p>
    <w:p w14:paraId="6C2E4BB8" w14:textId="77777777" w:rsidR="00FB25E4" w:rsidRDefault="00A061CA">
      <w:pPr>
        <w:spacing w:before="114" w:after="114" w:line="240" w:lineRule="auto"/>
        <w:rPr>
          <w:rFonts w:ascii="Calibri" w:hAnsi="Calibri"/>
        </w:rPr>
      </w:pPr>
      <w:r>
        <w:rPr>
          <w:rFonts w:ascii="Calibri" w:hAnsi="Calibri"/>
          <w:b/>
          <w:bCs/>
        </w:rPr>
        <w:t>Description</w:t>
      </w:r>
    </w:p>
    <w:p w14:paraId="471BC4A2"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0F535F2F" w14:textId="77777777" w:rsidR="00FB25E4" w:rsidRDefault="00FB25E4">
      <w:pPr>
        <w:spacing w:after="0" w:line="240" w:lineRule="auto"/>
        <w:rPr>
          <w:rFonts w:ascii="Calibri" w:hAnsi="Calibri"/>
        </w:rPr>
      </w:pPr>
    </w:p>
    <w:p w14:paraId="0C7749DF" w14:textId="77777777" w:rsidR="00FB25E4" w:rsidRDefault="00FB25E4">
      <w:pPr>
        <w:spacing w:after="0" w:line="240" w:lineRule="auto"/>
        <w:rPr>
          <w:rFonts w:ascii="Calibri" w:hAnsi="Calibri"/>
        </w:rPr>
      </w:pPr>
    </w:p>
    <w:p w14:paraId="5759A18A"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510571DC"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24970772" w14:textId="77777777" w:rsidR="00FB25E4" w:rsidRDefault="00A061CA">
            <w:pPr>
              <w:spacing w:line="240" w:lineRule="auto"/>
              <w:rPr>
                <w:i/>
                <w:iCs/>
                <w:sz w:val="16"/>
                <w:szCs w:val="16"/>
              </w:rPr>
            </w:pPr>
            <w:r>
              <w:rPr>
                <w:rFonts w:ascii="Calibri" w:hAnsi="Calibri"/>
                <w:i/>
                <w:iCs/>
                <w:color w:val="666666"/>
                <w:sz w:val="16"/>
                <w:szCs w:val="16"/>
              </w:rPr>
              <w:t xml:space="preserve">GET /content/gapinc/html/media/pressrelease/2011/med_pr_Bond_Offering.html HTTP/1.1 Pragma: no-cache Referer: http://www.test3.faradaysec.com/content/gapinc/html/media/pressrelease.html Acunetix-Aspect: enabled Acunetix-Aspect-Password: 082119f75623eb7abd7bf357698ff66c Acunetix-Aspect-Queries: </w:t>
            </w:r>
            <w:proofErr w:type="gramStart"/>
            <w:r>
              <w:rPr>
                <w:rFonts w:ascii="Calibri" w:hAnsi="Calibri"/>
                <w:i/>
                <w:iCs/>
                <w:color w:val="666666"/>
                <w:sz w:val="16"/>
                <w:szCs w:val="16"/>
              </w:rPr>
              <w:t>filelist;aspectalerts</w:t>
            </w:r>
            <w:proofErr w:type="gramEnd"/>
            <w:r>
              <w:rPr>
                <w:rFonts w:ascii="Calibri" w:hAnsi="Calibri"/>
                <w:i/>
                <w:iCs/>
                <w:color w:val="666666"/>
                <w:sz w:val="16"/>
                <w:szCs w:val="16"/>
              </w:rPr>
              <w:t xml:space="preserve"> Host: www.test3.faradaysec.com Connection: Keep-alive Accept-Encoding: gzip,deflate User-Agent: Mozilla/5.0 (compatible; MSIE 9.0; Windows NT 6.1; WOW64; Trident/5.0) Accept: */*</w:t>
            </w:r>
          </w:p>
        </w:tc>
      </w:tr>
    </w:tbl>
    <w:p w14:paraId="58EDEFC5" w14:textId="77777777" w:rsidR="00FB25E4" w:rsidRDefault="00FB25E4">
      <w:pPr>
        <w:spacing w:after="0" w:line="240" w:lineRule="auto"/>
        <w:rPr>
          <w:rFonts w:ascii="Calibri" w:hAnsi="Calibri"/>
        </w:rPr>
      </w:pPr>
    </w:p>
    <w:p w14:paraId="3B143328" w14:textId="77777777" w:rsidR="00FB25E4" w:rsidRDefault="00FB25E4">
      <w:pPr>
        <w:spacing w:after="0" w:line="240" w:lineRule="auto"/>
        <w:rPr>
          <w:rFonts w:ascii="Calibri" w:hAnsi="Calibri"/>
        </w:rPr>
      </w:pPr>
    </w:p>
    <w:p w14:paraId="10FB502A" w14:textId="77777777" w:rsidR="00FB25E4" w:rsidRDefault="00FB25E4">
      <w:pPr>
        <w:spacing w:after="0" w:line="240" w:lineRule="auto"/>
        <w:rPr>
          <w:rFonts w:ascii="Calibri" w:hAnsi="Calibri"/>
        </w:rPr>
      </w:pPr>
    </w:p>
    <w:p w14:paraId="143F0B71"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533"/>
        <w:gridCol w:w="8216"/>
      </w:tblGrid>
      <w:tr w:rsidR="00FB25E4" w14:paraId="62C19C59"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1A699A9" w14:textId="77777777" w:rsidR="00FB25E4" w:rsidRDefault="00A061CA">
            <w:pPr>
              <w:spacing w:after="0"/>
              <w:rPr>
                <w:rFonts w:ascii="Calibri" w:hAnsi="Calibri"/>
                <w:sz w:val="20"/>
                <w:szCs w:val="20"/>
              </w:rPr>
            </w:pPr>
            <w:r>
              <w:rPr>
                <w:rFonts w:ascii="Calibri" w:hAnsi="Calibri"/>
                <w:b/>
                <w:bCs/>
                <w:color w:val="FFFFFF"/>
                <w:sz w:val="20"/>
                <w:szCs w:val="20"/>
              </w:rPr>
              <w:t xml:space="preserve"> Issue 337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F61B74A"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320F31CF"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897F5F2"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8C3292B"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2F5018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BF6AE37"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186298F"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4372268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C497DAC"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A672E90" w14:textId="77777777" w:rsidR="00FB25E4" w:rsidRDefault="00A061CA">
            <w:pPr>
              <w:spacing w:after="0" w:line="240" w:lineRule="auto"/>
              <w:rPr>
                <w:rFonts w:ascii="Calibri" w:hAnsi="Calibri"/>
              </w:rPr>
            </w:pPr>
            <w:r>
              <w:rPr>
                <w:rFonts w:ascii="Calibri" w:hAnsi="Calibri"/>
              </w:rPr>
              <w:t xml:space="preserve"> www.test3.faradaysec.com/content/gapinc/html/media/pressrelease/2011/med_pr_Gap_Inc_Expands_in_Latin_America101211.html</w:t>
            </w:r>
          </w:p>
        </w:tc>
      </w:tr>
      <w:tr w:rsidR="00FB25E4" w14:paraId="5D556ED9"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D3DB9B4"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409F700" w14:textId="77777777" w:rsidR="00FB25E4" w:rsidRDefault="00A061CA">
            <w:pPr>
              <w:spacing w:after="0"/>
              <w:rPr>
                <w:rFonts w:ascii="Calibri" w:hAnsi="Calibri"/>
              </w:rPr>
            </w:pPr>
            <w:r>
              <w:rPr>
                <w:rFonts w:ascii="Calibri" w:hAnsi="Calibri"/>
              </w:rPr>
              <w:t xml:space="preserve"> trivial</w:t>
            </w:r>
          </w:p>
        </w:tc>
      </w:tr>
      <w:tr w:rsidR="00FB25E4" w14:paraId="3E3344FF"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18A6F59"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6DE6E1E" w14:textId="77777777" w:rsidR="00FB25E4" w:rsidRDefault="00A061CA">
            <w:pPr>
              <w:spacing w:after="0" w:line="240" w:lineRule="auto"/>
              <w:rPr>
                <w:rFonts w:ascii="Calibri" w:hAnsi="Calibri"/>
              </w:rPr>
            </w:pPr>
            <w:r>
              <w:rPr>
                <w:rFonts w:ascii="Calibri" w:hAnsi="Calibri"/>
              </w:rPr>
              <w:t xml:space="preserve"> Affects availability</w:t>
            </w:r>
          </w:p>
        </w:tc>
      </w:tr>
    </w:tbl>
    <w:p w14:paraId="4FEACB25" w14:textId="77777777" w:rsidR="00FB25E4" w:rsidRDefault="00FB25E4">
      <w:pPr>
        <w:spacing w:after="0" w:line="240" w:lineRule="auto"/>
        <w:rPr>
          <w:rFonts w:ascii="Calibri" w:hAnsi="Calibri"/>
          <w:b/>
          <w:bCs/>
          <w:u w:val="single"/>
        </w:rPr>
      </w:pPr>
    </w:p>
    <w:p w14:paraId="7D80227B" w14:textId="77777777" w:rsidR="00FB25E4" w:rsidRDefault="00A061CA">
      <w:pPr>
        <w:spacing w:before="114" w:after="114" w:line="240" w:lineRule="auto"/>
        <w:rPr>
          <w:rFonts w:ascii="Calibri" w:hAnsi="Calibri"/>
        </w:rPr>
      </w:pPr>
      <w:r>
        <w:rPr>
          <w:rFonts w:ascii="Calibri" w:hAnsi="Calibri"/>
          <w:b/>
          <w:bCs/>
        </w:rPr>
        <w:t>Description</w:t>
      </w:r>
    </w:p>
    <w:p w14:paraId="37B7B2EF"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1D58442E" w14:textId="77777777" w:rsidR="00FB25E4" w:rsidRDefault="00FB25E4">
      <w:pPr>
        <w:spacing w:after="0" w:line="240" w:lineRule="auto"/>
        <w:rPr>
          <w:rFonts w:ascii="Calibri" w:hAnsi="Calibri"/>
        </w:rPr>
      </w:pPr>
    </w:p>
    <w:p w14:paraId="5E3C6BE1" w14:textId="77777777" w:rsidR="00FB25E4" w:rsidRDefault="00FB25E4">
      <w:pPr>
        <w:spacing w:after="0" w:line="240" w:lineRule="auto"/>
        <w:rPr>
          <w:rFonts w:ascii="Calibri" w:hAnsi="Calibri"/>
        </w:rPr>
      </w:pPr>
    </w:p>
    <w:p w14:paraId="4F038867"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4788BE4F"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5594C650" w14:textId="77777777" w:rsidR="00FB25E4" w:rsidRDefault="00A061CA">
            <w:pPr>
              <w:spacing w:line="240" w:lineRule="auto"/>
              <w:rPr>
                <w:i/>
                <w:iCs/>
                <w:sz w:val="16"/>
                <w:szCs w:val="16"/>
              </w:rPr>
            </w:pPr>
            <w:r>
              <w:rPr>
                <w:rFonts w:ascii="Calibri" w:hAnsi="Calibri"/>
                <w:i/>
                <w:iCs/>
                <w:color w:val="666666"/>
                <w:sz w:val="16"/>
                <w:szCs w:val="16"/>
              </w:rPr>
              <w:t>GET /content/gapinc/html/media/pressrelease/2011/med_pr_Gap_Inc_Expands_in_Latin_America101211.html HTTP/1.1 Pragma: no-cache Referer: http://www.test3.faradaysec.com/content/gapinc/html/media/pressrelease.html Acunetix-Aspect: enabled Acunetix-Aspect-Password: 082119f75623eb7abd7bf357698ff66c Acunetix-Aspect-Queries: filelist;aspectalerts Host: www.test3.faradaysec.com Connection: Keep-alive Accept-Encoding: gzip,deflate User-Agent: Mozilla/5.0 (compatible; MSIE 9.0; Windows NT 6.1; WOW64; Trident/5.0) Accept: */*</w:t>
            </w:r>
          </w:p>
        </w:tc>
      </w:tr>
    </w:tbl>
    <w:p w14:paraId="63F9AEF8" w14:textId="77777777" w:rsidR="00FB25E4" w:rsidRDefault="00FB25E4">
      <w:pPr>
        <w:spacing w:after="0" w:line="240" w:lineRule="auto"/>
        <w:rPr>
          <w:rFonts w:ascii="Calibri" w:hAnsi="Calibri"/>
        </w:rPr>
      </w:pPr>
    </w:p>
    <w:p w14:paraId="7CBA4ADD" w14:textId="77777777" w:rsidR="00FB25E4" w:rsidRDefault="00FB25E4">
      <w:pPr>
        <w:spacing w:after="0" w:line="240" w:lineRule="auto"/>
        <w:rPr>
          <w:rFonts w:ascii="Calibri" w:hAnsi="Calibri"/>
        </w:rPr>
      </w:pPr>
    </w:p>
    <w:p w14:paraId="11D6FA46" w14:textId="77777777" w:rsidR="00FB25E4" w:rsidRDefault="00FB25E4">
      <w:pPr>
        <w:spacing w:after="0" w:line="240" w:lineRule="auto"/>
        <w:rPr>
          <w:rFonts w:ascii="Calibri" w:hAnsi="Calibri"/>
        </w:rPr>
      </w:pPr>
    </w:p>
    <w:p w14:paraId="7F4BF7D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537"/>
        <w:gridCol w:w="8212"/>
      </w:tblGrid>
      <w:tr w:rsidR="00FB25E4" w14:paraId="120DEBD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06EE318" w14:textId="77777777" w:rsidR="00FB25E4" w:rsidRDefault="00A061CA">
            <w:pPr>
              <w:spacing w:after="0"/>
              <w:rPr>
                <w:rFonts w:ascii="Calibri" w:hAnsi="Calibri"/>
                <w:sz w:val="20"/>
                <w:szCs w:val="20"/>
              </w:rPr>
            </w:pPr>
            <w:r>
              <w:rPr>
                <w:rFonts w:ascii="Calibri" w:hAnsi="Calibri"/>
                <w:b/>
                <w:bCs/>
                <w:color w:val="FFFFFF"/>
                <w:sz w:val="20"/>
                <w:szCs w:val="20"/>
              </w:rPr>
              <w:t xml:space="preserve"> Issue 338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90AE55C"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246668C8"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B1E574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606F80B"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8FAA37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7CE8FA2"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A68FE90"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107C5B2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25D0AAE"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66F8CE0" w14:textId="77777777" w:rsidR="00FB25E4" w:rsidRDefault="00A061CA">
            <w:pPr>
              <w:spacing w:after="0" w:line="240" w:lineRule="auto"/>
              <w:rPr>
                <w:rFonts w:ascii="Calibri" w:hAnsi="Calibri"/>
              </w:rPr>
            </w:pPr>
            <w:r>
              <w:rPr>
                <w:rFonts w:ascii="Calibri" w:hAnsi="Calibri"/>
              </w:rPr>
              <w:t xml:space="preserve"> www.test3.faradaysec.com/content/gapinc/html/media/pressrelease/2011/med_pr_Gap_Inc_Reports_November_Sales120111.html</w:t>
            </w:r>
          </w:p>
        </w:tc>
      </w:tr>
      <w:tr w:rsidR="00FB25E4" w14:paraId="73DDED9B"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DC17841" w14:textId="77777777" w:rsidR="00FB25E4" w:rsidRDefault="00A061CA">
            <w:pPr>
              <w:spacing w:after="0"/>
              <w:jc w:val="right"/>
              <w:rPr>
                <w:b/>
                <w:bCs/>
              </w:rPr>
            </w:pPr>
            <w:r>
              <w:rPr>
                <w:rFonts w:ascii="Calibri" w:hAnsi="Calibri"/>
                <w:color w:val="808080"/>
                <w:sz w:val="18"/>
                <w:szCs w:val="18"/>
              </w:rPr>
              <w:lastRenderedPageBreak/>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22F18F9" w14:textId="77777777" w:rsidR="00FB25E4" w:rsidRDefault="00A061CA">
            <w:pPr>
              <w:spacing w:after="0"/>
              <w:rPr>
                <w:rFonts w:ascii="Calibri" w:hAnsi="Calibri"/>
              </w:rPr>
            </w:pPr>
            <w:r>
              <w:rPr>
                <w:rFonts w:ascii="Calibri" w:hAnsi="Calibri"/>
              </w:rPr>
              <w:t xml:space="preserve"> trivial</w:t>
            </w:r>
          </w:p>
        </w:tc>
      </w:tr>
      <w:tr w:rsidR="00FB25E4" w14:paraId="78F83592"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3F15BC1"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D59CC1B" w14:textId="77777777" w:rsidR="00FB25E4" w:rsidRDefault="00A061CA">
            <w:pPr>
              <w:spacing w:after="0" w:line="240" w:lineRule="auto"/>
              <w:rPr>
                <w:rFonts w:ascii="Calibri" w:hAnsi="Calibri"/>
              </w:rPr>
            </w:pPr>
            <w:r>
              <w:rPr>
                <w:rFonts w:ascii="Calibri" w:hAnsi="Calibri"/>
              </w:rPr>
              <w:t xml:space="preserve"> Affects availability</w:t>
            </w:r>
          </w:p>
        </w:tc>
      </w:tr>
    </w:tbl>
    <w:p w14:paraId="652C155A" w14:textId="77777777" w:rsidR="00FB25E4" w:rsidRDefault="00FB25E4">
      <w:pPr>
        <w:spacing w:after="0" w:line="240" w:lineRule="auto"/>
        <w:rPr>
          <w:rFonts w:ascii="Calibri" w:hAnsi="Calibri"/>
          <w:b/>
          <w:bCs/>
          <w:u w:val="single"/>
        </w:rPr>
      </w:pPr>
    </w:p>
    <w:p w14:paraId="673C0C83" w14:textId="77777777" w:rsidR="00FB25E4" w:rsidRDefault="00A061CA">
      <w:pPr>
        <w:spacing w:before="114" w:after="114" w:line="240" w:lineRule="auto"/>
        <w:rPr>
          <w:rFonts w:ascii="Calibri" w:hAnsi="Calibri"/>
        </w:rPr>
      </w:pPr>
      <w:r>
        <w:rPr>
          <w:rFonts w:ascii="Calibri" w:hAnsi="Calibri"/>
          <w:b/>
          <w:bCs/>
        </w:rPr>
        <w:t>Description</w:t>
      </w:r>
    </w:p>
    <w:p w14:paraId="05B8F03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22E4DDD4" w14:textId="77777777" w:rsidR="00FB25E4" w:rsidRDefault="00FB25E4">
      <w:pPr>
        <w:spacing w:after="0" w:line="240" w:lineRule="auto"/>
        <w:rPr>
          <w:rFonts w:ascii="Calibri" w:hAnsi="Calibri"/>
        </w:rPr>
      </w:pPr>
    </w:p>
    <w:p w14:paraId="411ED20D" w14:textId="77777777" w:rsidR="00FB25E4" w:rsidRDefault="00FB25E4">
      <w:pPr>
        <w:spacing w:after="0" w:line="240" w:lineRule="auto"/>
        <w:rPr>
          <w:rFonts w:ascii="Calibri" w:hAnsi="Calibri"/>
        </w:rPr>
      </w:pPr>
    </w:p>
    <w:p w14:paraId="566D13DD"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5EACAFDF"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319FE8A4" w14:textId="77777777" w:rsidR="00FB25E4" w:rsidRDefault="00A061CA">
            <w:pPr>
              <w:spacing w:line="240" w:lineRule="auto"/>
              <w:rPr>
                <w:i/>
                <w:iCs/>
                <w:sz w:val="16"/>
                <w:szCs w:val="16"/>
              </w:rPr>
            </w:pPr>
            <w:r>
              <w:rPr>
                <w:rFonts w:ascii="Calibri" w:hAnsi="Calibri"/>
                <w:i/>
                <w:iCs/>
                <w:color w:val="666666"/>
                <w:sz w:val="16"/>
                <w:szCs w:val="16"/>
              </w:rPr>
              <w:t>GET /content/gapinc/html/media/pressrelease/2011/med_pr_Gap_Inc_Reports_November_Sales120111.html HTTP/1.1 Pragma: no-cache Referer: http://www.test3.faradaysec.com/content/gapinc/html/media/pressrelease.html Acunetix-Aspect: enabled Acunetix-Aspect-Password: 082119f75623eb7abd7bf357698ff66c Acunetix-Aspect-Queries: filelist;aspectalerts Host: www.test3.faradaysec.com Connection: Keep-alive Accept-Encoding: gzip,deflate User-Agent: Mozilla/5.0 (compatible; MSIE 9.0; Windows NT 6.1; WOW64; Trident/5.0) Accept: */*</w:t>
            </w:r>
          </w:p>
        </w:tc>
      </w:tr>
    </w:tbl>
    <w:p w14:paraId="21E3E51D" w14:textId="77777777" w:rsidR="00FB25E4" w:rsidRDefault="00FB25E4">
      <w:pPr>
        <w:spacing w:after="0" w:line="240" w:lineRule="auto"/>
        <w:rPr>
          <w:rFonts w:ascii="Calibri" w:hAnsi="Calibri"/>
        </w:rPr>
      </w:pPr>
    </w:p>
    <w:p w14:paraId="3ED960FA" w14:textId="77777777" w:rsidR="00FB25E4" w:rsidRDefault="00FB25E4">
      <w:pPr>
        <w:spacing w:after="0" w:line="240" w:lineRule="auto"/>
        <w:rPr>
          <w:rFonts w:ascii="Calibri" w:hAnsi="Calibri"/>
        </w:rPr>
      </w:pPr>
    </w:p>
    <w:p w14:paraId="346A2FB0" w14:textId="77777777" w:rsidR="00FB25E4" w:rsidRDefault="00FB25E4">
      <w:pPr>
        <w:spacing w:after="0" w:line="240" w:lineRule="auto"/>
        <w:rPr>
          <w:rFonts w:ascii="Calibri" w:hAnsi="Calibri"/>
        </w:rPr>
      </w:pPr>
    </w:p>
    <w:p w14:paraId="68B436BF"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571"/>
        <w:gridCol w:w="8178"/>
      </w:tblGrid>
      <w:tr w:rsidR="00FB25E4" w14:paraId="100F17E0"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4A525FC" w14:textId="77777777" w:rsidR="00FB25E4" w:rsidRDefault="00A061CA">
            <w:pPr>
              <w:spacing w:after="0"/>
              <w:rPr>
                <w:rFonts w:ascii="Calibri" w:hAnsi="Calibri"/>
                <w:sz w:val="20"/>
                <w:szCs w:val="20"/>
              </w:rPr>
            </w:pPr>
            <w:r>
              <w:rPr>
                <w:rFonts w:ascii="Calibri" w:hAnsi="Calibri"/>
                <w:b/>
                <w:bCs/>
                <w:color w:val="FFFFFF"/>
                <w:sz w:val="20"/>
                <w:szCs w:val="20"/>
              </w:rPr>
              <w:t xml:space="preserve"> Issue 339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EAF2444"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015E8A46"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E13B7A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57A56BE"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E1E319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2EB4B57"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7B60D04"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3690926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760B1C3"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3906C1D" w14:textId="77777777" w:rsidR="00FB25E4" w:rsidRDefault="00A061CA">
            <w:pPr>
              <w:spacing w:after="0" w:line="240" w:lineRule="auto"/>
              <w:rPr>
                <w:rFonts w:ascii="Calibri" w:hAnsi="Calibri"/>
              </w:rPr>
            </w:pPr>
            <w:r>
              <w:rPr>
                <w:rFonts w:ascii="Calibri" w:hAnsi="Calibri"/>
              </w:rPr>
              <w:t xml:space="preserve"> www.test3.faradaysec.com/content/gapinc/html/media/pressrelease/2011/med_pr_GPS_Announces_Dividend110811.html</w:t>
            </w:r>
          </w:p>
        </w:tc>
      </w:tr>
      <w:tr w:rsidR="00FB25E4" w14:paraId="68BD150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34DCC57"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AA50BA9" w14:textId="77777777" w:rsidR="00FB25E4" w:rsidRDefault="00A061CA">
            <w:pPr>
              <w:spacing w:after="0"/>
              <w:rPr>
                <w:rFonts w:ascii="Calibri" w:hAnsi="Calibri"/>
              </w:rPr>
            </w:pPr>
            <w:r>
              <w:rPr>
                <w:rFonts w:ascii="Calibri" w:hAnsi="Calibri"/>
              </w:rPr>
              <w:t xml:space="preserve"> trivial</w:t>
            </w:r>
          </w:p>
        </w:tc>
      </w:tr>
      <w:tr w:rsidR="00FB25E4" w14:paraId="7378D9E9"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8DBB38F"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F8459E0" w14:textId="77777777" w:rsidR="00FB25E4" w:rsidRDefault="00A061CA">
            <w:pPr>
              <w:spacing w:after="0" w:line="240" w:lineRule="auto"/>
              <w:rPr>
                <w:rFonts w:ascii="Calibri" w:hAnsi="Calibri"/>
              </w:rPr>
            </w:pPr>
            <w:r>
              <w:rPr>
                <w:rFonts w:ascii="Calibri" w:hAnsi="Calibri"/>
              </w:rPr>
              <w:t xml:space="preserve"> Affects availability</w:t>
            </w:r>
          </w:p>
        </w:tc>
      </w:tr>
    </w:tbl>
    <w:p w14:paraId="7E4CC34A" w14:textId="77777777" w:rsidR="00FB25E4" w:rsidRDefault="00FB25E4">
      <w:pPr>
        <w:spacing w:after="0" w:line="240" w:lineRule="auto"/>
        <w:rPr>
          <w:rFonts w:ascii="Calibri" w:hAnsi="Calibri"/>
          <w:b/>
          <w:bCs/>
          <w:u w:val="single"/>
        </w:rPr>
      </w:pPr>
    </w:p>
    <w:p w14:paraId="61ECF3A1" w14:textId="77777777" w:rsidR="00FB25E4" w:rsidRDefault="00A061CA">
      <w:pPr>
        <w:spacing w:before="114" w:after="114" w:line="240" w:lineRule="auto"/>
        <w:rPr>
          <w:rFonts w:ascii="Calibri" w:hAnsi="Calibri"/>
        </w:rPr>
      </w:pPr>
      <w:r>
        <w:rPr>
          <w:rFonts w:ascii="Calibri" w:hAnsi="Calibri"/>
          <w:b/>
          <w:bCs/>
        </w:rPr>
        <w:t>Description</w:t>
      </w:r>
    </w:p>
    <w:p w14:paraId="5A4B4A2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156935EE" w14:textId="77777777" w:rsidR="00FB25E4" w:rsidRDefault="00FB25E4">
      <w:pPr>
        <w:spacing w:after="0" w:line="240" w:lineRule="auto"/>
        <w:rPr>
          <w:rFonts w:ascii="Calibri" w:hAnsi="Calibri"/>
        </w:rPr>
      </w:pPr>
    </w:p>
    <w:p w14:paraId="0046AAEE" w14:textId="77777777" w:rsidR="00FB25E4" w:rsidRDefault="00FB25E4">
      <w:pPr>
        <w:spacing w:after="0" w:line="240" w:lineRule="auto"/>
        <w:rPr>
          <w:rFonts w:ascii="Calibri" w:hAnsi="Calibri"/>
        </w:rPr>
      </w:pPr>
    </w:p>
    <w:p w14:paraId="32181A2B"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533C051E"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61B0B5D1" w14:textId="77777777" w:rsidR="00FB25E4" w:rsidRDefault="00A061CA">
            <w:pPr>
              <w:spacing w:line="240" w:lineRule="auto"/>
              <w:rPr>
                <w:i/>
                <w:iCs/>
                <w:sz w:val="16"/>
                <w:szCs w:val="16"/>
              </w:rPr>
            </w:pPr>
            <w:r>
              <w:rPr>
                <w:rFonts w:ascii="Calibri" w:hAnsi="Calibri"/>
                <w:i/>
                <w:iCs/>
                <w:color w:val="666666"/>
                <w:sz w:val="16"/>
                <w:szCs w:val="16"/>
              </w:rPr>
              <w:t>GET /content/gapinc/html/media/pressrelease/2011/med_pr_GPS_Announces_Dividend110811.html HTTP/1.1 Pragma: no-cache Referer: http://www.test3.faradaysec.com/content/gapinc/html/media/pressrelease.html Acunetix-Aspect: enabled Acunetix-Aspect-Password: 082119f75623eb7abd7bf357698ff66c Acunetix-Aspect-Queries: filelist;aspectalerts Host: www.test3.faradaysec.com Connection: Keep-alive Accept-Encoding: gzip,deflate User-Agent: Mozilla/5.0 (compatible; MSIE 9.0; Windows NT 6.1; WOW64; Trident/5.0) Accept: */*</w:t>
            </w:r>
          </w:p>
        </w:tc>
      </w:tr>
    </w:tbl>
    <w:p w14:paraId="409D22D8" w14:textId="77777777" w:rsidR="00FB25E4" w:rsidRDefault="00FB25E4">
      <w:pPr>
        <w:spacing w:after="0" w:line="240" w:lineRule="auto"/>
        <w:rPr>
          <w:rFonts w:ascii="Calibri" w:hAnsi="Calibri"/>
        </w:rPr>
      </w:pPr>
    </w:p>
    <w:p w14:paraId="674E953A" w14:textId="77777777" w:rsidR="00FB25E4" w:rsidRDefault="00FB25E4">
      <w:pPr>
        <w:spacing w:after="0" w:line="240" w:lineRule="auto"/>
        <w:rPr>
          <w:rFonts w:ascii="Calibri" w:hAnsi="Calibri"/>
        </w:rPr>
      </w:pPr>
    </w:p>
    <w:p w14:paraId="4CBFCD54" w14:textId="77777777" w:rsidR="00FB25E4" w:rsidRDefault="00FB25E4">
      <w:pPr>
        <w:spacing w:after="0" w:line="240" w:lineRule="auto"/>
        <w:rPr>
          <w:rFonts w:ascii="Calibri" w:hAnsi="Calibri"/>
        </w:rPr>
      </w:pPr>
    </w:p>
    <w:p w14:paraId="7534E1A2"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22"/>
        <w:gridCol w:w="8127"/>
      </w:tblGrid>
      <w:tr w:rsidR="00FB25E4" w14:paraId="3CD47D5D"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8C1070E" w14:textId="77777777" w:rsidR="00FB25E4" w:rsidRDefault="00A061CA">
            <w:pPr>
              <w:spacing w:after="0"/>
              <w:rPr>
                <w:rFonts w:ascii="Calibri" w:hAnsi="Calibri"/>
                <w:sz w:val="20"/>
                <w:szCs w:val="20"/>
              </w:rPr>
            </w:pPr>
            <w:r>
              <w:rPr>
                <w:rFonts w:ascii="Calibri" w:hAnsi="Calibri"/>
                <w:b/>
                <w:bCs/>
                <w:color w:val="FFFFFF"/>
                <w:sz w:val="20"/>
                <w:szCs w:val="20"/>
              </w:rPr>
              <w:t xml:space="preserve"> Issue 340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03859A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39B31D60"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EDA320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3BDF6D5"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0183BE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77AB71B"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9CF485F"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46B46CA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CBDF8A3"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EF84D25" w14:textId="77777777" w:rsidR="00FB25E4" w:rsidRDefault="00A061CA">
            <w:pPr>
              <w:spacing w:after="0" w:line="240" w:lineRule="auto"/>
              <w:rPr>
                <w:rFonts w:ascii="Calibri" w:hAnsi="Calibri"/>
              </w:rPr>
            </w:pPr>
            <w:r>
              <w:rPr>
                <w:rFonts w:ascii="Calibri" w:hAnsi="Calibri"/>
              </w:rPr>
              <w:t xml:space="preserve"> www.test3.faradaysec.com/content/gapinc/html/media/pressrelease/2010/med_pr_GIDPlusNine10282010.html</w:t>
            </w:r>
          </w:p>
        </w:tc>
      </w:tr>
      <w:tr w:rsidR="00FB25E4" w14:paraId="1E35E3D5"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2B9A913"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7980648" w14:textId="77777777" w:rsidR="00FB25E4" w:rsidRDefault="00A061CA">
            <w:pPr>
              <w:spacing w:after="0"/>
              <w:rPr>
                <w:rFonts w:ascii="Calibri" w:hAnsi="Calibri"/>
              </w:rPr>
            </w:pPr>
            <w:r>
              <w:rPr>
                <w:rFonts w:ascii="Calibri" w:hAnsi="Calibri"/>
              </w:rPr>
              <w:t xml:space="preserve"> trivial</w:t>
            </w:r>
          </w:p>
        </w:tc>
      </w:tr>
      <w:tr w:rsidR="00FB25E4" w14:paraId="01AF87BC"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472169B"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7DA02EF" w14:textId="77777777" w:rsidR="00FB25E4" w:rsidRDefault="00A061CA">
            <w:pPr>
              <w:spacing w:after="0" w:line="240" w:lineRule="auto"/>
              <w:rPr>
                <w:rFonts w:ascii="Calibri" w:hAnsi="Calibri"/>
              </w:rPr>
            </w:pPr>
            <w:r>
              <w:rPr>
                <w:rFonts w:ascii="Calibri" w:hAnsi="Calibri"/>
              </w:rPr>
              <w:t xml:space="preserve"> Affects availability</w:t>
            </w:r>
          </w:p>
        </w:tc>
      </w:tr>
    </w:tbl>
    <w:p w14:paraId="45F6E2FB" w14:textId="77777777" w:rsidR="00FB25E4" w:rsidRDefault="00FB25E4">
      <w:pPr>
        <w:spacing w:after="0" w:line="240" w:lineRule="auto"/>
        <w:rPr>
          <w:rFonts w:ascii="Calibri" w:hAnsi="Calibri"/>
          <w:b/>
          <w:bCs/>
          <w:u w:val="single"/>
        </w:rPr>
      </w:pPr>
    </w:p>
    <w:p w14:paraId="2B6E8D0E" w14:textId="77777777" w:rsidR="00FB25E4" w:rsidRDefault="00A061CA">
      <w:pPr>
        <w:spacing w:before="114" w:after="114" w:line="240" w:lineRule="auto"/>
        <w:rPr>
          <w:rFonts w:ascii="Calibri" w:hAnsi="Calibri"/>
        </w:rPr>
      </w:pPr>
      <w:r>
        <w:rPr>
          <w:rFonts w:ascii="Calibri" w:hAnsi="Calibri"/>
          <w:b/>
          <w:bCs/>
        </w:rPr>
        <w:t>Description</w:t>
      </w:r>
    </w:p>
    <w:p w14:paraId="4B2622B5"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110E64AE" w14:textId="77777777" w:rsidR="00FB25E4" w:rsidRDefault="00FB25E4">
      <w:pPr>
        <w:spacing w:after="0" w:line="240" w:lineRule="auto"/>
        <w:rPr>
          <w:rFonts w:ascii="Calibri" w:hAnsi="Calibri"/>
        </w:rPr>
      </w:pPr>
    </w:p>
    <w:p w14:paraId="70392267" w14:textId="77777777" w:rsidR="00FB25E4" w:rsidRDefault="00FB25E4">
      <w:pPr>
        <w:spacing w:after="0" w:line="240" w:lineRule="auto"/>
        <w:rPr>
          <w:rFonts w:ascii="Calibri" w:hAnsi="Calibri"/>
        </w:rPr>
      </w:pPr>
    </w:p>
    <w:p w14:paraId="5AE9B64A"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36EB65CB"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53030BE0" w14:textId="77777777" w:rsidR="00FB25E4" w:rsidRDefault="00A061CA">
            <w:pPr>
              <w:spacing w:line="240" w:lineRule="auto"/>
              <w:rPr>
                <w:i/>
                <w:iCs/>
                <w:sz w:val="16"/>
                <w:szCs w:val="16"/>
              </w:rPr>
            </w:pPr>
            <w:r>
              <w:rPr>
                <w:rFonts w:ascii="Calibri" w:hAnsi="Calibri"/>
                <w:i/>
                <w:iCs/>
                <w:color w:val="666666"/>
                <w:sz w:val="16"/>
                <w:szCs w:val="16"/>
              </w:rPr>
              <w:t xml:space="preserve">GET /content/gapinc/html/media/pressrelease/2010/med_pr_GIDPlusNine10282010.html HTTP/1.1 Pragma: no-cache Referer: http://www.test3.faradaysec.com/content/gapinc/html/search.html Acunetix-Aspect: enabled Acunetix-Aspect-Password: 082119f75623eb7abd7bf357698ff66c Acunetix-Aspect-Queries: </w:t>
            </w:r>
            <w:proofErr w:type="gramStart"/>
            <w:r>
              <w:rPr>
                <w:rFonts w:ascii="Calibri" w:hAnsi="Calibri"/>
                <w:i/>
                <w:iCs/>
                <w:color w:val="666666"/>
                <w:sz w:val="16"/>
                <w:szCs w:val="16"/>
              </w:rPr>
              <w:t>filelist;aspectalerts</w:t>
            </w:r>
            <w:proofErr w:type="gramEnd"/>
            <w:r>
              <w:rPr>
                <w:rFonts w:ascii="Calibri" w:hAnsi="Calibri"/>
                <w:i/>
                <w:iCs/>
                <w:color w:val="666666"/>
                <w:sz w:val="16"/>
                <w:szCs w:val="16"/>
              </w:rPr>
              <w:t xml:space="preserve"> Host: www.test3.faradaysec.com Connection: Keep-alive Accept-Encoding: gzip,deflate User-Agent: Mozilla/5.0 (compatible; MSIE 9.0; Windows NT 6.1; WOW64; Trident/5.0) Accept: */*</w:t>
            </w:r>
          </w:p>
        </w:tc>
      </w:tr>
    </w:tbl>
    <w:p w14:paraId="7FACF947" w14:textId="77777777" w:rsidR="00FB25E4" w:rsidRDefault="00FB25E4">
      <w:pPr>
        <w:spacing w:after="0" w:line="240" w:lineRule="auto"/>
        <w:rPr>
          <w:rFonts w:ascii="Calibri" w:hAnsi="Calibri"/>
        </w:rPr>
      </w:pPr>
    </w:p>
    <w:p w14:paraId="29E42583" w14:textId="77777777" w:rsidR="00FB25E4" w:rsidRDefault="00FB25E4">
      <w:pPr>
        <w:spacing w:after="0" w:line="240" w:lineRule="auto"/>
        <w:rPr>
          <w:rFonts w:ascii="Calibri" w:hAnsi="Calibri"/>
        </w:rPr>
      </w:pPr>
    </w:p>
    <w:p w14:paraId="307FCADD" w14:textId="77777777" w:rsidR="00FB25E4" w:rsidRDefault="00FB25E4">
      <w:pPr>
        <w:spacing w:after="0" w:line="240" w:lineRule="auto"/>
        <w:rPr>
          <w:rFonts w:ascii="Calibri" w:hAnsi="Calibri"/>
        </w:rPr>
      </w:pPr>
    </w:p>
    <w:p w14:paraId="31964392"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613"/>
        <w:gridCol w:w="8136"/>
      </w:tblGrid>
      <w:tr w:rsidR="00FB25E4" w14:paraId="2C2BB132"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CAB1639" w14:textId="77777777" w:rsidR="00FB25E4" w:rsidRDefault="00A061CA">
            <w:pPr>
              <w:spacing w:after="0"/>
              <w:rPr>
                <w:rFonts w:ascii="Calibri" w:hAnsi="Calibri"/>
                <w:sz w:val="20"/>
                <w:szCs w:val="20"/>
              </w:rPr>
            </w:pPr>
            <w:r>
              <w:rPr>
                <w:rFonts w:ascii="Calibri" w:hAnsi="Calibri"/>
                <w:b/>
                <w:bCs/>
                <w:color w:val="FFFFFF"/>
                <w:sz w:val="20"/>
                <w:szCs w:val="20"/>
              </w:rPr>
              <w:t xml:space="preserve"> Issue 341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A806EE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Email address found</w:t>
            </w:r>
          </w:p>
        </w:tc>
      </w:tr>
      <w:tr w:rsidR="00FB25E4" w14:paraId="363C50C5"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33988D5"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lastRenderedPageBreak/>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14319A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EA8980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2F37074"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02DF8A5" w14:textId="77777777" w:rsidR="00FB25E4" w:rsidRDefault="00A061CA">
            <w:pPr>
              <w:spacing w:after="0" w:line="240" w:lineRule="auto"/>
              <w:rPr>
                <w:rFonts w:ascii="Calibri" w:hAnsi="Calibri"/>
              </w:rPr>
            </w:pPr>
            <w:r>
              <w:rPr>
                <w:rFonts w:ascii="Calibri" w:hAnsi="Calibri"/>
              </w:rPr>
              <w:t xml:space="preserve"> www.test3.faradaysec.com / [80] / tcp</w:t>
            </w:r>
          </w:p>
        </w:tc>
      </w:tr>
      <w:tr w:rsidR="00FB25E4" w14:paraId="34D220F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4DC0B79"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8B0E1C4" w14:textId="77777777" w:rsidR="00FB25E4" w:rsidRDefault="00A061CA">
            <w:pPr>
              <w:spacing w:after="0" w:line="240" w:lineRule="auto"/>
              <w:rPr>
                <w:rFonts w:ascii="Calibri" w:hAnsi="Calibri"/>
              </w:rPr>
            </w:pPr>
            <w:r>
              <w:rPr>
                <w:rFonts w:ascii="Calibri" w:hAnsi="Calibri"/>
              </w:rPr>
              <w:t xml:space="preserve"> www.test3.faradaysec.com/content/gapinc/html/media/pressrelease/2011/med_pr_gapbrandannc02022011.html</w:t>
            </w:r>
          </w:p>
        </w:tc>
      </w:tr>
      <w:tr w:rsidR="00FB25E4" w14:paraId="17602627"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C47EB90"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E24DDDC" w14:textId="77777777" w:rsidR="00FB25E4" w:rsidRDefault="00A061CA">
            <w:pPr>
              <w:spacing w:after="0"/>
              <w:rPr>
                <w:rFonts w:ascii="Calibri" w:hAnsi="Calibri"/>
              </w:rPr>
            </w:pPr>
            <w:r>
              <w:rPr>
                <w:rFonts w:ascii="Calibri" w:hAnsi="Calibri"/>
              </w:rPr>
              <w:t xml:space="preserve"> trivial</w:t>
            </w:r>
          </w:p>
        </w:tc>
      </w:tr>
      <w:tr w:rsidR="00FB25E4" w14:paraId="7645221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EA468E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45A463B" w14:textId="77777777" w:rsidR="00FB25E4" w:rsidRDefault="00A061CA">
            <w:pPr>
              <w:spacing w:after="0" w:line="240" w:lineRule="auto"/>
              <w:rPr>
                <w:rFonts w:ascii="Calibri" w:hAnsi="Calibri"/>
              </w:rPr>
            </w:pPr>
            <w:r>
              <w:rPr>
                <w:rFonts w:ascii="Calibri" w:hAnsi="Calibri"/>
              </w:rPr>
              <w:t xml:space="preserve"> Affects availability</w:t>
            </w:r>
          </w:p>
        </w:tc>
      </w:tr>
    </w:tbl>
    <w:p w14:paraId="553ACD30" w14:textId="77777777" w:rsidR="00FB25E4" w:rsidRDefault="00FB25E4">
      <w:pPr>
        <w:spacing w:after="0" w:line="240" w:lineRule="auto"/>
        <w:rPr>
          <w:rFonts w:ascii="Calibri" w:hAnsi="Calibri"/>
          <w:b/>
          <w:bCs/>
          <w:u w:val="single"/>
        </w:rPr>
      </w:pPr>
    </w:p>
    <w:p w14:paraId="4BDE80AE" w14:textId="77777777" w:rsidR="00FB25E4" w:rsidRDefault="00A061CA">
      <w:pPr>
        <w:spacing w:before="114" w:after="114" w:line="240" w:lineRule="auto"/>
        <w:rPr>
          <w:rFonts w:ascii="Calibri" w:hAnsi="Calibri"/>
        </w:rPr>
      </w:pPr>
      <w:r>
        <w:rPr>
          <w:rFonts w:ascii="Calibri" w:hAnsi="Calibri"/>
          <w:b/>
          <w:bCs/>
        </w:rPr>
        <w:t>Description</w:t>
      </w:r>
    </w:p>
    <w:p w14:paraId="31FB6FA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One or more email addresses have been found on this page. </w:t>
      </w:r>
      <w:proofErr w:type="gramStart"/>
      <w:r>
        <w:rPr>
          <w:rFonts w:ascii="Calibri" w:hAnsi="Calibri"/>
          <w:color w:val="666666"/>
          <w:sz w:val="20"/>
          <w:szCs w:val="20"/>
        </w:rPr>
        <w:t>The majority of</w:t>
      </w:r>
      <w:proofErr w:type="gramEnd"/>
      <w:r>
        <w:rPr>
          <w:rFonts w:ascii="Calibri" w:hAnsi="Calibri"/>
          <w:color w:val="666666"/>
          <w:sz w:val="20"/>
          <w:szCs w:val="20"/>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 Solution: Check references for details on how to solve this problem.</w:t>
      </w:r>
    </w:p>
    <w:p w14:paraId="15F7F8DF" w14:textId="77777777" w:rsidR="00FB25E4" w:rsidRDefault="00FB25E4">
      <w:pPr>
        <w:spacing w:after="0" w:line="240" w:lineRule="auto"/>
        <w:rPr>
          <w:rFonts w:ascii="Calibri" w:hAnsi="Calibri"/>
        </w:rPr>
      </w:pPr>
    </w:p>
    <w:p w14:paraId="65133F41" w14:textId="77777777" w:rsidR="00FB25E4" w:rsidRDefault="00FB25E4">
      <w:pPr>
        <w:spacing w:after="0" w:line="240" w:lineRule="auto"/>
        <w:rPr>
          <w:rFonts w:ascii="Calibri" w:hAnsi="Calibri"/>
        </w:rPr>
      </w:pPr>
    </w:p>
    <w:p w14:paraId="2E6E7BF4"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19069BC5"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5F960339" w14:textId="77777777" w:rsidR="00FB25E4" w:rsidRDefault="00A061CA">
            <w:pPr>
              <w:spacing w:line="240" w:lineRule="auto"/>
              <w:rPr>
                <w:i/>
                <w:iCs/>
                <w:sz w:val="16"/>
                <w:szCs w:val="16"/>
              </w:rPr>
            </w:pPr>
            <w:r>
              <w:rPr>
                <w:rFonts w:ascii="Calibri" w:hAnsi="Calibri"/>
                <w:i/>
                <w:iCs/>
                <w:color w:val="666666"/>
                <w:sz w:val="16"/>
                <w:szCs w:val="16"/>
              </w:rPr>
              <w:t>GET /content/gapinc/html/media/pressrelease/2011/med_pr_gapbrandannc02022011.html HTTP/1.1 Pragma: no-cache Referer: http://www.test3.faradaysec.com/content/gapinc/html/media/pressrelease.html Acunetix-Aspect: enabled Acunetix-Aspect-Password: 082119f75623eb7abd7bf357698ff66c Acunetix-Aspect-Queries: filelist;aspectalerts Host: www.test3.faradaysec.com Connection: Keep-alive Accept-Encoding: gzip,deflate User-Agent: Mozilla/5.0 (compatible; MSIE 9.0; Windows NT 6.1; WOW64; Trident/5.0) Accept: */*</w:t>
            </w:r>
          </w:p>
        </w:tc>
      </w:tr>
    </w:tbl>
    <w:p w14:paraId="2D9283EC" w14:textId="77777777" w:rsidR="00FB25E4" w:rsidRDefault="00FB25E4">
      <w:pPr>
        <w:spacing w:after="0" w:line="240" w:lineRule="auto"/>
        <w:rPr>
          <w:rFonts w:ascii="Calibri" w:hAnsi="Calibri"/>
        </w:rPr>
      </w:pPr>
    </w:p>
    <w:p w14:paraId="68DBC6C7" w14:textId="77777777" w:rsidR="00FB25E4" w:rsidRDefault="00FB25E4">
      <w:pPr>
        <w:spacing w:after="0" w:line="240" w:lineRule="auto"/>
        <w:rPr>
          <w:rFonts w:ascii="Calibri" w:hAnsi="Calibri"/>
        </w:rPr>
      </w:pPr>
    </w:p>
    <w:p w14:paraId="5265BC86" w14:textId="77777777" w:rsidR="00FB25E4" w:rsidRDefault="00FB25E4">
      <w:pPr>
        <w:spacing w:after="0" w:line="240" w:lineRule="auto"/>
        <w:rPr>
          <w:rFonts w:ascii="Calibri" w:hAnsi="Calibri"/>
        </w:rPr>
      </w:pPr>
    </w:p>
    <w:p w14:paraId="23FE40AA"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DECF8E7"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C038762" w14:textId="77777777" w:rsidR="00FB25E4" w:rsidRDefault="00A061CA">
            <w:pPr>
              <w:spacing w:after="0"/>
              <w:rPr>
                <w:rFonts w:ascii="Calibri" w:hAnsi="Calibri"/>
                <w:sz w:val="20"/>
                <w:szCs w:val="20"/>
              </w:rPr>
            </w:pPr>
            <w:r>
              <w:rPr>
                <w:rFonts w:ascii="Calibri" w:hAnsi="Calibri"/>
                <w:b/>
                <w:bCs/>
                <w:color w:val="FFFFFF"/>
                <w:sz w:val="20"/>
                <w:szCs w:val="20"/>
              </w:rPr>
              <w:t xml:space="preserve"> Issue 342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E6D9B55"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vuln3</w:t>
            </w:r>
          </w:p>
        </w:tc>
      </w:tr>
      <w:tr w:rsidR="00FB25E4" w14:paraId="123DAC2E"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7157468"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D1FA65B"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33F6EF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3032040"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9F9124B" w14:textId="77777777" w:rsidR="00FB25E4" w:rsidRDefault="00A061CA">
            <w:pPr>
              <w:spacing w:after="0" w:line="240" w:lineRule="auto"/>
              <w:rPr>
                <w:rFonts w:ascii="Calibri" w:hAnsi="Calibri"/>
              </w:rPr>
            </w:pPr>
            <w:r>
              <w:rPr>
                <w:rFonts w:ascii="Calibri" w:hAnsi="Calibri"/>
              </w:rPr>
              <w:t xml:space="preserve"> 192.168.1.38</w:t>
            </w:r>
          </w:p>
        </w:tc>
      </w:tr>
      <w:tr w:rsidR="00FB25E4" w14:paraId="3AF8F96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390912F"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C1E8C4A" w14:textId="77777777" w:rsidR="00FB25E4" w:rsidRDefault="00A061CA">
            <w:pPr>
              <w:spacing w:after="0" w:line="240" w:lineRule="auto"/>
              <w:rPr>
                <w:rFonts w:ascii="Calibri" w:hAnsi="Calibri"/>
              </w:rPr>
            </w:pPr>
            <w:r>
              <w:rPr>
                <w:rFonts w:ascii="Calibri" w:hAnsi="Calibri"/>
              </w:rPr>
              <w:t xml:space="preserve"> </w:t>
            </w:r>
          </w:p>
        </w:tc>
      </w:tr>
      <w:tr w:rsidR="00FB25E4" w14:paraId="6165E61A"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C83D9DF"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94A45D5" w14:textId="77777777" w:rsidR="00FB25E4" w:rsidRDefault="00A061CA">
            <w:pPr>
              <w:spacing w:after="0"/>
              <w:rPr>
                <w:rFonts w:ascii="Calibri" w:hAnsi="Calibri"/>
              </w:rPr>
            </w:pPr>
            <w:r>
              <w:rPr>
                <w:rFonts w:ascii="Calibri" w:hAnsi="Calibri"/>
              </w:rPr>
              <w:t xml:space="preserve"> trivial</w:t>
            </w:r>
          </w:p>
        </w:tc>
      </w:tr>
      <w:tr w:rsidR="00FB25E4" w14:paraId="37E095A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D39589A"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C08C7AA" w14:textId="77777777" w:rsidR="00FB25E4" w:rsidRDefault="00A061CA">
            <w:pPr>
              <w:spacing w:after="0" w:line="240" w:lineRule="auto"/>
              <w:rPr>
                <w:rFonts w:ascii="Calibri" w:hAnsi="Calibri"/>
              </w:rPr>
            </w:pPr>
            <w:r>
              <w:rPr>
                <w:rFonts w:ascii="Calibri" w:hAnsi="Calibri"/>
              </w:rPr>
              <w:t xml:space="preserve"> Affects availability</w:t>
            </w:r>
          </w:p>
        </w:tc>
      </w:tr>
    </w:tbl>
    <w:p w14:paraId="3DDB14A5" w14:textId="77777777" w:rsidR="00FB25E4" w:rsidRDefault="00FB25E4">
      <w:pPr>
        <w:spacing w:after="0" w:line="240" w:lineRule="auto"/>
        <w:rPr>
          <w:rFonts w:ascii="Calibri" w:hAnsi="Calibri"/>
          <w:b/>
          <w:bCs/>
          <w:u w:val="single"/>
        </w:rPr>
      </w:pPr>
    </w:p>
    <w:p w14:paraId="18B3CF04" w14:textId="77777777" w:rsidR="00FB25E4" w:rsidRDefault="00A061CA">
      <w:pPr>
        <w:spacing w:before="114" w:after="114" w:line="240" w:lineRule="auto"/>
        <w:rPr>
          <w:rFonts w:ascii="Calibri" w:hAnsi="Calibri"/>
        </w:rPr>
      </w:pPr>
      <w:r>
        <w:rPr>
          <w:rFonts w:ascii="Calibri" w:hAnsi="Calibri"/>
          <w:b/>
          <w:bCs/>
        </w:rPr>
        <w:t>Description</w:t>
      </w:r>
    </w:p>
    <w:p w14:paraId="4519947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vuln3</w:t>
      </w:r>
    </w:p>
    <w:p w14:paraId="01613BB4" w14:textId="77777777" w:rsidR="00FB25E4" w:rsidRDefault="00FB25E4">
      <w:pPr>
        <w:spacing w:after="0" w:line="240" w:lineRule="auto"/>
        <w:rPr>
          <w:rFonts w:ascii="Calibri" w:hAnsi="Calibri"/>
        </w:rPr>
      </w:pPr>
    </w:p>
    <w:p w14:paraId="0A3C0AC9" w14:textId="77777777" w:rsidR="00FB25E4" w:rsidRDefault="00FB25E4">
      <w:pPr>
        <w:spacing w:after="0" w:line="240" w:lineRule="auto"/>
        <w:rPr>
          <w:rFonts w:ascii="Calibri" w:hAnsi="Calibri"/>
        </w:rPr>
      </w:pPr>
    </w:p>
    <w:p w14:paraId="3C7682CF" w14:textId="77777777" w:rsidR="00FB25E4" w:rsidRDefault="00FB25E4">
      <w:pPr>
        <w:spacing w:after="0" w:line="240" w:lineRule="auto"/>
        <w:rPr>
          <w:rFonts w:ascii="Calibri" w:hAnsi="Calibri"/>
        </w:rPr>
      </w:pPr>
    </w:p>
    <w:p w14:paraId="2985109C" w14:textId="77777777" w:rsidR="00FB25E4" w:rsidRDefault="00FB25E4">
      <w:pPr>
        <w:spacing w:after="0" w:line="240" w:lineRule="auto"/>
        <w:rPr>
          <w:rFonts w:ascii="Calibri" w:hAnsi="Calibri"/>
        </w:rPr>
      </w:pPr>
    </w:p>
    <w:p w14:paraId="70DB04E3"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14B28D3"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D577EF7" w14:textId="77777777" w:rsidR="00FB25E4" w:rsidRDefault="00A061CA">
            <w:pPr>
              <w:spacing w:after="0"/>
              <w:rPr>
                <w:rFonts w:ascii="Calibri" w:hAnsi="Calibri"/>
                <w:sz w:val="20"/>
                <w:szCs w:val="20"/>
              </w:rPr>
            </w:pPr>
            <w:r>
              <w:rPr>
                <w:rFonts w:ascii="Calibri" w:hAnsi="Calibri"/>
                <w:b/>
                <w:bCs/>
                <w:color w:val="FFFFFF"/>
                <w:sz w:val="20"/>
                <w:szCs w:val="20"/>
              </w:rPr>
              <w:t xml:space="preserve"> Issue 343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0AE7F0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vuln4</w:t>
            </w:r>
          </w:p>
        </w:tc>
      </w:tr>
      <w:tr w:rsidR="00FB25E4" w14:paraId="7B5D1649"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B69E9DD"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93D9A80"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A7AD2C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D2CDD0A"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D289F79" w14:textId="77777777" w:rsidR="00FB25E4" w:rsidRDefault="00A061CA">
            <w:pPr>
              <w:spacing w:after="0" w:line="240" w:lineRule="auto"/>
              <w:rPr>
                <w:rFonts w:ascii="Calibri" w:hAnsi="Calibri"/>
              </w:rPr>
            </w:pPr>
            <w:r>
              <w:rPr>
                <w:rFonts w:ascii="Calibri" w:hAnsi="Calibri"/>
              </w:rPr>
              <w:t xml:space="preserve"> 192.168.1.38</w:t>
            </w:r>
          </w:p>
        </w:tc>
      </w:tr>
      <w:tr w:rsidR="00FB25E4" w14:paraId="5EEACFA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4F5E766"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8BB2799" w14:textId="77777777" w:rsidR="00FB25E4" w:rsidRDefault="00A061CA">
            <w:pPr>
              <w:spacing w:after="0" w:line="240" w:lineRule="auto"/>
              <w:rPr>
                <w:rFonts w:ascii="Calibri" w:hAnsi="Calibri"/>
              </w:rPr>
            </w:pPr>
            <w:r>
              <w:rPr>
                <w:rFonts w:ascii="Calibri" w:hAnsi="Calibri"/>
              </w:rPr>
              <w:t xml:space="preserve"> </w:t>
            </w:r>
          </w:p>
        </w:tc>
      </w:tr>
      <w:tr w:rsidR="00FB25E4" w14:paraId="22DAF9B4"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12D26E9"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C3AB267" w14:textId="77777777" w:rsidR="00FB25E4" w:rsidRDefault="00A061CA">
            <w:pPr>
              <w:spacing w:after="0"/>
              <w:rPr>
                <w:rFonts w:ascii="Calibri" w:hAnsi="Calibri"/>
              </w:rPr>
            </w:pPr>
            <w:r>
              <w:rPr>
                <w:rFonts w:ascii="Calibri" w:hAnsi="Calibri"/>
              </w:rPr>
              <w:t xml:space="preserve"> trivial</w:t>
            </w:r>
          </w:p>
        </w:tc>
      </w:tr>
      <w:tr w:rsidR="00FB25E4" w14:paraId="33CEE73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5AA319A"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D3DB82A" w14:textId="77777777" w:rsidR="00FB25E4" w:rsidRDefault="00A061CA">
            <w:pPr>
              <w:spacing w:after="0" w:line="240" w:lineRule="auto"/>
              <w:rPr>
                <w:rFonts w:ascii="Calibri" w:hAnsi="Calibri"/>
              </w:rPr>
            </w:pPr>
            <w:r>
              <w:rPr>
                <w:rFonts w:ascii="Calibri" w:hAnsi="Calibri"/>
              </w:rPr>
              <w:t xml:space="preserve"> Affects availability</w:t>
            </w:r>
          </w:p>
        </w:tc>
      </w:tr>
    </w:tbl>
    <w:p w14:paraId="23891F85" w14:textId="77777777" w:rsidR="00FB25E4" w:rsidRDefault="00FB25E4">
      <w:pPr>
        <w:spacing w:after="0" w:line="240" w:lineRule="auto"/>
        <w:rPr>
          <w:rFonts w:ascii="Calibri" w:hAnsi="Calibri"/>
          <w:b/>
          <w:bCs/>
          <w:u w:val="single"/>
        </w:rPr>
      </w:pPr>
    </w:p>
    <w:p w14:paraId="5E8AF26D" w14:textId="77777777" w:rsidR="00FB25E4" w:rsidRDefault="00A061CA">
      <w:pPr>
        <w:spacing w:before="114" w:after="114" w:line="240" w:lineRule="auto"/>
        <w:rPr>
          <w:rFonts w:ascii="Calibri" w:hAnsi="Calibri"/>
        </w:rPr>
      </w:pPr>
      <w:r>
        <w:rPr>
          <w:rFonts w:ascii="Calibri" w:hAnsi="Calibri"/>
          <w:b/>
          <w:bCs/>
        </w:rPr>
        <w:t>Description</w:t>
      </w:r>
    </w:p>
    <w:p w14:paraId="138339E2"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vuln4</w:t>
      </w:r>
    </w:p>
    <w:p w14:paraId="2C50575D" w14:textId="77777777" w:rsidR="00FB25E4" w:rsidRDefault="00FB25E4">
      <w:pPr>
        <w:spacing w:after="0" w:line="240" w:lineRule="auto"/>
        <w:rPr>
          <w:rFonts w:ascii="Calibri" w:hAnsi="Calibri"/>
        </w:rPr>
      </w:pPr>
    </w:p>
    <w:p w14:paraId="21345078" w14:textId="77777777" w:rsidR="00FB25E4" w:rsidRDefault="00FB25E4">
      <w:pPr>
        <w:spacing w:after="0" w:line="240" w:lineRule="auto"/>
        <w:rPr>
          <w:rFonts w:ascii="Calibri" w:hAnsi="Calibri"/>
        </w:rPr>
      </w:pPr>
    </w:p>
    <w:p w14:paraId="6EFFE295" w14:textId="77777777" w:rsidR="00FB25E4" w:rsidRDefault="00FB25E4">
      <w:pPr>
        <w:spacing w:after="0" w:line="240" w:lineRule="auto"/>
        <w:rPr>
          <w:rFonts w:ascii="Calibri" w:hAnsi="Calibri"/>
        </w:rPr>
      </w:pPr>
    </w:p>
    <w:p w14:paraId="69A469E9" w14:textId="77777777" w:rsidR="00FB25E4" w:rsidRDefault="00FB25E4">
      <w:pPr>
        <w:spacing w:after="0" w:line="240" w:lineRule="auto"/>
        <w:rPr>
          <w:rFonts w:ascii="Calibri" w:hAnsi="Calibri"/>
        </w:rPr>
      </w:pPr>
    </w:p>
    <w:p w14:paraId="637FEC2E"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E04F252"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D948710" w14:textId="77777777" w:rsidR="00FB25E4" w:rsidRDefault="00A061CA">
            <w:pPr>
              <w:spacing w:after="0"/>
              <w:rPr>
                <w:rFonts w:ascii="Calibri" w:hAnsi="Calibri"/>
                <w:sz w:val="20"/>
                <w:szCs w:val="20"/>
              </w:rPr>
            </w:pPr>
            <w:r>
              <w:rPr>
                <w:rFonts w:ascii="Calibri" w:hAnsi="Calibri"/>
                <w:b/>
                <w:bCs/>
                <w:color w:val="FFFFFF"/>
                <w:sz w:val="20"/>
                <w:szCs w:val="20"/>
              </w:rPr>
              <w:t xml:space="preserve"> Issue 344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60E4F4D"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vuln1</w:t>
            </w:r>
          </w:p>
        </w:tc>
      </w:tr>
      <w:tr w:rsidR="00FB25E4" w14:paraId="3D5F7AC9"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ED11A37"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6E79582"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9128EB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2F653B4"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EF5DC56" w14:textId="77777777" w:rsidR="00FB25E4" w:rsidRDefault="00A061CA">
            <w:pPr>
              <w:spacing w:after="0" w:line="240" w:lineRule="auto"/>
              <w:rPr>
                <w:rFonts w:ascii="Calibri" w:hAnsi="Calibri"/>
              </w:rPr>
            </w:pPr>
            <w:r>
              <w:rPr>
                <w:rFonts w:ascii="Calibri" w:hAnsi="Calibri"/>
              </w:rPr>
              <w:t xml:space="preserve"> 192.168.1.38</w:t>
            </w:r>
          </w:p>
        </w:tc>
      </w:tr>
      <w:tr w:rsidR="00FB25E4" w14:paraId="6703A9A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7F989D3"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B2935DA" w14:textId="77777777" w:rsidR="00FB25E4" w:rsidRDefault="00A061CA">
            <w:pPr>
              <w:spacing w:after="0" w:line="240" w:lineRule="auto"/>
              <w:rPr>
                <w:rFonts w:ascii="Calibri" w:hAnsi="Calibri"/>
              </w:rPr>
            </w:pPr>
            <w:r>
              <w:rPr>
                <w:rFonts w:ascii="Calibri" w:hAnsi="Calibri"/>
              </w:rPr>
              <w:t xml:space="preserve"> </w:t>
            </w:r>
          </w:p>
        </w:tc>
      </w:tr>
      <w:tr w:rsidR="00FB25E4" w14:paraId="0F6764EE"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28FA9F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C77EA61" w14:textId="77777777" w:rsidR="00FB25E4" w:rsidRDefault="00A061CA">
            <w:pPr>
              <w:spacing w:after="0"/>
              <w:rPr>
                <w:rFonts w:ascii="Calibri" w:hAnsi="Calibri"/>
              </w:rPr>
            </w:pPr>
            <w:r>
              <w:rPr>
                <w:rFonts w:ascii="Calibri" w:hAnsi="Calibri"/>
              </w:rPr>
              <w:t xml:space="preserve"> trivial</w:t>
            </w:r>
          </w:p>
        </w:tc>
      </w:tr>
      <w:tr w:rsidR="00FB25E4" w14:paraId="230D349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C97C233"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501D9CC" w14:textId="77777777" w:rsidR="00FB25E4" w:rsidRDefault="00A061CA">
            <w:pPr>
              <w:spacing w:after="0" w:line="240" w:lineRule="auto"/>
              <w:rPr>
                <w:rFonts w:ascii="Calibri" w:hAnsi="Calibri"/>
              </w:rPr>
            </w:pPr>
            <w:r>
              <w:rPr>
                <w:rFonts w:ascii="Calibri" w:hAnsi="Calibri"/>
              </w:rPr>
              <w:t xml:space="preserve"> Affects availability</w:t>
            </w:r>
          </w:p>
        </w:tc>
      </w:tr>
    </w:tbl>
    <w:p w14:paraId="4CA7314A" w14:textId="77777777" w:rsidR="00FB25E4" w:rsidRDefault="00FB25E4">
      <w:pPr>
        <w:spacing w:after="0" w:line="240" w:lineRule="auto"/>
        <w:rPr>
          <w:rFonts w:ascii="Calibri" w:hAnsi="Calibri"/>
          <w:b/>
          <w:bCs/>
          <w:u w:val="single"/>
        </w:rPr>
      </w:pPr>
    </w:p>
    <w:p w14:paraId="451AB2B5" w14:textId="77777777" w:rsidR="00FB25E4" w:rsidRDefault="00A061CA">
      <w:pPr>
        <w:spacing w:before="114" w:after="114" w:line="240" w:lineRule="auto"/>
        <w:rPr>
          <w:rFonts w:ascii="Calibri" w:hAnsi="Calibri"/>
        </w:rPr>
      </w:pPr>
      <w:r>
        <w:rPr>
          <w:rFonts w:ascii="Calibri" w:hAnsi="Calibri"/>
          <w:b/>
          <w:bCs/>
        </w:rPr>
        <w:t>Description</w:t>
      </w:r>
    </w:p>
    <w:p w14:paraId="2C46A6E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vuln1</w:t>
      </w:r>
    </w:p>
    <w:p w14:paraId="2D7D4A34" w14:textId="77777777" w:rsidR="00FB25E4" w:rsidRDefault="00FB25E4">
      <w:pPr>
        <w:spacing w:after="0" w:line="240" w:lineRule="auto"/>
        <w:rPr>
          <w:rFonts w:ascii="Calibri" w:hAnsi="Calibri"/>
        </w:rPr>
      </w:pPr>
    </w:p>
    <w:p w14:paraId="3A946A68" w14:textId="77777777" w:rsidR="00FB25E4" w:rsidRDefault="00FB25E4">
      <w:pPr>
        <w:spacing w:after="0" w:line="240" w:lineRule="auto"/>
        <w:rPr>
          <w:rFonts w:ascii="Calibri" w:hAnsi="Calibri"/>
        </w:rPr>
      </w:pPr>
    </w:p>
    <w:p w14:paraId="6AC2F67D" w14:textId="77777777" w:rsidR="00FB25E4" w:rsidRDefault="00FB25E4">
      <w:pPr>
        <w:spacing w:after="0" w:line="240" w:lineRule="auto"/>
        <w:rPr>
          <w:rFonts w:ascii="Calibri" w:hAnsi="Calibri"/>
        </w:rPr>
      </w:pPr>
    </w:p>
    <w:p w14:paraId="54770A07" w14:textId="77777777" w:rsidR="00FB25E4" w:rsidRDefault="00FB25E4">
      <w:pPr>
        <w:spacing w:after="0" w:line="240" w:lineRule="auto"/>
        <w:rPr>
          <w:rFonts w:ascii="Calibri" w:hAnsi="Calibri"/>
        </w:rPr>
      </w:pPr>
    </w:p>
    <w:p w14:paraId="75C8889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85245F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92D88E3" w14:textId="77777777" w:rsidR="00FB25E4" w:rsidRDefault="00A061CA">
            <w:pPr>
              <w:spacing w:after="0"/>
              <w:rPr>
                <w:rFonts w:ascii="Calibri" w:hAnsi="Calibri"/>
                <w:sz w:val="20"/>
                <w:szCs w:val="20"/>
              </w:rPr>
            </w:pPr>
            <w:r>
              <w:rPr>
                <w:rFonts w:ascii="Calibri" w:hAnsi="Calibri"/>
                <w:b/>
                <w:bCs/>
                <w:color w:val="FFFFFF"/>
                <w:sz w:val="20"/>
                <w:szCs w:val="20"/>
              </w:rPr>
              <w:t xml:space="preserve"> Issue 345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2E9399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vuln2</w:t>
            </w:r>
          </w:p>
        </w:tc>
      </w:tr>
      <w:tr w:rsidR="00FB25E4" w14:paraId="060111A7"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75404B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D4548A8"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705C2EF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20EE51E"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078AB9B" w14:textId="77777777" w:rsidR="00FB25E4" w:rsidRDefault="00A061CA">
            <w:pPr>
              <w:spacing w:after="0" w:line="240" w:lineRule="auto"/>
              <w:rPr>
                <w:rFonts w:ascii="Calibri" w:hAnsi="Calibri"/>
              </w:rPr>
            </w:pPr>
            <w:r>
              <w:rPr>
                <w:rFonts w:ascii="Calibri" w:hAnsi="Calibri"/>
              </w:rPr>
              <w:t xml:space="preserve"> 192.168.1.38</w:t>
            </w:r>
          </w:p>
        </w:tc>
      </w:tr>
      <w:tr w:rsidR="00FB25E4" w14:paraId="47961FB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B8211B9"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7EE99FB" w14:textId="77777777" w:rsidR="00FB25E4" w:rsidRDefault="00A061CA">
            <w:pPr>
              <w:spacing w:after="0" w:line="240" w:lineRule="auto"/>
              <w:rPr>
                <w:rFonts w:ascii="Calibri" w:hAnsi="Calibri"/>
              </w:rPr>
            </w:pPr>
            <w:r>
              <w:rPr>
                <w:rFonts w:ascii="Calibri" w:hAnsi="Calibri"/>
              </w:rPr>
              <w:t xml:space="preserve"> </w:t>
            </w:r>
          </w:p>
        </w:tc>
      </w:tr>
      <w:tr w:rsidR="00FB25E4" w14:paraId="09D88D0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54C11D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25534D5" w14:textId="77777777" w:rsidR="00FB25E4" w:rsidRDefault="00A061CA">
            <w:pPr>
              <w:spacing w:after="0"/>
              <w:rPr>
                <w:rFonts w:ascii="Calibri" w:hAnsi="Calibri"/>
              </w:rPr>
            </w:pPr>
            <w:r>
              <w:rPr>
                <w:rFonts w:ascii="Calibri" w:hAnsi="Calibri"/>
              </w:rPr>
              <w:t xml:space="preserve"> trivial</w:t>
            </w:r>
          </w:p>
        </w:tc>
      </w:tr>
      <w:tr w:rsidR="00FB25E4" w14:paraId="0CAE7D75"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3A7CBA4"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73C3AF3" w14:textId="77777777" w:rsidR="00FB25E4" w:rsidRDefault="00A061CA">
            <w:pPr>
              <w:spacing w:after="0" w:line="240" w:lineRule="auto"/>
              <w:rPr>
                <w:rFonts w:ascii="Calibri" w:hAnsi="Calibri"/>
              </w:rPr>
            </w:pPr>
            <w:r>
              <w:rPr>
                <w:rFonts w:ascii="Calibri" w:hAnsi="Calibri"/>
              </w:rPr>
              <w:t xml:space="preserve"> Affects availability</w:t>
            </w:r>
          </w:p>
        </w:tc>
      </w:tr>
    </w:tbl>
    <w:p w14:paraId="1D0FAAAD" w14:textId="77777777" w:rsidR="00FB25E4" w:rsidRDefault="00FB25E4">
      <w:pPr>
        <w:spacing w:after="0" w:line="240" w:lineRule="auto"/>
        <w:rPr>
          <w:rFonts w:ascii="Calibri" w:hAnsi="Calibri"/>
          <w:b/>
          <w:bCs/>
          <w:u w:val="single"/>
        </w:rPr>
      </w:pPr>
    </w:p>
    <w:p w14:paraId="7D137906" w14:textId="77777777" w:rsidR="00FB25E4" w:rsidRDefault="00A061CA">
      <w:pPr>
        <w:spacing w:before="114" w:after="114" w:line="240" w:lineRule="auto"/>
        <w:rPr>
          <w:rFonts w:ascii="Calibri" w:hAnsi="Calibri"/>
        </w:rPr>
      </w:pPr>
      <w:r>
        <w:rPr>
          <w:rFonts w:ascii="Calibri" w:hAnsi="Calibri"/>
          <w:b/>
          <w:bCs/>
        </w:rPr>
        <w:t>Description</w:t>
      </w:r>
    </w:p>
    <w:p w14:paraId="6F16D4A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vuln2</w:t>
      </w:r>
    </w:p>
    <w:p w14:paraId="59E85BFD" w14:textId="77777777" w:rsidR="00FB25E4" w:rsidRDefault="00FB25E4">
      <w:pPr>
        <w:spacing w:after="0" w:line="240" w:lineRule="auto"/>
        <w:rPr>
          <w:rFonts w:ascii="Calibri" w:hAnsi="Calibri"/>
        </w:rPr>
      </w:pPr>
    </w:p>
    <w:p w14:paraId="421DCC9B" w14:textId="77777777" w:rsidR="00FB25E4" w:rsidRDefault="00FB25E4">
      <w:pPr>
        <w:spacing w:after="0" w:line="240" w:lineRule="auto"/>
        <w:rPr>
          <w:rFonts w:ascii="Calibri" w:hAnsi="Calibri"/>
        </w:rPr>
      </w:pPr>
    </w:p>
    <w:p w14:paraId="0C3F2C08" w14:textId="77777777" w:rsidR="00FB25E4" w:rsidRDefault="00FB25E4">
      <w:pPr>
        <w:spacing w:after="0" w:line="240" w:lineRule="auto"/>
        <w:rPr>
          <w:rFonts w:ascii="Calibri" w:hAnsi="Calibri"/>
        </w:rPr>
      </w:pPr>
    </w:p>
    <w:p w14:paraId="6E88DA96" w14:textId="77777777" w:rsidR="00FB25E4" w:rsidRDefault="00FB25E4">
      <w:pPr>
        <w:spacing w:after="0" w:line="240" w:lineRule="auto"/>
        <w:rPr>
          <w:rFonts w:ascii="Calibri" w:hAnsi="Calibri"/>
        </w:rPr>
      </w:pPr>
    </w:p>
    <w:p w14:paraId="1336A8BA"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99FE41C"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2F3A157" w14:textId="77777777" w:rsidR="00FB25E4" w:rsidRDefault="00A061CA">
            <w:pPr>
              <w:spacing w:after="0"/>
              <w:rPr>
                <w:rFonts w:ascii="Calibri" w:hAnsi="Calibri"/>
                <w:sz w:val="20"/>
                <w:szCs w:val="20"/>
              </w:rPr>
            </w:pPr>
            <w:r>
              <w:rPr>
                <w:rFonts w:ascii="Calibri" w:hAnsi="Calibri"/>
                <w:b/>
                <w:bCs/>
                <w:color w:val="FFFFFF"/>
                <w:sz w:val="20"/>
                <w:szCs w:val="20"/>
              </w:rPr>
              <w:t xml:space="preserve"> Issue 346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781622B"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Nessus Scan Information</w:t>
            </w:r>
          </w:p>
        </w:tc>
      </w:tr>
      <w:tr w:rsidR="00FB25E4" w14:paraId="1E75434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5FEF3DF"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0DE627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A45A1C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3A1F98B"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7EF16AC" w14:textId="77777777" w:rsidR="00FB25E4" w:rsidRDefault="00A061CA">
            <w:pPr>
              <w:spacing w:after="0" w:line="240" w:lineRule="auto"/>
              <w:rPr>
                <w:rFonts w:ascii="Calibri" w:hAnsi="Calibri"/>
              </w:rPr>
            </w:pPr>
            <w:r>
              <w:rPr>
                <w:rFonts w:ascii="Calibri" w:hAnsi="Calibri"/>
              </w:rPr>
              <w:t xml:space="preserve"> 172.16.100.210</w:t>
            </w:r>
          </w:p>
        </w:tc>
      </w:tr>
      <w:tr w:rsidR="00FB25E4" w14:paraId="5759948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C5BE1E1"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BF52A04" w14:textId="77777777" w:rsidR="00FB25E4" w:rsidRDefault="00A061CA">
            <w:pPr>
              <w:spacing w:after="0" w:line="240" w:lineRule="auto"/>
              <w:rPr>
                <w:rFonts w:ascii="Calibri" w:hAnsi="Calibri"/>
              </w:rPr>
            </w:pPr>
            <w:r>
              <w:rPr>
                <w:rFonts w:ascii="Calibri" w:hAnsi="Calibri"/>
              </w:rPr>
              <w:t xml:space="preserve"> </w:t>
            </w:r>
          </w:p>
        </w:tc>
      </w:tr>
      <w:tr w:rsidR="00FB25E4" w14:paraId="701C7574"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2A4A86F"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1DE818B" w14:textId="77777777" w:rsidR="00FB25E4" w:rsidRDefault="00A061CA">
            <w:pPr>
              <w:spacing w:after="0"/>
              <w:rPr>
                <w:rFonts w:ascii="Calibri" w:hAnsi="Calibri"/>
              </w:rPr>
            </w:pPr>
            <w:r>
              <w:rPr>
                <w:rFonts w:ascii="Calibri" w:hAnsi="Calibri"/>
              </w:rPr>
              <w:t xml:space="preserve"> trivial</w:t>
            </w:r>
          </w:p>
        </w:tc>
      </w:tr>
      <w:tr w:rsidR="00FB25E4" w14:paraId="707368D0"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ED2D9AE"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9F5A979" w14:textId="77777777" w:rsidR="00FB25E4" w:rsidRDefault="00A061CA">
            <w:pPr>
              <w:spacing w:after="0" w:line="240" w:lineRule="auto"/>
              <w:rPr>
                <w:rFonts w:ascii="Calibri" w:hAnsi="Calibri"/>
              </w:rPr>
            </w:pPr>
            <w:r>
              <w:rPr>
                <w:rFonts w:ascii="Calibri" w:hAnsi="Calibri"/>
              </w:rPr>
              <w:t xml:space="preserve"> Affects availability</w:t>
            </w:r>
          </w:p>
        </w:tc>
      </w:tr>
    </w:tbl>
    <w:p w14:paraId="1688D5F2" w14:textId="77777777" w:rsidR="00FB25E4" w:rsidRDefault="00FB25E4">
      <w:pPr>
        <w:spacing w:after="0" w:line="240" w:lineRule="auto"/>
        <w:rPr>
          <w:rFonts w:ascii="Calibri" w:hAnsi="Calibri"/>
          <w:b/>
          <w:bCs/>
          <w:u w:val="single"/>
        </w:rPr>
      </w:pPr>
    </w:p>
    <w:p w14:paraId="1A846B6D" w14:textId="77777777" w:rsidR="00FB25E4" w:rsidRDefault="00A061CA">
      <w:pPr>
        <w:spacing w:before="114" w:after="114" w:line="240" w:lineRule="auto"/>
        <w:rPr>
          <w:rFonts w:ascii="Calibri" w:hAnsi="Calibri"/>
        </w:rPr>
      </w:pPr>
      <w:r>
        <w:rPr>
          <w:rFonts w:ascii="Calibri" w:hAnsi="Calibri"/>
          <w:b/>
          <w:bCs/>
        </w:rPr>
        <w:t>Description</w:t>
      </w:r>
    </w:p>
    <w:p w14:paraId="6519E52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This script displays, for each tested host, information about the scan itself :   - The version of the plugin set  - The type of scanner (Nessus or Nessus Home)  - The version of the Nessus Engine  - The port scanner(s) used  - The port range scanned  - Whether credentialed or third-party patch management    checks are possible  - The date of the scan  - The duration of the scan  - The number of hosts scanned in parallel  - The number of checks done in parallel Output: Information about this scan :   Nessus version : 5.2.7 Plugin feed version : 201411130915 Scanner edition used : Nessus Scan policy used : Basic Scan - External Scanner IP : 192.168.10.135 Port scanner(s) : nessus_syn_scanner  Port range : 1-65535 Thorough tests : no Experimental tests : no Paranoia level : 1 Report Verbosity : 1 Safe checks : yes Optimize the test : yes Credentialed checks : no Patch management checks : None CGI scanning : enabled Web application tests : disabled Max hosts : 80 Max checks : 5 Recv timeout : 5 Backports : None Allow post-scan editing: Yes Scan Start Date : 2014/11/13 11:23 EST Scan duration : 368 sec</w:t>
      </w:r>
    </w:p>
    <w:p w14:paraId="2D78D79F" w14:textId="77777777" w:rsidR="00FB25E4" w:rsidRDefault="00FB25E4">
      <w:pPr>
        <w:spacing w:after="0" w:line="240" w:lineRule="auto"/>
        <w:rPr>
          <w:rFonts w:ascii="Calibri" w:hAnsi="Calibri"/>
        </w:rPr>
      </w:pPr>
    </w:p>
    <w:p w14:paraId="0FF4A90F" w14:textId="77777777" w:rsidR="00FB25E4" w:rsidRDefault="00FB25E4">
      <w:pPr>
        <w:spacing w:after="0" w:line="240" w:lineRule="auto"/>
        <w:rPr>
          <w:rFonts w:ascii="Calibri" w:hAnsi="Calibri"/>
        </w:rPr>
      </w:pPr>
    </w:p>
    <w:p w14:paraId="38066410" w14:textId="77777777" w:rsidR="00FB25E4" w:rsidRDefault="00FB25E4">
      <w:pPr>
        <w:spacing w:after="0" w:line="240" w:lineRule="auto"/>
        <w:rPr>
          <w:rFonts w:ascii="Calibri" w:hAnsi="Calibri"/>
        </w:rPr>
      </w:pPr>
    </w:p>
    <w:p w14:paraId="68399BD1" w14:textId="77777777" w:rsidR="00FB25E4" w:rsidRDefault="00FB25E4">
      <w:pPr>
        <w:spacing w:after="0" w:line="240" w:lineRule="auto"/>
        <w:rPr>
          <w:rFonts w:ascii="Calibri" w:hAnsi="Calibri"/>
        </w:rPr>
      </w:pPr>
    </w:p>
    <w:p w14:paraId="051B913F" w14:textId="77777777" w:rsidR="00FB25E4" w:rsidRDefault="00A061CA">
      <w:pPr>
        <w:spacing w:before="114" w:after="114" w:line="240" w:lineRule="auto"/>
        <w:rPr>
          <w:rFonts w:ascii="Calibri" w:hAnsi="Calibri"/>
          <w:b/>
          <w:bCs/>
        </w:rPr>
      </w:pPr>
      <w:r>
        <w:rPr>
          <w:rFonts w:ascii="Calibri" w:hAnsi="Calibri"/>
          <w:b/>
          <w:bCs/>
        </w:rPr>
        <w:t>Resolution</w:t>
      </w:r>
    </w:p>
    <w:p w14:paraId="0D9FDC15"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48CABBF7" w14:textId="77777777" w:rsidR="00FB25E4" w:rsidRDefault="00FB25E4">
      <w:pPr>
        <w:spacing w:after="0" w:line="240" w:lineRule="auto"/>
        <w:rPr>
          <w:b/>
          <w:bCs/>
          <w:u w:val="single"/>
        </w:rPr>
      </w:pPr>
    </w:p>
    <w:p w14:paraId="2499BE43"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36673B9"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924C76A" w14:textId="77777777" w:rsidR="00FB25E4" w:rsidRDefault="00A061CA">
            <w:pPr>
              <w:spacing w:after="0"/>
              <w:rPr>
                <w:rFonts w:ascii="Calibri" w:hAnsi="Calibri"/>
                <w:sz w:val="20"/>
                <w:szCs w:val="20"/>
              </w:rPr>
            </w:pPr>
            <w:r>
              <w:rPr>
                <w:rFonts w:ascii="Calibri" w:hAnsi="Calibri"/>
                <w:b/>
                <w:bCs/>
                <w:color w:val="FFFFFF"/>
                <w:sz w:val="20"/>
                <w:szCs w:val="20"/>
              </w:rPr>
              <w:t xml:space="preserve"> Issue 347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302F464"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Traceroute Information</w:t>
            </w:r>
          </w:p>
        </w:tc>
      </w:tr>
      <w:tr w:rsidR="00FB25E4" w14:paraId="006D4515"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C726069"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AE9A50A"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AC2B4F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AFFDEF0"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51892C0" w14:textId="77777777" w:rsidR="00FB25E4" w:rsidRDefault="00A061CA">
            <w:pPr>
              <w:spacing w:after="0" w:line="240" w:lineRule="auto"/>
              <w:rPr>
                <w:rFonts w:ascii="Calibri" w:hAnsi="Calibri"/>
              </w:rPr>
            </w:pPr>
            <w:r>
              <w:rPr>
                <w:rFonts w:ascii="Calibri" w:hAnsi="Calibri"/>
              </w:rPr>
              <w:t xml:space="preserve"> 172.16.100.210</w:t>
            </w:r>
          </w:p>
        </w:tc>
      </w:tr>
      <w:tr w:rsidR="00FB25E4" w14:paraId="013D227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AA5C3DE"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4580ED0" w14:textId="77777777" w:rsidR="00FB25E4" w:rsidRDefault="00A061CA">
            <w:pPr>
              <w:spacing w:after="0" w:line="240" w:lineRule="auto"/>
              <w:rPr>
                <w:rFonts w:ascii="Calibri" w:hAnsi="Calibri"/>
              </w:rPr>
            </w:pPr>
            <w:r>
              <w:rPr>
                <w:rFonts w:ascii="Calibri" w:hAnsi="Calibri"/>
              </w:rPr>
              <w:t xml:space="preserve"> </w:t>
            </w:r>
          </w:p>
        </w:tc>
      </w:tr>
      <w:tr w:rsidR="00FB25E4" w14:paraId="39B1BB2D"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15F43EF"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EBDFD78" w14:textId="77777777" w:rsidR="00FB25E4" w:rsidRDefault="00A061CA">
            <w:pPr>
              <w:spacing w:after="0"/>
              <w:rPr>
                <w:rFonts w:ascii="Calibri" w:hAnsi="Calibri"/>
              </w:rPr>
            </w:pPr>
            <w:r>
              <w:rPr>
                <w:rFonts w:ascii="Calibri" w:hAnsi="Calibri"/>
              </w:rPr>
              <w:t xml:space="preserve"> trivial</w:t>
            </w:r>
          </w:p>
        </w:tc>
      </w:tr>
      <w:tr w:rsidR="00FB25E4" w14:paraId="764ED613"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2666F95"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ED396D8" w14:textId="77777777" w:rsidR="00FB25E4" w:rsidRDefault="00A061CA">
            <w:pPr>
              <w:spacing w:after="0" w:line="240" w:lineRule="auto"/>
              <w:rPr>
                <w:rFonts w:ascii="Calibri" w:hAnsi="Calibri"/>
              </w:rPr>
            </w:pPr>
            <w:r>
              <w:rPr>
                <w:rFonts w:ascii="Calibri" w:hAnsi="Calibri"/>
              </w:rPr>
              <w:t xml:space="preserve"> Affects availability</w:t>
            </w:r>
          </w:p>
        </w:tc>
      </w:tr>
    </w:tbl>
    <w:p w14:paraId="49778F89" w14:textId="77777777" w:rsidR="00FB25E4" w:rsidRDefault="00FB25E4">
      <w:pPr>
        <w:spacing w:after="0" w:line="240" w:lineRule="auto"/>
        <w:rPr>
          <w:rFonts w:ascii="Calibri" w:hAnsi="Calibri"/>
          <w:b/>
          <w:bCs/>
          <w:u w:val="single"/>
        </w:rPr>
      </w:pPr>
    </w:p>
    <w:p w14:paraId="0ACA65B2" w14:textId="77777777" w:rsidR="00FB25E4" w:rsidRDefault="00A061CA">
      <w:pPr>
        <w:spacing w:before="114" w:after="114" w:line="240" w:lineRule="auto"/>
        <w:rPr>
          <w:rFonts w:ascii="Calibri" w:hAnsi="Calibri"/>
        </w:rPr>
      </w:pPr>
      <w:r>
        <w:rPr>
          <w:rFonts w:ascii="Calibri" w:hAnsi="Calibri"/>
          <w:b/>
          <w:bCs/>
        </w:rPr>
        <w:t>Description</w:t>
      </w:r>
    </w:p>
    <w:p w14:paraId="11AC18D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Makes a traceroute to the remote host. Output: For your information, here is the traceroute from 192.168.10.135 to </w:t>
      </w:r>
      <w:proofErr w:type="gramStart"/>
      <w:r>
        <w:rPr>
          <w:rFonts w:ascii="Calibri" w:hAnsi="Calibri"/>
          <w:color w:val="666666"/>
          <w:sz w:val="20"/>
          <w:szCs w:val="20"/>
        </w:rPr>
        <w:t>172.16.100.210 :</w:t>
      </w:r>
      <w:proofErr w:type="gramEnd"/>
      <w:r>
        <w:rPr>
          <w:rFonts w:ascii="Calibri" w:hAnsi="Calibri"/>
          <w:color w:val="666666"/>
          <w:sz w:val="20"/>
          <w:szCs w:val="20"/>
        </w:rPr>
        <w:t xml:space="preserve">  192.168.10.135 192.168.10.254 190.191.218.1 ?</w:t>
      </w:r>
    </w:p>
    <w:p w14:paraId="1242766F" w14:textId="77777777" w:rsidR="00FB25E4" w:rsidRDefault="00FB25E4">
      <w:pPr>
        <w:spacing w:after="0" w:line="240" w:lineRule="auto"/>
        <w:rPr>
          <w:rFonts w:ascii="Calibri" w:hAnsi="Calibri"/>
        </w:rPr>
      </w:pPr>
    </w:p>
    <w:p w14:paraId="1AC630E1" w14:textId="77777777" w:rsidR="00FB25E4" w:rsidRDefault="00FB25E4">
      <w:pPr>
        <w:spacing w:after="0" w:line="240" w:lineRule="auto"/>
        <w:rPr>
          <w:rFonts w:ascii="Calibri" w:hAnsi="Calibri"/>
        </w:rPr>
      </w:pPr>
    </w:p>
    <w:p w14:paraId="404DF630" w14:textId="77777777" w:rsidR="00FB25E4" w:rsidRDefault="00FB25E4">
      <w:pPr>
        <w:spacing w:after="0" w:line="240" w:lineRule="auto"/>
        <w:rPr>
          <w:rFonts w:ascii="Calibri" w:hAnsi="Calibri"/>
        </w:rPr>
      </w:pPr>
    </w:p>
    <w:p w14:paraId="09EA7019" w14:textId="77777777" w:rsidR="00FB25E4" w:rsidRDefault="00FB25E4">
      <w:pPr>
        <w:spacing w:after="0" w:line="240" w:lineRule="auto"/>
        <w:rPr>
          <w:rFonts w:ascii="Calibri" w:hAnsi="Calibri"/>
        </w:rPr>
      </w:pPr>
    </w:p>
    <w:p w14:paraId="01DB2EB3" w14:textId="77777777" w:rsidR="00FB25E4" w:rsidRDefault="00A061CA">
      <w:pPr>
        <w:spacing w:before="114" w:after="114" w:line="240" w:lineRule="auto"/>
        <w:rPr>
          <w:rFonts w:ascii="Calibri" w:hAnsi="Calibri"/>
          <w:b/>
          <w:bCs/>
        </w:rPr>
      </w:pPr>
      <w:r>
        <w:rPr>
          <w:rFonts w:ascii="Calibri" w:hAnsi="Calibri"/>
          <w:b/>
          <w:bCs/>
        </w:rPr>
        <w:t>Resolution</w:t>
      </w:r>
    </w:p>
    <w:p w14:paraId="509B44A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6FA64470" w14:textId="77777777" w:rsidR="00FB25E4" w:rsidRDefault="00FB25E4">
      <w:pPr>
        <w:spacing w:after="0" w:line="240" w:lineRule="auto"/>
        <w:rPr>
          <w:b/>
          <w:bCs/>
          <w:u w:val="single"/>
        </w:rPr>
      </w:pPr>
    </w:p>
    <w:p w14:paraId="589C783E"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484C960"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5BDD099" w14:textId="77777777" w:rsidR="00FB25E4" w:rsidRDefault="00A061CA">
            <w:pPr>
              <w:spacing w:after="0"/>
              <w:rPr>
                <w:rFonts w:ascii="Calibri" w:hAnsi="Calibri"/>
                <w:sz w:val="20"/>
                <w:szCs w:val="20"/>
              </w:rPr>
            </w:pPr>
            <w:r>
              <w:rPr>
                <w:rFonts w:ascii="Calibri" w:hAnsi="Calibri"/>
                <w:b/>
                <w:bCs/>
                <w:color w:val="FFFFFF"/>
                <w:sz w:val="20"/>
                <w:szCs w:val="20"/>
              </w:rPr>
              <w:t xml:space="preserve"> Issue 348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DF82A8A"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Host Fully Qualified Domain Name (FQDN) Resolution</w:t>
            </w:r>
          </w:p>
        </w:tc>
      </w:tr>
      <w:tr w:rsidR="00FB25E4" w14:paraId="046833D8"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52E282A"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6C7A741"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29C105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C99A708"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DA9B546" w14:textId="77777777" w:rsidR="00FB25E4" w:rsidRDefault="00A061CA">
            <w:pPr>
              <w:spacing w:after="0" w:line="240" w:lineRule="auto"/>
              <w:rPr>
                <w:rFonts w:ascii="Calibri" w:hAnsi="Calibri"/>
              </w:rPr>
            </w:pPr>
            <w:r>
              <w:rPr>
                <w:rFonts w:ascii="Calibri" w:hAnsi="Calibri"/>
              </w:rPr>
              <w:t xml:space="preserve"> 172.16.100.210</w:t>
            </w:r>
          </w:p>
        </w:tc>
      </w:tr>
      <w:tr w:rsidR="00FB25E4" w14:paraId="0575677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82B2E73"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BA1B3A3" w14:textId="77777777" w:rsidR="00FB25E4" w:rsidRDefault="00A061CA">
            <w:pPr>
              <w:spacing w:after="0" w:line="240" w:lineRule="auto"/>
              <w:rPr>
                <w:rFonts w:ascii="Calibri" w:hAnsi="Calibri"/>
              </w:rPr>
            </w:pPr>
            <w:r>
              <w:rPr>
                <w:rFonts w:ascii="Calibri" w:hAnsi="Calibri"/>
              </w:rPr>
              <w:t xml:space="preserve"> </w:t>
            </w:r>
          </w:p>
        </w:tc>
      </w:tr>
      <w:tr w:rsidR="00FB25E4" w14:paraId="4E97BA64"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40EB51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345248B" w14:textId="77777777" w:rsidR="00FB25E4" w:rsidRDefault="00A061CA">
            <w:pPr>
              <w:spacing w:after="0"/>
              <w:rPr>
                <w:rFonts w:ascii="Calibri" w:hAnsi="Calibri"/>
              </w:rPr>
            </w:pPr>
            <w:r>
              <w:rPr>
                <w:rFonts w:ascii="Calibri" w:hAnsi="Calibri"/>
              </w:rPr>
              <w:t xml:space="preserve"> trivial</w:t>
            </w:r>
          </w:p>
        </w:tc>
      </w:tr>
      <w:tr w:rsidR="00FB25E4" w14:paraId="464001C9"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DD67CA0"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877C7FD" w14:textId="77777777" w:rsidR="00FB25E4" w:rsidRDefault="00A061CA">
            <w:pPr>
              <w:spacing w:after="0" w:line="240" w:lineRule="auto"/>
              <w:rPr>
                <w:rFonts w:ascii="Calibri" w:hAnsi="Calibri"/>
              </w:rPr>
            </w:pPr>
            <w:r>
              <w:rPr>
                <w:rFonts w:ascii="Calibri" w:hAnsi="Calibri"/>
              </w:rPr>
              <w:t xml:space="preserve"> Affects availability</w:t>
            </w:r>
          </w:p>
        </w:tc>
      </w:tr>
    </w:tbl>
    <w:p w14:paraId="209163CC" w14:textId="77777777" w:rsidR="00FB25E4" w:rsidRDefault="00FB25E4">
      <w:pPr>
        <w:spacing w:after="0" w:line="240" w:lineRule="auto"/>
        <w:rPr>
          <w:rFonts w:ascii="Calibri" w:hAnsi="Calibri"/>
          <w:b/>
          <w:bCs/>
          <w:u w:val="single"/>
        </w:rPr>
      </w:pPr>
    </w:p>
    <w:p w14:paraId="04AE528B" w14:textId="77777777" w:rsidR="00FB25E4" w:rsidRDefault="00A061CA">
      <w:pPr>
        <w:spacing w:before="114" w:after="114" w:line="240" w:lineRule="auto"/>
        <w:rPr>
          <w:rFonts w:ascii="Calibri" w:hAnsi="Calibri"/>
        </w:rPr>
      </w:pPr>
      <w:r>
        <w:rPr>
          <w:rFonts w:ascii="Calibri" w:hAnsi="Calibri"/>
          <w:b/>
          <w:bCs/>
        </w:rPr>
        <w:t>Description</w:t>
      </w:r>
    </w:p>
    <w:p w14:paraId="2EA1524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Nessus </w:t>
      </w:r>
      <w:proofErr w:type="gramStart"/>
      <w:r>
        <w:rPr>
          <w:rFonts w:ascii="Calibri" w:hAnsi="Calibri"/>
          <w:color w:val="666666"/>
          <w:sz w:val="20"/>
          <w:szCs w:val="20"/>
        </w:rPr>
        <w:t>was able to</w:t>
      </w:r>
      <w:proofErr w:type="gramEnd"/>
      <w:r>
        <w:rPr>
          <w:rFonts w:ascii="Calibri" w:hAnsi="Calibri"/>
          <w:color w:val="666666"/>
          <w:sz w:val="20"/>
          <w:szCs w:val="20"/>
        </w:rPr>
        <w:t xml:space="preserve"> resolve the FQDN of the remote host. Output: 172.16.100.210 resolves as test2.faradaysec.com.</w:t>
      </w:r>
    </w:p>
    <w:p w14:paraId="7DDE0E9C" w14:textId="77777777" w:rsidR="00FB25E4" w:rsidRDefault="00FB25E4">
      <w:pPr>
        <w:spacing w:after="0" w:line="240" w:lineRule="auto"/>
        <w:rPr>
          <w:rFonts w:ascii="Calibri" w:hAnsi="Calibri"/>
        </w:rPr>
      </w:pPr>
    </w:p>
    <w:p w14:paraId="4AE365F1" w14:textId="77777777" w:rsidR="00FB25E4" w:rsidRDefault="00FB25E4">
      <w:pPr>
        <w:spacing w:after="0" w:line="240" w:lineRule="auto"/>
        <w:rPr>
          <w:rFonts w:ascii="Calibri" w:hAnsi="Calibri"/>
        </w:rPr>
      </w:pPr>
    </w:p>
    <w:p w14:paraId="10CA9E5A" w14:textId="77777777" w:rsidR="00FB25E4" w:rsidRDefault="00FB25E4">
      <w:pPr>
        <w:spacing w:after="0" w:line="240" w:lineRule="auto"/>
        <w:rPr>
          <w:rFonts w:ascii="Calibri" w:hAnsi="Calibri"/>
        </w:rPr>
      </w:pPr>
    </w:p>
    <w:p w14:paraId="4829A754" w14:textId="77777777" w:rsidR="00FB25E4" w:rsidRDefault="00FB25E4">
      <w:pPr>
        <w:spacing w:after="0" w:line="240" w:lineRule="auto"/>
        <w:rPr>
          <w:rFonts w:ascii="Calibri" w:hAnsi="Calibri"/>
        </w:rPr>
      </w:pPr>
    </w:p>
    <w:p w14:paraId="01052A0B" w14:textId="77777777" w:rsidR="00FB25E4" w:rsidRDefault="00A061CA">
      <w:pPr>
        <w:spacing w:before="114" w:after="114" w:line="240" w:lineRule="auto"/>
        <w:rPr>
          <w:rFonts w:ascii="Calibri" w:hAnsi="Calibri"/>
          <w:b/>
          <w:bCs/>
        </w:rPr>
      </w:pPr>
      <w:r>
        <w:rPr>
          <w:rFonts w:ascii="Calibri" w:hAnsi="Calibri"/>
          <w:b/>
          <w:bCs/>
        </w:rPr>
        <w:t>Resolution</w:t>
      </w:r>
    </w:p>
    <w:p w14:paraId="3E2AAA62"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05D748E6" w14:textId="77777777" w:rsidR="00FB25E4" w:rsidRDefault="00FB25E4">
      <w:pPr>
        <w:spacing w:after="0" w:line="240" w:lineRule="auto"/>
        <w:rPr>
          <w:b/>
          <w:bCs/>
          <w:u w:val="single"/>
        </w:rPr>
      </w:pPr>
    </w:p>
    <w:p w14:paraId="2F144F96"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A52B16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93DF187" w14:textId="77777777" w:rsidR="00FB25E4" w:rsidRDefault="00A061CA">
            <w:pPr>
              <w:spacing w:after="0"/>
              <w:rPr>
                <w:rFonts w:ascii="Calibri" w:hAnsi="Calibri"/>
                <w:sz w:val="20"/>
                <w:szCs w:val="20"/>
              </w:rPr>
            </w:pPr>
            <w:r>
              <w:rPr>
                <w:rFonts w:ascii="Calibri" w:hAnsi="Calibri"/>
                <w:b/>
                <w:bCs/>
                <w:color w:val="FFFFFF"/>
                <w:sz w:val="20"/>
                <w:szCs w:val="20"/>
              </w:rPr>
              <w:t xml:space="preserve"> Issue 349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8679F30"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Inconsistent Hostname and IP Address</w:t>
            </w:r>
          </w:p>
        </w:tc>
      </w:tr>
      <w:tr w:rsidR="00FB25E4" w14:paraId="2DB31CE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16D9D42"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536ADB7"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A30E1B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B69629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4F871C2" w14:textId="77777777" w:rsidR="00FB25E4" w:rsidRDefault="00A061CA">
            <w:pPr>
              <w:spacing w:after="0" w:line="240" w:lineRule="auto"/>
              <w:rPr>
                <w:rFonts w:ascii="Calibri" w:hAnsi="Calibri"/>
              </w:rPr>
            </w:pPr>
            <w:r>
              <w:rPr>
                <w:rFonts w:ascii="Calibri" w:hAnsi="Calibri"/>
              </w:rPr>
              <w:t xml:space="preserve"> 172.16.100.210</w:t>
            </w:r>
          </w:p>
        </w:tc>
      </w:tr>
      <w:tr w:rsidR="00FB25E4" w14:paraId="66C5B27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04FF2D5"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623CEEA" w14:textId="77777777" w:rsidR="00FB25E4" w:rsidRDefault="00A061CA">
            <w:pPr>
              <w:spacing w:after="0" w:line="240" w:lineRule="auto"/>
              <w:rPr>
                <w:rFonts w:ascii="Calibri" w:hAnsi="Calibri"/>
              </w:rPr>
            </w:pPr>
            <w:r>
              <w:rPr>
                <w:rFonts w:ascii="Calibri" w:hAnsi="Calibri"/>
              </w:rPr>
              <w:t xml:space="preserve"> </w:t>
            </w:r>
          </w:p>
        </w:tc>
      </w:tr>
      <w:tr w:rsidR="00FB25E4" w14:paraId="7C5260E7"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95C2F5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090C13E" w14:textId="77777777" w:rsidR="00FB25E4" w:rsidRDefault="00A061CA">
            <w:pPr>
              <w:spacing w:after="0"/>
              <w:rPr>
                <w:rFonts w:ascii="Calibri" w:hAnsi="Calibri"/>
              </w:rPr>
            </w:pPr>
            <w:r>
              <w:rPr>
                <w:rFonts w:ascii="Calibri" w:hAnsi="Calibri"/>
              </w:rPr>
              <w:t xml:space="preserve"> trivial</w:t>
            </w:r>
          </w:p>
        </w:tc>
      </w:tr>
      <w:tr w:rsidR="00FB25E4" w14:paraId="2F02EFBA"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F5C8802"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BDAABF1" w14:textId="77777777" w:rsidR="00FB25E4" w:rsidRDefault="00A061CA">
            <w:pPr>
              <w:spacing w:after="0" w:line="240" w:lineRule="auto"/>
              <w:rPr>
                <w:rFonts w:ascii="Calibri" w:hAnsi="Calibri"/>
              </w:rPr>
            </w:pPr>
            <w:r>
              <w:rPr>
                <w:rFonts w:ascii="Calibri" w:hAnsi="Calibri"/>
              </w:rPr>
              <w:t xml:space="preserve"> Affects availability</w:t>
            </w:r>
          </w:p>
        </w:tc>
      </w:tr>
    </w:tbl>
    <w:p w14:paraId="1EB38EBC" w14:textId="77777777" w:rsidR="00FB25E4" w:rsidRDefault="00FB25E4">
      <w:pPr>
        <w:spacing w:after="0" w:line="240" w:lineRule="auto"/>
        <w:rPr>
          <w:rFonts w:ascii="Calibri" w:hAnsi="Calibri"/>
          <w:b/>
          <w:bCs/>
          <w:u w:val="single"/>
        </w:rPr>
      </w:pPr>
    </w:p>
    <w:p w14:paraId="697785CE" w14:textId="77777777" w:rsidR="00FB25E4" w:rsidRDefault="00A061CA">
      <w:pPr>
        <w:spacing w:before="114" w:after="114" w:line="240" w:lineRule="auto"/>
        <w:rPr>
          <w:rFonts w:ascii="Calibri" w:hAnsi="Calibri"/>
        </w:rPr>
      </w:pPr>
      <w:r>
        <w:rPr>
          <w:rFonts w:ascii="Calibri" w:hAnsi="Calibri"/>
          <w:b/>
          <w:bCs/>
        </w:rPr>
        <w:t>Description</w:t>
      </w:r>
    </w:p>
    <w:p w14:paraId="295522ED"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name of this machine either does not resolve or resolves to a different IP address.   This may come from a badly configured reverse DNS or from a host file in use on the Nessus scanning host.   As a result, URLs in plugin output may not be directly usable in a web browser and some web tests may be incomplete. Output: The host name 'test2.faradaysec.com' does not resolve to an IP address</w:t>
      </w:r>
    </w:p>
    <w:p w14:paraId="4229B7F0" w14:textId="77777777" w:rsidR="00FB25E4" w:rsidRDefault="00FB25E4">
      <w:pPr>
        <w:spacing w:after="0" w:line="240" w:lineRule="auto"/>
        <w:rPr>
          <w:rFonts w:ascii="Calibri" w:hAnsi="Calibri"/>
        </w:rPr>
      </w:pPr>
    </w:p>
    <w:p w14:paraId="558243DC" w14:textId="77777777" w:rsidR="00FB25E4" w:rsidRDefault="00FB25E4">
      <w:pPr>
        <w:spacing w:after="0" w:line="240" w:lineRule="auto"/>
        <w:rPr>
          <w:rFonts w:ascii="Calibri" w:hAnsi="Calibri"/>
        </w:rPr>
      </w:pPr>
    </w:p>
    <w:p w14:paraId="01722851" w14:textId="77777777" w:rsidR="00FB25E4" w:rsidRDefault="00FB25E4">
      <w:pPr>
        <w:spacing w:after="0" w:line="240" w:lineRule="auto"/>
        <w:rPr>
          <w:rFonts w:ascii="Calibri" w:hAnsi="Calibri"/>
        </w:rPr>
      </w:pPr>
    </w:p>
    <w:p w14:paraId="1381534A" w14:textId="77777777" w:rsidR="00FB25E4" w:rsidRDefault="00FB25E4">
      <w:pPr>
        <w:spacing w:after="0" w:line="240" w:lineRule="auto"/>
        <w:rPr>
          <w:rFonts w:ascii="Calibri" w:hAnsi="Calibri"/>
        </w:rPr>
      </w:pPr>
    </w:p>
    <w:p w14:paraId="636509A2" w14:textId="77777777" w:rsidR="00FB25E4" w:rsidRDefault="00A061CA">
      <w:pPr>
        <w:spacing w:before="114" w:after="114" w:line="240" w:lineRule="auto"/>
        <w:rPr>
          <w:rFonts w:ascii="Calibri" w:hAnsi="Calibri"/>
          <w:b/>
          <w:bCs/>
        </w:rPr>
      </w:pPr>
      <w:r>
        <w:rPr>
          <w:rFonts w:ascii="Calibri" w:hAnsi="Calibri"/>
          <w:b/>
          <w:bCs/>
        </w:rPr>
        <w:t>Resolution</w:t>
      </w:r>
    </w:p>
    <w:p w14:paraId="362F89B2"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Fix the reverse DNS or host file.</w:t>
      </w:r>
    </w:p>
    <w:p w14:paraId="58C23ACB" w14:textId="77777777" w:rsidR="00FB25E4" w:rsidRDefault="00FB25E4">
      <w:pPr>
        <w:spacing w:after="0" w:line="240" w:lineRule="auto"/>
        <w:rPr>
          <w:b/>
          <w:bCs/>
          <w:u w:val="single"/>
        </w:rPr>
      </w:pPr>
    </w:p>
    <w:p w14:paraId="2E56626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5D93EBA"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308D48B" w14:textId="77777777" w:rsidR="00FB25E4" w:rsidRDefault="00A061CA">
            <w:pPr>
              <w:spacing w:after="0"/>
              <w:rPr>
                <w:rFonts w:ascii="Calibri" w:hAnsi="Calibri"/>
                <w:sz w:val="20"/>
                <w:szCs w:val="20"/>
              </w:rPr>
            </w:pPr>
            <w:r>
              <w:rPr>
                <w:rFonts w:ascii="Calibri" w:hAnsi="Calibri"/>
                <w:b/>
                <w:bCs/>
                <w:color w:val="FFFFFF"/>
                <w:sz w:val="20"/>
                <w:szCs w:val="20"/>
              </w:rPr>
              <w:t xml:space="preserve"> Issue 350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4CE9FE7"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CPE Inventory</w:t>
            </w:r>
          </w:p>
        </w:tc>
      </w:tr>
      <w:tr w:rsidR="00FB25E4" w14:paraId="1E058C23"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A484F4B"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316D567"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B4FA5A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5DDEBA4"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DA5C3A7" w14:textId="77777777" w:rsidR="00FB25E4" w:rsidRDefault="00A061CA">
            <w:pPr>
              <w:spacing w:after="0" w:line="240" w:lineRule="auto"/>
              <w:rPr>
                <w:rFonts w:ascii="Calibri" w:hAnsi="Calibri"/>
              </w:rPr>
            </w:pPr>
            <w:r>
              <w:rPr>
                <w:rFonts w:ascii="Calibri" w:hAnsi="Calibri"/>
              </w:rPr>
              <w:t xml:space="preserve"> 192.168.10.109</w:t>
            </w:r>
          </w:p>
        </w:tc>
      </w:tr>
      <w:tr w:rsidR="00FB25E4" w14:paraId="6D4CD0E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993A6AD"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06E29F8" w14:textId="77777777" w:rsidR="00FB25E4" w:rsidRDefault="00A061CA">
            <w:pPr>
              <w:spacing w:after="0" w:line="240" w:lineRule="auto"/>
              <w:rPr>
                <w:rFonts w:ascii="Calibri" w:hAnsi="Calibri"/>
              </w:rPr>
            </w:pPr>
            <w:r>
              <w:rPr>
                <w:rFonts w:ascii="Calibri" w:hAnsi="Calibri"/>
              </w:rPr>
              <w:t xml:space="preserve"> </w:t>
            </w:r>
          </w:p>
        </w:tc>
      </w:tr>
      <w:tr w:rsidR="00FB25E4" w14:paraId="1CF7CF0E"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6F63403"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E361CB3" w14:textId="77777777" w:rsidR="00FB25E4" w:rsidRDefault="00A061CA">
            <w:pPr>
              <w:spacing w:after="0"/>
              <w:rPr>
                <w:rFonts w:ascii="Calibri" w:hAnsi="Calibri"/>
              </w:rPr>
            </w:pPr>
            <w:r>
              <w:rPr>
                <w:rFonts w:ascii="Calibri" w:hAnsi="Calibri"/>
              </w:rPr>
              <w:t xml:space="preserve"> trivial</w:t>
            </w:r>
          </w:p>
        </w:tc>
      </w:tr>
      <w:tr w:rsidR="00FB25E4" w14:paraId="7F5EDD5F"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9CEFF42"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5238980" w14:textId="77777777" w:rsidR="00FB25E4" w:rsidRDefault="00A061CA">
            <w:pPr>
              <w:spacing w:after="0" w:line="240" w:lineRule="auto"/>
              <w:rPr>
                <w:rFonts w:ascii="Calibri" w:hAnsi="Calibri"/>
              </w:rPr>
            </w:pPr>
            <w:r>
              <w:rPr>
                <w:rFonts w:ascii="Calibri" w:hAnsi="Calibri"/>
              </w:rPr>
              <w:t xml:space="preserve"> Affects availability</w:t>
            </w:r>
          </w:p>
        </w:tc>
      </w:tr>
    </w:tbl>
    <w:p w14:paraId="755F7899" w14:textId="77777777" w:rsidR="00FB25E4" w:rsidRDefault="00FB25E4">
      <w:pPr>
        <w:spacing w:after="0" w:line="240" w:lineRule="auto"/>
        <w:rPr>
          <w:rFonts w:ascii="Calibri" w:hAnsi="Calibri"/>
          <w:b/>
          <w:bCs/>
          <w:u w:val="single"/>
        </w:rPr>
      </w:pPr>
    </w:p>
    <w:p w14:paraId="6AA285C8" w14:textId="77777777" w:rsidR="00FB25E4" w:rsidRDefault="00A061CA">
      <w:pPr>
        <w:spacing w:before="114" w:after="114" w:line="240" w:lineRule="auto"/>
        <w:rPr>
          <w:rFonts w:ascii="Calibri" w:hAnsi="Calibri"/>
        </w:rPr>
      </w:pPr>
      <w:r>
        <w:rPr>
          <w:rFonts w:ascii="Calibri" w:hAnsi="Calibri"/>
          <w:b/>
          <w:bCs/>
        </w:rPr>
        <w:t>Description</w:t>
      </w:r>
    </w:p>
    <w:p w14:paraId="77F341C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192.168.10.109|</w:t>
      </w:r>
      <w:proofErr w:type="gramStart"/>
      <w:r>
        <w:rPr>
          <w:rFonts w:ascii="Calibri" w:hAnsi="Calibri"/>
          <w:color w:val="666666"/>
          <w:sz w:val="20"/>
          <w:szCs w:val="20"/>
        </w:rPr>
        <w:t>cpe:/o:linux</w:t>
      </w:r>
      <w:proofErr w:type="gramEnd"/>
      <w:r>
        <w:rPr>
          <w:rFonts w:ascii="Calibri" w:hAnsi="Calibri"/>
          <w:color w:val="666666"/>
          <w:sz w:val="20"/>
          <w:szCs w:val="20"/>
        </w:rPr>
        <w:t>:kernel</w:t>
      </w:r>
    </w:p>
    <w:p w14:paraId="4A2EDC90" w14:textId="77777777" w:rsidR="00FB25E4" w:rsidRDefault="00FB25E4">
      <w:pPr>
        <w:spacing w:after="0" w:line="240" w:lineRule="auto"/>
        <w:rPr>
          <w:rFonts w:ascii="Calibri" w:hAnsi="Calibri"/>
        </w:rPr>
      </w:pPr>
    </w:p>
    <w:p w14:paraId="02D04A92" w14:textId="77777777" w:rsidR="00FB25E4" w:rsidRDefault="00FB25E4">
      <w:pPr>
        <w:spacing w:after="0" w:line="240" w:lineRule="auto"/>
        <w:rPr>
          <w:rFonts w:ascii="Calibri" w:hAnsi="Calibri"/>
        </w:rPr>
      </w:pPr>
    </w:p>
    <w:p w14:paraId="0BC976BE" w14:textId="77777777" w:rsidR="00FB25E4" w:rsidRDefault="00FB25E4">
      <w:pPr>
        <w:spacing w:after="0" w:line="240" w:lineRule="auto"/>
        <w:rPr>
          <w:rFonts w:ascii="Calibri" w:hAnsi="Calibri"/>
        </w:rPr>
      </w:pPr>
    </w:p>
    <w:p w14:paraId="4ADD173D" w14:textId="77777777" w:rsidR="00FB25E4" w:rsidRDefault="00FB25E4">
      <w:pPr>
        <w:spacing w:after="0" w:line="240" w:lineRule="auto"/>
        <w:rPr>
          <w:rFonts w:ascii="Calibri" w:hAnsi="Calibri"/>
        </w:rPr>
      </w:pPr>
    </w:p>
    <w:p w14:paraId="1ED1632F"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F92A272"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1D6B912" w14:textId="77777777" w:rsidR="00FB25E4" w:rsidRDefault="00A061CA">
            <w:pPr>
              <w:spacing w:after="0"/>
              <w:rPr>
                <w:rFonts w:ascii="Calibri" w:hAnsi="Calibri"/>
                <w:sz w:val="20"/>
                <w:szCs w:val="20"/>
              </w:rPr>
            </w:pPr>
            <w:r>
              <w:rPr>
                <w:rFonts w:ascii="Calibri" w:hAnsi="Calibri"/>
                <w:b/>
                <w:bCs/>
                <w:color w:val="FFFFFF"/>
                <w:sz w:val="20"/>
                <w:szCs w:val="20"/>
              </w:rPr>
              <w:t xml:space="preserve"> Issue 351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586CDD2"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arachni (NASL wrapper)</w:t>
            </w:r>
          </w:p>
        </w:tc>
      </w:tr>
      <w:tr w:rsidR="00FB25E4" w14:paraId="1C11DD25"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76EA8E2"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B51CC27"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9551AA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45D9A46"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5F4545C" w14:textId="77777777" w:rsidR="00FB25E4" w:rsidRDefault="00A061CA">
            <w:pPr>
              <w:spacing w:after="0" w:line="240" w:lineRule="auto"/>
              <w:rPr>
                <w:rFonts w:ascii="Calibri" w:hAnsi="Calibri"/>
              </w:rPr>
            </w:pPr>
            <w:r>
              <w:rPr>
                <w:rFonts w:ascii="Calibri" w:hAnsi="Calibri"/>
              </w:rPr>
              <w:t xml:space="preserve"> 192.168.10.109</w:t>
            </w:r>
          </w:p>
        </w:tc>
      </w:tr>
      <w:tr w:rsidR="00FB25E4" w14:paraId="21A7B5D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0ED1CBD"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37459DA" w14:textId="77777777" w:rsidR="00FB25E4" w:rsidRDefault="00A061CA">
            <w:pPr>
              <w:spacing w:after="0" w:line="240" w:lineRule="auto"/>
              <w:rPr>
                <w:rFonts w:ascii="Calibri" w:hAnsi="Calibri"/>
              </w:rPr>
            </w:pPr>
            <w:r>
              <w:rPr>
                <w:rFonts w:ascii="Calibri" w:hAnsi="Calibri"/>
              </w:rPr>
              <w:t xml:space="preserve"> </w:t>
            </w:r>
          </w:p>
        </w:tc>
      </w:tr>
      <w:tr w:rsidR="00FB25E4" w14:paraId="093B33D8"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9F7FB68"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97499BF" w14:textId="77777777" w:rsidR="00FB25E4" w:rsidRDefault="00A061CA">
            <w:pPr>
              <w:spacing w:after="0"/>
              <w:rPr>
                <w:rFonts w:ascii="Calibri" w:hAnsi="Calibri"/>
              </w:rPr>
            </w:pPr>
            <w:r>
              <w:rPr>
                <w:rFonts w:ascii="Calibri" w:hAnsi="Calibri"/>
              </w:rPr>
              <w:t xml:space="preserve"> trivial</w:t>
            </w:r>
          </w:p>
        </w:tc>
      </w:tr>
      <w:tr w:rsidR="00FB25E4" w14:paraId="7F2B8269"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F4097E5"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C100F66" w14:textId="77777777" w:rsidR="00FB25E4" w:rsidRDefault="00A061CA">
            <w:pPr>
              <w:spacing w:after="0" w:line="240" w:lineRule="auto"/>
              <w:rPr>
                <w:rFonts w:ascii="Calibri" w:hAnsi="Calibri"/>
              </w:rPr>
            </w:pPr>
            <w:r>
              <w:rPr>
                <w:rFonts w:ascii="Calibri" w:hAnsi="Calibri"/>
              </w:rPr>
              <w:t xml:space="preserve"> Affects availability</w:t>
            </w:r>
          </w:p>
        </w:tc>
      </w:tr>
    </w:tbl>
    <w:p w14:paraId="4336E57D" w14:textId="77777777" w:rsidR="00FB25E4" w:rsidRDefault="00FB25E4">
      <w:pPr>
        <w:spacing w:after="0" w:line="240" w:lineRule="auto"/>
        <w:rPr>
          <w:rFonts w:ascii="Calibri" w:hAnsi="Calibri"/>
          <w:b/>
          <w:bCs/>
          <w:u w:val="single"/>
        </w:rPr>
      </w:pPr>
    </w:p>
    <w:p w14:paraId="2C0EC341" w14:textId="77777777" w:rsidR="00FB25E4" w:rsidRDefault="00A061CA">
      <w:pPr>
        <w:spacing w:before="114" w:after="114" w:line="240" w:lineRule="auto"/>
        <w:rPr>
          <w:rFonts w:ascii="Calibri" w:hAnsi="Calibri"/>
        </w:rPr>
      </w:pPr>
      <w:r>
        <w:rPr>
          <w:rFonts w:ascii="Calibri" w:hAnsi="Calibri"/>
          <w:b/>
          <w:bCs/>
        </w:rPr>
        <w:t>Description</w:t>
      </w:r>
    </w:p>
    <w:p w14:paraId="4D655C18"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Arachni could not be found in your system path. OpenVAS was unable to execute Arachni and to perform the scan you requested. Please make sure that Arachni is installed and that arachni is available in the PATH variable defined for your environment.</w:t>
      </w:r>
    </w:p>
    <w:p w14:paraId="448AE97F" w14:textId="77777777" w:rsidR="00FB25E4" w:rsidRDefault="00FB25E4">
      <w:pPr>
        <w:spacing w:after="0" w:line="240" w:lineRule="auto"/>
        <w:rPr>
          <w:rFonts w:ascii="Calibri" w:hAnsi="Calibri"/>
        </w:rPr>
      </w:pPr>
    </w:p>
    <w:p w14:paraId="202C92BE" w14:textId="77777777" w:rsidR="00FB25E4" w:rsidRDefault="00FB25E4">
      <w:pPr>
        <w:spacing w:after="0" w:line="240" w:lineRule="auto"/>
        <w:rPr>
          <w:rFonts w:ascii="Calibri" w:hAnsi="Calibri"/>
        </w:rPr>
      </w:pPr>
    </w:p>
    <w:p w14:paraId="69064230" w14:textId="77777777" w:rsidR="00FB25E4" w:rsidRDefault="00FB25E4">
      <w:pPr>
        <w:spacing w:after="0" w:line="240" w:lineRule="auto"/>
        <w:rPr>
          <w:rFonts w:ascii="Calibri" w:hAnsi="Calibri"/>
        </w:rPr>
      </w:pPr>
    </w:p>
    <w:p w14:paraId="30260A00" w14:textId="77777777" w:rsidR="00FB25E4" w:rsidRDefault="00FB25E4">
      <w:pPr>
        <w:spacing w:after="0" w:line="240" w:lineRule="auto"/>
        <w:rPr>
          <w:rFonts w:ascii="Calibri" w:hAnsi="Calibri"/>
        </w:rPr>
      </w:pPr>
    </w:p>
    <w:p w14:paraId="3E5A5E51"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1732EE9"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BE12BBC" w14:textId="77777777" w:rsidR="00FB25E4" w:rsidRDefault="00A061CA">
            <w:pPr>
              <w:spacing w:after="0"/>
              <w:rPr>
                <w:rFonts w:ascii="Calibri" w:hAnsi="Calibri"/>
                <w:sz w:val="20"/>
                <w:szCs w:val="20"/>
              </w:rPr>
            </w:pPr>
            <w:r>
              <w:rPr>
                <w:rFonts w:ascii="Calibri" w:hAnsi="Calibri"/>
                <w:b/>
                <w:bCs/>
                <w:color w:val="FFFFFF"/>
                <w:sz w:val="20"/>
                <w:szCs w:val="20"/>
              </w:rPr>
              <w:t xml:space="preserve"> Issue 352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8578AC2"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TCP timestamps</w:t>
            </w:r>
          </w:p>
        </w:tc>
      </w:tr>
      <w:tr w:rsidR="00FB25E4" w14:paraId="6097E72A"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ADB72F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FD745A6"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CD5472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E8C2BBF"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2771109" w14:textId="77777777" w:rsidR="00FB25E4" w:rsidRDefault="00A061CA">
            <w:pPr>
              <w:spacing w:after="0" w:line="240" w:lineRule="auto"/>
              <w:rPr>
                <w:rFonts w:ascii="Calibri" w:hAnsi="Calibri"/>
              </w:rPr>
            </w:pPr>
            <w:r>
              <w:rPr>
                <w:rFonts w:ascii="Calibri" w:hAnsi="Calibri"/>
              </w:rPr>
              <w:t xml:space="preserve"> 192.168.10.109</w:t>
            </w:r>
          </w:p>
        </w:tc>
      </w:tr>
      <w:tr w:rsidR="00FB25E4" w14:paraId="463DA8A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D17AEE9"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09DF146" w14:textId="77777777" w:rsidR="00FB25E4" w:rsidRDefault="00A061CA">
            <w:pPr>
              <w:spacing w:after="0" w:line="240" w:lineRule="auto"/>
              <w:rPr>
                <w:rFonts w:ascii="Calibri" w:hAnsi="Calibri"/>
              </w:rPr>
            </w:pPr>
            <w:r>
              <w:rPr>
                <w:rFonts w:ascii="Calibri" w:hAnsi="Calibri"/>
              </w:rPr>
              <w:t xml:space="preserve"> </w:t>
            </w:r>
          </w:p>
        </w:tc>
      </w:tr>
      <w:tr w:rsidR="00FB25E4" w14:paraId="310603C3"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67AE3AF" w14:textId="77777777" w:rsidR="00FB25E4" w:rsidRDefault="00A061CA">
            <w:pPr>
              <w:spacing w:after="0"/>
              <w:jc w:val="right"/>
              <w:rPr>
                <w:b/>
                <w:bCs/>
              </w:rPr>
            </w:pPr>
            <w:r>
              <w:rPr>
                <w:rFonts w:ascii="Calibri" w:hAnsi="Calibri"/>
                <w:color w:val="808080"/>
                <w:sz w:val="18"/>
                <w:szCs w:val="18"/>
              </w:rPr>
              <w:lastRenderedPageBreak/>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37D828B" w14:textId="77777777" w:rsidR="00FB25E4" w:rsidRDefault="00A061CA">
            <w:pPr>
              <w:spacing w:after="0"/>
              <w:rPr>
                <w:rFonts w:ascii="Calibri" w:hAnsi="Calibri"/>
              </w:rPr>
            </w:pPr>
            <w:r>
              <w:rPr>
                <w:rFonts w:ascii="Calibri" w:hAnsi="Calibri"/>
              </w:rPr>
              <w:t xml:space="preserve"> trivial</w:t>
            </w:r>
          </w:p>
        </w:tc>
      </w:tr>
      <w:tr w:rsidR="00FB25E4" w14:paraId="15110963"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ECB0DA8"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ED7BA40" w14:textId="77777777" w:rsidR="00FB25E4" w:rsidRDefault="00A061CA">
            <w:pPr>
              <w:spacing w:after="0" w:line="240" w:lineRule="auto"/>
              <w:rPr>
                <w:rFonts w:ascii="Calibri" w:hAnsi="Calibri"/>
              </w:rPr>
            </w:pPr>
            <w:r>
              <w:rPr>
                <w:rFonts w:ascii="Calibri" w:hAnsi="Calibri"/>
              </w:rPr>
              <w:t xml:space="preserve"> Affects availability</w:t>
            </w:r>
          </w:p>
        </w:tc>
      </w:tr>
    </w:tbl>
    <w:p w14:paraId="49A1D02A" w14:textId="77777777" w:rsidR="00FB25E4" w:rsidRDefault="00FB25E4">
      <w:pPr>
        <w:spacing w:after="0" w:line="240" w:lineRule="auto"/>
        <w:rPr>
          <w:rFonts w:ascii="Calibri" w:hAnsi="Calibri"/>
          <w:b/>
          <w:bCs/>
          <w:u w:val="single"/>
        </w:rPr>
      </w:pPr>
    </w:p>
    <w:p w14:paraId="5FBBB3BF" w14:textId="77777777" w:rsidR="00FB25E4" w:rsidRDefault="00A061CA">
      <w:pPr>
        <w:spacing w:before="114" w:after="114" w:line="240" w:lineRule="auto"/>
        <w:rPr>
          <w:rFonts w:ascii="Calibri" w:hAnsi="Calibri"/>
        </w:rPr>
      </w:pPr>
      <w:r>
        <w:rPr>
          <w:rFonts w:ascii="Calibri" w:hAnsi="Calibri"/>
          <w:b/>
          <w:bCs/>
        </w:rPr>
        <w:t>Description</w:t>
      </w:r>
    </w:p>
    <w:p w14:paraId="3EEB9415"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It was detected that the host implements RFC1323.  The following timestamps were retrieved with a delay of 1 seconds in-between: Paket 1: 54319671 Paket 2: 54319779</w:t>
      </w:r>
    </w:p>
    <w:p w14:paraId="6E9CC078" w14:textId="77777777" w:rsidR="00FB25E4" w:rsidRDefault="00FB25E4">
      <w:pPr>
        <w:spacing w:after="0" w:line="240" w:lineRule="auto"/>
        <w:rPr>
          <w:rFonts w:ascii="Calibri" w:hAnsi="Calibri"/>
        </w:rPr>
      </w:pPr>
    </w:p>
    <w:p w14:paraId="0E90A971" w14:textId="77777777" w:rsidR="00FB25E4" w:rsidRDefault="00FB25E4">
      <w:pPr>
        <w:spacing w:after="0" w:line="240" w:lineRule="auto"/>
        <w:rPr>
          <w:rFonts w:ascii="Calibri" w:hAnsi="Calibri"/>
        </w:rPr>
      </w:pPr>
    </w:p>
    <w:p w14:paraId="5EC1129D" w14:textId="77777777" w:rsidR="00FB25E4" w:rsidRDefault="00FB25E4">
      <w:pPr>
        <w:spacing w:after="0" w:line="240" w:lineRule="auto"/>
        <w:rPr>
          <w:rFonts w:ascii="Calibri" w:hAnsi="Calibri"/>
        </w:rPr>
      </w:pPr>
    </w:p>
    <w:p w14:paraId="2FF40493" w14:textId="77777777" w:rsidR="00FB25E4" w:rsidRDefault="00FB25E4">
      <w:pPr>
        <w:spacing w:after="0" w:line="240" w:lineRule="auto"/>
        <w:rPr>
          <w:rFonts w:ascii="Calibri" w:hAnsi="Calibri"/>
        </w:rPr>
      </w:pPr>
    </w:p>
    <w:p w14:paraId="3F6058B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777BF37"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E37373E" w14:textId="77777777" w:rsidR="00FB25E4" w:rsidRDefault="00A061CA">
            <w:pPr>
              <w:spacing w:after="0"/>
              <w:rPr>
                <w:rFonts w:ascii="Calibri" w:hAnsi="Calibri"/>
                <w:sz w:val="20"/>
                <w:szCs w:val="20"/>
              </w:rPr>
            </w:pPr>
            <w:r>
              <w:rPr>
                <w:rFonts w:ascii="Calibri" w:hAnsi="Calibri"/>
                <w:b/>
                <w:bCs/>
                <w:color w:val="FFFFFF"/>
                <w:sz w:val="20"/>
                <w:szCs w:val="20"/>
              </w:rPr>
              <w:t xml:space="preserve"> Issue 353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74F4786"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Checks for open udp ports</w:t>
            </w:r>
          </w:p>
        </w:tc>
      </w:tr>
      <w:tr w:rsidR="00FB25E4" w14:paraId="73BA929B"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7EF6B28"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6EED6F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58521D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7973753"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F323E19" w14:textId="77777777" w:rsidR="00FB25E4" w:rsidRDefault="00A061CA">
            <w:pPr>
              <w:spacing w:after="0" w:line="240" w:lineRule="auto"/>
              <w:rPr>
                <w:rFonts w:ascii="Calibri" w:hAnsi="Calibri"/>
              </w:rPr>
            </w:pPr>
            <w:r>
              <w:rPr>
                <w:rFonts w:ascii="Calibri" w:hAnsi="Calibri"/>
              </w:rPr>
              <w:t xml:space="preserve"> 192.168.10.109</w:t>
            </w:r>
          </w:p>
        </w:tc>
      </w:tr>
      <w:tr w:rsidR="00FB25E4" w14:paraId="1F136E1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F70305C"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DFC31E9" w14:textId="77777777" w:rsidR="00FB25E4" w:rsidRDefault="00A061CA">
            <w:pPr>
              <w:spacing w:after="0" w:line="240" w:lineRule="auto"/>
              <w:rPr>
                <w:rFonts w:ascii="Calibri" w:hAnsi="Calibri"/>
              </w:rPr>
            </w:pPr>
            <w:r>
              <w:rPr>
                <w:rFonts w:ascii="Calibri" w:hAnsi="Calibri"/>
              </w:rPr>
              <w:t xml:space="preserve"> </w:t>
            </w:r>
          </w:p>
        </w:tc>
      </w:tr>
      <w:tr w:rsidR="00FB25E4" w14:paraId="5FB8135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77450C3"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44B16D7" w14:textId="77777777" w:rsidR="00FB25E4" w:rsidRDefault="00A061CA">
            <w:pPr>
              <w:spacing w:after="0"/>
              <w:rPr>
                <w:rFonts w:ascii="Calibri" w:hAnsi="Calibri"/>
              </w:rPr>
            </w:pPr>
            <w:r>
              <w:rPr>
                <w:rFonts w:ascii="Calibri" w:hAnsi="Calibri"/>
              </w:rPr>
              <w:t xml:space="preserve"> trivial</w:t>
            </w:r>
          </w:p>
        </w:tc>
      </w:tr>
      <w:tr w:rsidR="00FB25E4" w14:paraId="121AB474"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3C9E2C4"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30D58F6" w14:textId="77777777" w:rsidR="00FB25E4" w:rsidRDefault="00A061CA">
            <w:pPr>
              <w:spacing w:after="0" w:line="240" w:lineRule="auto"/>
              <w:rPr>
                <w:rFonts w:ascii="Calibri" w:hAnsi="Calibri"/>
              </w:rPr>
            </w:pPr>
            <w:r>
              <w:rPr>
                <w:rFonts w:ascii="Calibri" w:hAnsi="Calibri"/>
              </w:rPr>
              <w:t xml:space="preserve"> Affects availability</w:t>
            </w:r>
          </w:p>
        </w:tc>
      </w:tr>
    </w:tbl>
    <w:p w14:paraId="25898CE0" w14:textId="77777777" w:rsidR="00FB25E4" w:rsidRDefault="00FB25E4">
      <w:pPr>
        <w:spacing w:after="0" w:line="240" w:lineRule="auto"/>
        <w:rPr>
          <w:rFonts w:ascii="Calibri" w:hAnsi="Calibri"/>
          <w:b/>
          <w:bCs/>
          <w:u w:val="single"/>
        </w:rPr>
      </w:pPr>
    </w:p>
    <w:p w14:paraId="28EE32D6" w14:textId="77777777" w:rsidR="00FB25E4" w:rsidRDefault="00A061CA">
      <w:pPr>
        <w:spacing w:before="114" w:after="114" w:line="240" w:lineRule="auto"/>
        <w:rPr>
          <w:rFonts w:ascii="Calibri" w:hAnsi="Calibri"/>
        </w:rPr>
      </w:pPr>
      <w:r>
        <w:rPr>
          <w:rFonts w:ascii="Calibri" w:hAnsi="Calibri"/>
          <w:b/>
          <w:bCs/>
        </w:rPr>
        <w:t>Description</w:t>
      </w:r>
    </w:p>
    <w:p w14:paraId="5520FDD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Open UDP ports: [None found]</w:t>
      </w:r>
    </w:p>
    <w:p w14:paraId="6DB68FCB" w14:textId="77777777" w:rsidR="00FB25E4" w:rsidRDefault="00FB25E4">
      <w:pPr>
        <w:spacing w:after="0" w:line="240" w:lineRule="auto"/>
        <w:rPr>
          <w:rFonts w:ascii="Calibri" w:hAnsi="Calibri"/>
        </w:rPr>
      </w:pPr>
    </w:p>
    <w:p w14:paraId="0FB76086" w14:textId="77777777" w:rsidR="00FB25E4" w:rsidRDefault="00FB25E4">
      <w:pPr>
        <w:spacing w:after="0" w:line="240" w:lineRule="auto"/>
        <w:rPr>
          <w:rFonts w:ascii="Calibri" w:hAnsi="Calibri"/>
        </w:rPr>
      </w:pPr>
    </w:p>
    <w:p w14:paraId="08FEBF3D" w14:textId="77777777" w:rsidR="00FB25E4" w:rsidRDefault="00FB25E4">
      <w:pPr>
        <w:spacing w:after="0" w:line="240" w:lineRule="auto"/>
        <w:rPr>
          <w:rFonts w:ascii="Calibri" w:hAnsi="Calibri"/>
        </w:rPr>
      </w:pPr>
    </w:p>
    <w:p w14:paraId="2FFB305F" w14:textId="77777777" w:rsidR="00FB25E4" w:rsidRDefault="00FB25E4">
      <w:pPr>
        <w:spacing w:after="0" w:line="240" w:lineRule="auto"/>
        <w:rPr>
          <w:rFonts w:ascii="Calibri" w:hAnsi="Calibri"/>
        </w:rPr>
      </w:pPr>
    </w:p>
    <w:p w14:paraId="527B829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2D38138"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74E42D5" w14:textId="77777777" w:rsidR="00FB25E4" w:rsidRDefault="00A061CA">
            <w:pPr>
              <w:spacing w:after="0"/>
              <w:rPr>
                <w:rFonts w:ascii="Calibri" w:hAnsi="Calibri"/>
                <w:sz w:val="20"/>
                <w:szCs w:val="20"/>
              </w:rPr>
            </w:pPr>
            <w:r>
              <w:rPr>
                <w:rFonts w:ascii="Calibri" w:hAnsi="Calibri"/>
                <w:b/>
                <w:bCs/>
                <w:color w:val="FFFFFF"/>
                <w:sz w:val="20"/>
                <w:szCs w:val="20"/>
              </w:rPr>
              <w:t xml:space="preserve"> Issue 354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066CD0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SSH Authorization Check</w:t>
            </w:r>
          </w:p>
        </w:tc>
      </w:tr>
      <w:tr w:rsidR="00FB25E4" w14:paraId="11C0BF51"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71123B9"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7945D00"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CEAD8B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A7832B6"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03E3101" w14:textId="77777777" w:rsidR="00FB25E4" w:rsidRDefault="00A061CA">
            <w:pPr>
              <w:spacing w:after="0" w:line="240" w:lineRule="auto"/>
              <w:rPr>
                <w:rFonts w:ascii="Calibri" w:hAnsi="Calibri"/>
              </w:rPr>
            </w:pPr>
            <w:r>
              <w:rPr>
                <w:rFonts w:ascii="Calibri" w:hAnsi="Calibri"/>
              </w:rPr>
              <w:t xml:space="preserve"> 192.168.10.109</w:t>
            </w:r>
          </w:p>
        </w:tc>
      </w:tr>
      <w:tr w:rsidR="00FB25E4" w14:paraId="54D81CD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889C1A5"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7D6C1DE" w14:textId="77777777" w:rsidR="00FB25E4" w:rsidRDefault="00A061CA">
            <w:pPr>
              <w:spacing w:after="0" w:line="240" w:lineRule="auto"/>
              <w:rPr>
                <w:rFonts w:ascii="Calibri" w:hAnsi="Calibri"/>
              </w:rPr>
            </w:pPr>
            <w:r>
              <w:rPr>
                <w:rFonts w:ascii="Calibri" w:hAnsi="Calibri"/>
              </w:rPr>
              <w:t xml:space="preserve"> </w:t>
            </w:r>
          </w:p>
        </w:tc>
      </w:tr>
      <w:tr w:rsidR="00FB25E4" w14:paraId="0BFAEA1E"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1D750FB"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C4A5DBD" w14:textId="77777777" w:rsidR="00FB25E4" w:rsidRDefault="00A061CA">
            <w:pPr>
              <w:spacing w:after="0"/>
              <w:rPr>
                <w:rFonts w:ascii="Calibri" w:hAnsi="Calibri"/>
              </w:rPr>
            </w:pPr>
            <w:r>
              <w:rPr>
                <w:rFonts w:ascii="Calibri" w:hAnsi="Calibri"/>
              </w:rPr>
              <w:t xml:space="preserve"> trivial</w:t>
            </w:r>
          </w:p>
        </w:tc>
      </w:tr>
      <w:tr w:rsidR="00FB25E4" w14:paraId="438164B7"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3F42BD5"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942674A" w14:textId="77777777" w:rsidR="00FB25E4" w:rsidRDefault="00A061CA">
            <w:pPr>
              <w:spacing w:after="0" w:line="240" w:lineRule="auto"/>
              <w:rPr>
                <w:rFonts w:ascii="Calibri" w:hAnsi="Calibri"/>
              </w:rPr>
            </w:pPr>
            <w:r>
              <w:rPr>
                <w:rFonts w:ascii="Calibri" w:hAnsi="Calibri"/>
              </w:rPr>
              <w:t xml:space="preserve"> Affects availability</w:t>
            </w:r>
          </w:p>
        </w:tc>
      </w:tr>
    </w:tbl>
    <w:p w14:paraId="56018A5C" w14:textId="77777777" w:rsidR="00FB25E4" w:rsidRDefault="00FB25E4">
      <w:pPr>
        <w:spacing w:after="0" w:line="240" w:lineRule="auto"/>
        <w:rPr>
          <w:rFonts w:ascii="Calibri" w:hAnsi="Calibri"/>
          <w:b/>
          <w:bCs/>
          <w:u w:val="single"/>
        </w:rPr>
      </w:pPr>
    </w:p>
    <w:p w14:paraId="1425C903" w14:textId="77777777" w:rsidR="00FB25E4" w:rsidRDefault="00A061CA">
      <w:pPr>
        <w:spacing w:before="114" w:after="114" w:line="240" w:lineRule="auto"/>
        <w:rPr>
          <w:rFonts w:ascii="Calibri" w:hAnsi="Calibri"/>
        </w:rPr>
      </w:pPr>
      <w:r>
        <w:rPr>
          <w:rFonts w:ascii="Calibri" w:hAnsi="Calibri"/>
          <w:b/>
          <w:bCs/>
        </w:rPr>
        <w:t>Description</w:t>
      </w:r>
    </w:p>
    <w:p w14:paraId="089D268D"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No port for an ssh connect was found open. Hence authenticated checks are not enabled.</w:t>
      </w:r>
    </w:p>
    <w:p w14:paraId="0FDC9404" w14:textId="77777777" w:rsidR="00FB25E4" w:rsidRDefault="00FB25E4">
      <w:pPr>
        <w:spacing w:after="0" w:line="240" w:lineRule="auto"/>
        <w:rPr>
          <w:rFonts w:ascii="Calibri" w:hAnsi="Calibri"/>
        </w:rPr>
      </w:pPr>
    </w:p>
    <w:p w14:paraId="1C27180D" w14:textId="77777777" w:rsidR="00FB25E4" w:rsidRDefault="00FB25E4">
      <w:pPr>
        <w:spacing w:after="0" w:line="240" w:lineRule="auto"/>
        <w:rPr>
          <w:rFonts w:ascii="Calibri" w:hAnsi="Calibri"/>
        </w:rPr>
      </w:pPr>
    </w:p>
    <w:p w14:paraId="22D25FD9" w14:textId="77777777" w:rsidR="00FB25E4" w:rsidRDefault="00FB25E4">
      <w:pPr>
        <w:spacing w:after="0" w:line="240" w:lineRule="auto"/>
        <w:rPr>
          <w:rFonts w:ascii="Calibri" w:hAnsi="Calibri"/>
        </w:rPr>
      </w:pPr>
    </w:p>
    <w:p w14:paraId="7BB3D95A" w14:textId="77777777" w:rsidR="00FB25E4" w:rsidRDefault="00FB25E4">
      <w:pPr>
        <w:spacing w:after="0" w:line="240" w:lineRule="auto"/>
        <w:rPr>
          <w:rFonts w:ascii="Calibri" w:hAnsi="Calibri"/>
        </w:rPr>
      </w:pPr>
    </w:p>
    <w:p w14:paraId="3DA64383"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804C80D"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E78CF22" w14:textId="77777777" w:rsidR="00FB25E4" w:rsidRDefault="00A061CA">
            <w:pPr>
              <w:spacing w:after="0"/>
              <w:rPr>
                <w:rFonts w:ascii="Calibri" w:hAnsi="Calibri"/>
                <w:sz w:val="20"/>
                <w:szCs w:val="20"/>
              </w:rPr>
            </w:pPr>
            <w:r>
              <w:rPr>
                <w:rFonts w:ascii="Calibri" w:hAnsi="Calibri"/>
                <w:b/>
                <w:bCs/>
                <w:color w:val="FFFFFF"/>
                <w:sz w:val="20"/>
                <w:szCs w:val="20"/>
              </w:rPr>
              <w:lastRenderedPageBreak/>
              <w:t xml:space="preserve"> Issue 355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BAF1D52"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ICMP Timestamp Detection</w:t>
            </w:r>
          </w:p>
        </w:tc>
      </w:tr>
      <w:tr w:rsidR="00FB25E4" w14:paraId="0F3676DA"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A7B7EE7"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EC03823"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C40AF6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77A3E65"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7B8812E" w14:textId="77777777" w:rsidR="00FB25E4" w:rsidRDefault="00A061CA">
            <w:pPr>
              <w:spacing w:after="0" w:line="240" w:lineRule="auto"/>
              <w:rPr>
                <w:rFonts w:ascii="Calibri" w:hAnsi="Calibri"/>
              </w:rPr>
            </w:pPr>
            <w:r>
              <w:rPr>
                <w:rFonts w:ascii="Calibri" w:hAnsi="Calibri"/>
              </w:rPr>
              <w:t xml:space="preserve"> 192.168.10.109</w:t>
            </w:r>
          </w:p>
        </w:tc>
      </w:tr>
      <w:tr w:rsidR="00FB25E4" w14:paraId="682C731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895FF9F"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D7C649B" w14:textId="77777777" w:rsidR="00FB25E4" w:rsidRDefault="00A061CA">
            <w:pPr>
              <w:spacing w:after="0" w:line="240" w:lineRule="auto"/>
              <w:rPr>
                <w:rFonts w:ascii="Calibri" w:hAnsi="Calibri"/>
              </w:rPr>
            </w:pPr>
            <w:r>
              <w:rPr>
                <w:rFonts w:ascii="Calibri" w:hAnsi="Calibri"/>
              </w:rPr>
              <w:t xml:space="preserve"> </w:t>
            </w:r>
          </w:p>
        </w:tc>
      </w:tr>
      <w:tr w:rsidR="00FB25E4" w14:paraId="1140B1F3"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C47F899"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018C4BF" w14:textId="77777777" w:rsidR="00FB25E4" w:rsidRDefault="00A061CA">
            <w:pPr>
              <w:spacing w:after="0"/>
              <w:rPr>
                <w:rFonts w:ascii="Calibri" w:hAnsi="Calibri"/>
              </w:rPr>
            </w:pPr>
            <w:r>
              <w:rPr>
                <w:rFonts w:ascii="Calibri" w:hAnsi="Calibri"/>
              </w:rPr>
              <w:t xml:space="preserve"> trivial</w:t>
            </w:r>
          </w:p>
        </w:tc>
      </w:tr>
      <w:tr w:rsidR="00FB25E4" w14:paraId="025BAA83"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9F77397"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51A7087" w14:textId="77777777" w:rsidR="00FB25E4" w:rsidRDefault="00A061CA">
            <w:pPr>
              <w:spacing w:after="0" w:line="240" w:lineRule="auto"/>
              <w:rPr>
                <w:rFonts w:ascii="Calibri" w:hAnsi="Calibri"/>
              </w:rPr>
            </w:pPr>
            <w:r>
              <w:rPr>
                <w:rFonts w:ascii="Calibri" w:hAnsi="Calibri"/>
              </w:rPr>
              <w:t xml:space="preserve"> Affects availability</w:t>
            </w:r>
          </w:p>
        </w:tc>
      </w:tr>
    </w:tbl>
    <w:p w14:paraId="11A9114D" w14:textId="77777777" w:rsidR="00FB25E4" w:rsidRDefault="00FB25E4">
      <w:pPr>
        <w:spacing w:after="0" w:line="240" w:lineRule="auto"/>
        <w:rPr>
          <w:rFonts w:ascii="Calibri" w:hAnsi="Calibri"/>
          <w:b/>
          <w:bCs/>
          <w:u w:val="single"/>
        </w:rPr>
      </w:pPr>
    </w:p>
    <w:p w14:paraId="1E0962CF" w14:textId="77777777" w:rsidR="00FB25E4" w:rsidRDefault="00A061CA">
      <w:pPr>
        <w:spacing w:before="114" w:after="114" w:line="240" w:lineRule="auto"/>
        <w:rPr>
          <w:rFonts w:ascii="Calibri" w:hAnsi="Calibri"/>
        </w:rPr>
      </w:pPr>
      <w:r>
        <w:rPr>
          <w:rFonts w:ascii="Calibri" w:hAnsi="Calibri"/>
          <w:b/>
          <w:bCs/>
        </w:rPr>
        <w:t>Description</w:t>
      </w:r>
    </w:p>
    <w:p w14:paraId="692073A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Summary:  The remote host responded to an ICMP timestamp request. The Timestamp Reply is an ICMP message which replies to a Timestamp message. It consists of the originating timestamp sent by the sender of the Timestamp as well as a receive timestamp and a transmit timestamp. This information could theoretically be used to exploit weak time-based random number generators in other services.</w:t>
      </w:r>
    </w:p>
    <w:p w14:paraId="1D014F9E" w14:textId="77777777" w:rsidR="00FB25E4" w:rsidRDefault="00FB25E4">
      <w:pPr>
        <w:spacing w:after="0" w:line="240" w:lineRule="auto"/>
        <w:rPr>
          <w:rFonts w:ascii="Calibri" w:hAnsi="Calibri"/>
        </w:rPr>
      </w:pPr>
    </w:p>
    <w:p w14:paraId="56582F99" w14:textId="77777777" w:rsidR="00FB25E4" w:rsidRDefault="00FB25E4">
      <w:pPr>
        <w:spacing w:after="0" w:line="240" w:lineRule="auto"/>
        <w:rPr>
          <w:rFonts w:ascii="Calibri" w:hAnsi="Calibri"/>
        </w:rPr>
      </w:pPr>
    </w:p>
    <w:p w14:paraId="1026DA33" w14:textId="77777777" w:rsidR="00FB25E4" w:rsidRDefault="00FB25E4">
      <w:pPr>
        <w:spacing w:after="0" w:line="240" w:lineRule="auto"/>
        <w:rPr>
          <w:rFonts w:ascii="Calibri" w:hAnsi="Calibri"/>
        </w:rPr>
      </w:pPr>
    </w:p>
    <w:p w14:paraId="3D8D934B" w14:textId="77777777" w:rsidR="00FB25E4" w:rsidRDefault="00FB25E4">
      <w:pPr>
        <w:spacing w:after="0" w:line="240" w:lineRule="auto"/>
        <w:rPr>
          <w:rFonts w:ascii="Calibri" w:hAnsi="Calibri"/>
        </w:rPr>
      </w:pPr>
    </w:p>
    <w:p w14:paraId="7B5889FF"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1F39223"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EB2EF1B" w14:textId="77777777" w:rsidR="00FB25E4" w:rsidRDefault="00A061CA">
            <w:pPr>
              <w:spacing w:after="0"/>
              <w:rPr>
                <w:rFonts w:ascii="Calibri" w:hAnsi="Calibri"/>
                <w:sz w:val="20"/>
                <w:szCs w:val="20"/>
              </w:rPr>
            </w:pPr>
            <w:r>
              <w:rPr>
                <w:rFonts w:ascii="Calibri" w:hAnsi="Calibri"/>
                <w:b/>
                <w:bCs/>
                <w:color w:val="FFFFFF"/>
                <w:sz w:val="20"/>
                <w:szCs w:val="20"/>
              </w:rPr>
              <w:t xml:space="preserve"> Issue 356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18B8ED7"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Checks for open tcp ports</w:t>
            </w:r>
          </w:p>
        </w:tc>
      </w:tr>
      <w:tr w:rsidR="00FB25E4" w14:paraId="21933489"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83A4638"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EA4C12A"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B57596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753422A"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01E094B" w14:textId="77777777" w:rsidR="00FB25E4" w:rsidRDefault="00A061CA">
            <w:pPr>
              <w:spacing w:after="0" w:line="240" w:lineRule="auto"/>
              <w:rPr>
                <w:rFonts w:ascii="Calibri" w:hAnsi="Calibri"/>
              </w:rPr>
            </w:pPr>
            <w:r>
              <w:rPr>
                <w:rFonts w:ascii="Calibri" w:hAnsi="Calibri"/>
              </w:rPr>
              <w:t xml:space="preserve"> 192.168.10.109</w:t>
            </w:r>
          </w:p>
        </w:tc>
      </w:tr>
      <w:tr w:rsidR="00FB25E4" w14:paraId="5639F0B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10D0E5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CEB3416" w14:textId="77777777" w:rsidR="00FB25E4" w:rsidRDefault="00A061CA">
            <w:pPr>
              <w:spacing w:after="0" w:line="240" w:lineRule="auto"/>
              <w:rPr>
                <w:rFonts w:ascii="Calibri" w:hAnsi="Calibri"/>
              </w:rPr>
            </w:pPr>
            <w:r>
              <w:rPr>
                <w:rFonts w:ascii="Calibri" w:hAnsi="Calibri"/>
              </w:rPr>
              <w:t xml:space="preserve"> </w:t>
            </w:r>
          </w:p>
        </w:tc>
      </w:tr>
      <w:tr w:rsidR="00FB25E4" w14:paraId="22AFE0D6"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7D50D61"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36EF4BE" w14:textId="77777777" w:rsidR="00FB25E4" w:rsidRDefault="00A061CA">
            <w:pPr>
              <w:spacing w:after="0"/>
              <w:rPr>
                <w:rFonts w:ascii="Calibri" w:hAnsi="Calibri"/>
              </w:rPr>
            </w:pPr>
            <w:r>
              <w:rPr>
                <w:rFonts w:ascii="Calibri" w:hAnsi="Calibri"/>
              </w:rPr>
              <w:t xml:space="preserve"> trivial</w:t>
            </w:r>
          </w:p>
        </w:tc>
      </w:tr>
      <w:tr w:rsidR="00FB25E4" w14:paraId="06FC9A4F"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05133FA"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643ED8A" w14:textId="77777777" w:rsidR="00FB25E4" w:rsidRDefault="00A061CA">
            <w:pPr>
              <w:spacing w:after="0" w:line="240" w:lineRule="auto"/>
              <w:rPr>
                <w:rFonts w:ascii="Calibri" w:hAnsi="Calibri"/>
              </w:rPr>
            </w:pPr>
            <w:r>
              <w:rPr>
                <w:rFonts w:ascii="Calibri" w:hAnsi="Calibri"/>
              </w:rPr>
              <w:t xml:space="preserve"> Affects availability</w:t>
            </w:r>
          </w:p>
        </w:tc>
      </w:tr>
    </w:tbl>
    <w:p w14:paraId="23B86DA4" w14:textId="77777777" w:rsidR="00FB25E4" w:rsidRDefault="00FB25E4">
      <w:pPr>
        <w:spacing w:after="0" w:line="240" w:lineRule="auto"/>
        <w:rPr>
          <w:rFonts w:ascii="Calibri" w:hAnsi="Calibri"/>
          <w:b/>
          <w:bCs/>
          <w:u w:val="single"/>
        </w:rPr>
      </w:pPr>
    </w:p>
    <w:p w14:paraId="7552F51B" w14:textId="77777777" w:rsidR="00FB25E4" w:rsidRDefault="00A061CA">
      <w:pPr>
        <w:spacing w:before="114" w:after="114" w:line="240" w:lineRule="auto"/>
        <w:rPr>
          <w:rFonts w:ascii="Calibri" w:hAnsi="Calibri"/>
        </w:rPr>
      </w:pPr>
      <w:r>
        <w:rPr>
          <w:rFonts w:ascii="Calibri" w:hAnsi="Calibri"/>
          <w:b/>
          <w:bCs/>
        </w:rPr>
        <w:t>Description</w:t>
      </w:r>
    </w:p>
    <w:p w14:paraId="0A92066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Open TCP ports: 1865, 80, 9100, 515</w:t>
      </w:r>
    </w:p>
    <w:p w14:paraId="1F0D0938" w14:textId="77777777" w:rsidR="00FB25E4" w:rsidRDefault="00FB25E4">
      <w:pPr>
        <w:spacing w:after="0" w:line="240" w:lineRule="auto"/>
        <w:rPr>
          <w:rFonts w:ascii="Calibri" w:hAnsi="Calibri"/>
        </w:rPr>
      </w:pPr>
    </w:p>
    <w:p w14:paraId="522774B9" w14:textId="77777777" w:rsidR="00FB25E4" w:rsidRDefault="00FB25E4">
      <w:pPr>
        <w:spacing w:after="0" w:line="240" w:lineRule="auto"/>
        <w:rPr>
          <w:rFonts w:ascii="Calibri" w:hAnsi="Calibri"/>
        </w:rPr>
      </w:pPr>
    </w:p>
    <w:p w14:paraId="4EB5ACB5" w14:textId="77777777" w:rsidR="00FB25E4" w:rsidRDefault="00FB25E4">
      <w:pPr>
        <w:spacing w:after="0" w:line="240" w:lineRule="auto"/>
        <w:rPr>
          <w:rFonts w:ascii="Calibri" w:hAnsi="Calibri"/>
        </w:rPr>
      </w:pPr>
    </w:p>
    <w:p w14:paraId="2AAF6AE1" w14:textId="77777777" w:rsidR="00FB25E4" w:rsidRDefault="00FB25E4">
      <w:pPr>
        <w:spacing w:after="0" w:line="240" w:lineRule="auto"/>
        <w:rPr>
          <w:rFonts w:ascii="Calibri" w:hAnsi="Calibri"/>
        </w:rPr>
      </w:pPr>
    </w:p>
    <w:p w14:paraId="26A40C63"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D0B2A1A"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E7BF2D9" w14:textId="77777777" w:rsidR="00FB25E4" w:rsidRDefault="00A061CA">
            <w:pPr>
              <w:spacing w:after="0"/>
              <w:rPr>
                <w:rFonts w:ascii="Calibri" w:hAnsi="Calibri"/>
                <w:sz w:val="20"/>
                <w:szCs w:val="20"/>
              </w:rPr>
            </w:pPr>
            <w:r>
              <w:rPr>
                <w:rFonts w:ascii="Calibri" w:hAnsi="Calibri"/>
                <w:b/>
                <w:bCs/>
                <w:color w:val="FFFFFF"/>
                <w:sz w:val="20"/>
                <w:szCs w:val="20"/>
              </w:rPr>
              <w:t xml:space="preserve"> Issue 357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4207A92"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Traceroute</w:t>
            </w:r>
          </w:p>
        </w:tc>
      </w:tr>
      <w:tr w:rsidR="00FB25E4" w14:paraId="276FDCF7"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05AF30C"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C2AF7C3"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346195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97CC381"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264E230" w14:textId="77777777" w:rsidR="00FB25E4" w:rsidRDefault="00A061CA">
            <w:pPr>
              <w:spacing w:after="0" w:line="240" w:lineRule="auto"/>
              <w:rPr>
                <w:rFonts w:ascii="Calibri" w:hAnsi="Calibri"/>
              </w:rPr>
            </w:pPr>
            <w:r>
              <w:rPr>
                <w:rFonts w:ascii="Calibri" w:hAnsi="Calibri"/>
              </w:rPr>
              <w:t xml:space="preserve"> 192.168.10.109</w:t>
            </w:r>
          </w:p>
        </w:tc>
      </w:tr>
      <w:tr w:rsidR="00FB25E4" w14:paraId="74CA9DE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347DB06"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6AA7802" w14:textId="77777777" w:rsidR="00FB25E4" w:rsidRDefault="00A061CA">
            <w:pPr>
              <w:spacing w:after="0" w:line="240" w:lineRule="auto"/>
              <w:rPr>
                <w:rFonts w:ascii="Calibri" w:hAnsi="Calibri"/>
              </w:rPr>
            </w:pPr>
            <w:r>
              <w:rPr>
                <w:rFonts w:ascii="Calibri" w:hAnsi="Calibri"/>
              </w:rPr>
              <w:t xml:space="preserve"> </w:t>
            </w:r>
          </w:p>
        </w:tc>
      </w:tr>
      <w:tr w:rsidR="00FB25E4" w14:paraId="429463C4"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C184AB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AF7E18A" w14:textId="77777777" w:rsidR="00FB25E4" w:rsidRDefault="00A061CA">
            <w:pPr>
              <w:spacing w:after="0"/>
              <w:rPr>
                <w:rFonts w:ascii="Calibri" w:hAnsi="Calibri"/>
              </w:rPr>
            </w:pPr>
            <w:r>
              <w:rPr>
                <w:rFonts w:ascii="Calibri" w:hAnsi="Calibri"/>
              </w:rPr>
              <w:t xml:space="preserve"> trivial</w:t>
            </w:r>
          </w:p>
        </w:tc>
      </w:tr>
      <w:tr w:rsidR="00FB25E4" w14:paraId="2641B395"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1C44120"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1034A2E" w14:textId="77777777" w:rsidR="00FB25E4" w:rsidRDefault="00A061CA">
            <w:pPr>
              <w:spacing w:after="0" w:line="240" w:lineRule="auto"/>
              <w:rPr>
                <w:rFonts w:ascii="Calibri" w:hAnsi="Calibri"/>
              </w:rPr>
            </w:pPr>
            <w:r>
              <w:rPr>
                <w:rFonts w:ascii="Calibri" w:hAnsi="Calibri"/>
              </w:rPr>
              <w:t xml:space="preserve"> Affects availability</w:t>
            </w:r>
          </w:p>
        </w:tc>
      </w:tr>
    </w:tbl>
    <w:p w14:paraId="4193321F" w14:textId="77777777" w:rsidR="00FB25E4" w:rsidRDefault="00FB25E4">
      <w:pPr>
        <w:spacing w:after="0" w:line="240" w:lineRule="auto"/>
        <w:rPr>
          <w:rFonts w:ascii="Calibri" w:hAnsi="Calibri"/>
          <w:b/>
          <w:bCs/>
          <w:u w:val="single"/>
        </w:rPr>
      </w:pPr>
    </w:p>
    <w:p w14:paraId="46F6A4AE" w14:textId="77777777" w:rsidR="00FB25E4" w:rsidRDefault="00A061CA">
      <w:pPr>
        <w:spacing w:before="114" w:after="114" w:line="240" w:lineRule="auto"/>
        <w:rPr>
          <w:rFonts w:ascii="Calibri" w:hAnsi="Calibri"/>
        </w:rPr>
      </w:pPr>
      <w:r>
        <w:rPr>
          <w:rFonts w:ascii="Calibri" w:hAnsi="Calibri"/>
          <w:b/>
          <w:bCs/>
        </w:rPr>
        <w:t>Description</w:t>
      </w:r>
    </w:p>
    <w:p w14:paraId="7F1883B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lastRenderedPageBreak/>
        <w:t>Here is the route from 192.168.10.210 to 192.168.10.109:  192.168.10.210 192.168.10.109</w:t>
      </w:r>
    </w:p>
    <w:p w14:paraId="6A831CBD" w14:textId="77777777" w:rsidR="00FB25E4" w:rsidRDefault="00FB25E4">
      <w:pPr>
        <w:spacing w:after="0" w:line="240" w:lineRule="auto"/>
        <w:rPr>
          <w:rFonts w:ascii="Calibri" w:hAnsi="Calibri"/>
        </w:rPr>
      </w:pPr>
    </w:p>
    <w:p w14:paraId="42F25D4B" w14:textId="77777777" w:rsidR="00FB25E4" w:rsidRDefault="00FB25E4">
      <w:pPr>
        <w:spacing w:after="0" w:line="240" w:lineRule="auto"/>
        <w:rPr>
          <w:rFonts w:ascii="Calibri" w:hAnsi="Calibri"/>
        </w:rPr>
      </w:pPr>
    </w:p>
    <w:p w14:paraId="66F1EFE5" w14:textId="77777777" w:rsidR="00FB25E4" w:rsidRDefault="00FB25E4">
      <w:pPr>
        <w:spacing w:after="0" w:line="240" w:lineRule="auto"/>
        <w:rPr>
          <w:rFonts w:ascii="Calibri" w:hAnsi="Calibri"/>
        </w:rPr>
      </w:pPr>
    </w:p>
    <w:p w14:paraId="6A8D0260" w14:textId="77777777" w:rsidR="00FB25E4" w:rsidRDefault="00FB25E4">
      <w:pPr>
        <w:spacing w:after="0" w:line="240" w:lineRule="auto"/>
        <w:rPr>
          <w:rFonts w:ascii="Calibri" w:hAnsi="Calibri"/>
        </w:rPr>
      </w:pPr>
    </w:p>
    <w:p w14:paraId="3EA10314"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D15B6A1"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1FFE6D0" w14:textId="77777777" w:rsidR="00FB25E4" w:rsidRDefault="00A061CA">
            <w:pPr>
              <w:spacing w:after="0"/>
              <w:rPr>
                <w:rFonts w:ascii="Calibri" w:hAnsi="Calibri"/>
                <w:sz w:val="20"/>
                <w:szCs w:val="20"/>
              </w:rPr>
            </w:pPr>
            <w:r>
              <w:rPr>
                <w:rFonts w:ascii="Calibri" w:hAnsi="Calibri"/>
                <w:b/>
                <w:bCs/>
                <w:color w:val="FFFFFF"/>
                <w:sz w:val="20"/>
                <w:szCs w:val="20"/>
              </w:rPr>
              <w:t xml:space="preserve"> Issue 358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1469D85"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OS fingerprinting</w:t>
            </w:r>
          </w:p>
        </w:tc>
      </w:tr>
      <w:tr w:rsidR="00FB25E4" w14:paraId="6772A99A"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50C2AFD"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ED9DFFC"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3FB3E7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4E157BB"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3EF7228" w14:textId="77777777" w:rsidR="00FB25E4" w:rsidRDefault="00A061CA">
            <w:pPr>
              <w:spacing w:after="0" w:line="240" w:lineRule="auto"/>
              <w:rPr>
                <w:rFonts w:ascii="Calibri" w:hAnsi="Calibri"/>
              </w:rPr>
            </w:pPr>
            <w:r>
              <w:rPr>
                <w:rFonts w:ascii="Calibri" w:hAnsi="Calibri"/>
              </w:rPr>
              <w:t xml:space="preserve"> 192.168.10.109</w:t>
            </w:r>
          </w:p>
        </w:tc>
      </w:tr>
      <w:tr w:rsidR="00FB25E4" w14:paraId="42BC74E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8988EE8"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FAF4A26" w14:textId="77777777" w:rsidR="00FB25E4" w:rsidRDefault="00A061CA">
            <w:pPr>
              <w:spacing w:after="0" w:line="240" w:lineRule="auto"/>
              <w:rPr>
                <w:rFonts w:ascii="Calibri" w:hAnsi="Calibri"/>
              </w:rPr>
            </w:pPr>
            <w:r>
              <w:rPr>
                <w:rFonts w:ascii="Calibri" w:hAnsi="Calibri"/>
              </w:rPr>
              <w:t xml:space="preserve"> </w:t>
            </w:r>
          </w:p>
        </w:tc>
      </w:tr>
      <w:tr w:rsidR="00FB25E4" w14:paraId="346DAB7E"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2DDF811"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88293D2" w14:textId="77777777" w:rsidR="00FB25E4" w:rsidRDefault="00A061CA">
            <w:pPr>
              <w:spacing w:after="0"/>
              <w:rPr>
                <w:rFonts w:ascii="Calibri" w:hAnsi="Calibri"/>
              </w:rPr>
            </w:pPr>
            <w:r>
              <w:rPr>
                <w:rFonts w:ascii="Calibri" w:hAnsi="Calibri"/>
              </w:rPr>
              <w:t xml:space="preserve"> trivial</w:t>
            </w:r>
          </w:p>
        </w:tc>
      </w:tr>
      <w:tr w:rsidR="00FB25E4" w14:paraId="5EE59C6A"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E58D032"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037FCAF" w14:textId="77777777" w:rsidR="00FB25E4" w:rsidRDefault="00A061CA">
            <w:pPr>
              <w:spacing w:after="0" w:line="240" w:lineRule="auto"/>
              <w:rPr>
                <w:rFonts w:ascii="Calibri" w:hAnsi="Calibri"/>
              </w:rPr>
            </w:pPr>
            <w:r>
              <w:rPr>
                <w:rFonts w:ascii="Calibri" w:hAnsi="Calibri"/>
              </w:rPr>
              <w:t xml:space="preserve"> Affects availability</w:t>
            </w:r>
          </w:p>
        </w:tc>
      </w:tr>
    </w:tbl>
    <w:p w14:paraId="29AE7C5B" w14:textId="77777777" w:rsidR="00FB25E4" w:rsidRDefault="00FB25E4">
      <w:pPr>
        <w:spacing w:after="0" w:line="240" w:lineRule="auto"/>
        <w:rPr>
          <w:rFonts w:ascii="Calibri" w:hAnsi="Calibri"/>
          <w:b/>
          <w:bCs/>
          <w:u w:val="single"/>
        </w:rPr>
      </w:pPr>
    </w:p>
    <w:p w14:paraId="25E56D7A" w14:textId="77777777" w:rsidR="00FB25E4" w:rsidRDefault="00A061CA">
      <w:pPr>
        <w:spacing w:before="114" w:after="114" w:line="240" w:lineRule="auto"/>
        <w:rPr>
          <w:rFonts w:ascii="Calibri" w:hAnsi="Calibri"/>
        </w:rPr>
      </w:pPr>
      <w:r>
        <w:rPr>
          <w:rFonts w:ascii="Calibri" w:hAnsi="Calibri"/>
          <w:b/>
          <w:bCs/>
        </w:rPr>
        <w:t>Description</w:t>
      </w:r>
    </w:p>
    <w:p w14:paraId="6DA5A08F"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ICMP based OS fingerprint results: (91% </w:t>
      </w:r>
      <w:proofErr w:type="gramStart"/>
      <w:r>
        <w:rPr>
          <w:rFonts w:ascii="Calibri" w:hAnsi="Calibri"/>
          <w:color w:val="666666"/>
          <w:sz w:val="20"/>
          <w:szCs w:val="20"/>
        </w:rPr>
        <w:t>confidence)  Linux</w:t>
      </w:r>
      <w:proofErr w:type="gramEnd"/>
      <w:r>
        <w:rPr>
          <w:rFonts w:ascii="Calibri" w:hAnsi="Calibri"/>
          <w:color w:val="666666"/>
          <w:sz w:val="20"/>
          <w:szCs w:val="20"/>
        </w:rPr>
        <w:t xml:space="preserve"> Kernel</w:t>
      </w:r>
    </w:p>
    <w:p w14:paraId="060D737B" w14:textId="77777777" w:rsidR="00FB25E4" w:rsidRDefault="00FB25E4">
      <w:pPr>
        <w:spacing w:after="0" w:line="240" w:lineRule="auto"/>
        <w:rPr>
          <w:rFonts w:ascii="Calibri" w:hAnsi="Calibri"/>
        </w:rPr>
      </w:pPr>
    </w:p>
    <w:p w14:paraId="4D13EDF4" w14:textId="77777777" w:rsidR="00FB25E4" w:rsidRDefault="00FB25E4">
      <w:pPr>
        <w:spacing w:after="0" w:line="240" w:lineRule="auto"/>
        <w:rPr>
          <w:rFonts w:ascii="Calibri" w:hAnsi="Calibri"/>
        </w:rPr>
      </w:pPr>
    </w:p>
    <w:p w14:paraId="109C934B" w14:textId="77777777" w:rsidR="00FB25E4" w:rsidRDefault="00FB25E4">
      <w:pPr>
        <w:spacing w:after="0" w:line="240" w:lineRule="auto"/>
        <w:rPr>
          <w:rFonts w:ascii="Calibri" w:hAnsi="Calibri"/>
        </w:rPr>
      </w:pPr>
    </w:p>
    <w:p w14:paraId="61CB5C11" w14:textId="77777777" w:rsidR="00FB25E4" w:rsidRDefault="00FB25E4">
      <w:pPr>
        <w:spacing w:after="0" w:line="240" w:lineRule="auto"/>
        <w:rPr>
          <w:rFonts w:ascii="Calibri" w:hAnsi="Calibri"/>
        </w:rPr>
      </w:pPr>
    </w:p>
    <w:p w14:paraId="5197DE61"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3B32722"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A3AFFC9" w14:textId="77777777" w:rsidR="00FB25E4" w:rsidRDefault="00A061CA">
            <w:pPr>
              <w:spacing w:after="0"/>
              <w:rPr>
                <w:rFonts w:ascii="Calibri" w:hAnsi="Calibri"/>
                <w:sz w:val="20"/>
                <w:szCs w:val="20"/>
              </w:rPr>
            </w:pPr>
            <w:r>
              <w:rPr>
                <w:rFonts w:ascii="Calibri" w:hAnsi="Calibri"/>
                <w:b/>
                <w:bCs/>
                <w:color w:val="FFFFFF"/>
                <w:sz w:val="20"/>
                <w:szCs w:val="20"/>
              </w:rPr>
              <w:t xml:space="preserve"> Issue 359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473A5F9"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Host Summary</w:t>
            </w:r>
          </w:p>
        </w:tc>
      </w:tr>
      <w:tr w:rsidR="00FB25E4" w14:paraId="1EBDA420"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AF12FD9"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1C57245"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3C90B1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C4E180B"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AFD5596" w14:textId="77777777" w:rsidR="00FB25E4" w:rsidRDefault="00A061CA">
            <w:pPr>
              <w:spacing w:after="0" w:line="240" w:lineRule="auto"/>
              <w:rPr>
                <w:rFonts w:ascii="Calibri" w:hAnsi="Calibri"/>
              </w:rPr>
            </w:pPr>
            <w:r>
              <w:rPr>
                <w:rFonts w:ascii="Calibri" w:hAnsi="Calibri"/>
              </w:rPr>
              <w:t xml:space="preserve"> 192.168.10.109</w:t>
            </w:r>
          </w:p>
        </w:tc>
      </w:tr>
      <w:tr w:rsidR="00FB25E4" w14:paraId="37B3FBE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2BA987E"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B78E348" w14:textId="77777777" w:rsidR="00FB25E4" w:rsidRDefault="00A061CA">
            <w:pPr>
              <w:spacing w:after="0" w:line="240" w:lineRule="auto"/>
              <w:rPr>
                <w:rFonts w:ascii="Calibri" w:hAnsi="Calibri"/>
              </w:rPr>
            </w:pPr>
            <w:r>
              <w:rPr>
                <w:rFonts w:ascii="Calibri" w:hAnsi="Calibri"/>
              </w:rPr>
              <w:t xml:space="preserve"> </w:t>
            </w:r>
          </w:p>
        </w:tc>
      </w:tr>
      <w:tr w:rsidR="00FB25E4" w14:paraId="7D3FF66E"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ED38FFB"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5475976" w14:textId="77777777" w:rsidR="00FB25E4" w:rsidRDefault="00A061CA">
            <w:pPr>
              <w:spacing w:after="0"/>
              <w:rPr>
                <w:rFonts w:ascii="Calibri" w:hAnsi="Calibri"/>
              </w:rPr>
            </w:pPr>
            <w:r>
              <w:rPr>
                <w:rFonts w:ascii="Calibri" w:hAnsi="Calibri"/>
              </w:rPr>
              <w:t xml:space="preserve"> trivial</w:t>
            </w:r>
          </w:p>
        </w:tc>
      </w:tr>
      <w:tr w:rsidR="00FB25E4" w14:paraId="26305B0D"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9DDCFC0"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D77C0E7" w14:textId="77777777" w:rsidR="00FB25E4" w:rsidRDefault="00A061CA">
            <w:pPr>
              <w:spacing w:after="0" w:line="240" w:lineRule="auto"/>
              <w:rPr>
                <w:rFonts w:ascii="Calibri" w:hAnsi="Calibri"/>
              </w:rPr>
            </w:pPr>
            <w:r>
              <w:rPr>
                <w:rFonts w:ascii="Calibri" w:hAnsi="Calibri"/>
              </w:rPr>
              <w:t xml:space="preserve"> Affects availability</w:t>
            </w:r>
          </w:p>
        </w:tc>
      </w:tr>
    </w:tbl>
    <w:p w14:paraId="2821C263" w14:textId="77777777" w:rsidR="00FB25E4" w:rsidRDefault="00FB25E4">
      <w:pPr>
        <w:spacing w:after="0" w:line="240" w:lineRule="auto"/>
        <w:rPr>
          <w:rFonts w:ascii="Calibri" w:hAnsi="Calibri"/>
          <w:b/>
          <w:bCs/>
          <w:u w:val="single"/>
        </w:rPr>
      </w:pPr>
    </w:p>
    <w:p w14:paraId="322B2070" w14:textId="77777777" w:rsidR="00FB25E4" w:rsidRDefault="00A061CA">
      <w:pPr>
        <w:spacing w:before="114" w:after="114" w:line="240" w:lineRule="auto"/>
        <w:rPr>
          <w:rFonts w:ascii="Calibri" w:hAnsi="Calibri"/>
        </w:rPr>
      </w:pPr>
      <w:r>
        <w:rPr>
          <w:rFonts w:ascii="Calibri" w:hAnsi="Calibri"/>
          <w:b/>
          <w:bCs/>
        </w:rPr>
        <w:t>Description</w:t>
      </w:r>
    </w:p>
    <w:p w14:paraId="3B8845AD"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traceroute:192.168.10.210,192.168.10.109 TCP ports:1865,80,9100,515 UDP ports:</w:t>
      </w:r>
    </w:p>
    <w:p w14:paraId="75E5C148" w14:textId="77777777" w:rsidR="00FB25E4" w:rsidRDefault="00FB25E4">
      <w:pPr>
        <w:spacing w:after="0" w:line="240" w:lineRule="auto"/>
        <w:rPr>
          <w:rFonts w:ascii="Calibri" w:hAnsi="Calibri"/>
        </w:rPr>
      </w:pPr>
    </w:p>
    <w:p w14:paraId="0A34D348" w14:textId="77777777" w:rsidR="00FB25E4" w:rsidRDefault="00FB25E4">
      <w:pPr>
        <w:spacing w:after="0" w:line="240" w:lineRule="auto"/>
        <w:rPr>
          <w:rFonts w:ascii="Calibri" w:hAnsi="Calibri"/>
        </w:rPr>
      </w:pPr>
    </w:p>
    <w:p w14:paraId="279A28D4" w14:textId="77777777" w:rsidR="00FB25E4" w:rsidRDefault="00FB25E4">
      <w:pPr>
        <w:spacing w:after="0" w:line="240" w:lineRule="auto"/>
        <w:rPr>
          <w:rFonts w:ascii="Calibri" w:hAnsi="Calibri"/>
        </w:rPr>
      </w:pPr>
    </w:p>
    <w:p w14:paraId="601D2548" w14:textId="77777777" w:rsidR="00FB25E4" w:rsidRDefault="00FB25E4">
      <w:pPr>
        <w:spacing w:after="0" w:line="240" w:lineRule="auto"/>
        <w:rPr>
          <w:rFonts w:ascii="Calibri" w:hAnsi="Calibri"/>
        </w:rPr>
      </w:pPr>
    </w:p>
    <w:p w14:paraId="592C13F2"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87179BF"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B060E1F" w14:textId="77777777" w:rsidR="00FB25E4" w:rsidRDefault="00A061CA">
            <w:pPr>
              <w:spacing w:after="0"/>
              <w:rPr>
                <w:rFonts w:ascii="Calibri" w:hAnsi="Calibri"/>
                <w:sz w:val="20"/>
                <w:szCs w:val="20"/>
              </w:rPr>
            </w:pPr>
            <w:r>
              <w:rPr>
                <w:rFonts w:ascii="Calibri" w:hAnsi="Calibri"/>
                <w:b/>
                <w:bCs/>
                <w:color w:val="FFFFFF"/>
                <w:sz w:val="20"/>
                <w:szCs w:val="20"/>
              </w:rPr>
              <w:t xml:space="preserve"> Issue 360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25881A0"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CPE Inventory</w:t>
            </w:r>
          </w:p>
        </w:tc>
      </w:tr>
      <w:tr w:rsidR="00FB25E4" w14:paraId="16FB3B49"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45844B8"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951176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F2E14D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F1E1ED6"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191BDE1" w14:textId="77777777" w:rsidR="00FB25E4" w:rsidRDefault="00A061CA">
            <w:pPr>
              <w:spacing w:after="0" w:line="240" w:lineRule="auto"/>
              <w:rPr>
                <w:rFonts w:ascii="Calibri" w:hAnsi="Calibri"/>
              </w:rPr>
            </w:pPr>
            <w:r>
              <w:rPr>
                <w:rFonts w:ascii="Calibri" w:hAnsi="Calibri"/>
              </w:rPr>
              <w:t xml:space="preserve"> 192.168.10.127</w:t>
            </w:r>
          </w:p>
        </w:tc>
      </w:tr>
      <w:tr w:rsidR="00FB25E4" w14:paraId="3B4DE68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5E1529F"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02B61A6" w14:textId="77777777" w:rsidR="00FB25E4" w:rsidRDefault="00A061CA">
            <w:pPr>
              <w:spacing w:after="0" w:line="240" w:lineRule="auto"/>
              <w:rPr>
                <w:rFonts w:ascii="Calibri" w:hAnsi="Calibri"/>
              </w:rPr>
            </w:pPr>
            <w:r>
              <w:rPr>
                <w:rFonts w:ascii="Calibri" w:hAnsi="Calibri"/>
              </w:rPr>
              <w:t xml:space="preserve"> </w:t>
            </w:r>
          </w:p>
        </w:tc>
      </w:tr>
      <w:tr w:rsidR="00FB25E4" w14:paraId="7B196A4E"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690F4D3"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20D1632" w14:textId="77777777" w:rsidR="00FB25E4" w:rsidRDefault="00A061CA">
            <w:pPr>
              <w:spacing w:after="0"/>
              <w:rPr>
                <w:rFonts w:ascii="Calibri" w:hAnsi="Calibri"/>
              </w:rPr>
            </w:pPr>
            <w:r>
              <w:rPr>
                <w:rFonts w:ascii="Calibri" w:hAnsi="Calibri"/>
              </w:rPr>
              <w:t xml:space="preserve"> trivial</w:t>
            </w:r>
          </w:p>
        </w:tc>
      </w:tr>
      <w:tr w:rsidR="00FB25E4" w14:paraId="52084C3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9103324" w14:textId="77777777" w:rsidR="00FB25E4" w:rsidRDefault="00A061CA">
            <w:pPr>
              <w:spacing w:after="0" w:line="240" w:lineRule="auto"/>
              <w:jc w:val="right"/>
            </w:pPr>
            <w:r>
              <w:rPr>
                <w:rFonts w:ascii="Calibri" w:eastAsia="ＭＳ 明朝" w:hAnsi="Calibri"/>
                <w:color w:val="808080"/>
                <w:sz w:val="18"/>
                <w:szCs w:val="18"/>
              </w:rPr>
              <w:lastRenderedPageBreak/>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D86A8D9" w14:textId="77777777" w:rsidR="00FB25E4" w:rsidRDefault="00A061CA">
            <w:pPr>
              <w:spacing w:after="0" w:line="240" w:lineRule="auto"/>
              <w:rPr>
                <w:rFonts w:ascii="Calibri" w:hAnsi="Calibri"/>
              </w:rPr>
            </w:pPr>
            <w:r>
              <w:rPr>
                <w:rFonts w:ascii="Calibri" w:hAnsi="Calibri"/>
              </w:rPr>
              <w:t xml:space="preserve"> Affects availability</w:t>
            </w:r>
          </w:p>
        </w:tc>
      </w:tr>
    </w:tbl>
    <w:p w14:paraId="2360F3CF" w14:textId="77777777" w:rsidR="00FB25E4" w:rsidRDefault="00FB25E4">
      <w:pPr>
        <w:spacing w:after="0" w:line="240" w:lineRule="auto"/>
        <w:rPr>
          <w:rFonts w:ascii="Calibri" w:hAnsi="Calibri"/>
          <w:b/>
          <w:bCs/>
          <w:u w:val="single"/>
        </w:rPr>
      </w:pPr>
    </w:p>
    <w:p w14:paraId="59762284" w14:textId="77777777" w:rsidR="00FB25E4" w:rsidRDefault="00A061CA">
      <w:pPr>
        <w:spacing w:before="114" w:after="114" w:line="240" w:lineRule="auto"/>
        <w:rPr>
          <w:rFonts w:ascii="Calibri" w:hAnsi="Calibri"/>
        </w:rPr>
      </w:pPr>
      <w:r>
        <w:rPr>
          <w:rFonts w:ascii="Calibri" w:hAnsi="Calibri"/>
          <w:b/>
          <w:bCs/>
        </w:rPr>
        <w:t>Description</w:t>
      </w:r>
    </w:p>
    <w:p w14:paraId="2417056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192.168.10.127|</w:t>
      </w:r>
      <w:proofErr w:type="gramStart"/>
      <w:r>
        <w:rPr>
          <w:rFonts w:ascii="Calibri" w:hAnsi="Calibri"/>
          <w:color w:val="666666"/>
          <w:sz w:val="20"/>
          <w:szCs w:val="20"/>
        </w:rPr>
        <w:t>cpe:/o:microsoft</w:t>
      </w:r>
      <w:proofErr w:type="gramEnd"/>
      <w:r>
        <w:rPr>
          <w:rFonts w:ascii="Calibri" w:hAnsi="Calibri"/>
          <w:color w:val="666666"/>
          <w:sz w:val="20"/>
          <w:szCs w:val="20"/>
        </w:rPr>
        <w:t>:windows</w:t>
      </w:r>
    </w:p>
    <w:p w14:paraId="22365BDE" w14:textId="77777777" w:rsidR="00FB25E4" w:rsidRDefault="00FB25E4">
      <w:pPr>
        <w:spacing w:after="0" w:line="240" w:lineRule="auto"/>
        <w:rPr>
          <w:rFonts w:ascii="Calibri" w:hAnsi="Calibri"/>
        </w:rPr>
      </w:pPr>
    </w:p>
    <w:p w14:paraId="1A6F1045" w14:textId="77777777" w:rsidR="00FB25E4" w:rsidRDefault="00FB25E4">
      <w:pPr>
        <w:spacing w:after="0" w:line="240" w:lineRule="auto"/>
        <w:rPr>
          <w:rFonts w:ascii="Calibri" w:hAnsi="Calibri"/>
        </w:rPr>
      </w:pPr>
    </w:p>
    <w:p w14:paraId="31CFD885" w14:textId="77777777" w:rsidR="00FB25E4" w:rsidRDefault="00FB25E4">
      <w:pPr>
        <w:spacing w:after="0" w:line="240" w:lineRule="auto"/>
        <w:rPr>
          <w:rFonts w:ascii="Calibri" w:hAnsi="Calibri"/>
        </w:rPr>
      </w:pPr>
    </w:p>
    <w:p w14:paraId="0DB23BAA" w14:textId="77777777" w:rsidR="00FB25E4" w:rsidRDefault="00FB25E4">
      <w:pPr>
        <w:spacing w:after="0" w:line="240" w:lineRule="auto"/>
        <w:rPr>
          <w:rFonts w:ascii="Calibri" w:hAnsi="Calibri"/>
        </w:rPr>
      </w:pPr>
    </w:p>
    <w:p w14:paraId="09A797F7"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1F84D37"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D7DA2D6" w14:textId="77777777" w:rsidR="00FB25E4" w:rsidRDefault="00A061CA">
            <w:pPr>
              <w:spacing w:after="0"/>
              <w:rPr>
                <w:rFonts w:ascii="Calibri" w:hAnsi="Calibri"/>
                <w:sz w:val="20"/>
                <w:szCs w:val="20"/>
              </w:rPr>
            </w:pPr>
            <w:r>
              <w:rPr>
                <w:rFonts w:ascii="Calibri" w:hAnsi="Calibri"/>
                <w:b/>
                <w:bCs/>
                <w:color w:val="FFFFFF"/>
                <w:sz w:val="20"/>
                <w:szCs w:val="20"/>
              </w:rPr>
              <w:t xml:space="preserve"> Issue 361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7DCF037"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Checks for open tcp ports</w:t>
            </w:r>
          </w:p>
        </w:tc>
      </w:tr>
      <w:tr w:rsidR="00FB25E4" w14:paraId="5FAF414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DB70BA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246C2E3"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D5CB6E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16901B6"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4737BAF" w14:textId="77777777" w:rsidR="00FB25E4" w:rsidRDefault="00A061CA">
            <w:pPr>
              <w:spacing w:after="0" w:line="240" w:lineRule="auto"/>
              <w:rPr>
                <w:rFonts w:ascii="Calibri" w:hAnsi="Calibri"/>
              </w:rPr>
            </w:pPr>
            <w:r>
              <w:rPr>
                <w:rFonts w:ascii="Calibri" w:hAnsi="Calibri"/>
              </w:rPr>
              <w:t xml:space="preserve"> 192.168.10.127</w:t>
            </w:r>
          </w:p>
        </w:tc>
      </w:tr>
      <w:tr w:rsidR="00FB25E4" w14:paraId="6A55987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8E08218"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7EBC0F0" w14:textId="77777777" w:rsidR="00FB25E4" w:rsidRDefault="00A061CA">
            <w:pPr>
              <w:spacing w:after="0" w:line="240" w:lineRule="auto"/>
              <w:rPr>
                <w:rFonts w:ascii="Calibri" w:hAnsi="Calibri"/>
              </w:rPr>
            </w:pPr>
            <w:r>
              <w:rPr>
                <w:rFonts w:ascii="Calibri" w:hAnsi="Calibri"/>
              </w:rPr>
              <w:t xml:space="preserve"> </w:t>
            </w:r>
          </w:p>
        </w:tc>
      </w:tr>
      <w:tr w:rsidR="00FB25E4" w14:paraId="666E8CCF"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0C61E69"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B89898B" w14:textId="77777777" w:rsidR="00FB25E4" w:rsidRDefault="00A061CA">
            <w:pPr>
              <w:spacing w:after="0"/>
              <w:rPr>
                <w:rFonts w:ascii="Calibri" w:hAnsi="Calibri"/>
              </w:rPr>
            </w:pPr>
            <w:r>
              <w:rPr>
                <w:rFonts w:ascii="Calibri" w:hAnsi="Calibri"/>
              </w:rPr>
              <w:t xml:space="preserve"> trivial</w:t>
            </w:r>
          </w:p>
        </w:tc>
      </w:tr>
      <w:tr w:rsidR="00FB25E4" w14:paraId="07F39B1D"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A1CD005"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E651C17" w14:textId="77777777" w:rsidR="00FB25E4" w:rsidRDefault="00A061CA">
            <w:pPr>
              <w:spacing w:after="0" w:line="240" w:lineRule="auto"/>
              <w:rPr>
                <w:rFonts w:ascii="Calibri" w:hAnsi="Calibri"/>
              </w:rPr>
            </w:pPr>
            <w:r>
              <w:rPr>
                <w:rFonts w:ascii="Calibri" w:hAnsi="Calibri"/>
              </w:rPr>
              <w:t xml:space="preserve"> Affects availability</w:t>
            </w:r>
          </w:p>
        </w:tc>
      </w:tr>
    </w:tbl>
    <w:p w14:paraId="27926BA6" w14:textId="77777777" w:rsidR="00FB25E4" w:rsidRDefault="00FB25E4">
      <w:pPr>
        <w:spacing w:after="0" w:line="240" w:lineRule="auto"/>
        <w:rPr>
          <w:rFonts w:ascii="Calibri" w:hAnsi="Calibri"/>
          <w:b/>
          <w:bCs/>
          <w:u w:val="single"/>
        </w:rPr>
      </w:pPr>
    </w:p>
    <w:p w14:paraId="3738770D" w14:textId="77777777" w:rsidR="00FB25E4" w:rsidRDefault="00A061CA">
      <w:pPr>
        <w:spacing w:before="114" w:after="114" w:line="240" w:lineRule="auto"/>
        <w:rPr>
          <w:rFonts w:ascii="Calibri" w:hAnsi="Calibri"/>
        </w:rPr>
      </w:pPr>
      <w:r>
        <w:rPr>
          <w:rFonts w:ascii="Calibri" w:hAnsi="Calibri"/>
          <w:b/>
          <w:bCs/>
        </w:rPr>
        <w:t>Description</w:t>
      </w:r>
    </w:p>
    <w:p w14:paraId="0C3C0CF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Open TCP ports: 2968, 445, 8080, 135, 3389, 139</w:t>
      </w:r>
    </w:p>
    <w:p w14:paraId="76C9E7AB" w14:textId="77777777" w:rsidR="00FB25E4" w:rsidRDefault="00FB25E4">
      <w:pPr>
        <w:spacing w:after="0" w:line="240" w:lineRule="auto"/>
        <w:rPr>
          <w:rFonts w:ascii="Calibri" w:hAnsi="Calibri"/>
        </w:rPr>
      </w:pPr>
    </w:p>
    <w:p w14:paraId="3AC99511" w14:textId="77777777" w:rsidR="00FB25E4" w:rsidRDefault="00FB25E4">
      <w:pPr>
        <w:spacing w:after="0" w:line="240" w:lineRule="auto"/>
        <w:rPr>
          <w:rFonts w:ascii="Calibri" w:hAnsi="Calibri"/>
        </w:rPr>
      </w:pPr>
    </w:p>
    <w:p w14:paraId="62687016" w14:textId="77777777" w:rsidR="00FB25E4" w:rsidRDefault="00FB25E4">
      <w:pPr>
        <w:spacing w:after="0" w:line="240" w:lineRule="auto"/>
        <w:rPr>
          <w:rFonts w:ascii="Calibri" w:hAnsi="Calibri"/>
        </w:rPr>
      </w:pPr>
    </w:p>
    <w:p w14:paraId="5BA0DDB3" w14:textId="77777777" w:rsidR="00FB25E4" w:rsidRDefault="00FB25E4">
      <w:pPr>
        <w:spacing w:after="0" w:line="240" w:lineRule="auto"/>
        <w:rPr>
          <w:rFonts w:ascii="Calibri" w:hAnsi="Calibri"/>
        </w:rPr>
      </w:pPr>
    </w:p>
    <w:p w14:paraId="4565F07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9C3EA69"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2C720A1" w14:textId="77777777" w:rsidR="00FB25E4" w:rsidRDefault="00A061CA">
            <w:pPr>
              <w:spacing w:after="0"/>
              <w:rPr>
                <w:rFonts w:ascii="Calibri" w:hAnsi="Calibri"/>
                <w:sz w:val="20"/>
                <w:szCs w:val="20"/>
              </w:rPr>
            </w:pPr>
            <w:r>
              <w:rPr>
                <w:rFonts w:ascii="Calibri" w:hAnsi="Calibri"/>
                <w:b/>
                <w:bCs/>
                <w:color w:val="FFFFFF"/>
                <w:sz w:val="20"/>
                <w:szCs w:val="20"/>
              </w:rPr>
              <w:t xml:space="preserve"> Issue 362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C3BB60D"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arachni (NASL wrapper)</w:t>
            </w:r>
          </w:p>
        </w:tc>
      </w:tr>
      <w:tr w:rsidR="00FB25E4" w14:paraId="5458B015"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C04A83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9B7342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87CC03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967EF64"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357C065" w14:textId="77777777" w:rsidR="00FB25E4" w:rsidRDefault="00A061CA">
            <w:pPr>
              <w:spacing w:after="0" w:line="240" w:lineRule="auto"/>
              <w:rPr>
                <w:rFonts w:ascii="Calibri" w:hAnsi="Calibri"/>
              </w:rPr>
            </w:pPr>
            <w:r>
              <w:rPr>
                <w:rFonts w:ascii="Calibri" w:hAnsi="Calibri"/>
              </w:rPr>
              <w:t xml:space="preserve"> 192.168.10.127</w:t>
            </w:r>
          </w:p>
        </w:tc>
      </w:tr>
      <w:tr w:rsidR="00FB25E4" w14:paraId="399A843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4E658BE"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3E7404C" w14:textId="77777777" w:rsidR="00FB25E4" w:rsidRDefault="00A061CA">
            <w:pPr>
              <w:spacing w:after="0" w:line="240" w:lineRule="auto"/>
              <w:rPr>
                <w:rFonts w:ascii="Calibri" w:hAnsi="Calibri"/>
              </w:rPr>
            </w:pPr>
            <w:r>
              <w:rPr>
                <w:rFonts w:ascii="Calibri" w:hAnsi="Calibri"/>
              </w:rPr>
              <w:t xml:space="preserve"> </w:t>
            </w:r>
          </w:p>
        </w:tc>
      </w:tr>
      <w:tr w:rsidR="00FB25E4" w14:paraId="1AD0B92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7CE2ACF"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B4D2D54" w14:textId="77777777" w:rsidR="00FB25E4" w:rsidRDefault="00A061CA">
            <w:pPr>
              <w:spacing w:after="0"/>
              <w:rPr>
                <w:rFonts w:ascii="Calibri" w:hAnsi="Calibri"/>
              </w:rPr>
            </w:pPr>
            <w:r>
              <w:rPr>
                <w:rFonts w:ascii="Calibri" w:hAnsi="Calibri"/>
              </w:rPr>
              <w:t xml:space="preserve"> trivial</w:t>
            </w:r>
          </w:p>
        </w:tc>
      </w:tr>
      <w:tr w:rsidR="00FB25E4" w14:paraId="6B2D9694"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45C95AA"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EE67BF0" w14:textId="77777777" w:rsidR="00FB25E4" w:rsidRDefault="00A061CA">
            <w:pPr>
              <w:spacing w:after="0" w:line="240" w:lineRule="auto"/>
              <w:rPr>
                <w:rFonts w:ascii="Calibri" w:hAnsi="Calibri"/>
              </w:rPr>
            </w:pPr>
            <w:r>
              <w:rPr>
                <w:rFonts w:ascii="Calibri" w:hAnsi="Calibri"/>
              </w:rPr>
              <w:t xml:space="preserve"> Affects availability</w:t>
            </w:r>
          </w:p>
        </w:tc>
      </w:tr>
    </w:tbl>
    <w:p w14:paraId="4EF6974A" w14:textId="77777777" w:rsidR="00FB25E4" w:rsidRDefault="00FB25E4">
      <w:pPr>
        <w:spacing w:after="0" w:line="240" w:lineRule="auto"/>
        <w:rPr>
          <w:rFonts w:ascii="Calibri" w:hAnsi="Calibri"/>
          <w:b/>
          <w:bCs/>
          <w:u w:val="single"/>
        </w:rPr>
      </w:pPr>
    </w:p>
    <w:p w14:paraId="6516BE88" w14:textId="77777777" w:rsidR="00FB25E4" w:rsidRDefault="00A061CA">
      <w:pPr>
        <w:spacing w:before="114" w:after="114" w:line="240" w:lineRule="auto"/>
        <w:rPr>
          <w:rFonts w:ascii="Calibri" w:hAnsi="Calibri"/>
        </w:rPr>
      </w:pPr>
      <w:r>
        <w:rPr>
          <w:rFonts w:ascii="Calibri" w:hAnsi="Calibri"/>
          <w:b/>
          <w:bCs/>
        </w:rPr>
        <w:t>Description</w:t>
      </w:r>
    </w:p>
    <w:p w14:paraId="349860A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Arachni could not be found in your system path. OpenVAS was unable to execute Arachni and to perform the scan you requested. Please make sure that Arachni is installed and that arachni is available in the PATH variable defined for your environment.</w:t>
      </w:r>
    </w:p>
    <w:p w14:paraId="54C0495F" w14:textId="77777777" w:rsidR="00FB25E4" w:rsidRDefault="00FB25E4">
      <w:pPr>
        <w:spacing w:after="0" w:line="240" w:lineRule="auto"/>
        <w:rPr>
          <w:rFonts w:ascii="Calibri" w:hAnsi="Calibri"/>
        </w:rPr>
      </w:pPr>
    </w:p>
    <w:p w14:paraId="6FCB9A86" w14:textId="77777777" w:rsidR="00FB25E4" w:rsidRDefault="00FB25E4">
      <w:pPr>
        <w:spacing w:after="0" w:line="240" w:lineRule="auto"/>
        <w:rPr>
          <w:rFonts w:ascii="Calibri" w:hAnsi="Calibri"/>
        </w:rPr>
      </w:pPr>
    </w:p>
    <w:p w14:paraId="70F3FEC9" w14:textId="77777777" w:rsidR="00FB25E4" w:rsidRDefault="00FB25E4">
      <w:pPr>
        <w:spacing w:after="0" w:line="240" w:lineRule="auto"/>
        <w:rPr>
          <w:rFonts w:ascii="Calibri" w:hAnsi="Calibri"/>
        </w:rPr>
      </w:pPr>
    </w:p>
    <w:p w14:paraId="5B826BD0" w14:textId="77777777" w:rsidR="00FB25E4" w:rsidRDefault="00FB25E4">
      <w:pPr>
        <w:spacing w:after="0" w:line="240" w:lineRule="auto"/>
        <w:rPr>
          <w:rFonts w:ascii="Calibri" w:hAnsi="Calibri"/>
        </w:rPr>
      </w:pPr>
    </w:p>
    <w:p w14:paraId="356F0213"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2B939FC"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EAF61E0" w14:textId="77777777" w:rsidR="00FB25E4" w:rsidRDefault="00A061CA">
            <w:pPr>
              <w:spacing w:after="0"/>
              <w:rPr>
                <w:rFonts w:ascii="Calibri" w:hAnsi="Calibri"/>
                <w:sz w:val="20"/>
                <w:szCs w:val="20"/>
              </w:rPr>
            </w:pPr>
            <w:r>
              <w:rPr>
                <w:rFonts w:ascii="Calibri" w:hAnsi="Calibri"/>
                <w:b/>
                <w:bCs/>
                <w:color w:val="FFFFFF"/>
                <w:sz w:val="20"/>
                <w:szCs w:val="20"/>
              </w:rPr>
              <w:t xml:space="preserve"> Issue 363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94AB973"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Checks for open udp ports</w:t>
            </w:r>
          </w:p>
        </w:tc>
      </w:tr>
      <w:tr w:rsidR="00FB25E4" w14:paraId="222393A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6F23DC9"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lastRenderedPageBreak/>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638F53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CA30F6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9E507C6"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2680C0C" w14:textId="77777777" w:rsidR="00FB25E4" w:rsidRDefault="00A061CA">
            <w:pPr>
              <w:spacing w:after="0" w:line="240" w:lineRule="auto"/>
              <w:rPr>
                <w:rFonts w:ascii="Calibri" w:hAnsi="Calibri"/>
              </w:rPr>
            </w:pPr>
            <w:r>
              <w:rPr>
                <w:rFonts w:ascii="Calibri" w:hAnsi="Calibri"/>
              </w:rPr>
              <w:t xml:space="preserve"> 192.168.10.127</w:t>
            </w:r>
          </w:p>
        </w:tc>
      </w:tr>
      <w:tr w:rsidR="00FB25E4" w14:paraId="25DAAC2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6921983"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DE99A8C" w14:textId="77777777" w:rsidR="00FB25E4" w:rsidRDefault="00A061CA">
            <w:pPr>
              <w:spacing w:after="0" w:line="240" w:lineRule="auto"/>
              <w:rPr>
                <w:rFonts w:ascii="Calibri" w:hAnsi="Calibri"/>
              </w:rPr>
            </w:pPr>
            <w:r>
              <w:rPr>
                <w:rFonts w:ascii="Calibri" w:hAnsi="Calibri"/>
              </w:rPr>
              <w:t xml:space="preserve"> </w:t>
            </w:r>
          </w:p>
        </w:tc>
      </w:tr>
      <w:tr w:rsidR="00FB25E4" w14:paraId="18B10D52"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10C007B"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47B491F" w14:textId="77777777" w:rsidR="00FB25E4" w:rsidRDefault="00A061CA">
            <w:pPr>
              <w:spacing w:after="0"/>
              <w:rPr>
                <w:rFonts w:ascii="Calibri" w:hAnsi="Calibri"/>
              </w:rPr>
            </w:pPr>
            <w:r>
              <w:rPr>
                <w:rFonts w:ascii="Calibri" w:hAnsi="Calibri"/>
              </w:rPr>
              <w:t xml:space="preserve"> trivial</w:t>
            </w:r>
          </w:p>
        </w:tc>
      </w:tr>
      <w:tr w:rsidR="00FB25E4" w14:paraId="4BEF290C"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B58BB35"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612D7D6" w14:textId="77777777" w:rsidR="00FB25E4" w:rsidRDefault="00A061CA">
            <w:pPr>
              <w:spacing w:after="0" w:line="240" w:lineRule="auto"/>
              <w:rPr>
                <w:rFonts w:ascii="Calibri" w:hAnsi="Calibri"/>
              </w:rPr>
            </w:pPr>
            <w:r>
              <w:rPr>
                <w:rFonts w:ascii="Calibri" w:hAnsi="Calibri"/>
              </w:rPr>
              <w:t xml:space="preserve"> Affects availability</w:t>
            </w:r>
          </w:p>
        </w:tc>
      </w:tr>
    </w:tbl>
    <w:p w14:paraId="31069863" w14:textId="77777777" w:rsidR="00FB25E4" w:rsidRDefault="00FB25E4">
      <w:pPr>
        <w:spacing w:after="0" w:line="240" w:lineRule="auto"/>
        <w:rPr>
          <w:rFonts w:ascii="Calibri" w:hAnsi="Calibri"/>
          <w:b/>
          <w:bCs/>
          <w:u w:val="single"/>
        </w:rPr>
      </w:pPr>
    </w:p>
    <w:p w14:paraId="6510DE70" w14:textId="77777777" w:rsidR="00FB25E4" w:rsidRDefault="00A061CA">
      <w:pPr>
        <w:spacing w:before="114" w:after="114" w:line="240" w:lineRule="auto"/>
        <w:rPr>
          <w:rFonts w:ascii="Calibri" w:hAnsi="Calibri"/>
        </w:rPr>
      </w:pPr>
      <w:r>
        <w:rPr>
          <w:rFonts w:ascii="Calibri" w:hAnsi="Calibri"/>
          <w:b/>
          <w:bCs/>
        </w:rPr>
        <w:t>Description</w:t>
      </w:r>
    </w:p>
    <w:p w14:paraId="53324BA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Open UDP ports: [None found]</w:t>
      </w:r>
    </w:p>
    <w:p w14:paraId="4B8DEF48" w14:textId="77777777" w:rsidR="00FB25E4" w:rsidRDefault="00FB25E4">
      <w:pPr>
        <w:spacing w:after="0" w:line="240" w:lineRule="auto"/>
        <w:rPr>
          <w:rFonts w:ascii="Calibri" w:hAnsi="Calibri"/>
        </w:rPr>
      </w:pPr>
    </w:p>
    <w:p w14:paraId="1F218948" w14:textId="77777777" w:rsidR="00FB25E4" w:rsidRDefault="00FB25E4">
      <w:pPr>
        <w:spacing w:after="0" w:line="240" w:lineRule="auto"/>
        <w:rPr>
          <w:rFonts w:ascii="Calibri" w:hAnsi="Calibri"/>
        </w:rPr>
      </w:pPr>
    </w:p>
    <w:p w14:paraId="649C46C0" w14:textId="77777777" w:rsidR="00FB25E4" w:rsidRDefault="00FB25E4">
      <w:pPr>
        <w:spacing w:after="0" w:line="240" w:lineRule="auto"/>
        <w:rPr>
          <w:rFonts w:ascii="Calibri" w:hAnsi="Calibri"/>
        </w:rPr>
      </w:pPr>
    </w:p>
    <w:p w14:paraId="5A532B69" w14:textId="77777777" w:rsidR="00FB25E4" w:rsidRDefault="00FB25E4">
      <w:pPr>
        <w:spacing w:after="0" w:line="240" w:lineRule="auto"/>
        <w:rPr>
          <w:rFonts w:ascii="Calibri" w:hAnsi="Calibri"/>
        </w:rPr>
      </w:pPr>
    </w:p>
    <w:p w14:paraId="43B5380E"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D08FCD6"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A3453EB" w14:textId="77777777" w:rsidR="00FB25E4" w:rsidRDefault="00A061CA">
            <w:pPr>
              <w:spacing w:after="0"/>
              <w:rPr>
                <w:rFonts w:ascii="Calibri" w:hAnsi="Calibri"/>
                <w:sz w:val="20"/>
                <w:szCs w:val="20"/>
              </w:rPr>
            </w:pPr>
            <w:r>
              <w:rPr>
                <w:rFonts w:ascii="Calibri" w:hAnsi="Calibri"/>
                <w:b/>
                <w:bCs/>
                <w:color w:val="FFFFFF"/>
                <w:sz w:val="20"/>
                <w:szCs w:val="20"/>
              </w:rPr>
              <w:t xml:space="preserve"> Issue 364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4842840"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SSH Authorization Check</w:t>
            </w:r>
          </w:p>
        </w:tc>
      </w:tr>
      <w:tr w:rsidR="00FB25E4" w14:paraId="10D0BB31"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CD87290"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6AFC977"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316933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2A9FBED"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E32849F" w14:textId="77777777" w:rsidR="00FB25E4" w:rsidRDefault="00A061CA">
            <w:pPr>
              <w:spacing w:after="0" w:line="240" w:lineRule="auto"/>
              <w:rPr>
                <w:rFonts w:ascii="Calibri" w:hAnsi="Calibri"/>
              </w:rPr>
            </w:pPr>
            <w:r>
              <w:rPr>
                <w:rFonts w:ascii="Calibri" w:hAnsi="Calibri"/>
              </w:rPr>
              <w:t xml:space="preserve"> 192.168.10.127</w:t>
            </w:r>
          </w:p>
        </w:tc>
      </w:tr>
      <w:tr w:rsidR="00FB25E4" w14:paraId="74908CA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41A7B74"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6FEB5C9" w14:textId="77777777" w:rsidR="00FB25E4" w:rsidRDefault="00A061CA">
            <w:pPr>
              <w:spacing w:after="0" w:line="240" w:lineRule="auto"/>
              <w:rPr>
                <w:rFonts w:ascii="Calibri" w:hAnsi="Calibri"/>
              </w:rPr>
            </w:pPr>
            <w:r>
              <w:rPr>
                <w:rFonts w:ascii="Calibri" w:hAnsi="Calibri"/>
              </w:rPr>
              <w:t xml:space="preserve"> </w:t>
            </w:r>
          </w:p>
        </w:tc>
      </w:tr>
      <w:tr w:rsidR="00FB25E4" w14:paraId="69CAB27F"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871AC93"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BF67A9C" w14:textId="77777777" w:rsidR="00FB25E4" w:rsidRDefault="00A061CA">
            <w:pPr>
              <w:spacing w:after="0"/>
              <w:rPr>
                <w:rFonts w:ascii="Calibri" w:hAnsi="Calibri"/>
              </w:rPr>
            </w:pPr>
            <w:r>
              <w:rPr>
                <w:rFonts w:ascii="Calibri" w:hAnsi="Calibri"/>
              </w:rPr>
              <w:t xml:space="preserve"> trivial</w:t>
            </w:r>
          </w:p>
        </w:tc>
      </w:tr>
      <w:tr w:rsidR="00FB25E4" w14:paraId="7D90FCBD"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02EADD8"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9D00D0A" w14:textId="77777777" w:rsidR="00FB25E4" w:rsidRDefault="00A061CA">
            <w:pPr>
              <w:spacing w:after="0" w:line="240" w:lineRule="auto"/>
              <w:rPr>
                <w:rFonts w:ascii="Calibri" w:hAnsi="Calibri"/>
              </w:rPr>
            </w:pPr>
            <w:r>
              <w:rPr>
                <w:rFonts w:ascii="Calibri" w:hAnsi="Calibri"/>
              </w:rPr>
              <w:t xml:space="preserve"> Affects availability</w:t>
            </w:r>
          </w:p>
        </w:tc>
      </w:tr>
    </w:tbl>
    <w:p w14:paraId="3E3CE322" w14:textId="77777777" w:rsidR="00FB25E4" w:rsidRDefault="00FB25E4">
      <w:pPr>
        <w:spacing w:after="0" w:line="240" w:lineRule="auto"/>
        <w:rPr>
          <w:rFonts w:ascii="Calibri" w:hAnsi="Calibri"/>
          <w:b/>
          <w:bCs/>
          <w:u w:val="single"/>
        </w:rPr>
      </w:pPr>
    </w:p>
    <w:p w14:paraId="40E26E96" w14:textId="77777777" w:rsidR="00FB25E4" w:rsidRDefault="00A061CA">
      <w:pPr>
        <w:spacing w:before="114" w:after="114" w:line="240" w:lineRule="auto"/>
        <w:rPr>
          <w:rFonts w:ascii="Calibri" w:hAnsi="Calibri"/>
        </w:rPr>
      </w:pPr>
      <w:r>
        <w:rPr>
          <w:rFonts w:ascii="Calibri" w:hAnsi="Calibri"/>
          <w:b/>
          <w:bCs/>
        </w:rPr>
        <w:t>Description</w:t>
      </w:r>
    </w:p>
    <w:p w14:paraId="49B94529"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No port for an ssh connect was found open. Hence authenticated checks are not enabled.</w:t>
      </w:r>
    </w:p>
    <w:p w14:paraId="639F1979" w14:textId="77777777" w:rsidR="00FB25E4" w:rsidRDefault="00FB25E4">
      <w:pPr>
        <w:spacing w:after="0" w:line="240" w:lineRule="auto"/>
        <w:rPr>
          <w:rFonts w:ascii="Calibri" w:hAnsi="Calibri"/>
        </w:rPr>
      </w:pPr>
    </w:p>
    <w:p w14:paraId="69A12027" w14:textId="77777777" w:rsidR="00FB25E4" w:rsidRDefault="00FB25E4">
      <w:pPr>
        <w:spacing w:after="0" w:line="240" w:lineRule="auto"/>
        <w:rPr>
          <w:rFonts w:ascii="Calibri" w:hAnsi="Calibri"/>
        </w:rPr>
      </w:pPr>
    </w:p>
    <w:p w14:paraId="655B7944" w14:textId="77777777" w:rsidR="00FB25E4" w:rsidRDefault="00FB25E4">
      <w:pPr>
        <w:spacing w:after="0" w:line="240" w:lineRule="auto"/>
        <w:rPr>
          <w:rFonts w:ascii="Calibri" w:hAnsi="Calibri"/>
        </w:rPr>
      </w:pPr>
    </w:p>
    <w:p w14:paraId="014824A3" w14:textId="77777777" w:rsidR="00FB25E4" w:rsidRDefault="00FB25E4">
      <w:pPr>
        <w:spacing w:after="0" w:line="240" w:lineRule="auto"/>
        <w:rPr>
          <w:rFonts w:ascii="Calibri" w:hAnsi="Calibri"/>
        </w:rPr>
      </w:pPr>
    </w:p>
    <w:p w14:paraId="47B22927"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585180C"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8E18FE5" w14:textId="77777777" w:rsidR="00FB25E4" w:rsidRDefault="00A061CA">
            <w:pPr>
              <w:spacing w:after="0"/>
              <w:rPr>
                <w:rFonts w:ascii="Calibri" w:hAnsi="Calibri"/>
                <w:sz w:val="20"/>
                <w:szCs w:val="20"/>
              </w:rPr>
            </w:pPr>
            <w:r>
              <w:rPr>
                <w:rFonts w:ascii="Calibri" w:hAnsi="Calibri"/>
                <w:b/>
                <w:bCs/>
                <w:color w:val="FFFFFF"/>
                <w:sz w:val="20"/>
                <w:szCs w:val="20"/>
              </w:rPr>
              <w:t xml:space="preserve"> Issue 365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059F127"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Traceroute</w:t>
            </w:r>
          </w:p>
        </w:tc>
      </w:tr>
      <w:tr w:rsidR="00FB25E4" w14:paraId="4EA41D33"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DF844A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86E684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7AEB7F1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9011575"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9A0DA83" w14:textId="77777777" w:rsidR="00FB25E4" w:rsidRDefault="00A061CA">
            <w:pPr>
              <w:spacing w:after="0" w:line="240" w:lineRule="auto"/>
              <w:rPr>
                <w:rFonts w:ascii="Calibri" w:hAnsi="Calibri"/>
              </w:rPr>
            </w:pPr>
            <w:r>
              <w:rPr>
                <w:rFonts w:ascii="Calibri" w:hAnsi="Calibri"/>
              </w:rPr>
              <w:t xml:space="preserve"> 192.168.10.127</w:t>
            </w:r>
          </w:p>
        </w:tc>
      </w:tr>
      <w:tr w:rsidR="00FB25E4" w14:paraId="7FB5F16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778B68F"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D004DD0" w14:textId="77777777" w:rsidR="00FB25E4" w:rsidRDefault="00A061CA">
            <w:pPr>
              <w:spacing w:after="0" w:line="240" w:lineRule="auto"/>
              <w:rPr>
                <w:rFonts w:ascii="Calibri" w:hAnsi="Calibri"/>
              </w:rPr>
            </w:pPr>
            <w:r>
              <w:rPr>
                <w:rFonts w:ascii="Calibri" w:hAnsi="Calibri"/>
              </w:rPr>
              <w:t xml:space="preserve"> </w:t>
            </w:r>
          </w:p>
        </w:tc>
      </w:tr>
      <w:tr w:rsidR="00FB25E4" w14:paraId="4BD15868"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1FC3D78"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4CEC7BC" w14:textId="77777777" w:rsidR="00FB25E4" w:rsidRDefault="00A061CA">
            <w:pPr>
              <w:spacing w:after="0"/>
              <w:rPr>
                <w:rFonts w:ascii="Calibri" w:hAnsi="Calibri"/>
              </w:rPr>
            </w:pPr>
            <w:r>
              <w:rPr>
                <w:rFonts w:ascii="Calibri" w:hAnsi="Calibri"/>
              </w:rPr>
              <w:t xml:space="preserve"> trivial</w:t>
            </w:r>
          </w:p>
        </w:tc>
      </w:tr>
      <w:tr w:rsidR="00FB25E4" w14:paraId="5ADB8962"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93967D9"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A51B00B" w14:textId="77777777" w:rsidR="00FB25E4" w:rsidRDefault="00A061CA">
            <w:pPr>
              <w:spacing w:after="0" w:line="240" w:lineRule="auto"/>
              <w:rPr>
                <w:rFonts w:ascii="Calibri" w:hAnsi="Calibri"/>
              </w:rPr>
            </w:pPr>
            <w:r>
              <w:rPr>
                <w:rFonts w:ascii="Calibri" w:hAnsi="Calibri"/>
              </w:rPr>
              <w:t xml:space="preserve"> Affects availability</w:t>
            </w:r>
          </w:p>
        </w:tc>
      </w:tr>
    </w:tbl>
    <w:p w14:paraId="33326A51" w14:textId="77777777" w:rsidR="00FB25E4" w:rsidRDefault="00FB25E4">
      <w:pPr>
        <w:spacing w:after="0" w:line="240" w:lineRule="auto"/>
        <w:rPr>
          <w:rFonts w:ascii="Calibri" w:hAnsi="Calibri"/>
          <w:b/>
          <w:bCs/>
          <w:u w:val="single"/>
        </w:rPr>
      </w:pPr>
    </w:p>
    <w:p w14:paraId="3025669D" w14:textId="77777777" w:rsidR="00FB25E4" w:rsidRDefault="00A061CA">
      <w:pPr>
        <w:spacing w:before="114" w:after="114" w:line="240" w:lineRule="auto"/>
        <w:rPr>
          <w:rFonts w:ascii="Calibri" w:hAnsi="Calibri"/>
        </w:rPr>
      </w:pPr>
      <w:r>
        <w:rPr>
          <w:rFonts w:ascii="Calibri" w:hAnsi="Calibri"/>
          <w:b/>
          <w:bCs/>
        </w:rPr>
        <w:t>Description</w:t>
      </w:r>
    </w:p>
    <w:p w14:paraId="25DE6FED"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Here is the route from 192.168.10.210 to 192.168.10.127:  192.168.10.210 192.168.10.127</w:t>
      </w:r>
    </w:p>
    <w:p w14:paraId="6178973C" w14:textId="77777777" w:rsidR="00FB25E4" w:rsidRDefault="00FB25E4">
      <w:pPr>
        <w:spacing w:after="0" w:line="240" w:lineRule="auto"/>
        <w:rPr>
          <w:rFonts w:ascii="Calibri" w:hAnsi="Calibri"/>
        </w:rPr>
      </w:pPr>
    </w:p>
    <w:p w14:paraId="6A4EC537" w14:textId="77777777" w:rsidR="00FB25E4" w:rsidRDefault="00FB25E4">
      <w:pPr>
        <w:spacing w:after="0" w:line="240" w:lineRule="auto"/>
        <w:rPr>
          <w:rFonts w:ascii="Calibri" w:hAnsi="Calibri"/>
        </w:rPr>
      </w:pPr>
    </w:p>
    <w:p w14:paraId="6AF0C8D0" w14:textId="77777777" w:rsidR="00FB25E4" w:rsidRDefault="00FB25E4">
      <w:pPr>
        <w:spacing w:after="0" w:line="240" w:lineRule="auto"/>
        <w:rPr>
          <w:rFonts w:ascii="Calibri" w:hAnsi="Calibri"/>
        </w:rPr>
      </w:pPr>
    </w:p>
    <w:p w14:paraId="3254BABD" w14:textId="77777777" w:rsidR="00FB25E4" w:rsidRDefault="00FB25E4">
      <w:pPr>
        <w:spacing w:after="0" w:line="240" w:lineRule="auto"/>
        <w:rPr>
          <w:rFonts w:ascii="Calibri" w:hAnsi="Calibri"/>
        </w:rPr>
      </w:pPr>
    </w:p>
    <w:p w14:paraId="778CC324"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0BC60B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E273E27" w14:textId="77777777" w:rsidR="00FB25E4" w:rsidRDefault="00A061CA">
            <w:pPr>
              <w:spacing w:after="0"/>
              <w:rPr>
                <w:rFonts w:ascii="Calibri" w:hAnsi="Calibri"/>
                <w:sz w:val="20"/>
                <w:szCs w:val="20"/>
              </w:rPr>
            </w:pPr>
            <w:r>
              <w:rPr>
                <w:rFonts w:ascii="Calibri" w:hAnsi="Calibri"/>
                <w:b/>
                <w:bCs/>
                <w:color w:val="FFFFFF"/>
                <w:sz w:val="20"/>
                <w:szCs w:val="20"/>
              </w:rPr>
              <w:t xml:space="preserve"> Issue 366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288449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SMB Test</w:t>
            </w:r>
          </w:p>
        </w:tc>
      </w:tr>
      <w:tr w:rsidR="00FB25E4" w14:paraId="6C75C649"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5D85E0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89BCF8A"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7CD990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D44C09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19DA4F1" w14:textId="77777777" w:rsidR="00FB25E4" w:rsidRDefault="00A061CA">
            <w:pPr>
              <w:spacing w:after="0" w:line="240" w:lineRule="auto"/>
              <w:rPr>
                <w:rFonts w:ascii="Calibri" w:hAnsi="Calibri"/>
              </w:rPr>
            </w:pPr>
            <w:r>
              <w:rPr>
                <w:rFonts w:ascii="Calibri" w:hAnsi="Calibri"/>
              </w:rPr>
              <w:t xml:space="preserve"> 192.168.10.127</w:t>
            </w:r>
          </w:p>
        </w:tc>
      </w:tr>
      <w:tr w:rsidR="00FB25E4" w14:paraId="1DC4197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5747577"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FCB1A7E" w14:textId="77777777" w:rsidR="00FB25E4" w:rsidRDefault="00A061CA">
            <w:pPr>
              <w:spacing w:after="0" w:line="240" w:lineRule="auto"/>
              <w:rPr>
                <w:rFonts w:ascii="Calibri" w:hAnsi="Calibri"/>
              </w:rPr>
            </w:pPr>
            <w:r>
              <w:rPr>
                <w:rFonts w:ascii="Calibri" w:hAnsi="Calibri"/>
              </w:rPr>
              <w:t xml:space="preserve"> </w:t>
            </w:r>
          </w:p>
        </w:tc>
      </w:tr>
      <w:tr w:rsidR="00FB25E4" w14:paraId="2BDB8120"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7117480"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3AF018E" w14:textId="77777777" w:rsidR="00FB25E4" w:rsidRDefault="00A061CA">
            <w:pPr>
              <w:spacing w:after="0"/>
              <w:rPr>
                <w:rFonts w:ascii="Calibri" w:hAnsi="Calibri"/>
              </w:rPr>
            </w:pPr>
            <w:r>
              <w:rPr>
                <w:rFonts w:ascii="Calibri" w:hAnsi="Calibri"/>
              </w:rPr>
              <w:t xml:space="preserve"> trivial</w:t>
            </w:r>
          </w:p>
        </w:tc>
      </w:tr>
      <w:tr w:rsidR="00FB25E4" w14:paraId="72CE2307"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EF5689E"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7BB2D85" w14:textId="77777777" w:rsidR="00FB25E4" w:rsidRDefault="00A061CA">
            <w:pPr>
              <w:spacing w:after="0" w:line="240" w:lineRule="auto"/>
              <w:rPr>
                <w:rFonts w:ascii="Calibri" w:hAnsi="Calibri"/>
              </w:rPr>
            </w:pPr>
            <w:r>
              <w:rPr>
                <w:rFonts w:ascii="Calibri" w:hAnsi="Calibri"/>
              </w:rPr>
              <w:t xml:space="preserve"> Affects availability</w:t>
            </w:r>
          </w:p>
        </w:tc>
      </w:tr>
    </w:tbl>
    <w:p w14:paraId="6922A9F8" w14:textId="77777777" w:rsidR="00FB25E4" w:rsidRDefault="00FB25E4">
      <w:pPr>
        <w:spacing w:after="0" w:line="240" w:lineRule="auto"/>
        <w:rPr>
          <w:rFonts w:ascii="Calibri" w:hAnsi="Calibri"/>
          <w:b/>
          <w:bCs/>
          <w:u w:val="single"/>
        </w:rPr>
      </w:pPr>
    </w:p>
    <w:p w14:paraId="71DF749E" w14:textId="77777777" w:rsidR="00FB25E4" w:rsidRDefault="00A061CA">
      <w:pPr>
        <w:spacing w:before="114" w:after="114" w:line="240" w:lineRule="auto"/>
        <w:rPr>
          <w:rFonts w:ascii="Calibri" w:hAnsi="Calibri"/>
        </w:rPr>
      </w:pPr>
      <w:r>
        <w:rPr>
          <w:rFonts w:ascii="Calibri" w:hAnsi="Calibri"/>
          <w:b/>
          <w:bCs/>
        </w:rPr>
        <w:t>Description</w:t>
      </w:r>
    </w:p>
    <w:p w14:paraId="2489D65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OS Version = WINDOWS 7 PROFESSIONAL 7601 SERVICE PACK 1 Domain = WORKGROUP SMB Serverversion = Windows 7 Professional 6.1</w:t>
      </w:r>
    </w:p>
    <w:p w14:paraId="56EFEA9E" w14:textId="77777777" w:rsidR="00FB25E4" w:rsidRDefault="00FB25E4">
      <w:pPr>
        <w:spacing w:after="0" w:line="240" w:lineRule="auto"/>
        <w:rPr>
          <w:rFonts w:ascii="Calibri" w:hAnsi="Calibri"/>
        </w:rPr>
      </w:pPr>
    </w:p>
    <w:p w14:paraId="4D089FA4" w14:textId="77777777" w:rsidR="00FB25E4" w:rsidRDefault="00FB25E4">
      <w:pPr>
        <w:spacing w:after="0" w:line="240" w:lineRule="auto"/>
        <w:rPr>
          <w:rFonts w:ascii="Calibri" w:hAnsi="Calibri"/>
        </w:rPr>
      </w:pPr>
    </w:p>
    <w:p w14:paraId="5EE13429" w14:textId="77777777" w:rsidR="00FB25E4" w:rsidRDefault="00FB25E4">
      <w:pPr>
        <w:spacing w:after="0" w:line="240" w:lineRule="auto"/>
        <w:rPr>
          <w:rFonts w:ascii="Calibri" w:hAnsi="Calibri"/>
        </w:rPr>
      </w:pPr>
    </w:p>
    <w:p w14:paraId="009B0415" w14:textId="77777777" w:rsidR="00FB25E4" w:rsidRDefault="00FB25E4">
      <w:pPr>
        <w:spacing w:after="0" w:line="240" w:lineRule="auto"/>
        <w:rPr>
          <w:rFonts w:ascii="Calibri" w:hAnsi="Calibri"/>
        </w:rPr>
      </w:pPr>
    </w:p>
    <w:p w14:paraId="55F83E6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CCF3999"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F7F6FD5" w14:textId="77777777" w:rsidR="00FB25E4" w:rsidRDefault="00A061CA">
            <w:pPr>
              <w:spacing w:after="0"/>
              <w:rPr>
                <w:rFonts w:ascii="Calibri" w:hAnsi="Calibri"/>
                <w:sz w:val="20"/>
                <w:szCs w:val="20"/>
              </w:rPr>
            </w:pPr>
            <w:r>
              <w:rPr>
                <w:rFonts w:ascii="Calibri" w:hAnsi="Calibri"/>
                <w:b/>
                <w:bCs/>
                <w:color w:val="FFFFFF"/>
                <w:sz w:val="20"/>
                <w:szCs w:val="20"/>
              </w:rPr>
              <w:t xml:space="preserve"> Issue 367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6F1FEF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SMB Test</w:t>
            </w:r>
          </w:p>
        </w:tc>
      </w:tr>
      <w:tr w:rsidR="00FB25E4" w14:paraId="1CFD1911"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4E183B0"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A85E05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5A2CEE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4B76D61"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BEBF1A9" w14:textId="77777777" w:rsidR="00FB25E4" w:rsidRDefault="00A061CA">
            <w:pPr>
              <w:spacing w:after="0" w:line="240" w:lineRule="auto"/>
              <w:rPr>
                <w:rFonts w:ascii="Calibri" w:hAnsi="Calibri"/>
              </w:rPr>
            </w:pPr>
            <w:r>
              <w:rPr>
                <w:rFonts w:ascii="Calibri" w:hAnsi="Calibri"/>
              </w:rPr>
              <w:t xml:space="preserve"> 192.168.10.127</w:t>
            </w:r>
          </w:p>
        </w:tc>
      </w:tr>
      <w:tr w:rsidR="00FB25E4" w14:paraId="7FDAA0C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1E8BDD9"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8C81BAE" w14:textId="77777777" w:rsidR="00FB25E4" w:rsidRDefault="00A061CA">
            <w:pPr>
              <w:spacing w:after="0" w:line="240" w:lineRule="auto"/>
              <w:rPr>
                <w:rFonts w:ascii="Calibri" w:hAnsi="Calibri"/>
              </w:rPr>
            </w:pPr>
            <w:r>
              <w:rPr>
                <w:rFonts w:ascii="Calibri" w:hAnsi="Calibri"/>
              </w:rPr>
              <w:t xml:space="preserve"> </w:t>
            </w:r>
          </w:p>
        </w:tc>
      </w:tr>
      <w:tr w:rsidR="00FB25E4" w14:paraId="2297C5CB"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156BF79"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7FC3C07" w14:textId="77777777" w:rsidR="00FB25E4" w:rsidRDefault="00A061CA">
            <w:pPr>
              <w:spacing w:after="0"/>
              <w:rPr>
                <w:rFonts w:ascii="Calibri" w:hAnsi="Calibri"/>
              </w:rPr>
            </w:pPr>
            <w:r>
              <w:rPr>
                <w:rFonts w:ascii="Calibri" w:hAnsi="Calibri"/>
              </w:rPr>
              <w:t xml:space="preserve"> trivial</w:t>
            </w:r>
          </w:p>
        </w:tc>
      </w:tr>
      <w:tr w:rsidR="00FB25E4" w14:paraId="51D71F31"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38BB551"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1B7C396" w14:textId="77777777" w:rsidR="00FB25E4" w:rsidRDefault="00A061CA">
            <w:pPr>
              <w:spacing w:after="0" w:line="240" w:lineRule="auto"/>
              <w:rPr>
                <w:rFonts w:ascii="Calibri" w:hAnsi="Calibri"/>
              </w:rPr>
            </w:pPr>
            <w:r>
              <w:rPr>
                <w:rFonts w:ascii="Calibri" w:hAnsi="Calibri"/>
              </w:rPr>
              <w:t xml:space="preserve"> Affects availability</w:t>
            </w:r>
          </w:p>
        </w:tc>
      </w:tr>
    </w:tbl>
    <w:p w14:paraId="44D48280" w14:textId="77777777" w:rsidR="00FB25E4" w:rsidRDefault="00FB25E4">
      <w:pPr>
        <w:spacing w:after="0" w:line="240" w:lineRule="auto"/>
        <w:rPr>
          <w:rFonts w:ascii="Calibri" w:hAnsi="Calibri"/>
          <w:b/>
          <w:bCs/>
          <w:u w:val="single"/>
        </w:rPr>
      </w:pPr>
    </w:p>
    <w:p w14:paraId="279F5154" w14:textId="77777777" w:rsidR="00FB25E4" w:rsidRDefault="00A061CA">
      <w:pPr>
        <w:spacing w:before="114" w:after="114" w:line="240" w:lineRule="auto"/>
        <w:rPr>
          <w:rFonts w:ascii="Calibri" w:hAnsi="Calibri"/>
        </w:rPr>
      </w:pPr>
      <w:r>
        <w:rPr>
          <w:rFonts w:ascii="Calibri" w:hAnsi="Calibri"/>
          <w:b/>
          <w:bCs/>
        </w:rPr>
        <w:t>Description</w:t>
      </w:r>
    </w:p>
    <w:p w14:paraId="25FFBB6A"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OS Version = Windows 7 Professional 7601 Service Pack 1 Domain = WORKGROUP SMB Serverversion = Windows 7 Professional 6.1</w:t>
      </w:r>
    </w:p>
    <w:p w14:paraId="5EC59850" w14:textId="77777777" w:rsidR="00FB25E4" w:rsidRDefault="00FB25E4">
      <w:pPr>
        <w:spacing w:after="0" w:line="240" w:lineRule="auto"/>
        <w:rPr>
          <w:rFonts w:ascii="Calibri" w:hAnsi="Calibri"/>
        </w:rPr>
      </w:pPr>
    </w:p>
    <w:p w14:paraId="5D7127DA" w14:textId="77777777" w:rsidR="00FB25E4" w:rsidRDefault="00FB25E4">
      <w:pPr>
        <w:spacing w:after="0" w:line="240" w:lineRule="auto"/>
        <w:rPr>
          <w:rFonts w:ascii="Calibri" w:hAnsi="Calibri"/>
        </w:rPr>
      </w:pPr>
    </w:p>
    <w:p w14:paraId="5912BA86" w14:textId="77777777" w:rsidR="00FB25E4" w:rsidRDefault="00FB25E4">
      <w:pPr>
        <w:spacing w:after="0" w:line="240" w:lineRule="auto"/>
        <w:rPr>
          <w:rFonts w:ascii="Calibri" w:hAnsi="Calibri"/>
        </w:rPr>
      </w:pPr>
    </w:p>
    <w:p w14:paraId="3E8A88D6" w14:textId="77777777" w:rsidR="00FB25E4" w:rsidRDefault="00FB25E4">
      <w:pPr>
        <w:spacing w:after="0" w:line="240" w:lineRule="auto"/>
        <w:rPr>
          <w:rFonts w:ascii="Calibri" w:hAnsi="Calibri"/>
        </w:rPr>
      </w:pPr>
    </w:p>
    <w:p w14:paraId="63B051A2"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3FA2051"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E389029" w14:textId="77777777" w:rsidR="00FB25E4" w:rsidRDefault="00A061CA">
            <w:pPr>
              <w:spacing w:after="0"/>
              <w:rPr>
                <w:rFonts w:ascii="Calibri" w:hAnsi="Calibri"/>
                <w:sz w:val="20"/>
                <w:szCs w:val="20"/>
              </w:rPr>
            </w:pPr>
            <w:r>
              <w:rPr>
                <w:rFonts w:ascii="Calibri" w:hAnsi="Calibri"/>
                <w:b/>
                <w:bCs/>
                <w:color w:val="FFFFFF"/>
                <w:sz w:val="20"/>
                <w:szCs w:val="20"/>
              </w:rPr>
              <w:t xml:space="preserve"> Issue 368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AFF6CB4"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Microsoft SMB Signing Disabled</w:t>
            </w:r>
          </w:p>
        </w:tc>
      </w:tr>
      <w:tr w:rsidR="00FB25E4" w14:paraId="578E0E0F"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DB67E9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D246045"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B0CE88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FBE2ADD"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D7F632F" w14:textId="77777777" w:rsidR="00FB25E4" w:rsidRDefault="00A061CA">
            <w:pPr>
              <w:spacing w:after="0" w:line="240" w:lineRule="auto"/>
              <w:rPr>
                <w:rFonts w:ascii="Calibri" w:hAnsi="Calibri"/>
              </w:rPr>
            </w:pPr>
            <w:r>
              <w:rPr>
                <w:rFonts w:ascii="Calibri" w:hAnsi="Calibri"/>
              </w:rPr>
              <w:t xml:space="preserve"> 192.168.10.127</w:t>
            </w:r>
          </w:p>
        </w:tc>
      </w:tr>
      <w:tr w:rsidR="00FB25E4" w14:paraId="0D2EF93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9405BF5"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514773B" w14:textId="77777777" w:rsidR="00FB25E4" w:rsidRDefault="00A061CA">
            <w:pPr>
              <w:spacing w:after="0" w:line="240" w:lineRule="auto"/>
              <w:rPr>
                <w:rFonts w:ascii="Calibri" w:hAnsi="Calibri"/>
              </w:rPr>
            </w:pPr>
            <w:r>
              <w:rPr>
                <w:rFonts w:ascii="Calibri" w:hAnsi="Calibri"/>
              </w:rPr>
              <w:t xml:space="preserve"> </w:t>
            </w:r>
          </w:p>
        </w:tc>
      </w:tr>
      <w:tr w:rsidR="00FB25E4" w14:paraId="00F2BC0D"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E1C54BA"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FEB4CEA" w14:textId="77777777" w:rsidR="00FB25E4" w:rsidRDefault="00A061CA">
            <w:pPr>
              <w:spacing w:after="0"/>
              <w:rPr>
                <w:rFonts w:ascii="Calibri" w:hAnsi="Calibri"/>
              </w:rPr>
            </w:pPr>
            <w:r>
              <w:rPr>
                <w:rFonts w:ascii="Calibri" w:hAnsi="Calibri"/>
              </w:rPr>
              <w:t xml:space="preserve"> trivial</w:t>
            </w:r>
          </w:p>
        </w:tc>
      </w:tr>
      <w:tr w:rsidR="00FB25E4" w14:paraId="390B4B3C"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B24E8C1"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202307F" w14:textId="77777777" w:rsidR="00FB25E4" w:rsidRDefault="00A061CA">
            <w:pPr>
              <w:spacing w:after="0" w:line="240" w:lineRule="auto"/>
              <w:rPr>
                <w:rFonts w:ascii="Calibri" w:hAnsi="Calibri"/>
              </w:rPr>
            </w:pPr>
            <w:r>
              <w:rPr>
                <w:rFonts w:ascii="Calibri" w:hAnsi="Calibri"/>
              </w:rPr>
              <w:t xml:space="preserve"> Affects availability</w:t>
            </w:r>
          </w:p>
        </w:tc>
      </w:tr>
    </w:tbl>
    <w:p w14:paraId="01520123" w14:textId="77777777" w:rsidR="00FB25E4" w:rsidRDefault="00FB25E4">
      <w:pPr>
        <w:spacing w:after="0" w:line="240" w:lineRule="auto"/>
        <w:rPr>
          <w:rFonts w:ascii="Calibri" w:hAnsi="Calibri"/>
          <w:b/>
          <w:bCs/>
          <w:u w:val="single"/>
        </w:rPr>
      </w:pPr>
    </w:p>
    <w:p w14:paraId="42024201" w14:textId="77777777" w:rsidR="00FB25E4" w:rsidRDefault="00A061CA">
      <w:pPr>
        <w:spacing w:before="114" w:after="114" w:line="240" w:lineRule="auto"/>
        <w:rPr>
          <w:rFonts w:ascii="Calibri" w:hAnsi="Calibri"/>
        </w:rPr>
      </w:pPr>
      <w:r>
        <w:rPr>
          <w:rFonts w:ascii="Calibri" w:hAnsi="Calibri"/>
          <w:b/>
          <w:bCs/>
        </w:rPr>
        <w:lastRenderedPageBreak/>
        <w:t>Description</w:t>
      </w:r>
    </w:p>
    <w:p w14:paraId="6BAAF33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SMB signing is disabled on this host</w:t>
      </w:r>
    </w:p>
    <w:p w14:paraId="1842260E" w14:textId="77777777" w:rsidR="00FB25E4" w:rsidRDefault="00FB25E4">
      <w:pPr>
        <w:spacing w:after="0" w:line="240" w:lineRule="auto"/>
        <w:rPr>
          <w:rFonts w:ascii="Calibri" w:hAnsi="Calibri"/>
        </w:rPr>
      </w:pPr>
    </w:p>
    <w:p w14:paraId="3CBAB83C" w14:textId="77777777" w:rsidR="00FB25E4" w:rsidRDefault="00FB25E4">
      <w:pPr>
        <w:spacing w:after="0" w:line="240" w:lineRule="auto"/>
        <w:rPr>
          <w:rFonts w:ascii="Calibri" w:hAnsi="Calibri"/>
        </w:rPr>
      </w:pPr>
    </w:p>
    <w:p w14:paraId="623AA4C5" w14:textId="77777777" w:rsidR="00FB25E4" w:rsidRDefault="00FB25E4">
      <w:pPr>
        <w:spacing w:after="0" w:line="240" w:lineRule="auto"/>
        <w:rPr>
          <w:rFonts w:ascii="Calibri" w:hAnsi="Calibri"/>
        </w:rPr>
      </w:pPr>
    </w:p>
    <w:p w14:paraId="7ED004A3" w14:textId="77777777" w:rsidR="00FB25E4" w:rsidRDefault="00FB25E4">
      <w:pPr>
        <w:spacing w:after="0" w:line="240" w:lineRule="auto"/>
        <w:rPr>
          <w:rFonts w:ascii="Calibri" w:hAnsi="Calibri"/>
        </w:rPr>
      </w:pPr>
    </w:p>
    <w:p w14:paraId="0D4ED0B6"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88A5D7A"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3A99462" w14:textId="77777777" w:rsidR="00FB25E4" w:rsidRDefault="00A061CA">
            <w:pPr>
              <w:spacing w:after="0"/>
              <w:rPr>
                <w:rFonts w:ascii="Calibri" w:hAnsi="Calibri"/>
                <w:sz w:val="20"/>
                <w:szCs w:val="20"/>
              </w:rPr>
            </w:pPr>
            <w:r>
              <w:rPr>
                <w:rFonts w:ascii="Calibri" w:hAnsi="Calibri"/>
                <w:b/>
                <w:bCs/>
                <w:color w:val="FFFFFF"/>
                <w:sz w:val="20"/>
                <w:szCs w:val="20"/>
              </w:rPr>
              <w:t xml:space="preserve"> Issue 369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BAE4B45"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Host Summary</w:t>
            </w:r>
          </w:p>
        </w:tc>
      </w:tr>
      <w:tr w:rsidR="00FB25E4" w14:paraId="39319940"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F30C8C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D92F0E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668A3B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ED10E7B"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525638A" w14:textId="77777777" w:rsidR="00FB25E4" w:rsidRDefault="00A061CA">
            <w:pPr>
              <w:spacing w:after="0" w:line="240" w:lineRule="auto"/>
              <w:rPr>
                <w:rFonts w:ascii="Calibri" w:hAnsi="Calibri"/>
              </w:rPr>
            </w:pPr>
            <w:r>
              <w:rPr>
                <w:rFonts w:ascii="Calibri" w:hAnsi="Calibri"/>
              </w:rPr>
              <w:t xml:space="preserve"> 192.168.10.127</w:t>
            </w:r>
          </w:p>
        </w:tc>
      </w:tr>
      <w:tr w:rsidR="00FB25E4" w14:paraId="1AFD2BB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75C68D5"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F2EA1AC" w14:textId="77777777" w:rsidR="00FB25E4" w:rsidRDefault="00A061CA">
            <w:pPr>
              <w:spacing w:after="0" w:line="240" w:lineRule="auto"/>
              <w:rPr>
                <w:rFonts w:ascii="Calibri" w:hAnsi="Calibri"/>
              </w:rPr>
            </w:pPr>
            <w:r>
              <w:rPr>
                <w:rFonts w:ascii="Calibri" w:hAnsi="Calibri"/>
              </w:rPr>
              <w:t xml:space="preserve"> </w:t>
            </w:r>
          </w:p>
        </w:tc>
      </w:tr>
      <w:tr w:rsidR="00FB25E4" w14:paraId="24ACCD3B"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D82B1FD"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9F3450D" w14:textId="77777777" w:rsidR="00FB25E4" w:rsidRDefault="00A061CA">
            <w:pPr>
              <w:spacing w:after="0"/>
              <w:rPr>
                <w:rFonts w:ascii="Calibri" w:hAnsi="Calibri"/>
              </w:rPr>
            </w:pPr>
            <w:r>
              <w:rPr>
                <w:rFonts w:ascii="Calibri" w:hAnsi="Calibri"/>
              </w:rPr>
              <w:t xml:space="preserve"> trivial</w:t>
            </w:r>
          </w:p>
        </w:tc>
      </w:tr>
      <w:tr w:rsidR="00FB25E4" w14:paraId="2959C33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44A0B2E"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79BA6C5" w14:textId="77777777" w:rsidR="00FB25E4" w:rsidRDefault="00A061CA">
            <w:pPr>
              <w:spacing w:after="0" w:line="240" w:lineRule="auto"/>
              <w:rPr>
                <w:rFonts w:ascii="Calibri" w:hAnsi="Calibri"/>
              </w:rPr>
            </w:pPr>
            <w:r>
              <w:rPr>
                <w:rFonts w:ascii="Calibri" w:hAnsi="Calibri"/>
              </w:rPr>
              <w:t xml:space="preserve"> Affects availability</w:t>
            </w:r>
          </w:p>
        </w:tc>
      </w:tr>
    </w:tbl>
    <w:p w14:paraId="73A2BAF7" w14:textId="77777777" w:rsidR="00FB25E4" w:rsidRDefault="00FB25E4">
      <w:pPr>
        <w:spacing w:after="0" w:line="240" w:lineRule="auto"/>
        <w:rPr>
          <w:rFonts w:ascii="Calibri" w:hAnsi="Calibri"/>
          <w:b/>
          <w:bCs/>
          <w:u w:val="single"/>
        </w:rPr>
      </w:pPr>
    </w:p>
    <w:p w14:paraId="44EB9974" w14:textId="77777777" w:rsidR="00FB25E4" w:rsidRDefault="00A061CA">
      <w:pPr>
        <w:spacing w:before="114" w:after="114" w:line="240" w:lineRule="auto"/>
        <w:rPr>
          <w:rFonts w:ascii="Calibri" w:hAnsi="Calibri"/>
        </w:rPr>
      </w:pPr>
      <w:r>
        <w:rPr>
          <w:rFonts w:ascii="Calibri" w:hAnsi="Calibri"/>
          <w:b/>
          <w:bCs/>
        </w:rPr>
        <w:t>Description</w:t>
      </w:r>
    </w:p>
    <w:p w14:paraId="1D6ADD92"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traceroute:192.168.10.210,192.168.10.127 TCP ports:2968,445,8080,135,3389,139 UDP ports:</w:t>
      </w:r>
    </w:p>
    <w:p w14:paraId="27C2E921" w14:textId="77777777" w:rsidR="00FB25E4" w:rsidRDefault="00FB25E4">
      <w:pPr>
        <w:spacing w:after="0" w:line="240" w:lineRule="auto"/>
        <w:rPr>
          <w:rFonts w:ascii="Calibri" w:hAnsi="Calibri"/>
        </w:rPr>
      </w:pPr>
    </w:p>
    <w:p w14:paraId="7B766E93" w14:textId="77777777" w:rsidR="00FB25E4" w:rsidRDefault="00FB25E4">
      <w:pPr>
        <w:spacing w:after="0" w:line="240" w:lineRule="auto"/>
        <w:rPr>
          <w:rFonts w:ascii="Calibri" w:hAnsi="Calibri"/>
        </w:rPr>
      </w:pPr>
    </w:p>
    <w:p w14:paraId="097D0A92" w14:textId="77777777" w:rsidR="00FB25E4" w:rsidRDefault="00FB25E4">
      <w:pPr>
        <w:spacing w:after="0" w:line="240" w:lineRule="auto"/>
        <w:rPr>
          <w:rFonts w:ascii="Calibri" w:hAnsi="Calibri"/>
        </w:rPr>
      </w:pPr>
    </w:p>
    <w:p w14:paraId="1D0B3E9C" w14:textId="77777777" w:rsidR="00FB25E4" w:rsidRDefault="00FB25E4">
      <w:pPr>
        <w:spacing w:after="0" w:line="240" w:lineRule="auto"/>
        <w:rPr>
          <w:rFonts w:ascii="Calibri" w:hAnsi="Calibri"/>
        </w:rPr>
      </w:pPr>
    </w:p>
    <w:p w14:paraId="536DA9A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7C5C851"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1127AB5" w14:textId="77777777" w:rsidR="00FB25E4" w:rsidRDefault="00A061CA">
            <w:pPr>
              <w:spacing w:after="0"/>
              <w:rPr>
                <w:rFonts w:ascii="Calibri" w:hAnsi="Calibri"/>
                <w:sz w:val="20"/>
                <w:szCs w:val="20"/>
              </w:rPr>
            </w:pPr>
            <w:r>
              <w:rPr>
                <w:rFonts w:ascii="Calibri" w:hAnsi="Calibri"/>
                <w:b/>
                <w:bCs/>
                <w:color w:val="FFFFFF"/>
                <w:sz w:val="20"/>
                <w:szCs w:val="20"/>
              </w:rPr>
              <w:t xml:space="preserve"> Issue 370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CFA4214"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SMB Test</w:t>
            </w:r>
          </w:p>
        </w:tc>
      </w:tr>
      <w:tr w:rsidR="00FB25E4" w14:paraId="424B55EE"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9A2971B"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D8BABD2"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F057FA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F2C5F9B"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45C9679" w14:textId="77777777" w:rsidR="00FB25E4" w:rsidRDefault="00A061CA">
            <w:pPr>
              <w:spacing w:after="0" w:line="240" w:lineRule="auto"/>
              <w:rPr>
                <w:rFonts w:ascii="Calibri" w:hAnsi="Calibri"/>
              </w:rPr>
            </w:pPr>
            <w:r>
              <w:rPr>
                <w:rFonts w:ascii="Calibri" w:hAnsi="Calibri"/>
              </w:rPr>
              <w:t xml:space="preserve"> 192.168.10.127</w:t>
            </w:r>
          </w:p>
        </w:tc>
      </w:tr>
      <w:tr w:rsidR="00FB25E4" w14:paraId="7CD46C6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0FE8EB3"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0B50D85" w14:textId="77777777" w:rsidR="00FB25E4" w:rsidRDefault="00A061CA">
            <w:pPr>
              <w:spacing w:after="0" w:line="240" w:lineRule="auto"/>
              <w:rPr>
                <w:rFonts w:ascii="Calibri" w:hAnsi="Calibri"/>
              </w:rPr>
            </w:pPr>
            <w:r>
              <w:rPr>
                <w:rFonts w:ascii="Calibri" w:hAnsi="Calibri"/>
              </w:rPr>
              <w:t xml:space="preserve"> </w:t>
            </w:r>
          </w:p>
        </w:tc>
      </w:tr>
      <w:tr w:rsidR="00FB25E4" w14:paraId="75BB424D"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C4F7C7D"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067B5EF" w14:textId="77777777" w:rsidR="00FB25E4" w:rsidRDefault="00A061CA">
            <w:pPr>
              <w:spacing w:after="0"/>
              <w:rPr>
                <w:rFonts w:ascii="Calibri" w:hAnsi="Calibri"/>
              </w:rPr>
            </w:pPr>
            <w:r>
              <w:rPr>
                <w:rFonts w:ascii="Calibri" w:hAnsi="Calibri"/>
              </w:rPr>
              <w:t xml:space="preserve"> trivial</w:t>
            </w:r>
          </w:p>
        </w:tc>
      </w:tr>
      <w:tr w:rsidR="00FB25E4" w14:paraId="2789F5BD"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BEB71D2"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27A43DC" w14:textId="77777777" w:rsidR="00FB25E4" w:rsidRDefault="00A061CA">
            <w:pPr>
              <w:spacing w:after="0" w:line="240" w:lineRule="auto"/>
              <w:rPr>
                <w:rFonts w:ascii="Calibri" w:hAnsi="Calibri"/>
              </w:rPr>
            </w:pPr>
            <w:r>
              <w:rPr>
                <w:rFonts w:ascii="Calibri" w:hAnsi="Calibri"/>
              </w:rPr>
              <w:t xml:space="preserve"> Affects availability</w:t>
            </w:r>
          </w:p>
        </w:tc>
      </w:tr>
    </w:tbl>
    <w:p w14:paraId="72A50A95" w14:textId="77777777" w:rsidR="00FB25E4" w:rsidRDefault="00FB25E4">
      <w:pPr>
        <w:spacing w:after="0" w:line="240" w:lineRule="auto"/>
        <w:rPr>
          <w:rFonts w:ascii="Calibri" w:hAnsi="Calibri"/>
          <w:b/>
          <w:bCs/>
          <w:u w:val="single"/>
        </w:rPr>
      </w:pPr>
    </w:p>
    <w:p w14:paraId="4093EC71" w14:textId="77777777" w:rsidR="00FB25E4" w:rsidRDefault="00A061CA">
      <w:pPr>
        <w:spacing w:before="114" w:after="114" w:line="240" w:lineRule="auto"/>
        <w:rPr>
          <w:rFonts w:ascii="Calibri" w:hAnsi="Calibri"/>
        </w:rPr>
      </w:pPr>
      <w:r>
        <w:rPr>
          <w:rFonts w:ascii="Calibri" w:hAnsi="Calibri"/>
          <w:b/>
          <w:bCs/>
        </w:rPr>
        <w:t>Description</w:t>
      </w:r>
    </w:p>
    <w:p w14:paraId="05E27DB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OS Version = Windows 7 Professional 7601 Service Pack 1 Domain = WORKGROUP SMB Serverversion = WINDOWS 7 PROFESSIONAL 6.1</w:t>
      </w:r>
    </w:p>
    <w:p w14:paraId="5CFCFCEA" w14:textId="77777777" w:rsidR="00FB25E4" w:rsidRDefault="00FB25E4">
      <w:pPr>
        <w:spacing w:after="0" w:line="240" w:lineRule="auto"/>
        <w:rPr>
          <w:rFonts w:ascii="Calibri" w:hAnsi="Calibri"/>
        </w:rPr>
      </w:pPr>
    </w:p>
    <w:p w14:paraId="707F8262" w14:textId="77777777" w:rsidR="00FB25E4" w:rsidRDefault="00FB25E4">
      <w:pPr>
        <w:spacing w:after="0" w:line="240" w:lineRule="auto"/>
        <w:rPr>
          <w:rFonts w:ascii="Calibri" w:hAnsi="Calibri"/>
        </w:rPr>
      </w:pPr>
    </w:p>
    <w:p w14:paraId="66B9E096" w14:textId="77777777" w:rsidR="00FB25E4" w:rsidRDefault="00FB25E4">
      <w:pPr>
        <w:spacing w:after="0" w:line="240" w:lineRule="auto"/>
        <w:rPr>
          <w:rFonts w:ascii="Calibri" w:hAnsi="Calibri"/>
        </w:rPr>
      </w:pPr>
    </w:p>
    <w:p w14:paraId="03E9C56B" w14:textId="77777777" w:rsidR="00FB25E4" w:rsidRDefault="00FB25E4">
      <w:pPr>
        <w:spacing w:after="0" w:line="240" w:lineRule="auto"/>
        <w:rPr>
          <w:rFonts w:ascii="Calibri" w:hAnsi="Calibri"/>
        </w:rPr>
      </w:pPr>
    </w:p>
    <w:p w14:paraId="3A475511"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E0E8B39"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D9733AF" w14:textId="77777777" w:rsidR="00FB25E4" w:rsidRDefault="00A061CA">
            <w:pPr>
              <w:spacing w:after="0"/>
              <w:rPr>
                <w:rFonts w:ascii="Calibri" w:hAnsi="Calibri"/>
                <w:sz w:val="20"/>
                <w:szCs w:val="20"/>
              </w:rPr>
            </w:pPr>
            <w:r>
              <w:rPr>
                <w:rFonts w:ascii="Calibri" w:hAnsi="Calibri"/>
                <w:b/>
                <w:bCs/>
                <w:color w:val="FFFFFF"/>
                <w:sz w:val="20"/>
                <w:szCs w:val="20"/>
              </w:rPr>
              <w:t xml:space="preserve"> Issue 371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CA6977F"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OS fingerprinting</w:t>
            </w:r>
          </w:p>
        </w:tc>
      </w:tr>
      <w:tr w:rsidR="00FB25E4" w14:paraId="6C3DF596"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EFFEA5D"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ACED7E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76AF987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00363B8"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D1556CC" w14:textId="77777777" w:rsidR="00FB25E4" w:rsidRDefault="00A061CA">
            <w:pPr>
              <w:spacing w:after="0" w:line="240" w:lineRule="auto"/>
              <w:rPr>
                <w:rFonts w:ascii="Calibri" w:hAnsi="Calibri"/>
              </w:rPr>
            </w:pPr>
            <w:r>
              <w:rPr>
                <w:rFonts w:ascii="Calibri" w:hAnsi="Calibri"/>
              </w:rPr>
              <w:t xml:space="preserve"> 192.168.10.127</w:t>
            </w:r>
          </w:p>
        </w:tc>
      </w:tr>
      <w:tr w:rsidR="00FB25E4" w14:paraId="5B3845F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979DF15"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3700337" w14:textId="77777777" w:rsidR="00FB25E4" w:rsidRDefault="00A061CA">
            <w:pPr>
              <w:spacing w:after="0" w:line="240" w:lineRule="auto"/>
              <w:rPr>
                <w:rFonts w:ascii="Calibri" w:hAnsi="Calibri"/>
              </w:rPr>
            </w:pPr>
            <w:r>
              <w:rPr>
                <w:rFonts w:ascii="Calibri" w:hAnsi="Calibri"/>
              </w:rPr>
              <w:t xml:space="preserve"> </w:t>
            </w:r>
          </w:p>
        </w:tc>
      </w:tr>
      <w:tr w:rsidR="00FB25E4" w14:paraId="6D0D045B"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8E13800" w14:textId="77777777" w:rsidR="00FB25E4" w:rsidRDefault="00A061CA">
            <w:pPr>
              <w:spacing w:after="0"/>
              <w:jc w:val="right"/>
              <w:rPr>
                <w:b/>
                <w:bCs/>
              </w:rPr>
            </w:pPr>
            <w:r>
              <w:rPr>
                <w:rFonts w:ascii="Calibri" w:hAnsi="Calibri"/>
                <w:color w:val="808080"/>
                <w:sz w:val="18"/>
                <w:szCs w:val="18"/>
              </w:rPr>
              <w:lastRenderedPageBreak/>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32E29FA" w14:textId="77777777" w:rsidR="00FB25E4" w:rsidRDefault="00A061CA">
            <w:pPr>
              <w:spacing w:after="0"/>
              <w:rPr>
                <w:rFonts w:ascii="Calibri" w:hAnsi="Calibri"/>
              </w:rPr>
            </w:pPr>
            <w:r>
              <w:rPr>
                <w:rFonts w:ascii="Calibri" w:hAnsi="Calibri"/>
              </w:rPr>
              <w:t xml:space="preserve"> trivial</w:t>
            </w:r>
          </w:p>
        </w:tc>
      </w:tr>
      <w:tr w:rsidR="00FB25E4" w14:paraId="75802A7A"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76CFB2A"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AEC4783" w14:textId="77777777" w:rsidR="00FB25E4" w:rsidRDefault="00A061CA">
            <w:pPr>
              <w:spacing w:after="0" w:line="240" w:lineRule="auto"/>
              <w:rPr>
                <w:rFonts w:ascii="Calibri" w:hAnsi="Calibri"/>
              </w:rPr>
            </w:pPr>
            <w:r>
              <w:rPr>
                <w:rFonts w:ascii="Calibri" w:hAnsi="Calibri"/>
              </w:rPr>
              <w:t xml:space="preserve"> Affects availability</w:t>
            </w:r>
          </w:p>
        </w:tc>
      </w:tr>
    </w:tbl>
    <w:p w14:paraId="50EA8BDF" w14:textId="77777777" w:rsidR="00FB25E4" w:rsidRDefault="00FB25E4">
      <w:pPr>
        <w:spacing w:after="0" w:line="240" w:lineRule="auto"/>
        <w:rPr>
          <w:rFonts w:ascii="Calibri" w:hAnsi="Calibri"/>
          <w:b/>
          <w:bCs/>
          <w:u w:val="single"/>
        </w:rPr>
      </w:pPr>
    </w:p>
    <w:p w14:paraId="5104C619" w14:textId="77777777" w:rsidR="00FB25E4" w:rsidRDefault="00A061CA">
      <w:pPr>
        <w:spacing w:before="114" w:after="114" w:line="240" w:lineRule="auto"/>
        <w:rPr>
          <w:rFonts w:ascii="Calibri" w:hAnsi="Calibri"/>
        </w:rPr>
      </w:pPr>
      <w:r>
        <w:rPr>
          <w:rFonts w:ascii="Calibri" w:hAnsi="Calibri"/>
          <w:b/>
          <w:bCs/>
        </w:rPr>
        <w:t>Description</w:t>
      </w:r>
    </w:p>
    <w:p w14:paraId="3F308FFD"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ICMP based OS fingerprint results: (80% </w:t>
      </w:r>
      <w:proofErr w:type="gramStart"/>
      <w:r>
        <w:rPr>
          <w:rFonts w:ascii="Calibri" w:hAnsi="Calibri"/>
          <w:color w:val="666666"/>
          <w:sz w:val="20"/>
          <w:szCs w:val="20"/>
        </w:rPr>
        <w:t>confidence)  HP</w:t>
      </w:r>
      <w:proofErr w:type="gramEnd"/>
      <w:r>
        <w:rPr>
          <w:rFonts w:ascii="Calibri" w:hAnsi="Calibri"/>
          <w:color w:val="666666"/>
          <w:sz w:val="20"/>
          <w:szCs w:val="20"/>
        </w:rPr>
        <w:t xml:space="preserve"> JetDirect</w:t>
      </w:r>
    </w:p>
    <w:p w14:paraId="4510ADC2" w14:textId="77777777" w:rsidR="00FB25E4" w:rsidRDefault="00FB25E4">
      <w:pPr>
        <w:spacing w:after="0" w:line="240" w:lineRule="auto"/>
        <w:rPr>
          <w:rFonts w:ascii="Calibri" w:hAnsi="Calibri"/>
        </w:rPr>
      </w:pPr>
    </w:p>
    <w:p w14:paraId="2BE6C4F1" w14:textId="77777777" w:rsidR="00FB25E4" w:rsidRDefault="00FB25E4">
      <w:pPr>
        <w:spacing w:after="0" w:line="240" w:lineRule="auto"/>
        <w:rPr>
          <w:rFonts w:ascii="Calibri" w:hAnsi="Calibri"/>
        </w:rPr>
      </w:pPr>
    </w:p>
    <w:p w14:paraId="4F1E26BE" w14:textId="77777777" w:rsidR="00FB25E4" w:rsidRDefault="00FB25E4">
      <w:pPr>
        <w:spacing w:after="0" w:line="240" w:lineRule="auto"/>
        <w:rPr>
          <w:rFonts w:ascii="Calibri" w:hAnsi="Calibri"/>
        </w:rPr>
      </w:pPr>
    </w:p>
    <w:p w14:paraId="52C13504" w14:textId="77777777" w:rsidR="00FB25E4" w:rsidRDefault="00FB25E4">
      <w:pPr>
        <w:spacing w:after="0" w:line="240" w:lineRule="auto"/>
        <w:rPr>
          <w:rFonts w:ascii="Calibri" w:hAnsi="Calibri"/>
        </w:rPr>
      </w:pPr>
    </w:p>
    <w:p w14:paraId="591BCD2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D5B5C63"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A9AC7FC" w14:textId="77777777" w:rsidR="00FB25E4" w:rsidRDefault="00A061CA">
            <w:pPr>
              <w:spacing w:after="0"/>
              <w:rPr>
                <w:rFonts w:ascii="Calibri" w:hAnsi="Calibri"/>
                <w:sz w:val="20"/>
                <w:szCs w:val="20"/>
              </w:rPr>
            </w:pPr>
            <w:r>
              <w:rPr>
                <w:rFonts w:ascii="Calibri" w:hAnsi="Calibri"/>
                <w:b/>
                <w:bCs/>
                <w:color w:val="FFFFFF"/>
                <w:sz w:val="20"/>
                <w:szCs w:val="20"/>
              </w:rPr>
              <w:t xml:space="preserve"> Issue 372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EF6CE76"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SMB Test</w:t>
            </w:r>
          </w:p>
        </w:tc>
      </w:tr>
      <w:tr w:rsidR="00FB25E4" w14:paraId="6FE4C6D9"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4F3FB6F"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F01B761"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F38132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6AD5F08"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4237479" w14:textId="77777777" w:rsidR="00FB25E4" w:rsidRDefault="00A061CA">
            <w:pPr>
              <w:spacing w:after="0" w:line="240" w:lineRule="auto"/>
              <w:rPr>
                <w:rFonts w:ascii="Calibri" w:hAnsi="Calibri"/>
              </w:rPr>
            </w:pPr>
            <w:r>
              <w:rPr>
                <w:rFonts w:ascii="Calibri" w:hAnsi="Calibri"/>
              </w:rPr>
              <w:t xml:space="preserve"> 192.168.10.127</w:t>
            </w:r>
          </w:p>
        </w:tc>
      </w:tr>
      <w:tr w:rsidR="00FB25E4" w14:paraId="52E0485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542DCA3"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1173886" w14:textId="77777777" w:rsidR="00FB25E4" w:rsidRDefault="00A061CA">
            <w:pPr>
              <w:spacing w:after="0" w:line="240" w:lineRule="auto"/>
              <w:rPr>
                <w:rFonts w:ascii="Calibri" w:hAnsi="Calibri"/>
              </w:rPr>
            </w:pPr>
            <w:r>
              <w:rPr>
                <w:rFonts w:ascii="Calibri" w:hAnsi="Calibri"/>
              </w:rPr>
              <w:t xml:space="preserve"> </w:t>
            </w:r>
          </w:p>
        </w:tc>
      </w:tr>
      <w:tr w:rsidR="00FB25E4" w14:paraId="566D0910"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1432AE3"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8D109AE" w14:textId="77777777" w:rsidR="00FB25E4" w:rsidRDefault="00A061CA">
            <w:pPr>
              <w:spacing w:after="0"/>
              <w:rPr>
                <w:rFonts w:ascii="Calibri" w:hAnsi="Calibri"/>
              </w:rPr>
            </w:pPr>
            <w:r>
              <w:rPr>
                <w:rFonts w:ascii="Calibri" w:hAnsi="Calibri"/>
              </w:rPr>
              <w:t xml:space="preserve"> trivial</w:t>
            </w:r>
          </w:p>
        </w:tc>
      </w:tr>
      <w:tr w:rsidR="00FB25E4" w14:paraId="454AED1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001A0A3"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97C6C13" w14:textId="77777777" w:rsidR="00FB25E4" w:rsidRDefault="00A061CA">
            <w:pPr>
              <w:spacing w:after="0" w:line="240" w:lineRule="auto"/>
              <w:rPr>
                <w:rFonts w:ascii="Calibri" w:hAnsi="Calibri"/>
              </w:rPr>
            </w:pPr>
            <w:r>
              <w:rPr>
                <w:rFonts w:ascii="Calibri" w:hAnsi="Calibri"/>
              </w:rPr>
              <w:t xml:space="preserve"> Affects availability</w:t>
            </w:r>
          </w:p>
        </w:tc>
      </w:tr>
    </w:tbl>
    <w:p w14:paraId="6676838A" w14:textId="77777777" w:rsidR="00FB25E4" w:rsidRDefault="00FB25E4">
      <w:pPr>
        <w:spacing w:after="0" w:line="240" w:lineRule="auto"/>
        <w:rPr>
          <w:rFonts w:ascii="Calibri" w:hAnsi="Calibri"/>
          <w:b/>
          <w:bCs/>
          <w:u w:val="single"/>
        </w:rPr>
      </w:pPr>
    </w:p>
    <w:p w14:paraId="6BA12C75" w14:textId="77777777" w:rsidR="00FB25E4" w:rsidRDefault="00A061CA">
      <w:pPr>
        <w:spacing w:before="114" w:after="114" w:line="240" w:lineRule="auto"/>
        <w:rPr>
          <w:rFonts w:ascii="Calibri" w:hAnsi="Calibri"/>
        </w:rPr>
      </w:pPr>
      <w:r>
        <w:rPr>
          <w:rFonts w:ascii="Calibri" w:hAnsi="Calibri"/>
          <w:b/>
          <w:bCs/>
        </w:rPr>
        <w:t>Description</w:t>
      </w:r>
    </w:p>
    <w:p w14:paraId="213370DA"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OS Version = WINDOWS 7 PROFESSIONAL 7601 SERVICE PACK 1 Domain = WORKGROUP SMB Serverversion = WINDOWS 7 PROFESSIONAL 6.1</w:t>
      </w:r>
    </w:p>
    <w:p w14:paraId="4D7D27D9" w14:textId="77777777" w:rsidR="00FB25E4" w:rsidRDefault="00FB25E4">
      <w:pPr>
        <w:spacing w:after="0" w:line="240" w:lineRule="auto"/>
        <w:rPr>
          <w:rFonts w:ascii="Calibri" w:hAnsi="Calibri"/>
        </w:rPr>
      </w:pPr>
    </w:p>
    <w:p w14:paraId="556E82B4" w14:textId="77777777" w:rsidR="00FB25E4" w:rsidRDefault="00FB25E4">
      <w:pPr>
        <w:spacing w:after="0" w:line="240" w:lineRule="auto"/>
        <w:rPr>
          <w:rFonts w:ascii="Calibri" w:hAnsi="Calibri"/>
        </w:rPr>
      </w:pPr>
    </w:p>
    <w:p w14:paraId="0B990930" w14:textId="77777777" w:rsidR="00FB25E4" w:rsidRDefault="00FB25E4">
      <w:pPr>
        <w:spacing w:after="0" w:line="240" w:lineRule="auto"/>
        <w:rPr>
          <w:rFonts w:ascii="Calibri" w:hAnsi="Calibri"/>
        </w:rPr>
      </w:pPr>
    </w:p>
    <w:p w14:paraId="09022918" w14:textId="77777777" w:rsidR="00FB25E4" w:rsidRDefault="00FB25E4">
      <w:pPr>
        <w:spacing w:after="0" w:line="240" w:lineRule="auto"/>
        <w:rPr>
          <w:rFonts w:ascii="Calibri" w:hAnsi="Calibri"/>
        </w:rPr>
      </w:pPr>
    </w:p>
    <w:p w14:paraId="32EF291A"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34C6BA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C08AACE" w14:textId="77777777" w:rsidR="00FB25E4" w:rsidRDefault="00A061CA">
            <w:pPr>
              <w:spacing w:after="0"/>
              <w:rPr>
                <w:rFonts w:ascii="Calibri" w:hAnsi="Calibri"/>
                <w:sz w:val="20"/>
                <w:szCs w:val="20"/>
              </w:rPr>
            </w:pPr>
            <w:r>
              <w:rPr>
                <w:rFonts w:ascii="Calibri" w:hAnsi="Calibri"/>
                <w:b/>
                <w:bCs/>
                <w:color w:val="FFFFFF"/>
                <w:sz w:val="20"/>
                <w:szCs w:val="20"/>
              </w:rPr>
              <w:t xml:space="preserve"> Issue 373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38D6AF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Nessus Scan Information</w:t>
            </w:r>
          </w:p>
        </w:tc>
      </w:tr>
      <w:tr w:rsidR="00FB25E4" w14:paraId="7760657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5CBBAAB"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3C4FE66"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60AC6C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820B0D0"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92BF2B5" w14:textId="77777777" w:rsidR="00FB25E4" w:rsidRDefault="00A061CA">
            <w:pPr>
              <w:spacing w:after="0" w:line="240" w:lineRule="auto"/>
              <w:rPr>
                <w:rFonts w:ascii="Calibri" w:hAnsi="Calibri"/>
              </w:rPr>
            </w:pPr>
            <w:r>
              <w:rPr>
                <w:rFonts w:ascii="Calibri" w:hAnsi="Calibri"/>
              </w:rPr>
              <w:t xml:space="preserve"> 172.16.148.90</w:t>
            </w:r>
          </w:p>
        </w:tc>
      </w:tr>
      <w:tr w:rsidR="00FB25E4" w14:paraId="06B5CF8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67761AF"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CEB3751" w14:textId="77777777" w:rsidR="00FB25E4" w:rsidRDefault="00A061CA">
            <w:pPr>
              <w:spacing w:after="0" w:line="240" w:lineRule="auto"/>
              <w:rPr>
                <w:rFonts w:ascii="Calibri" w:hAnsi="Calibri"/>
              </w:rPr>
            </w:pPr>
            <w:r>
              <w:rPr>
                <w:rFonts w:ascii="Calibri" w:hAnsi="Calibri"/>
              </w:rPr>
              <w:t xml:space="preserve"> </w:t>
            </w:r>
          </w:p>
        </w:tc>
      </w:tr>
      <w:tr w:rsidR="00FB25E4" w14:paraId="6F91C69F"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7E660BB"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C19A9BF" w14:textId="77777777" w:rsidR="00FB25E4" w:rsidRDefault="00A061CA">
            <w:pPr>
              <w:spacing w:after="0"/>
              <w:rPr>
                <w:rFonts w:ascii="Calibri" w:hAnsi="Calibri"/>
              </w:rPr>
            </w:pPr>
            <w:r>
              <w:rPr>
                <w:rFonts w:ascii="Calibri" w:hAnsi="Calibri"/>
              </w:rPr>
              <w:t xml:space="preserve"> trivial</w:t>
            </w:r>
          </w:p>
        </w:tc>
      </w:tr>
      <w:tr w:rsidR="00FB25E4" w14:paraId="4C8E12BB"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67DB17B"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F0E8EED" w14:textId="77777777" w:rsidR="00FB25E4" w:rsidRDefault="00A061CA">
            <w:pPr>
              <w:spacing w:after="0" w:line="240" w:lineRule="auto"/>
              <w:rPr>
                <w:rFonts w:ascii="Calibri" w:hAnsi="Calibri"/>
              </w:rPr>
            </w:pPr>
            <w:r>
              <w:rPr>
                <w:rFonts w:ascii="Calibri" w:hAnsi="Calibri"/>
              </w:rPr>
              <w:t xml:space="preserve"> Affects availability</w:t>
            </w:r>
          </w:p>
        </w:tc>
      </w:tr>
    </w:tbl>
    <w:p w14:paraId="01717AB6" w14:textId="77777777" w:rsidR="00FB25E4" w:rsidRDefault="00FB25E4">
      <w:pPr>
        <w:spacing w:after="0" w:line="240" w:lineRule="auto"/>
        <w:rPr>
          <w:rFonts w:ascii="Calibri" w:hAnsi="Calibri"/>
          <w:b/>
          <w:bCs/>
          <w:u w:val="single"/>
        </w:rPr>
      </w:pPr>
    </w:p>
    <w:p w14:paraId="797D455F" w14:textId="77777777" w:rsidR="00FB25E4" w:rsidRDefault="00A061CA">
      <w:pPr>
        <w:spacing w:before="114" w:after="114" w:line="240" w:lineRule="auto"/>
        <w:rPr>
          <w:rFonts w:ascii="Calibri" w:hAnsi="Calibri"/>
        </w:rPr>
      </w:pPr>
      <w:r>
        <w:rPr>
          <w:rFonts w:ascii="Calibri" w:hAnsi="Calibri"/>
          <w:b/>
          <w:bCs/>
        </w:rPr>
        <w:t>Description</w:t>
      </w:r>
    </w:p>
    <w:p w14:paraId="55DB42A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This script displays, for each tested host, information about the scan itself :   - The version of the plugin set  - The type of scanner (Nessus or Nessus Home)  - The version of the Nessus Engine  - The port scanner(s) used  - The port range scanned  - Whether credentialed or third-party patch management    checks are possible  - The date of the scan  - The duration of the scan  - The number of hosts scanned in parallel  - The number of checks done in parallel Output: Information about this scan :   Nessus version : 5.2.7 Plugin feed version : 201411130915 Scanner edition used : Nessus Scan policy used : Basic Scan - External Scanner IP : 192.168.10.135 Port scanner(s) : nessus_syn_scanner  Port range : 1-65535 Thorough tests : </w:t>
      </w:r>
      <w:r>
        <w:rPr>
          <w:rFonts w:ascii="Calibri" w:hAnsi="Calibri"/>
          <w:color w:val="666666"/>
          <w:sz w:val="20"/>
          <w:szCs w:val="20"/>
        </w:rPr>
        <w:lastRenderedPageBreak/>
        <w:t>no Experimental tests : no Paranoia level : 1 Report Verbosity : 1 Safe checks : yes Optimize the test : yes Credentialed checks : no Patch management checks : None CGI scanning : enabled Web application tests : disabled Max hosts : 80 Max checks : 5 Recv timeout : 5 Backports : None Allow post-scan editing: Yes Scan Start Date : 2014/11/13 11:23 EST Scan duration : 630 sec</w:t>
      </w:r>
    </w:p>
    <w:p w14:paraId="5797D5E8" w14:textId="77777777" w:rsidR="00FB25E4" w:rsidRDefault="00FB25E4">
      <w:pPr>
        <w:spacing w:after="0" w:line="240" w:lineRule="auto"/>
        <w:rPr>
          <w:rFonts w:ascii="Calibri" w:hAnsi="Calibri"/>
        </w:rPr>
      </w:pPr>
    </w:p>
    <w:p w14:paraId="76F600B1" w14:textId="77777777" w:rsidR="00FB25E4" w:rsidRDefault="00FB25E4">
      <w:pPr>
        <w:spacing w:after="0" w:line="240" w:lineRule="auto"/>
        <w:rPr>
          <w:rFonts w:ascii="Calibri" w:hAnsi="Calibri"/>
        </w:rPr>
      </w:pPr>
    </w:p>
    <w:p w14:paraId="56857737" w14:textId="77777777" w:rsidR="00FB25E4" w:rsidRDefault="00FB25E4">
      <w:pPr>
        <w:spacing w:after="0" w:line="240" w:lineRule="auto"/>
        <w:rPr>
          <w:rFonts w:ascii="Calibri" w:hAnsi="Calibri"/>
        </w:rPr>
      </w:pPr>
    </w:p>
    <w:p w14:paraId="593B6EFE" w14:textId="77777777" w:rsidR="00FB25E4" w:rsidRDefault="00FB25E4">
      <w:pPr>
        <w:spacing w:after="0" w:line="240" w:lineRule="auto"/>
        <w:rPr>
          <w:rFonts w:ascii="Calibri" w:hAnsi="Calibri"/>
        </w:rPr>
      </w:pPr>
    </w:p>
    <w:p w14:paraId="581DE355" w14:textId="77777777" w:rsidR="00FB25E4" w:rsidRDefault="00A061CA">
      <w:pPr>
        <w:spacing w:before="114" w:after="114" w:line="240" w:lineRule="auto"/>
        <w:rPr>
          <w:rFonts w:ascii="Calibri" w:hAnsi="Calibri"/>
          <w:b/>
          <w:bCs/>
        </w:rPr>
      </w:pPr>
      <w:r>
        <w:rPr>
          <w:rFonts w:ascii="Calibri" w:hAnsi="Calibri"/>
          <w:b/>
          <w:bCs/>
        </w:rPr>
        <w:t>Resolution</w:t>
      </w:r>
    </w:p>
    <w:p w14:paraId="0DA724A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6035B5F1" w14:textId="77777777" w:rsidR="00FB25E4" w:rsidRDefault="00FB25E4">
      <w:pPr>
        <w:spacing w:after="0" w:line="240" w:lineRule="auto"/>
        <w:rPr>
          <w:b/>
          <w:bCs/>
          <w:u w:val="single"/>
        </w:rPr>
      </w:pPr>
    </w:p>
    <w:p w14:paraId="0791BCE4"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462C1CB"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D081E3D" w14:textId="77777777" w:rsidR="00FB25E4" w:rsidRDefault="00A061CA">
            <w:pPr>
              <w:spacing w:after="0"/>
              <w:rPr>
                <w:rFonts w:ascii="Calibri" w:hAnsi="Calibri"/>
                <w:sz w:val="20"/>
                <w:szCs w:val="20"/>
              </w:rPr>
            </w:pPr>
            <w:r>
              <w:rPr>
                <w:rFonts w:ascii="Calibri" w:hAnsi="Calibri"/>
                <w:b/>
                <w:bCs/>
                <w:color w:val="FFFFFF"/>
                <w:sz w:val="20"/>
                <w:szCs w:val="20"/>
              </w:rPr>
              <w:t xml:space="preserve"> Issue 374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B7CF8D4"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Host Fully Qualified Domain Name (FQDN) Resolution</w:t>
            </w:r>
          </w:p>
        </w:tc>
      </w:tr>
      <w:tr w:rsidR="00FB25E4" w14:paraId="26FCA37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BB16E5A"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0E331D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55EA64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518885E"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9344597" w14:textId="77777777" w:rsidR="00FB25E4" w:rsidRDefault="00A061CA">
            <w:pPr>
              <w:spacing w:after="0" w:line="240" w:lineRule="auto"/>
              <w:rPr>
                <w:rFonts w:ascii="Calibri" w:hAnsi="Calibri"/>
              </w:rPr>
            </w:pPr>
            <w:r>
              <w:rPr>
                <w:rFonts w:ascii="Calibri" w:hAnsi="Calibri"/>
              </w:rPr>
              <w:t xml:space="preserve"> 172.16.148.90</w:t>
            </w:r>
          </w:p>
        </w:tc>
      </w:tr>
      <w:tr w:rsidR="00FB25E4" w14:paraId="1CB23E1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B1E6F6D"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9A57CD1" w14:textId="77777777" w:rsidR="00FB25E4" w:rsidRDefault="00A061CA">
            <w:pPr>
              <w:spacing w:after="0" w:line="240" w:lineRule="auto"/>
              <w:rPr>
                <w:rFonts w:ascii="Calibri" w:hAnsi="Calibri"/>
              </w:rPr>
            </w:pPr>
            <w:r>
              <w:rPr>
                <w:rFonts w:ascii="Calibri" w:hAnsi="Calibri"/>
              </w:rPr>
              <w:t xml:space="preserve"> </w:t>
            </w:r>
          </w:p>
        </w:tc>
      </w:tr>
      <w:tr w:rsidR="00FB25E4" w14:paraId="5CCFC389"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D03A10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F44C895" w14:textId="77777777" w:rsidR="00FB25E4" w:rsidRDefault="00A061CA">
            <w:pPr>
              <w:spacing w:after="0"/>
              <w:rPr>
                <w:rFonts w:ascii="Calibri" w:hAnsi="Calibri"/>
              </w:rPr>
            </w:pPr>
            <w:r>
              <w:rPr>
                <w:rFonts w:ascii="Calibri" w:hAnsi="Calibri"/>
              </w:rPr>
              <w:t xml:space="preserve"> trivial</w:t>
            </w:r>
          </w:p>
        </w:tc>
      </w:tr>
      <w:tr w:rsidR="00FB25E4" w14:paraId="55791790"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98D3C95"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A59E37E" w14:textId="77777777" w:rsidR="00FB25E4" w:rsidRDefault="00A061CA">
            <w:pPr>
              <w:spacing w:after="0" w:line="240" w:lineRule="auto"/>
              <w:rPr>
                <w:rFonts w:ascii="Calibri" w:hAnsi="Calibri"/>
              </w:rPr>
            </w:pPr>
            <w:r>
              <w:rPr>
                <w:rFonts w:ascii="Calibri" w:hAnsi="Calibri"/>
              </w:rPr>
              <w:t xml:space="preserve"> Affects availability</w:t>
            </w:r>
          </w:p>
        </w:tc>
      </w:tr>
    </w:tbl>
    <w:p w14:paraId="2189D165" w14:textId="77777777" w:rsidR="00FB25E4" w:rsidRDefault="00FB25E4">
      <w:pPr>
        <w:spacing w:after="0" w:line="240" w:lineRule="auto"/>
        <w:rPr>
          <w:rFonts w:ascii="Calibri" w:hAnsi="Calibri"/>
          <w:b/>
          <w:bCs/>
          <w:u w:val="single"/>
        </w:rPr>
      </w:pPr>
    </w:p>
    <w:p w14:paraId="3F32E09D" w14:textId="77777777" w:rsidR="00FB25E4" w:rsidRDefault="00A061CA">
      <w:pPr>
        <w:spacing w:before="114" w:after="114" w:line="240" w:lineRule="auto"/>
        <w:rPr>
          <w:rFonts w:ascii="Calibri" w:hAnsi="Calibri"/>
        </w:rPr>
      </w:pPr>
      <w:r>
        <w:rPr>
          <w:rFonts w:ascii="Calibri" w:hAnsi="Calibri"/>
          <w:b/>
          <w:bCs/>
        </w:rPr>
        <w:t>Description</w:t>
      </w:r>
    </w:p>
    <w:p w14:paraId="1DDFC778"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Nessus </w:t>
      </w:r>
      <w:proofErr w:type="gramStart"/>
      <w:r>
        <w:rPr>
          <w:rFonts w:ascii="Calibri" w:hAnsi="Calibri"/>
          <w:color w:val="666666"/>
          <w:sz w:val="20"/>
          <w:szCs w:val="20"/>
        </w:rPr>
        <w:t>was able to</w:t>
      </w:r>
      <w:proofErr w:type="gramEnd"/>
      <w:r>
        <w:rPr>
          <w:rFonts w:ascii="Calibri" w:hAnsi="Calibri"/>
          <w:color w:val="666666"/>
          <w:sz w:val="20"/>
          <w:szCs w:val="20"/>
        </w:rPr>
        <w:t xml:space="preserve"> resolve the FQDN of the remote host. Output: 172.16.148.90 resolves as test1.faradaysec.com.</w:t>
      </w:r>
    </w:p>
    <w:p w14:paraId="2CF417AB" w14:textId="77777777" w:rsidR="00FB25E4" w:rsidRDefault="00FB25E4">
      <w:pPr>
        <w:spacing w:after="0" w:line="240" w:lineRule="auto"/>
        <w:rPr>
          <w:rFonts w:ascii="Calibri" w:hAnsi="Calibri"/>
        </w:rPr>
      </w:pPr>
    </w:p>
    <w:p w14:paraId="2B3CC321" w14:textId="77777777" w:rsidR="00FB25E4" w:rsidRDefault="00FB25E4">
      <w:pPr>
        <w:spacing w:after="0" w:line="240" w:lineRule="auto"/>
        <w:rPr>
          <w:rFonts w:ascii="Calibri" w:hAnsi="Calibri"/>
        </w:rPr>
      </w:pPr>
    </w:p>
    <w:p w14:paraId="551691D1" w14:textId="77777777" w:rsidR="00FB25E4" w:rsidRDefault="00FB25E4">
      <w:pPr>
        <w:spacing w:after="0" w:line="240" w:lineRule="auto"/>
        <w:rPr>
          <w:rFonts w:ascii="Calibri" w:hAnsi="Calibri"/>
        </w:rPr>
      </w:pPr>
    </w:p>
    <w:p w14:paraId="5DE4EE0B" w14:textId="77777777" w:rsidR="00FB25E4" w:rsidRDefault="00FB25E4">
      <w:pPr>
        <w:spacing w:after="0" w:line="240" w:lineRule="auto"/>
        <w:rPr>
          <w:rFonts w:ascii="Calibri" w:hAnsi="Calibri"/>
        </w:rPr>
      </w:pPr>
    </w:p>
    <w:p w14:paraId="328D0426" w14:textId="77777777" w:rsidR="00FB25E4" w:rsidRDefault="00A061CA">
      <w:pPr>
        <w:spacing w:before="114" w:after="114" w:line="240" w:lineRule="auto"/>
        <w:rPr>
          <w:rFonts w:ascii="Calibri" w:hAnsi="Calibri"/>
          <w:b/>
          <w:bCs/>
        </w:rPr>
      </w:pPr>
      <w:r>
        <w:rPr>
          <w:rFonts w:ascii="Calibri" w:hAnsi="Calibri"/>
          <w:b/>
          <w:bCs/>
        </w:rPr>
        <w:t>Resolution</w:t>
      </w:r>
    </w:p>
    <w:p w14:paraId="66E4EBB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77339103" w14:textId="77777777" w:rsidR="00FB25E4" w:rsidRDefault="00FB25E4">
      <w:pPr>
        <w:spacing w:after="0" w:line="240" w:lineRule="auto"/>
        <w:rPr>
          <w:b/>
          <w:bCs/>
          <w:u w:val="single"/>
        </w:rPr>
      </w:pPr>
    </w:p>
    <w:p w14:paraId="104F0F83"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644B18A"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412CBF6" w14:textId="77777777" w:rsidR="00FB25E4" w:rsidRDefault="00A061CA">
            <w:pPr>
              <w:spacing w:after="0"/>
              <w:rPr>
                <w:rFonts w:ascii="Calibri" w:hAnsi="Calibri"/>
                <w:sz w:val="20"/>
                <w:szCs w:val="20"/>
              </w:rPr>
            </w:pPr>
            <w:r>
              <w:rPr>
                <w:rFonts w:ascii="Calibri" w:hAnsi="Calibri"/>
                <w:b/>
                <w:bCs/>
                <w:color w:val="FFFFFF"/>
                <w:sz w:val="20"/>
                <w:szCs w:val="20"/>
              </w:rPr>
              <w:t xml:space="preserve"> Issue 375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0277F20"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2EFF3FE1"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45BB67A"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D743AC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6709C9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14269F1"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BE6F5CD"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4D5D754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934A5B3"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3C59122" w14:textId="77777777" w:rsidR="00FB25E4" w:rsidRDefault="00A061CA">
            <w:pPr>
              <w:spacing w:after="0" w:line="240" w:lineRule="auto"/>
              <w:rPr>
                <w:rFonts w:ascii="Calibri" w:hAnsi="Calibri"/>
              </w:rPr>
            </w:pPr>
            <w:r>
              <w:rPr>
                <w:rFonts w:ascii="Calibri" w:hAnsi="Calibri"/>
              </w:rPr>
              <w:t xml:space="preserve"> test10.faradaysec.com/preview/client/11/111302/fonts/theserifllp-semibold-webfont.eot</w:t>
            </w:r>
          </w:p>
        </w:tc>
      </w:tr>
      <w:tr w:rsidR="00FB25E4" w14:paraId="4B1F7E36"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56A14C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1AB7E78" w14:textId="77777777" w:rsidR="00FB25E4" w:rsidRDefault="00A061CA">
            <w:pPr>
              <w:spacing w:after="0"/>
              <w:rPr>
                <w:rFonts w:ascii="Calibri" w:hAnsi="Calibri"/>
              </w:rPr>
            </w:pPr>
            <w:r>
              <w:rPr>
                <w:rFonts w:ascii="Calibri" w:hAnsi="Calibri"/>
              </w:rPr>
              <w:t xml:space="preserve"> trivial</w:t>
            </w:r>
          </w:p>
        </w:tc>
      </w:tr>
      <w:tr w:rsidR="00FB25E4" w14:paraId="4974CDB0"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239B570"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AF238AB" w14:textId="77777777" w:rsidR="00FB25E4" w:rsidRDefault="00A061CA">
            <w:pPr>
              <w:spacing w:after="0" w:line="240" w:lineRule="auto"/>
              <w:rPr>
                <w:rFonts w:ascii="Calibri" w:hAnsi="Calibri"/>
              </w:rPr>
            </w:pPr>
            <w:r>
              <w:rPr>
                <w:rFonts w:ascii="Calibri" w:hAnsi="Calibri"/>
              </w:rPr>
              <w:t xml:space="preserve"> Affects availability</w:t>
            </w:r>
          </w:p>
        </w:tc>
      </w:tr>
    </w:tbl>
    <w:p w14:paraId="2103C36A" w14:textId="77777777" w:rsidR="00FB25E4" w:rsidRDefault="00FB25E4">
      <w:pPr>
        <w:spacing w:after="0" w:line="240" w:lineRule="auto"/>
        <w:rPr>
          <w:rFonts w:ascii="Calibri" w:hAnsi="Calibri"/>
          <w:b/>
          <w:bCs/>
          <w:u w:val="single"/>
        </w:rPr>
      </w:pPr>
    </w:p>
    <w:p w14:paraId="286C7142" w14:textId="77777777" w:rsidR="00FB25E4" w:rsidRDefault="00A061CA">
      <w:pPr>
        <w:spacing w:before="114" w:after="114" w:line="240" w:lineRule="auto"/>
        <w:rPr>
          <w:rFonts w:ascii="Calibri" w:hAnsi="Calibri"/>
        </w:rPr>
      </w:pPr>
      <w:r>
        <w:rPr>
          <w:rFonts w:ascii="Calibri" w:hAnsi="Calibri"/>
          <w:b/>
          <w:bCs/>
        </w:rPr>
        <w:t>Description</w:t>
      </w:r>
    </w:p>
    <w:p w14:paraId="6341A9D8"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lastRenderedPageBreak/>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691DBE80" w14:textId="77777777" w:rsidR="00FB25E4" w:rsidRDefault="00FB25E4">
      <w:pPr>
        <w:spacing w:after="0" w:line="240" w:lineRule="auto"/>
        <w:rPr>
          <w:rFonts w:ascii="Calibri" w:hAnsi="Calibri"/>
        </w:rPr>
      </w:pPr>
    </w:p>
    <w:p w14:paraId="35221815" w14:textId="77777777" w:rsidR="00FB25E4" w:rsidRDefault="00FB25E4">
      <w:pPr>
        <w:spacing w:after="0" w:line="240" w:lineRule="auto"/>
        <w:rPr>
          <w:rFonts w:ascii="Calibri" w:hAnsi="Calibri"/>
        </w:rPr>
      </w:pPr>
    </w:p>
    <w:p w14:paraId="7802A076"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0D8135BD"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17D2CFF9" w14:textId="77777777" w:rsidR="00FB25E4" w:rsidRDefault="00A061CA">
            <w:pPr>
              <w:spacing w:line="240" w:lineRule="auto"/>
              <w:rPr>
                <w:i/>
                <w:iCs/>
                <w:sz w:val="16"/>
                <w:szCs w:val="16"/>
              </w:rPr>
            </w:pPr>
            <w:r>
              <w:rPr>
                <w:rFonts w:ascii="Calibri" w:hAnsi="Calibri"/>
                <w:i/>
                <w:iCs/>
                <w:color w:val="666666"/>
                <w:sz w:val="16"/>
                <w:szCs w:val="16"/>
              </w:rPr>
              <w:t>GET /preview/client/11/111302/fonts/theserifllp-semibold-webfont.eot HTTP/1.1 Pragma: no-cache Referer: http://test10.faradaysec.com/preview/client/11/111302/css/fonts.css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30F74291" w14:textId="77777777" w:rsidR="00FB25E4" w:rsidRDefault="00FB25E4">
      <w:pPr>
        <w:spacing w:after="0" w:line="240" w:lineRule="auto"/>
        <w:rPr>
          <w:rFonts w:ascii="Calibri" w:hAnsi="Calibri"/>
        </w:rPr>
      </w:pPr>
    </w:p>
    <w:p w14:paraId="18C18347" w14:textId="77777777" w:rsidR="00FB25E4" w:rsidRDefault="00FB25E4">
      <w:pPr>
        <w:spacing w:after="0" w:line="240" w:lineRule="auto"/>
        <w:rPr>
          <w:rFonts w:ascii="Calibri" w:hAnsi="Calibri"/>
        </w:rPr>
      </w:pPr>
    </w:p>
    <w:p w14:paraId="52D60306" w14:textId="77777777" w:rsidR="00FB25E4" w:rsidRDefault="00FB25E4">
      <w:pPr>
        <w:spacing w:after="0" w:line="240" w:lineRule="auto"/>
        <w:rPr>
          <w:rFonts w:ascii="Calibri" w:hAnsi="Calibri"/>
        </w:rPr>
      </w:pPr>
    </w:p>
    <w:p w14:paraId="773EDAE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30860FB"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16125C3" w14:textId="77777777" w:rsidR="00FB25E4" w:rsidRDefault="00A061CA">
            <w:pPr>
              <w:spacing w:after="0"/>
              <w:rPr>
                <w:rFonts w:ascii="Calibri" w:hAnsi="Calibri"/>
                <w:sz w:val="20"/>
                <w:szCs w:val="20"/>
              </w:rPr>
            </w:pPr>
            <w:r>
              <w:rPr>
                <w:rFonts w:ascii="Calibri" w:hAnsi="Calibri"/>
                <w:b/>
                <w:bCs/>
                <w:color w:val="FFFFFF"/>
                <w:sz w:val="20"/>
                <w:szCs w:val="20"/>
              </w:rPr>
              <w:t xml:space="preserve"> Issue 376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6F29344"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1EBBCE8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37D6FC0"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E34E82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4342CB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5EE01A2"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6C1645E"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1421C87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0A31ACD"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C481386" w14:textId="77777777" w:rsidR="00FB25E4" w:rsidRDefault="00A061CA">
            <w:pPr>
              <w:spacing w:after="0" w:line="240" w:lineRule="auto"/>
              <w:rPr>
                <w:rFonts w:ascii="Calibri" w:hAnsi="Calibri"/>
              </w:rPr>
            </w:pPr>
            <w:r>
              <w:rPr>
                <w:rFonts w:ascii="Calibri" w:hAnsi="Calibri"/>
              </w:rPr>
              <w:t xml:space="preserve"> test10.faradaysec.com/staging/client/11/111302/fonts/theserifllp-bold-webfont.svg</w:t>
            </w:r>
          </w:p>
        </w:tc>
      </w:tr>
      <w:tr w:rsidR="00FB25E4" w14:paraId="2466CBFE"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F14F77D"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2676A54" w14:textId="77777777" w:rsidR="00FB25E4" w:rsidRDefault="00A061CA">
            <w:pPr>
              <w:spacing w:after="0"/>
              <w:rPr>
                <w:rFonts w:ascii="Calibri" w:hAnsi="Calibri"/>
              </w:rPr>
            </w:pPr>
            <w:r>
              <w:rPr>
                <w:rFonts w:ascii="Calibri" w:hAnsi="Calibri"/>
              </w:rPr>
              <w:t xml:space="preserve"> trivial</w:t>
            </w:r>
          </w:p>
        </w:tc>
      </w:tr>
      <w:tr w:rsidR="00FB25E4" w14:paraId="65E7A78F"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6ACA0F3"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7A73D4D" w14:textId="77777777" w:rsidR="00FB25E4" w:rsidRDefault="00A061CA">
            <w:pPr>
              <w:spacing w:after="0" w:line="240" w:lineRule="auto"/>
              <w:rPr>
                <w:rFonts w:ascii="Calibri" w:hAnsi="Calibri"/>
              </w:rPr>
            </w:pPr>
            <w:r>
              <w:rPr>
                <w:rFonts w:ascii="Calibri" w:hAnsi="Calibri"/>
              </w:rPr>
              <w:t xml:space="preserve"> Affects availability</w:t>
            </w:r>
          </w:p>
        </w:tc>
      </w:tr>
    </w:tbl>
    <w:p w14:paraId="03140B12" w14:textId="77777777" w:rsidR="00FB25E4" w:rsidRDefault="00FB25E4">
      <w:pPr>
        <w:spacing w:after="0" w:line="240" w:lineRule="auto"/>
        <w:rPr>
          <w:rFonts w:ascii="Calibri" w:hAnsi="Calibri"/>
          <w:b/>
          <w:bCs/>
          <w:u w:val="single"/>
        </w:rPr>
      </w:pPr>
    </w:p>
    <w:p w14:paraId="32F95727" w14:textId="77777777" w:rsidR="00FB25E4" w:rsidRDefault="00A061CA">
      <w:pPr>
        <w:spacing w:before="114" w:after="114" w:line="240" w:lineRule="auto"/>
        <w:rPr>
          <w:rFonts w:ascii="Calibri" w:hAnsi="Calibri"/>
        </w:rPr>
      </w:pPr>
      <w:r>
        <w:rPr>
          <w:rFonts w:ascii="Calibri" w:hAnsi="Calibri"/>
          <w:b/>
          <w:bCs/>
        </w:rPr>
        <w:t>Description</w:t>
      </w:r>
    </w:p>
    <w:p w14:paraId="2291540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3C52623F" w14:textId="77777777" w:rsidR="00FB25E4" w:rsidRDefault="00FB25E4">
      <w:pPr>
        <w:spacing w:after="0" w:line="240" w:lineRule="auto"/>
        <w:rPr>
          <w:rFonts w:ascii="Calibri" w:hAnsi="Calibri"/>
        </w:rPr>
      </w:pPr>
    </w:p>
    <w:p w14:paraId="3F8FD777" w14:textId="77777777" w:rsidR="00FB25E4" w:rsidRDefault="00FB25E4">
      <w:pPr>
        <w:spacing w:after="0" w:line="240" w:lineRule="auto"/>
        <w:rPr>
          <w:rFonts w:ascii="Calibri" w:hAnsi="Calibri"/>
        </w:rPr>
      </w:pPr>
    </w:p>
    <w:p w14:paraId="0C49BC23"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74388F57"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03C33E45" w14:textId="77777777" w:rsidR="00FB25E4" w:rsidRDefault="00A061CA">
            <w:pPr>
              <w:spacing w:line="240" w:lineRule="auto"/>
              <w:rPr>
                <w:i/>
                <w:iCs/>
                <w:sz w:val="16"/>
                <w:szCs w:val="16"/>
              </w:rPr>
            </w:pPr>
            <w:r>
              <w:rPr>
                <w:rFonts w:ascii="Calibri" w:hAnsi="Calibri"/>
                <w:i/>
                <w:iCs/>
                <w:color w:val="666666"/>
                <w:sz w:val="16"/>
                <w:szCs w:val="16"/>
              </w:rPr>
              <w:t>GET /staging/client/11/111302/fonts/theserifllp-bold-webfont.svg HTTP/1.1 Pragma: no-cache Referer: http://test10.faradaysec.com/staging/client/11/111302/css/fonts.css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38DFF83D" w14:textId="77777777" w:rsidR="00FB25E4" w:rsidRDefault="00FB25E4">
      <w:pPr>
        <w:spacing w:after="0" w:line="240" w:lineRule="auto"/>
        <w:rPr>
          <w:rFonts w:ascii="Calibri" w:hAnsi="Calibri"/>
        </w:rPr>
      </w:pPr>
    </w:p>
    <w:p w14:paraId="03430AEA" w14:textId="77777777" w:rsidR="00FB25E4" w:rsidRDefault="00FB25E4">
      <w:pPr>
        <w:spacing w:after="0" w:line="240" w:lineRule="auto"/>
        <w:rPr>
          <w:rFonts w:ascii="Calibri" w:hAnsi="Calibri"/>
        </w:rPr>
      </w:pPr>
    </w:p>
    <w:p w14:paraId="3E0662D0" w14:textId="77777777" w:rsidR="00FB25E4" w:rsidRDefault="00FB25E4">
      <w:pPr>
        <w:spacing w:after="0" w:line="240" w:lineRule="auto"/>
        <w:rPr>
          <w:rFonts w:ascii="Calibri" w:hAnsi="Calibri"/>
        </w:rPr>
      </w:pPr>
    </w:p>
    <w:p w14:paraId="16099B1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DF1A148"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98E6299" w14:textId="77777777" w:rsidR="00FB25E4" w:rsidRDefault="00A061CA">
            <w:pPr>
              <w:spacing w:after="0"/>
              <w:rPr>
                <w:rFonts w:ascii="Calibri" w:hAnsi="Calibri"/>
                <w:sz w:val="20"/>
                <w:szCs w:val="20"/>
              </w:rPr>
            </w:pPr>
            <w:r>
              <w:rPr>
                <w:rFonts w:ascii="Calibri" w:hAnsi="Calibri"/>
                <w:b/>
                <w:bCs/>
                <w:color w:val="FFFFFF"/>
                <w:sz w:val="20"/>
                <w:szCs w:val="20"/>
              </w:rPr>
              <w:t xml:space="preserve"> Issue 377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6693A62"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Content type is not specified</w:t>
            </w:r>
          </w:p>
        </w:tc>
      </w:tr>
      <w:tr w:rsidR="00FB25E4" w14:paraId="78B8FC9F"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9C545A3"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00D4911"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4C1724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BC04BBB"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B263B65"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03E2C78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C49C670" w14:textId="77777777" w:rsidR="00FB25E4" w:rsidRDefault="00A061CA">
            <w:pPr>
              <w:spacing w:after="0" w:line="240" w:lineRule="auto"/>
              <w:jc w:val="right"/>
              <w:rPr>
                <w:b/>
                <w:bCs/>
              </w:rPr>
            </w:pPr>
            <w:r>
              <w:rPr>
                <w:rFonts w:ascii="Calibri" w:hAnsi="Calibri"/>
                <w:color w:val="808080"/>
                <w:sz w:val="18"/>
                <w:szCs w:val="18"/>
              </w:rPr>
              <w:lastRenderedPageBreak/>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54E9CD1" w14:textId="77777777" w:rsidR="00FB25E4" w:rsidRDefault="00A061CA">
            <w:pPr>
              <w:spacing w:after="0" w:line="240" w:lineRule="auto"/>
              <w:rPr>
                <w:rFonts w:ascii="Calibri" w:hAnsi="Calibri"/>
              </w:rPr>
            </w:pPr>
            <w:r>
              <w:rPr>
                <w:rFonts w:ascii="Calibri" w:hAnsi="Calibri"/>
              </w:rPr>
              <w:t xml:space="preserve"> test10.faradaysec.com/preview/ErrorReport.aspx (4b0278cc0feeceed1492481aab61e431)</w:t>
            </w:r>
          </w:p>
        </w:tc>
      </w:tr>
      <w:tr w:rsidR="00FB25E4" w14:paraId="5D08966D"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E0C87F1"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1C7E77E" w14:textId="77777777" w:rsidR="00FB25E4" w:rsidRDefault="00A061CA">
            <w:pPr>
              <w:spacing w:after="0"/>
              <w:rPr>
                <w:rFonts w:ascii="Calibri" w:hAnsi="Calibri"/>
              </w:rPr>
            </w:pPr>
            <w:r>
              <w:rPr>
                <w:rFonts w:ascii="Calibri" w:hAnsi="Calibri"/>
              </w:rPr>
              <w:t xml:space="preserve"> trivial</w:t>
            </w:r>
          </w:p>
        </w:tc>
      </w:tr>
      <w:tr w:rsidR="00FB25E4" w14:paraId="508678D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D7FC2A5"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95AEEC3" w14:textId="77777777" w:rsidR="00FB25E4" w:rsidRDefault="00A061CA">
            <w:pPr>
              <w:spacing w:after="0" w:line="240" w:lineRule="auto"/>
              <w:rPr>
                <w:rFonts w:ascii="Calibri" w:hAnsi="Calibri"/>
              </w:rPr>
            </w:pPr>
            <w:r>
              <w:rPr>
                <w:rFonts w:ascii="Calibri" w:hAnsi="Calibri"/>
              </w:rPr>
              <w:t xml:space="preserve"> Affects availability</w:t>
            </w:r>
          </w:p>
        </w:tc>
      </w:tr>
    </w:tbl>
    <w:p w14:paraId="51D7C82B" w14:textId="77777777" w:rsidR="00FB25E4" w:rsidRDefault="00FB25E4">
      <w:pPr>
        <w:spacing w:after="0" w:line="240" w:lineRule="auto"/>
        <w:rPr>
          <w:rFonts w:ascii="Calibri" w:hAnsi="Calibri"/>
          <w:b/>
          <w:bCs/>
          <w:u w:val="single"/>
        </w:rPr>
      </w:pPr>
    </w:p>
    <w:p w14:paraId="5E270C8F" w14:textId="77777777" w:rsidR="00FB25E4" w:rsidRDefault="00A061CA">
      <w:pPr>
        <w:spacing w:before="114" w:after="114" w:line="240" w:lineRule="auto"/>
        <w:rPr>
          <w:rFonts w:ascii="Calibri" w:hAnsi="Calibri"/>
        </w:rPr>
      </w:pPr>
      <w:r>
        <w:rPr>
          <w:rFonts w:ascii="Calibri" w:hAnsi="Calibri"/>
          <w:b/>
          <w:bCs/>
        </w:rPr>
        <w:t>Description</w:t>
      </w:r>
    </w:p>
    <w:p w14:paraId="1B19BC38"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This page doesn't set a Content-Type header value. This value informs the browser what kind of data to expect. If this header is missing, the browser may incorrectly handle the data. This could lead to security problems. Solution: Set a Content-Type header value for this page.</w:t>
      </w:r>
    </w:p>
    <w:p w14:paraId="455663E5" w14:textId="77777777" w:rsidR="00FB25E4" w:rsidRDefault="00FB25E4">
      <w:pPr>
        <w:spacing w:after="0" w:line="240" w:lineRule="auto"/>
        <w:rPr>
          <w:rFonts w:ascii="Calibri" w:hAnsi="Calibri"/>
        </w:rPr>
      </w:pPr>
    </w:p>
    <w:p w14:paraId="1E4320D5" w14:textId="77777777" w:rsidR="00FB25E4" w:rsidRDefault="00FB25E4">
      <w:pPr>
        <w:spacing w:after="0" w:line="240" w:lineRule="auto"/>
        <w:rPr>
          <w:rFonts w:ascii="Calibri" w:hAnsi="Calibri"/>
        </w:rPr>
      </w:pPr>
    </w:p>
    <w:p w14:paraId="104F60A7"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749"/>
      </w:tblGrid>
      <w:tr w:rsidR="00FB25E4" w14:paraId="17E62284"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503B8EE7" w14:textId="77777777" w:rsidR="00FB25E4" w:rsidRDefault="00A061CA">
            <w:pPr>
              <w:spacing w:line="240" w:lineRule="auto"/>
              <w:rPr>
                <w:i/>
                <w:iCs/>
                <w:sz w:val="16"/>
                <w:szCs w:val="16"/>
              </w:rPr>
            </w:pPr>
            <w:r>
              <w:rPr>
                <w:rFonts w:ascii="Calibri" w:hAnsi="Calibri"/>
                <w:i/>
                <w:iCs/>
                <w:color w:val="666666"/>
                <w:sz w:val="16"/>
                <w:szCs w:val="16"/>
              </w:rPr>
              <w:t>POST /preview/ErrorReport.aspx HTTP/1.1 Pragma: no-cache Referer: http://test10.faradaysec.com/preview/ErrorReport.aspx Content-Length: 548 Content-Type: application/x-www-form-urlencoded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  __VIEWSTATE=%2fwEPDwUJOTg1OTkzMTI0D2QWAgIDD2QWBAIBDxYCHgdWaXNpYmxlZxYCAgEPFgIeBFRleHQFqgI8aDQ%2bRXJyb3Igb24gUGFnZTwvaDQ%2bPHAgc3R5bGU9ImZvbnQtc2l6ZTogMTJweCI%2bPHNwYW4gaWQ9ImxibEVycm9yTWVzc2FnZSI%2bVGhlIHBhZ2UgeW91IGFyZSByZXF1ZXN0aW5nIGhhcyBpbnZhbGlkIHBhcmFtZXRlcnM8L3NwYW4%2bPC9wPjxwIHN0eWxlPSJmb250LXNpemU6IDEycHgiPkNsaWNrwqDCoDxhIGhyZWY9ImphdmFzY3JpcHQ6aGlzdG9yeS5nbygtMSkiIG9uY2xpY2s9Imhpc3RvcnkuYmFjaygtMSk7Ij48PCBCYWNrPC9hPsKgwqB0byByZXR1cm4gdG8gdGhlIHBhZ2UgZnJvbSB3aGljaCB5b3UgY2FtZS48L3A%2bZAIFDxYCHwBnZGSTZ8W6bmWgNcMAU02lDzOZ2Tr%2fkQ%3d%3d</w:t>
            </w:r>
          </w:p>
        </w:tc>
      </w:tr>
    </w:tbl>
    <w:p w14:paraId="72C6D953" w14:textId="77777777" w:rsidR="00FB25E4" w:rsidRDefault="00FB25E4">
      <w:pPr>
        <w:spacing w:after="0" w:line="240" w:lineRule="auto"/>
        <w:rPr>
          <w:rFonts w:ascii="Calibri" w:hAnsi="Calibri"/>
        </w:rPr>
      </w:pPr>
    </w:p>
    <w:p w14:paraId="518C27E8" w14:textId="77777777" w:rsidR="00FB25E4" w:rsidRDefault="00FB25E4">
      <w:pPr>
        <w:spacing w:after="0" w:line="240" w:lineRule="auto"/>
        <w:rPr>
          <w:rFonts w:ascii="Calibri" w:hAnsi="Calibri"/>
        </w:rPr>
      </w:pPr>
    </w:p>
    <w:p w14:paraId="08E3D8B6" w14:textId="77777777" w:rsidR="00FB25E4" w:rsidRDefault="00FB25E4">
      <w:pPr>
        <w:spacing w:after="0" w:line="240" w:lineRule="auto"/>
        <w:rPr>
          <w:rFonts w:ascii="Calibri" w:hAnsi="Calibri"/>
        </w:rPr>
      </w:pPr>
    </w:p>
    <w:p w14:paraId="27FD610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645F6C3"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E806279" w14:textId="77777777" w:rsidR="00FB25E4" w:rsidRDefault="00A061CA">
            <w:pPr>
              <w:spacing w:after="0"/>
              <w:rPr>
                <w:rFonts w:ascii="Calibri" w:hAnsi="Calibri"/>
                <w:sz w:val="20"/>
                <w:szCs w:val="20"/>
              </w:rPr>
            </w:pPr>
            <w:r>
              <w:rPr>
                <w:rFonts w:ascii="Calibri" w:hAnsi="Calibri"/>
                <w:b/>
                <w:bCs/>
                <w:color w:val="FFFFFF"/>
                <w:sz w:val="20"/>
                <w:szCs w:val="20"/>
              </w:rPr>
              <w:t xml:space="preserve"> Issue 378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E4E8B6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62ECBDF4"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518473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F71FC66"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71986D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F401EDF"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9ED13B3"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1F4E0BA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95653D3"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FDA9335" w14:textId="77777777" w:rsidR="00FB25E4" w:rsidRDefault="00A061CA">
            <w:pPr>
              <w:spacing w:after="0" w:line="240" w:lineRule="auto"/>
              <w:rPr>
                <w:rFonts w:ascii="Calibri" w:hAnsi="Calibri"/>
              </w:rPr>
            </w:pPr>
            <w:r>
              <w:rPr>
                <w:rFonts w:ascii="Calibri" w:hAnsi="Calibri"/>
              </w:rPr>
              <w:t xml:space="preserve"> test10.faradaysec.com/preview/client/11/111302/fonts/theserifllp-bold-webfont.woff</w:t>
            </w:r>
          </w:p>
        </w:tc>
      </w:tr>
      <w:tr w:rsidR="00FB25E4" w14:paraId="57B23E0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021F6BD"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20367D0" w14:textId="77777777" w:rsidR="00FB25E4" w:rsidRDefault="00A061CA">
            <w:pPr>
              <w:spacing w:after="0"/>
              <w:rPr>
                <w:rFonts w:ascii="Calibri" w:hAnsi="Calibri"/>
              </w:rPr>
            </w:pPr>
            <w:r>
              <w:rPr>
                <w:rFonts w:ascii="Calibri" w:hAnsi="Calibri"/>
              </w:rPr>
              <w:t xml:space="preserve"> trivial</w:t>
            </w:r>
          </w:p>
        </w:tc>
      </w:tr>
      <w:tr w:rsidR="00FB25E4" w14:paraId="487ED5A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C0347FF"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4EDF939" w14:textId="77777777" w:rsidR="00FB25E4" w:rsidRDefault="00A061CA">
            <w:pPr>
              <w:spacing w:after="0" w:line="240" w:lineRule="auto"/>
              <w:rPr>
                <w:rFonts w:ascii="Calibri" w:hAnsi="Calibri"/>
              </w:rPr>
            </w:pPr>
            <w:r>
              <w:rPr>
                <w:rFonts w:ascii="Calibri" w:hAnsi="Calibri"/>
              </w:rPr>
              <w:t xml:space="preserve"> Affects availability</w:t>
            </w:r>
          </w:p>
        </w:tc>
      </w:tr>
    </w:tbl>
    <w:p w14:paraId="44D72842" w14:textId="77777777" w:rsidR="00FB25E4" w:rsidRDefault="00FB25E4">
      <w:pPr>
        <w:spacing w:after="0" w:line="240" w:lineRule="auto"/>
        <w:rPr>
          <w:rFonts w:ascii="Calibri" w:hAnsi="Calibri"/>
          <w:b/>
          <w:bCs/>
          <w:u w:val="single"/>
        </w:rPr>
      </w:pPr>
    </w:p>
    <w:p w14:paraId="0D30357C" w14:textId="77777777" w:rsidR="00FB25E4" w:rsidRDefault="00A061CA">
      <w:pPr>
        <w:spacing w:before="114" w:after="114" w:line="240" w:lineRule="auto"/>
        <w:rPr>
          <w:rFonts w:ascii="Calibri" w:hAnsi="Calibri"/>
        </w:rPr>
      </w:pPr>
      <w:r>
        <w:rPr>
          <w:rFonts w:ascii="Calibri" w:hAnsi="Calibri"/>
          <w:b/>
          <w:bCs/>
        </w:rPr>
        <w:t>Description</w:t>
      </w:r>
    </w:p>
    <w:p w14:paraId="0D8090C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183F7ECF" w14:textId="77777777" w:rsidR="00FB25E4" w:rsidRDefault="00FB25E4">
      <w:pPr>
        <w:spacing w:after="0" w:line="240" w:lineRule="auto"/>
        <w:rPr>
          <w:rFonts w:ascii="Calibri" w:hAnsi="Calibri"/>
        </w:rPr>
      </w:pPr>
    </w:p>
    <w:p w14:paraId="56F0947A" w14:textId="77777777" w:rsidR="00FB25E4" w:rsidRDefault="00FB25E4">
      <w:pPr>
        <w:spacing w:after="0" w:line="240" w:lineRule="auto"/>
        <w:rPr>
          <w:rFonts w:ascii="Calibri" w:hAnsi="Calibri"/>
        </w:rPr>
      </w:pPr>
    </w:p>
    <w:p w14:paraId="667CFEE2"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302D07FC"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644B19E3" w14:textId="77777777" w:rsidR="00FB25E4" w:rsidRDefault="00A061CA">
            <w:pPr>
              <w:spacing w:line="240" w:lineRule="auto"/>
              <w:rPr>
                <w:i/>
                <w:iCs/>
                <w:sz w:val="16"/>
                <w:szCs w:val="16"/>
              </w:rPr>
            </w:pPr>
            <w:r>
              <w:rPr>
                <w:rFonts w:ascii="Calibri" w:hAnsi="Calibri"/>
                <w:i/>
                <w:iCs/>
                <w:color w:val="666666"/>
                <w:sz w:val="16"/>
                <w:szCs w:val="16"/>
              </w:rPr>
              <w:lastRenderedPageBreak/>
              <w:t>GET /preview/client/11/111302/fonts/theserifllp-bold-webfont.woff HTTP/1.1 Pragma: no-cache Referer: http://test10.faradaysec.com/preview/client/11/111302/css/fonts.css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4A982550" w14:textId="77777777" w:rsidR="00FB25E4" w:rsidRDefault="00FB25E4">
      <w:pPr>
        <w:spacing w:after="0" w:line="240" w:lineRule="auto"/>
        <w:rPr>
          <w:rFonts w:ascii="Calibri" w:hAnsi="Calibri"/>
        </w:rPr>
      </w:pPr>
    </w:p>
    <w:p w14:paraId="49DC54F0" w14:textId="77777777" w:rsidR="00FB25E4" w:rsidRDefault="00FB25E4">
      <w:pPr>
        <w:spacing w:after="0" w:line="240" w:lineRule="auto"/>
        <w:rPr>
          <w:rFonts w:ascii="Calibri" w:hAnsi="Calibri"/>
        </w:rPr>
      </w:pPr>
    </w:p>
    <w:p w14:paraId="24B36417" w14:textId="77777777" w:rsidR="00FB25E4" w:rsidRDefault="00FB25E4">
      <w:pPr>
        <w:spacing w:after="0" w:line="240" w:lineRule="auto"/>
        <w:rPr>
          <w:rFonts w:ascii="Calibri" w:hAnsi="Calibri"/>
        </w:rPr>
      </w:pPr>
    </w:p>
    <w:p w14:paraId="1113853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E9BA395"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4EA9E65" w14:textId="77777777" w:rsidR="00FB25E4" w:rsidRDefault="00A061CA">
            <w:pPr>
              <w:spacing w:after="0"/>
              <w:rPr>
                <w:rFonts w:ascii="Calibri" w:hAnsi="Calibri"/>
                <w:sz w:val="20"/>
                <w:szCs w:val="20"/>
              </w:rPr>
            </w:pPr>
            <w:r>
              <w:rPr>
                <w:rFonts w:ascii="Calibri" w:hAnsi="Calibri"/>
                <w:b/>
                <w:bCs/>
                <w:color w:val="FFFFFF"/>
                <w:sz w:val="20"/>
                <w:szCs w:val="20"/>
              </w:rPr>
              <w:t xml:space="preserve"> Issue 379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7CB557F"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45B215A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3DF58AD"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A59E4F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EF8525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BF652EE"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3D86070"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479BADB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77BF9DF"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A2DBC3F" w14:textId="77777777" w:rsidR="00FB25E4" w:rsidRDefault="00A061CA">
            <w:pPr>
              <w:spacing w:after="0" w:line="240" w:lineRule="auto"/>
              <w:rPr>
                <w:rFonts w:ascii="Calibri" w:hAnsi="Calibri"/>
              </w:rPr>
            </w:pPr>
            <w:r>
              <w:rPr>
                <w:rFonts w:ascii="Calibri" w:hAnsi="Calibri"/>
              </w:rPr>
              <w:t xml:space="preserve"> test10.faradaysec.com/staging/client/11/111302/fonts/theserifllp-plain-webfont.woff</w:t>
            </w:r>
          </w:p>
        </w:tc>
      </w:tr>
      <w:tr w:rsidR="00FB25E4" w14:paraId="0E577F44"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A64A7B1"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281F317" w14:textId="77777777" w:rsidR="00FB25E4" w:rsidRDefault="00A061CA">
            <w:pPr>
              <w:spacing w:after="0"/>
              <w:rPr>
                <w:rFonts w:ascii="Calibri" w:hAnsi="Calibri"/>
              </w:rPr>
            </w:pPr>
            <w:r>
              <w:rPr>
                <w:rFonts w:ascii="Calibri" w:hAnsi="Calibri"/>
              </w:rPr>
              <w:t xml:space="preserve"> trivial</w:t>
            </w:r>
          </w:p>
        </w:tc>
      </w:tr>
      <w:tr w:rsidR="00FB25E4" w14:paraId="45CCD5A4"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DBA193C"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7670236" w14:textId="77777777" w:rsidR="00FB25E4" w:rsidRDefault="00A061CA">
            <w:pPr>
              <w:spacing w:after="0" w:line="240" w:lineRule="auto"/>
              <w:rPr>
                <w:rFonts w:ascii="Calibri" w:hAnsi="Calibri"/>
              </w:rPr>
            </w:pPr>
            <w:r>
              <w:rPr>
                <w:rFonts w:ascii="Calibri" w:hAnsi="Calibri"/>
              </w:rPr>
              <w:t xml:space="preserve"> Affects availability</w:t>
            </w:r>
          </w:p>
        </w:tc>
      </w:tr>
    </w:tbl>
    <w:p w14:paraId="5E2CD083" w14:textId="77777777" w:rsidR="00FB25E4" w:rsidRDefault="00FB25E4">
      <w:pPr>
        <w:spacing w:after="0" w:line="240" w:lineRule="auto"/>
        <w:rPr>
          <w:rFonts w:ascii="Calibri" w:hAnsi="Calibri"/>
          <w:b/>
          <w:bCs/>
          <w:u w:val="single"/>
        </w:rPr>
      </w:pPr>
    </w:p>
    <w:p w14:paraId="78482CEB" w14:textId="77777777" w:rsidR="00FB25E4" w:rsidRDefault="00A061CA">
      <w:pPr>
        <w:spacing w:before="114" w:after="114" w:line="240" w:lineRule="auto"/>
        <w:rPr>
          <w:rFonts w:ascii="Calibri" w:hAnsi="Calibri"/>
        </w:rPr>
      </w:pPr>
      <w:r>
        <w:rPr>
          <w:rFonts w:ascii="Calibri" w:hAnsi="Calibri"/>
          <w:b/>
          <w:bCs/>
        </w:rPr>
        <w:t>Description</w:t>
      </w:r>
    </w:p>
    <w:p w14:paraId="03F032D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30DAA172" w14:textId="77777777" w:rsidR="00FB25E4" w:rsidRDefault="00FB25E4">
      <w:pPr>
        <w:spacing w:after="0" w:line="240" w:lineRule="auto"/>
        <w:rPr>
          <w:rFonts w:ascii="Calibri" w:hAnsi="Calibri"/>
        </w:rPr>
      </w:pPr>
    </w:p>
    <w:p w14:paraId="4E704F41" w14:textId="77777777" w:rsidR="00FB25E4" w:rsidRDefault="00FB25E4">
      <w:pPr>
        <w:spacing w:after="0" w:line="240" w:lineRule="auto"/>
        <w:rPr>
          <w:rFonts w:ascii="Calibri" w:hAnsi="Calibri"/>
        </w:rPr>
      </w:pPr>
    </w:p>
    <w:p w14:paraId="459D5D56"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7C27E265"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41127539" w14:textId="77777777" w:rsidR="00FB25E4" w:rsidRDefault="00A061CA">
            <w:pPr>
              <w:spacing w:line="240" w:lineRule="auto"/>
              <w:rPr>
                <w:i/>
                <w:iCs/>
                <w:sz w:val="16"/>
                <w:szCs w:val="16"/>
              </w:rPr>
            </w:pPr>
            <w:r>
              <w:rPr>
                <w:rFonts w:ascii="Calibri" w:hAnsi="Calibri"/>
                <w:i/>
                <w:iCs/>
                <w:color w:val="666666"/>
                <w:sz w:val="16"/>
                <w:szCs w:val="16"/>
              </w:rPr>
              <w:t>GET /staging/client/11/111302/fonts/theserifllp-plain-webfont.woff HTTP/1.1 Pragma: no-cache Referer: http://test10.faradaysec.com/staging/client/11/111302/css/fonts.css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212542F7" w14:textId="77777777" w:rsidR="00FB25E4" w:rsidRDefault="00FB25E4">
      <w:pPr>
        <w:spacing w:after="0" w:line="240" w:lineRule="auto"/>
        <w:rPr>
          <w:rFonts w:ascii="Calibri" w:hAnsi="Calibri"/>
        </w:rPr>
      </w:pPr>
    </w:p>
    <w:p w14:paraId="2D86C464" w14:textId="77777777" w:rsidR="00FB25E4" w:rsidRDefault="00FB25E4">
      <w:pPr>
        <w:spacing w:after="0" w:line="240" w:lineRule="auto"/>
        <w:rPr>
          <w:rFonts w:ascii="Calibri" w:hAnsi="Calibri"/>
        </w:rPr>
      </w:pPr>
    </w:p>
    <w:p w14:paraId="2628EED2" w14:textId="77777777" w:rsidR="00FB25E4" w:rsidRDefault="00FB25E4">
      <w:pPr>
        <w:spacing w:after="0" w:line="240" w:lineRule="auto"/>
        <w:rPr>
          <w:rFonts w:ascii="Calibri" w:hAnsi="Calibri"/>
        </w:rPr>
      </w:pPr>
    </w:p>
    <w:p w14:paraId="0B5EB48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A79D71F"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B3F4D8B" w14:textId="77777777" w:rsidR="00FB25E4" w:rsidRDefault="00A061CA">
            <w:pPr>
              <w:spacing w:after="0"/>
              <w:rPr>
                <w:rFonts w:ascii="Calibri" w:hAnsi="Calibri"/>
                <w:sz w:val="20"/>
                <w:szCs w:val="20"/>
              </w:rPr>
            </w:pPr>
            <w:r>
              <w:rPr>
                <w:rFonts w:ascii="Calibri" w:hAnsi="Calibri"/>
                <w:b/>
                <w:bCs/>
                <w:color w:val="FFFFFF"/>
                <w:sz w:val="20"/>
                <w:szCs w:val="20"/>
              </w:rPr>
              <w:t xml:space="preserve"> Issue 380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68EAC6E"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1897BB01"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F3E8DF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DD8FE11"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A71603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FEDCD43"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0E84A26"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04B0338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A859BC3"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2B56A00" w14:textId="77777777" w:rsidR="00FB25E4" w:rsidRDefault="00A061CA">
            <w:pPr>
              <w:spacing w:after="0" w:line="240" w:lineRule="auto"/>
              <w:rPr>
                <w:rFonts w:ascii="Calibri" w:hAnsi="Calibri"/>
              </w:rPr>
            </w:pPr>
            <w:r>
              <w:rPr>
                <w:rFonts w:ascii="Calibri" w:hAnsi="Calibri"/>
              </w:rPr>
              <w:t xml:space="preserve"> test10.faradaysec.com/staging/client/11/111302/fonts/theserifllp-semibold-webfont.woff</w:t>
            </w:r>
          </w:p>
        </w:tc>
      </w:tr>
      <w:tr w:rsidR="00FB25E4" w14:paraId="10A58E26"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6B59E5B"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088F180" w14:textId="77777777" w:rsidR="00FB25E4" w:rsidRDefault="00A061CA">
            <w:pPr>
              <w:spacing w:after="0"/>
              <w:rPr>
                <w:rFonts w:ascii="Calibri" w:hAnsi="Calibri"/>
              </w:rPr>
            </w:pPr>
            <w:r>
              <w:rPr>
                <w:rFonts w:ascii="Calibri" w:hAnsi="Calibri"/>
              </w:rPr>
              <w:t xml:space="preserve"> trivial</w:t>
            </w:r>
          </w:p>
        </w:tc>
      </w:tr>
      <w:tr w:rsidR="00FB25E4" w14:paraId="742C0AD5"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A4B08B1"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B9953AD" w14:textId="77777777" w:rsidR="00FB25E4" w:rsidRDefault="00A061CA">
            <w:pPr>
              <w:spacing w:after="0" w:line="240" w:lineRule="auto"/>
              <w:rPr>
                <w:rFonts w:ascii="Calibri" w:hAnsi="Calibri"/>
              </w:rPr>
            </w:pPr>
            <w:r>
              <w:rPr>
                <w:rFonts w:ascii="Calibri" w:hAnsi="Calibri"/>
              </w:rPr>
              <w:t xml:space="preserve"> Affects availability</w:t>
            </w:r>
          </w:p>
        </w:tc>
      </w:tr>
    </w:tbl>
    <w:p w14:paraId="58A8784D" w14:textId="77777777" w:rsidR="00FB25E4" w:rsidRDefault="00FB25E4">
      <w:pPr>
        <w:spacing w:after="0" w:line="240" w:lineRule="auto"/>
        <w:rPr>
          <w:rFonts w:ascii="Calibri" w:hAnsi="Calibri"/>
          <w:b/>
          <w:bCs/>
          <w:u w:val="single"/>
        </w:rPr>
      </w:pPr>
    </w:p>
    <w:p w14:paraId="521C039A" w14:textId="77777777" w:rsidR="00FB25E4" w:rsidRDefault="00A061CA">
      <w:pPr>
        <w:spacing w:before="114" w:after="114" w:line="240" w:lineRule="auto"/>
        <w:rPr>
          <w:rFonts w:ascii="Calibri" w:hAnsi="Calibri"/>
        </w:rPr>
      </w:pPr>
      <w:r>
        <w:rPr>
          <w:rFonts w:ascii="Calibri" w:hAnsi="Calibri"/>
          <w:b/>
          <w:bCs/>
        </w:rPr>
        <w:lastRenderedPageBreak/>
        <w:t>Description</w:t>
      </w:r>
    </w:p>
    <w:p w14:paraId="17C31ECA"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3380D7D1" w14:textId="77777777" w:rsidR="00FB25E4" w:rsidRDefault="00FB25E4">
      <w:pPr>
        <w:spacing w:after="0" w:line="240" w:lineRule="auto"/>
        <w:rPr>
          <w:rFonts w:ascii="Calibri" w:hAnsi="Calibri"/>
        </w:rPr>
      </w:pPr>
    </w:p>
    <w:p w14:paraId="70E43BBF" w14:textId="77777777" w:rsidR="00FB25E4" w:rsidRDefault="00FB25E4">
      <w:pPr>
        <w:spacing w:after="0" w:line="240" w:lineRule="auto"/>
        <w:rPr>
          <w:rFonts w:ascii="Calibri" w:hAnsi="Calibri"/>
        </w:rPr>
      </w:pPr>
    </w:p>
    <w:p w14:paraId="7ED511E2"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00A88F92"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4F1C02E9" w14:textId="77777777" w:rsidR="00FB25E4" w:rsidRDefault="00A061CA">
            <w:pPr>
              <w:spacing w:line="240" w:lineRule="auto"/>
              <w:rPr>
                <w:i/>
                <w:iCs/>
                <w:sz w:val="16"/>
                <w:szCs w:val="16"/>
              </w:rPr>
            </w:pPr>
            <w:r>
              <w:rPr>
                <w:rFonts w:ascii="Calibri" w:hAnsi="Calibri"/>
                <w:i/>
                <w:iCs/>
                <w:color w:val="666666"/>
                <w:sz w:val="16"/>
                <w:szCs w:val="16"/>
              </w:rPr>
              <w:t>GET /staging/client/11/111302/fonts/theserifllp-semibold-webfont.woff HTTP/1.1 Pragma: no-cache Referer: http://test10.faradaysec.com/staging/client/11/111302/css/fonts.css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5D988F3B" w14:textId="77777777" w:rsidR="00FB25E4" w:rsidRDefault="00FB25E4">
      <w:pPr>
        <w:spacing w:after="0" w:line="240" w:lineRule="auto"/>
        <w:rPr>
          <w:rFonts w:ascii="Calibri" w:hAnsi="Calibri"/>
        </w:rPr>
      </w:pPr>
    </w:p>
    <w:p w14:paraId="40BBB74E" w14:textId="77777777" w:rsidR="00FB25E4" w:rsidRDefault="00FB25E4">
      <w:pPr>
        <w:spacing w:after="0" w:line="240" w:lineRule="auto"/>
        <w:rPr>
          <w:rFonts w:ascii="Calibri" w:hAnsi="Calibri"/>
        </w:rPr>
      </w:pPr>
    </w:p>
    <w:p w14:paraId="7C740DB7" w14:textId="77777777" w:rsidR="00FB25E4" w:rsidRDefault="00FB25E4">
      <w:pPr>
        <w:spacing w:after="0" w:line="240" w:lineRule="auto"/>
        <w:rPr>
          <w:rFonts w:ascii="Calibri" w:hAnsi="Calibri"/>
        </w:rPr>
      </w:pPr>
    </w:p>
    <w:p w14:paraId="0B3F124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0E18B80"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DACFDBF" w14:textId="77777777" w:rsidR="00FB25E4" w:rsidRDefault="00A061CA">
            <w:pPr>
              <w:spacing w:after="0"/>
              <w:rPr>
                <w:rFonts w:ascii="Calibri" w:hAnsi="Calibri"/>
                <w:sz w:val="20"/>
                <w:szCs w:val="20"/>
              </w:rPr>
            </w:pPr>
            <w:r>
              <w:rPr>
                <w:rFonts w:ascii="Calibri" w:hAnsi="Calibri"/>
                <w:b/>
                <w:bCs/>
                <w:color w:val="FFFFFF"/>
                <w:sz w:val="20"/>
                <w:szCs w:val="20"/>
              </w:rPr>
              <w:t xml:space="preserve"> Issue 381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08F349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15887E69"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7B196FF"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2FAAB3F"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D4B7E1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06632A0"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BB0EB9B"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3C73E8F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430F798"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59767C0" w14:textId="77777777" w:rsidR="00FB25E4" w:rsidRDefault="00A061CA">
            <w:pPr>
              <w:spacing w:after="0" w:line="240" w:lineRule="auto"/>
              <w:rPr>
                <w:rFonts w:ascii="Calibri" w:hAnsi="Calibri"/>
              </w:rPr>
            </w:pPr>
            <w:r>
              <w:rPr>
                <w:rFonts w:ascii="Calibri" w:hAnsi="Calibri"/>
              </w:rPr>
              <w:t xml:space="preserve"> test10.faradaysec.com/preview/client/11/111302/css/theserifllp-plain-webfont-webfont.eot</w:t>
            </w:r>
          </w:p>
        </w:tc>
      </w:tr>
      <w:tr w:rsidR="00FB25E4" w14:paraId="3253BD82"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5BC6E98"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8EB9F86" w14:textId="77777777" w:rsidR="00FB25E4" w:rsidRDefault="00A061CA">
            <w:pPr>
              <w:spacing w:after="0"/>
              <w:rPr>
                <w:rFonts w:ascii="Calibri" w:hAnsi="Calibri"/>
              </w:rPr>
            </w:pPr>
            <w:r>
              <w:rPr>
                <w:rFonts w:ascii="Calibri" w:hAnsi="Calibri"/>
              </w:rPr>
              <w:t xml:space="preserve"> trivial</w:t>
            </w:r>
          </w:p>
        </w:tc>
      </w:tr>
      <w:tr w:rsidR="00FB25E4" w14:paraId="50D0BBA4"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199F84C"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AD74DCF" w14:textId="77777777" w:rsidR="00FB25E4" w:rsidRDefault="00A061CA">
            <w:pPr>
              <w:spacing w:after="0" w:line="240" w:lineRule="auto"/>
              <w:rPr>
                <w:rFonts w:ascii="Calibri" w:hAnsi="Calibri"/>
              </w:rPr>
            </w:pPr>
            <w:r>
              <w:rPr>
                <w:rFonts w:ascii="Calibri" w:hAnsi="Calibri"/>
              </w:rPr>
              <w:t xml:space="preserve"> Affects availability</w:t>
            </w:r>
          </w:p>
        </w:tc>
      </w:tr>
    </w:tbl>
    <w:p w14:paraId="72BB5A51" w14:textId="77777777" w:rsidR="00FB25E4" w:rsidRDefault="00FB25E4">
      <w:pPr>
        <w:spacing w:after="0" w:line="240" w:lineRule="auto"/>
        <w:rPr>
          <w:rFonts w:ascii="Calibri" w:hAnsi="Calibri"/>
          <w:b/>
          <w:bCs/>
          <w:u w:val="single"/>
        </w:rPr>
      </w:pPr>
    </w:p>
    <w:p w14:paraId="1884CA2B" w14:textId="77777777" w:rsidR="00FB25E4" w:rsidRDefault="00A061CA">
      <w:pPr>
        <w:spacing w:before="114" w:after="114" w:line="240" w:lineRule="auto"/>
        <w:rPr>
          <w:rFonts w:ascii="Calibri" w:hAnsi="Calibri"/>
        </w:rPr>
      </w:pPr>
      <w:r>
        <w:rPr>
          <w:rFonts w:ascii="Calibri" w:hAnsi="Calibri"/>
          <w:b/>
          <w:bCs/>
        </w:rPr>
        <w:t>Description</w:t>
      </w:r>
    </w:p>
    <w:p w14:paraId="394C8719"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47E79BC1" w14:textId="77777777" w:rsidR="00FB25E4" w:rsidRDefault="00FB25E4">
      <w:pPr>
        <w:spacing w:after="0" w:line="240" w:lineRule="auto"/>
        <w:rPr>
          <w:rFonts w:ascii="Calibri" w:hAnsi="Calibri"/>
        </w:rPr>
      </w:pPr>
    </w:p>
    <w:p w14:paraId="1B4F1481" w14:textId="77777777" w:rsidR="00FB25E4" w:rsidRDefault="00FB25E4">
      <w:pPr>
        <w:spacing w:after="0" w:line="240" w:lineRule="auto"/>
        <w:rPr>
          <w:rFonts w:ascii="Calibri" w:hAnsi="Calibri"/>
        </w:rPr>
      </w:pPr>
    </w:p>
    <w:p w14:paraId="43D26717"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48696326"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79C9A91B" w14:textId="77777777" w:rsidR="00FB25E4" w:rsidRDefault="00A061CA">
            <w:pPr>
              <w:spacing w:line="240" w:lineRule="auto"/>
              <w:rPr>
                <w:i/>
                <w:iCs/>
                <w:sz w:val="16"/>
                <w:szCs w:val="16"/>
              </w:rPr>
            </w:pPr>
            <w:r>
              <w:rPr>
                <w:rFonts w:ascii="Calibri" w:hAnsi="Calibri"/>
                <w:i/>
                <w:iCs/>
                <w:color w:val="666666"/>
                <w:sz w:val="16"/>
                <w:szCs w:val="16"/>
              </w:rPr>
              <w:t>GET /preview/client/11/111302/css/theserifllp-plain-webfont-webfont.eot HTTP/1.1 Pragma: no-cache Referer: http://test10.faradaysec.com/preview/client/11/111302/css/webfonts.css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0E0D89D7" w14:textId="77777777" w:rsidR="00FB25E4" w:rsidRDefault="00FB25E4">
      <w:pPr>
        <w:spacing w:after="0" w:line="240" w:lineRule="auto"/>
        <w:rPr>
          <w:rFonts w:ascii="Calibri" w:hAnsi="Calibri"/>
        </w:rPr>
      </w:pPr>
    </w:p>
    <w:p w14:paraId="386DB933" w14:textId="77777777" w:rsidR="00FB25E4" w:rsidRDefault="00FB25E4">
      <w:pPr>
        <w:spacing w:after="0" w:line="240" w:lineRule="auto"/>
        <w:rPr>
          <w:rFonts w:ascii="Calibri" w:hAnsi="Calibri"/>
        </w:rPr>
      </w:pPr>
    </w:p>
    <w:p w14:paraId="6466A6ED" w14:textId="77777777" w:rsidR="00FB25E4" w:rsidRDefault="00FB25E4">
      <w:pPr>
        <w:spacing w:after="0" w:line="240" w:lineRule="auto"/>
        <w:rPr>
          <w:rFonts w:ascii="Calibri" w:hAnsi="Calibri"/>
        </w:rPr>
      </w:pPr>
    </w:p>
    <w:p w14:paraId="511EC44A"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8CBE931"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45D1DD5" w14:textId="77777777" w:rsidR="00FB25E4" w:rsidRDefault="00A061CA">
            <w:pPr>
              <w:spacing w:after="0"/>
              <w:rPr>
                <w:rFonts w:ascii="Calibri" w:hAnsi="Calibri"/>
                <w:sz w:val="20"/>
                <w:szCs w:val="20"/>
              </w:rPr>
            </w:pPr>
            <w:r>
              <w:rPr>
                <w:rFonts w:ascii="Calibri" w:hAnsi="Calibri"/>
                <w:b/>
                <w:bCs/>
                <w:color w:val="FFFFFF"/>
                <w:sz w:val="20"/>
                <w:szCs w:val="20"/>
              </w:rPr>
              <w:t xml:space="preserve"> Issue 382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34E2AC7"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588CC4E1"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1BDA890"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3F852C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D895F5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B69E01A" w14:textId="77777777" w:rsidR="00FB25E4" w:rsidRDefault="00A061CA">
            <w:pPr>
              <w:spacing w:after="0" w:line="240" w:lineRule="auto"/>
              <w:jc w:val="right"/>
            </w:pPr>
            <w:r>
              <w:rPr>
                <w:rFonts w:ascii="Calibri" w:eastAsia="ＭＳ 明朝" w:hAnsi="Calibri"/>
                <w:color w:val="808080"/>
                <w:sz w:val="18"/>
                <w:szCs w:val="18"/>
              </w:rPr>
              <w:lastRenderedPageBreak/>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7C722A9"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376113E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A1C9F46"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716F927" w14:textId="77777777" w:rsidR="00FB25E4" w:rsidRDefault="00A061CA">
            <w:pPr>
              <w:spacing w:after="0" w:line="240" w:lineRule="auto"/>
              <w:rPr>
                <w:rFonts w:ascii="Calibri" w:hAnsi="Calibri"/>
              </w:rPr>
            </w:pPr>
            <w:r>
              <w:rPr>
                <w:rFonts w:ascii="Calibri" w:hAnsi="Calibri"/>
              </w:rPr>
              <w:t xml:space="preserve"> test10.faradaysec.com/staging/client/11/111302/fonts/theserifllp-semilight-webfont.eot</w:t>
            </w:r>
          </w:p>
        </w:tc>
      </w:tr>
      <w:tr w:rsidR="00FB25E4" w14:paraId="472EAAEF"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2454A61"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7432D53" w14:textId="77777777" w:rsidR="00FB25E4" w:rsidRDefault="00A061CA">
            <w:pPr>
              <w:spacing w:after="0"/>
              <w:rPr>
                <w:rFonts w:ascii="Calibri" w:hAnsi="Calibri"/>
              </w:rPr>
            </w:pPr>
            <w:r>
              <w:rPr>
                <w:rFonts w:ascii="Calibri" w:hAnsi="Calibri"/>
              </w:rPr>
              <w:t xml:space="preserve"> trivial</w:t>
            </w:r>
          </w:p>
        </w:tc>
      </w:tr>
      <w:tr w:rsidR="00FB25E4" w14:paraId="4660100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4606E3C"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271E4B6" w14:textId="77777777" w:rsidR="00FB25E4" w:rsidRDefault="00A061CA">
            <w:pPr>
              <w:spacing w:after="0" w:line="240" w:lineRule="auto"/>
              <w:rPr>
                <w:rFonts w:ascii="Calibri" w:hAnsi="Calibri"/>
              </w:rPr>
            </w:pPr>
            <w:r>
              <w:rPr>
                <w:rFonts w:ascii="Calibri" w:hAnsi="Calibri"/>
              </w:rPr>
              <w:t xml:space="preserve"> Affects availability</w:t>
            </w:r>
          </w:p>
        </w:tc>
      </w:tr>
    </w:tbl>
    <w:p w14:paraId="6E54BF2D" w14:textId="77777777" w:rsidR="00FB25E4" w:rsidRDefault="00FB25E4">
      <w:pPr>
        <w:spacing w:after="0" w:line="240" w:lineRule="auto"/>
        <w:rPr>
          <w:rFonts w:ascii="Calibri" w:hAnsi="Calibri"/>
          <w:b/>
          <w:bCs/>
          <w:u w:val="single"/>
        </w:rPr>
      </w:pPr>
    </w:p>
    <w:p w14:paraId="4437163C" w14:textId="77777777" w:rsidR="00FB25E4" w:rsidRDefault="00A061CA">
      <w:pPr>
        <w:spacing w:before="114" w:after="114" w:line="240" w:lineRule="auto"/>
        <w:rPr>
          <w:rFonts w:ascii="Calibri" w:hAnsi="Calibri"/>
        </w:rPr>
      </w:pPr>
      <w:r>
        <w:rPr>
          <w:rFonts w:ascii="Calibri" w:hAnsi="Calibri"/>
          <w:b/>
          <w:bCs/>
        </w:rPr>
        <w:t>Description</w:t>
      </w:r>
    </w:p>
    <w:p w14:paraId="105CE36D"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568D8817" w14:textId="77777777" w:rsidR="00FB25E4" w:rsidRDefault="00FB25E4">
      <w:pPr>
        <w:spacing w:after="0" w:line="240" w:lineRule="auto"/>
        <w:rPr>
          <w:rFonts w:ascii="Calibri" w:hAnsi="Calibri"/>
        </w:rPr>
      </w:pPr>
    </w:p>
    <w:p w14:paraId="0EAABCBD" w14:textId="77777777" w:rsidR="00FB25E4" w:rsidRDefault="00FB25E4">
      <w:pPr>
        <w:spacing w:after="0" w:line="240" w:lineRule="auto"/>
        <w:rPr>
          <w:rFonts w:ascii="Calibri" w:hAnsi="Calibri"/>
        </w:rPr>
      </w:pPr>
    </w:p>
    <w:p w14:paraId="47176518"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517B87B1"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678E19AA" w14:textId="77777777" w:rsidR="00FB25E4" w:rsidRDefault="00A061CA">
            <w:pPr>
              <w:spacing w:line="240" w:lineRule="auto"/>
              <w:rPr>
                <w:i/>
                <w:iCs/>
                <w:sz w:val="16"/>
                <w:szCs w:val="16"/>
              </w:rPr>
            </w:pPr>
            <w:r>
              <w:rPr>
                <w:rFonts w:ascii="Calibri" w:hAnsi="Calibri"/>
                <w:i/>
                <w:iCs/>
                <w:color w:val="666666"/>
                <w:sz w:val="16"/>
                <w:szCs w:val="16"/>
              </w:rPr>
              <w:t>GET /staging/client/11/111302/fonts/theserifllp-semilight-webfont.eot HTTP/1.1 Pragma: no-cache Referer: http://test10.faradaysec.com/staging/client/11/111302/css/fonts.css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0B117196" w14:textId="77777777" w:rsidR="00FB25E4" w:rsidRDefault="00FB25E4">
      <w:pPr>
        <w:spacing w:after="0" w:line="240" w:lineRule="auto"/>
        <w:rPr>
          <w:rFonts w:ascii="Calibri" w:hAnsi="Calibri"/>
        </w:rPr>
      </w:pPr>
    </w:p>
    <w:p w14:paraId="373F4AA1" w14:textId="77777777" w:rsidR="00FB25E4" w:rsidRDefault="00FB25E4">
      <w:pPr>
        <w:spacing w:after="0" w:line="240" w:lineRule="auto"/>
        <w:rPr>
          <w:rFonts w:ascii="Calibri" w:hAnsi="Calibri"/>
        </w:rPr>
      </w:pPr>
    </w:p>
    <w:p w14:paraId="121ED2BD" w14:textId="77777777" w:rsidR="00FB25E4" w:rsidRDefault="00FB25E4">
      <w:pPr>
        <w:spacing w:after="0" w:line="240" w:lineRule="auto"/>
        <w:rPr>
          <w:rFonts w:ascii="Calibri" w:hAnsi="Calibri"/>
        </w:rPr>
      </w:pPr>
    </w:p>
    <w:p w14:paraId="438764BE"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A404C0C"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C309CD3" w14:textId="77777777" w:rsidR="00FB25E4" w:rsidRDefault="00A061CA">
            <w:pPr>
              <w:spacing w:after="0"/>
              <w:rPr>
                <w:rFonts w:ascii="Calibri" w:hAnsi="Calibri"/>
                <w:sz w:val="20"/>
                <w:szCs w:val="20"/>
              </w:rPr>
            </w:pPr>
            <w:r>
              <w:rPr>
                <w:rFonts w:ascii="Calibri" w:hAnsi="Calibri"/>
                <w:b/>
                <w:bCs/>
                <w:color w:val="FFFFFF"/>
                <w:sz w:val="20"/>
                <w:szCs w:val="20"/>
              </w:rPr>
              <w:t xml:space="preserve"> Issue 383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FFD0F4A"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729FB623"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FB22ABF"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11EB8A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AA5C47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41B4F21"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6B78CEA"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46149F5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46E48A5"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5E5A5C1" w14:textId="77777777" w:rsidR="00FB25E4" w:rsidRDefault="00A061CA">
            <w:pPr>
              <w:spacing w:after="0" w:line="240" w:lineRule="auto"/>
              <w:rPr>
                <w:rFonts w:ascii="Calibri" w:hAnsi="Calibri"/>
              </w:rPr>
            </w:pPr>
            <w:r>
              <w:rPr>
                <w:rFonts w:ascii="Calibri" w:hAnsi="Calibri"/>
              </w:rPr>
              <w:t xml:space="preserve"> test10.faradaysec.com/preview/client/11/111302/fonts/theserifllp-semibold-webfont.svg</w:t>
            </w:r>
          </w:p>
        </w:tc>
      </w:tr>
      <w:tr w:rsidR="00FB25E4" w14:paraId="0FB8BE7F"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032090D"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A920AE5" w14:textId="77777777" w:rsidR="00FB25E4" w:rsidRDefault="00A061CA">
            <w:pPr>
              <w:spacing w:after="0"/>
              <w:rPr>
                <w:rFonts w:ascii="Calibri" w:hAnsi="Calibri"/>
              </w:rPr>
            </w:pPr>
            <w:r>
              <w:rPr>
                <w:rFonts w:ascii="Calibri" w:hAnsi="Calibri"/>
              </w:rPr>
              <w:t xml:space="preserve"> trivial</w:t>
            </w:r>
          </w:p>
        </w:tc>
      </w:tr>
      <w:tr w:rsidR="00FB25E4" w14:paraId="62BAB56B"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D70D6AB"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CE8315E" w14:textId="77777777" w:rsidR="00FB25E4" w:rsidRDefault="00A061CA">
            <w:pPr>
              <w:spacing w:after="0" w:line="240" w:lineRule="auto"/>
              <w:rPr>
                <w:rFonts w:ascii="Calibri" w:hAnsi="Calibri"/>
              </w:rPr>
            </w:pPr>
            <w:r>
              <w:rPr>
                <w:rFonts w:ascii="Calibri" w:hAnsi="Calibri"/>
              </w:rPr>
              <w:t xml:space="preserve"> Affects availability</w:t>
            </w:r>
          </w:p>
        </w:tc>
      </w:tr>
    </w:tbl>
    <w:p w14:paraId="2FCEB4A5" w14:textId="77777777" w:rsidR="00FB25E4" w:rsidRDefault="00FB25E4">
      <w:pPr>
        <w:spacing w:after="0" w:line="240" w:lineRule="auto"/>
        <w:rPr>
          <w:rFonts w:ascii="Calibri" w:hAnsi="Calibri"/>
          <w:b/>
          <w:bCs/>
          <w:u w:val="single"/>
        </w:rPr>
      </w:pPr>
    </w:p>
    <w:p w14:paraId="27F4F190" w14:textId="77777777" w:rsidR="00FB25E4" w:rsidRDefault="00A061CA">
      <w:pPr>
        <w:spacing w:before="114" w:after="114" w:line="240" w:lineRule="auto"/>
        <w:rPr>
          <w:rFonts w:ascii="Calibri" w:hAnsi="Calibri"/>
        </w:rPr>
      </w:pPr>
      <w:r>
        <w:rPr>
          <w:rFonts w:ascii="Calibri" w:hAnsi="Calibri"/>
          <w:b/>
          <w:bCs/>
        </w:rPr>
        <w:t>Description</w:t>
      </w:r>
    </w:p>
    <w:p w14:paraId="7AE3F00F"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157D6BFC" w14:textId="77777777" w:rsidR="00FB25E4" w:rsidRDefault="00FB25E4">
      <w:pPr>
        <w:spacing w:after="0" w:line="240" w:lineRule="auto"/>
        <w:rPr>
          <w:rFonts w:ascii="Calibri" w:hAnsi="Calibri"/>
        </w:rPr>
      </w:pPr>
    </w:p>
    <w:p w14:paraId="07A451D5" w14:textId="77777777" w:rsidR="00FB25E4" w:rsidRDefault="00FB25E4">
      <w:pPr>
        <w:spacing w:after="0" w:line="240" w:lineRule="auto"/>
        <w:rPr>
          <w:rFonts w:ascii="Calibri" w:hAnsi="Calibri"/>
        </w:rPr>
      </w:pPr>
    </w:p>
    <w:p w14:paraId="45E3FD18"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55D80E5D"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56715BB5" w14:textId="77777777" w:rsidR="00FB25E4" w:rsidRDefault="00A061CA">
            <w:pPr>
              <w:spacing w:line="240" w:lineRule="auto"/>
              <w:rPr>
                <w:i/>
                <w:iCs/>
                <w:sz w:val="16"/>
                <w:szCs w:val="16"/>
              </w:rPr>
            </w:pPr>
            <w:r>
              <w:rPr>
                <w:rFonts w:ascii="Calibri" w:hAnsi="Calibri"/>
                <w:i/>
                <w:iCs/>
                <w:color w:val="666666"/>
                <w:sz w:val="16"/>
                <w:szCs w:val="16"/>
              </w:rPr>
              <w:t xml:space="preserve">GET /preview/client/11/111302/fonts/theserifllp-semibold-webfont.svg HTTP/1.1 Pragma: no-cache Referer: http://test10.faradaysec.com/preview/client/11/111302/css/fonts.css Acunetix-Aspect: enabled Acunetix-Aspect-Password: 082119f75623eb7abd7bf357698ff66c Acunetix-Aspect-Queries: filelist;aspectalerts Cookie: agentscape-tag-devtype=desktop; agentscape-proc=noop Host: test10.faradaysec.com Connection: Keep-alive Accept-Encoding: gzip,deflate User-Agent: Mozilla/5.0 </w:t>
            </w:r>
            <w:r>
              <w:rPr>
                <w:rFonts w:ascii="Calibri" w:hAnsi="Calibri"/>
                <w:i/>
                <w:iCs/>
                <w:color w:val="666666"/>
                <w:sz w:val="16"/>
                <w:szCs w:val="16"/>
              </w:rPr>
              <w:lastRenderedPageBreak/>
              <w:t>(compatible; MSIE 9.0; Windows NT 6.1; WOW64; Trident/5.0) Accept: */*</w:t>
            </w:r>
          </w:p>
        </w:tc>
      </w:tr>
    </w:tbl>
    <w:p w14:paraId="5CABD6EE" w14:textId="77777777" w:rsidR="00FB25E4" w:rsidRDefault="00FB25E4">
      <w:pPr>
        <w:spacing w:after="0" w:line="240" w:lineRule="auto"/>
        <w:rPr>
          <w:rFonts w:ascii="Calibri" w:hAnsi="Calibri"/>
        </w:rPr>
      </w:pPr>
    </w:p>
    <w:p w14:paraId="47615DCC" w14:textId="77777777" w:rsidR="00FB25E4" w:rsidRDefault="00FB25E4">
      <w:pPr>
        <w:spacing w:after="0" w:line="240" w:lineRule="auto"/>
        <w:rPr>
          <w:rFonts w:ascii="Calibri" w:hAnsi="Calibri"/>
        </w:rPr>
      </w:pPr>
    </w:p>
    <w:p w14:paraId="7D58462E" w14:textId="77777777" w:rsidR="00FB25E4" w:rsidRDefault="00FB25E4">
      <w:pPr>
        <w:spacing w:after="0" w:line="240" w:lineRule="auto"/>
        <w:rPr>
          <w:rFonts w:ascii="Calibri" w:hAnsi="Calibri"/>
        </w:rPr>
      </w:pPr>
    </w:p>
    <w:p w14:paraId="3E894234"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706CCF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2BDA985" w14:textId="77777777" w:rsidR="00FB25E4" w:rsidRDefault="00A061CA">
            <w:pPr>
              <w:spacing w:after="0"/>
              <w:rPr>
                <w:rFonts w:ascii="Calibri" w:hAnsi="Calibri"/>
                <w:sz w:val="20"/>
                <w:szCs w:val="20"/>
              </w:rPr>
            </w:pPr>
            <w:r>
              <w:rPr>
                <w:rFonts w:ascii="Calibri" w:hAnsi="Calibri"/>
                <w:b/>
                <w:bCs/>
                <w:color w:val="FFFFFF"/>
                <w:sz w:val="20"/>
                <w:szCs w:val="20"/>
              </w:rPr>
              <w:t xml:space="preserve"> Issue 384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11D2AFC"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2F18DEBB"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AF18A73"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F594780"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0C9F31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8256E9E"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F11968F"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257B733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E80B9D0"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B653A53" w14:textId="77777777" w:rsidR="00FB25E4" w:rsidRDefault="00A061CA">
            <w:pPr>
              <w:spacing w:after="0" w:line="240" w:lineRule="auto"/>
              <w:rPr>
                <w:rFonts w:ascii="Calibri" w:hAnsi="Calibri"/>
              </w:rPr>
            </w:pPr>
            <w:r>
              <w:rPr>
                <w:rFonts w:ascii="Calibri" w:hAnsi="Calibri"/>
              </w:rPr>
              <w:t xml:space="preserve"> test10.faradaysec.com/preview/client/11/111302/fonts/theserifllp-semilight-webfont.eot</w:t>
            </w:r>
          </w:p>
        </w:tc>
      </w:tr>
      <w:tr w:rsidR="00FB25E4" w14:paraId="187E0050"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C0008EF"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8636747" w14:textId="77777777" w:rsidR="00FB25E4" w:rsidRDefault="00A061CA">
            <w:pPr>
              <w:spacing w:after="0"/>
              <w:rPr>
                <w:rFonts w:ascii="Calibri" w:hAnsi="Calibri"/>
              </w:rPr>
            </w:pPr>
            <w:r>
              <w:rPr>
                <w:rFonts w:ascii="Calibri" w:hAnsi="Calibri"/>
              </w:rPr>
              <w:t xml:space="preserve"> trivial</w:t>
            </w:r>
          </w:p>
        </w:tc>
      </w:tr>
      <w:tr w:rsidR="00FB25E4" w14:paraId="0460C0BC"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4DEB7BB"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F3B6363" w14:textId="77777777" w:rsidR="00FB25E4" w:rsidRDefault="00A061CA">
            <w:pPr>
              <w:spacing w:after="0" w:line="240" w:lineRule="auto"/>
              <w:rPr>
                <w:rFonts w:ascii="Calibri" w:hAnsi="Calibri"/>
              </w:rPr>
            </w:pPr>
            <w:r>
              <w:rPr>
                <w:rFonts w:ascii="Calibri" w:hAnsi="Calibri"/>
              </w:rPr>
              <w:t xml:space="preserve"> Affects availability</w:t>
            </w:r>
          </w:p>
        </w:tc>
      </w:tr>
    </w:tbl>
    <w:p w14:paraId="0ECE91C4" w14:textId="77777777" w:rsidR="00FB25E4" w:rsidRDefault="00FB25E4">
      <w:pPr>
        <w:spacing w:after="0" w:line="240" w:lineRule="auto"/>
        <w:rPr>
          <w:rFonts w:ascii="Calibri" w:hAnsi="Calibri"/>
          <w:b/>
          <w:bCs/>
          <w:u w:val="single"/>
        </w:rPr>
      </w:pPr>
    </w:p>
    <w:p w14:paraId="25BAB8CA" w14:textId="77777777" w:rsidR="00FB25E4" w:rsidRDefault="00A061CA">
      <w:pPr>
        <w:spacing w:before="114" w:after="114" w:line="240" w:lineRule="auto"/>
        <w:rPr>
          <w:rFonts w:ascii="Calibri" w:hAnsi="Calibri"/>
        </w:rPr>
      </w:pPr>
      <w:r>
        <w:rPr>
          <w:rFonts w:ascii="Calibri" w:hAnsi="Calibri"/>
          <w:b/>
          <w:bCs/>
        </w:rPr>
        <w:t>Description</w:t>
      </w:r>
    </w:p>
    <w:p w14:paraId="074FD3C9"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1C7C748D" w14:textId="77777777" w:rsidR="00FB25E4" w:rsidRDefault="00FB25E4">
      <w:pPr>
        <w:spacing w:after="0" w:line="240" w:lineRule="auto"/>
        <w:rPr>
          <w:rFonts w:ascii="Calibri" w:hAnsi="Calibri"/>
        </w:rPr>
      </w:pPr>
    </w:p>
    <w:p w14:paraId="6D901757" w14:textId="77777777" w:rsidR="00FB25E4" w:rsidRDefault="00FB25E4">
      <w:pPr>
        <w:spacing w:after="0" w:line="240" w:lineRule="auto"/>
        <w:rPr>
          <w:rFonts w:ascii="Calibri" w:hAnsi="Calibri"/>
        </w:rPr>
      </w:pPr>
    </w:p>
    <w:p w14:paraId="4BDC67CE"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18C0F1E7"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618725C5" w14:textId="77777777" w:rsidR="00FB25E4" w:rsidRDefault="00A061CA">
            <w:pPr>
              <w:spacing w:line="240" w:lineRule="auto"/>
              <w:rPr>
                <w:i/>
                <w:iCs/>
                <w:sz w:val="16"/>
                <w:szCs w:val="16"/>
              </w:rPr>
            </w:pPr>
            <w:r>
              <w:rPr>
                <w:rFonts w:ascii="Calibri" w:hAnsi="Calibri"/>
                <w:i/>
                <w:iCs/>
                <w:color w:val="666666"/>
                <w:sz w:val="16"/>
                <w:szCs w:val="16"/>
              </w:rPr>
              <w:t>GET /preview/client/11/111302/fonts/theserifllp-semilight-webfont.eot HTTP/1.1 Pragma: no-cache Referer: http://test10.faradaysec.com/preview/client/11/111302/css/fonts.css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3D0CDDA5" w14:textId="77777777" w:rsidR="00FB25E4" w:rsidRDefault="00FB25E4">
      <w:pPr>
        <w:spacing w:after="0" w:line="240" w:lineRule="auto"/>
        <w:rPr>
          <w:rFonts w:ascii="Calibri" w:hAnsi="Calibri"/>
        </w:rPr>
      </w:pPr>
    </w:p>
    <w:p w14:paraId="319FDBA8" w14:textId="77777777" w:rsidR="00FB25E4" w:rsidRDefault="00FB25E4">
      <w:pPr>
        <w:spacing w:after="0" w:line="240" w:lineRule="auto"/>
        <w:rPr>
          <w:rFonts w:ascii="Calibri" w:hAnsi="Calibri"/>
        </w:rPr>
      </w:pPr>
    </w:p>
    <w:p w14:paraId="5CBA9844" w14:textId="77777777" w:rsidR="00FB25E4" w:rsidRDefault="00FB25E4">
      <w:pPr>
        <w:spacing w:after="0" w:line="240" w:lineRule="auto"/>
        <w:rPr>
          <w:rFonts w:ascii="Calibri" w:hAnsi="Calibri"/>
        </w:rPr>
      </w:pPr>
    </w:p>
    <w:p w14:paraId="7D70598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E732E6F"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A281877" w14:textId="77777777" w:rsidR="00FB25E4" w:rsidRDefault="00A061CA">
            <w:pPr>
              <w:spacing w:after="0"/>
              <w:rPr>
                <w:rFonts w:ascii="Calibri" w:hAnsi="Calibri"/>
                <w:sz w:val="20"/>
                <w:szCs w:val="20"/>
              </w:rPr>
            </w:pPr>
            <w:r>
              <w:rPr>
                <w:rFonts w:ascii="Calibri" w:hAnsi="Calibri"/>
                <w:b/>
                <w:bCs/>
                <w:color w:val="FFFFFF"/>
                <w:sz w:val="20"/>
                <w:szCs w:val="20"/>
              </w:rPr>
              <w:t xml:space="preserve"> Issue 385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F3F6785"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1894BE9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3C93F5A"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A90302B"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8503D6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D612A1C"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39939EE"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085EBD4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9512988"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9B32352" w14:textId="77777777" w:rsidR="00FB25E4" w:rsidRDefault="00A061CA">
            <w:pPr>
              <w:spacing w:after="0" w:line="240" w:lineRule="auto"/>
              <w:rPr>
                <w:rFonts w:ascii="Calibri" w:hAnsi="Calibri"/>
              </w:rPr>
            </w:pPr>
            <w:r>
              <w:rPr>
                <w:rFonts w:ascii="Calibri" w:hAnsi="Calibri"/>
              </w:rPr>
              <w:t xml:space="preserve"> test10.faradaysec.com/staging/client/11/111302/fonts/theserifllp-semibold-webfont.eot</w:t>
            </w:r>
          </w:p>
        </w:tc>
      </w:tr>
      <w:tr w:rsidR="00FB25E4" w14:paraId="4CAD7943"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58F56DB"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703ED25" w14:textId="77777777" w:rsidR="00FB25E4" w:rsidRDefault="00A061CA">
            <w:pPr>
              <w:spacing w:after="0"/>
              <w:rPr>
                <w:rFonts w:ascii="Calibri" w:hAnsi="Calibri"/>
              </w:rPr>
            </w:pPr>
            <w:r>
              <w:rPr>
                <w:rFonts w:ascii="Calibri" w:hAnsi="Calibri"/>
              </w:rPr>
              <w:t xml:space="preserve"> trivial</w:t>
            </w:r>
          </w:p>
        </w:tc>
      </w:tr>
      <w:tr w:rsidR="00FB25E4" w14:paraId="7897F56B"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611CA7E"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39224BB" w14:textId="77777777" w:rsidR="00FB25E4" w:rsidRDefault="00A061CA">
            <w:pPr>
              <w:spacing w:after="0" w:line="240" w:lineRule="auto"/>
              <w:rPr>
                <w:rFonts w:ascii="Calibri" w:hAnsi="Calibri"/>
              </w:rPr>
            </w:pPr>
            <w:r>
              <w:rPr>
                <w:rFonts w:ascii="Calibri" w:hAnsi="Calibri"/>
              </w:rPr>
              <w:t xml:space="preserve"> Affects availability</w:t>
            </w:r>
          </w:p>
        </w:tc>
      </w:tr>
    </w:tbl>
    <w:p w14:paraId="78AF01C1" w14:textId="77777777" w:rsidR="00FB25E4" w:rsidRDefault="00FB25E4">
      <w:pPr>
        <w:spacing w:after="0" w:line="240" w:lineRule="auto"/>
        <w:rPr>
          <w:rFonts w:ascii="Calibri" w:hAnsi="Calibri"/>
          <w:b/>
          <w:bCs/>
          <w:u w:val="single"/>
        </w:rPr>
      </w:pPr>
    </w:p>
    <w:p w14:paraId="6CE33AED" w14:textId="77777777" w:rsidR="00FB25E4" w:rsidRDefault="00A061CA">
      <w:pPr>
        <w:spacing w:before="114" w:after="114" w:line="240" w:lineRule="auto"/>
        <w:rPr>
          <w:rFonts w:ascii="Calibri" w:hAnsi="Calibri"/>
        </w:rPr>
      </w:pPr>
      <w:r>
        <w:rPr>
          <w:rFonts w:ascii="Calibri" w:hAnsi="Calibri"/>
          <w:b/>
          <w:bCs/>
        </w:rPr>
        <w:t>Description</w:t>
      </w:r>
    </w:p>
    <w:p w14:paraId="6458930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lastRenderedPageBreak/>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350C5F69" w14:textId="77777777" w:rsidR="00FB25E4" w:rsidRDefault="00FB25E4">
      <w:pPr>
        <w:spacing w:after="0" w:line="240" w:lineRule="auto"/>
        <w:rPr>
          <w:rFonts w:ascii="Calibri" w:hAnsi="Calibri"/>
        </w:rPr>
      </w:pPr>
    </w:p>
    <w:p w14:paraId="36B51503" w14:textId="77777777" w:rsidR="00FB25E4" w:rsidRDefault="00FB25E4">
      <w:pPr>
        <w:spacing w:after="0" w:line="240" w:lineRule="auto"/>
        <w:rPr>
          <w:rFonts w:ascii="Calibri" w:hAnsi="Calibri"/>
        </w:rPr>
      </w:pPr>
    </w:p>
    <w:p w14:paraId="5BF3F412"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1C22FDC7"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38E74A87" w14:textId="77777777" w:rsidR="00FB25E4" w:rsidRDefault="00A061CA">
            <w:pPr>
              <w:spacing w:line="240" w:lineRule="auto"/>
              <w:rPr>
                <w:i/>
                <w:iCs/>
                <w:sz w:val="16"/>
                <w:szCs w:val="16"/>
              </w:rPr>
            </w:pPr>
            <w:r>
              <w:rPr>
                <w:rFonts w:ascii="Calibri" w:hAnsi="Calibri"/>
                <w:i/>
                <w:iCs/>
                <w:color w:val="666666"/>
                <w:sz w:val="16"/>
                <w:szCs w:val="16"/>
              </w:rPr>
              <w:t>GET /staging/client/11/111302/fonts/theserifllp-semibold-webfont.eot HTTP/1.1 Pragma: no-cache Referer: http://test10.faradaysec.com/staging/client/11/111302/css/fonts.css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056E81E1" w14:textId="77777777" w:rsidR="00FB25E4" w:rsidRDefault="00FB25E4">
      <w:pPr>
        <w:spacing w:after="0" w:line="240" w:lineRule="auto"/>
        <w:rPr>
          <w:rFonts w:ascii="Calibri" w:hAnsi="Calibri"/>
        </w:rPr>
      </w:pPr>
    </w:p>
    <w:p w14:paraId="7B794C42" w14:textId="77777777" w:rsidR="00FB25E4" w:rsidRDefault="00FB25E4">
      <w:pPr>
        <w:spacing w:after="0" w:line="240" w:lineRule="auto"/>
        <w:rPr>
          <w:rFonts w:ascii="Calibri" w:hAnsi="Calibri"/>
        </w:rPr>
      </w:pPr>
    </w:p>
    <w:p w14:paraId="776F70AA" w14:textId="77777777" w:rsidR="00FB25E4" w:rsidRDefault="00FB25E4">
      <w:pPr>
        <w:spacing w:after="0" w:line="240" w:lineRule="auto"/>
        <w:rPr>
          <w:rFonts w:ascii="Calibri" w:hAnsi="Calibri"/>
        </w:rPr>
      </w:pPr>
    </w:p>
    <w:p w14:paraId="0942312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DE6BAC2"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B6487B3" w14:textId="77777777" w:rsidR="00FB25E4" w:rsidRDefault="00A061CA">
            <w:pPr>
              <w:spacing w:after="0"/>
              <w:rPr>
                <w:rFonts w:ascii="Calibri" w:hAnsi="Calibri"/>
                <w:sz w:val="20"/>
                <w:szCs w:val="20"/>
              </w:rPr>
            </w:pPr>
            <w:r>
              <w:rPr>
                <w:rFonts w:ascii="Calibri" w:hAnsi="Calibri"/>
                <w:b/>
                <w:bCs/>
                <w:color w:val="FFFFFF"/>
                <w:sz w:val="20"/>
                <w:szCs w:val="20"/>
              </w:rPr>
              <w:t xml:space="preserve"> Issue 386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AB6B265"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1A5D530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7979E2A"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E9B6423"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332753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946215D"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27A91A6"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42480D7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1C82FCE"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7DE9D5E" w14:textId="77777777" w:rsidR="00FB25E4" w:rsidRDefault="00A061CA">
            <w:pPr>
              <w:spacing w:after="0" w:line="240" w:lineRule="auto"/>
              <w:rPr>
                <w:rFonts w:ascii="Calibri" w:hAnsi="Calibri"/>
              </w:rPr>
            </w:pPr>
            <w:r>
              <w:rPr>
                <w:rFonts w:ascii="Calibri" w:hAnsi="Calibri"/>
              </w:rPr>
              <w:t xml:space="preserve"> test10.faradaysec.com/preview/client/11/111302/fonts/theserifllp-semilight-webfont.svg</w:t>
            </w:r>
          </w:p>
        </w:tc>
      </w:tr>
      <w:tr w:rsidR="00FB25E4" w14:paraId="750347E5"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138904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203C0AB" w14:textId="77777777" w:rsidR="00FB25E4" w:rsidRDefault="00A061CA">
            <w:pPr>
              <w:spacing w:after="0"/>
              <w:rPr>
                <w:rFonts w:ascii="Calibri" w:hAnsi="Calibri"/>
              </w:rPr>
            </w:pPr>
            <w:r>
              <w:rPr>
                <w:rFonts w:ascii="Calibri" w:hAnsi="Calibri"/>
              </w:rPr>
              <w:t xml:space="preserve"> trivial</w:t>
            </w:r>
          </w:p>
        </w:tc>
      </w:tr>
      <w:tr w:rsidR="00FB25E4" w14:paraId="57B9D31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9EA0BF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2DA9CB0" w14:textId="77777777" w:rsidR="00FB25E4" w:rsidRDefault="00A061CA">
            <w:pPr>
              <w:spacing w:after="0" w:line="240" w:lineRule="auto"/>
              <w:rPr>
                <w:rFonts w:ascii="Calibri" w:hAnsi="Calibri"/>
              </w:rPr>
            </w:pPr>
            <w:r>
              <w:rPr>
                <w:rFonts w:ascii="Calibri" w:hAnsi="Calibri"/>
              </w:rPr>
              <w:t xml:space="preserve"> Affects availability</w:t>
            </w:r>
          </w:p>
        </w:tc>
      </w:tr>
    </w:tbl>
    <w:p w14:paraId="0EE5152C" w14:textId="77777777" w:rsidR="00FB25E4" w:rsidRDefault="00FB25E4">
      <w:pPr>
        <w:spacing w:after="0" w:line="240" w:lineRule="auto"/>
        <w:rPr>
          <w:rFonts w:ascii="Calibri" w:hAnsi="Calibri"/>
          <w:b/>
          <w:bCs/>
          <w:u w:val="single"/>
        </w:rPr>
      </w:pPr>
    </w:p>
    <w:p w14:paraId="0569E259" w14:textId="77777777" w:rsidR="00FB25E4" w:rsidRDefault="00A061CA">
      <w:pPr>
        <w:spacing w:before="114" w:after="114" w:line="240" w:lineRule="auto"/>
        <w:rPr>
          <w:rFonts w:ascii="Calibri" w:hAnsi="Calibri"/>
        </w:rPr>
      </w:pPr>
      <w:r>
        <w:rPr>
          <w:rFonts w:ascii="Calibri" w:hAnsi="Calibri"/>
          <w:b/>
          <w:bCs/>
        </w:rPr>
        <w:t>Description</w:t>
      </w:r>
    </w:p>
    <w:p w14:paraId="4A1D2DFF"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5C7A7C48" w14:textId="77777777" w:rsidR="00FB25E4" w:rsidRDefault="00FB25E4">
      <w:pPr>
        <w:spacing w:after="0" w:line="240" w:lineRule="auto"/>
        <w:rPr>
          <w:rFonts w:ascii="Calibri" w:hAnsi="Calibri"/>
        </w:rPr>
      </w:pPr>
    </w:p>
    <w:p w14:paraId="61FEBE88" w14:textId="77777777" w:rsidR="00FB25E4" w:rsidRDefault="00FB25E4">
      <w:pPr>
        <w:spacing w:after="0" w:line="240" w:lineRule="auto"/>
        <w:rPr>
          <w:rFonts w:ascii="Calibri" w:hAnsi="Calibri"/>
        </w:rPr>
      </w:pPr>
    </w:p>
    <w:p w14:paraId="04E04239"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3CA7AAEB"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2A593DE1" w14:textId="77777777" w:rsidR="00FB25E4" w:rsidRDefault="00A061CA">
            <w:pPr>
              <w:spacing w:line="240" w:lineRule="auto"/>
              <w:rPr>
                <w:i/>
                <w:iCs/>
                <w:sz w:val="16"/>
                <w:szCs w:val="16"/>
              </w:rPr>
            </w:pPr>
            <w:r>
              <w:rPr>
                <w:rFonts w:ascii="Calibri" w:hAnsi="Calibri"/>
                <w:i/>
                <w:iCs/>
                <w:color w:val="666666"/>
                <w:sz w:val="16"/>
                <w:szCs w:val="16"/>
              </w:rPr>
              <w:t>GET /preview/client/11/111302/fonts/theserifllp-semilight-webfont.svg HTTP/1.1 Pragma: no-cache Referer: http://test10.faradaysec.com/preview/client/11/111302/css/fonts.css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0754CC78" w14:textId="77777777" w:rsidR="00FB25E4" w:rsidRDefault="00FB25E4">
      <w:pPr>
        <w:spacing w:after="0" w:line="240" w:lineRule="auto"/>
        <w:rPr>
          <w:rFonts w:ascii="Calibri" w:hAnsi="Calibri"/>
        </w:rPr>
      </w:pPr>
    </w:p>
    <w:p w14:paraId="5B34DBED" w14:textId="77777777" w:rsidR="00FB25E4" w:rsidRDefault="00FB25E4">
      <w:pPr>
        <w:spacing w:after="0" w:line="240" w:lineRule="auto"/>
        <w:rPr>
          <w:rFonts w:ascii="Calibri" w:hAnsi="Calibri"/>
        </w:rPr>
      </w:pPr>
    </w:p>
    <w:p w14:paraId="15E6061E" w14:textId="77777777" w:rsidR="00FB25E4" w:rsidRDefault="00FB25E4">
      <w:pPr>
        <w:spacing w:after="0" w:line="240" w:lineRule="auto"/>
        <w:rPr>
          <w:rFonts w:ascii="Calibri" w:hAnsi="Calibri"/>
        </w:rPr>
      </w:pPr>
    </w:p>
    <w:p w14:paraId="3485596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C79FA9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AC3C092" w14:textId="77777777" w:rsidR="00FB25E4" w:rsidRDefault="00A061CA">
            <w:pPr>
              <w:spacing w:after="0"/>
              <w:rPr>
                <w:rFonts w:ascii="Calibri" w:hAnsi="Calibri"/>
                <w:sz w:val="20"/>
                <w:szCs w:val="20"/>
              </w:rPr>
            </w:pPr>
            <w:r>
              <w:rPr>
                <w:rFonts w:ascii="Calibri" w:hAnsi="Calibri"/>
                <w:b/>
                <w:bCs/>
                <w:color w:val="FFFFFF"/>
                <w:sz w:val="20"/>
                <w:szCs w:val="20"/>
              </w:rPr>
              <w:t xml:space="preserve"> Issue 387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2BFA06B"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067DA356"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E905FC1"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3B65F96"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D0A6B8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CEFC34E"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5244F7E"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7DFA345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3CC7403" w14:textId="77777777" w:rsidR="00FB25E4" w:rsidRDefault="00A061CA">
            <w:pPr>
              <w:spacing w:after="0" w:line="240" w:lineRule="auto"/>
              <w:jc w:val="right"/>
              <w:rPr>
                <w:b/>
                <w:bCs/>
              </w:rPr>
            </w:pPr>
            <w:r>
              <w:rPr>
                <w:rFonts w:ascii="Calibri" w:hAnsi="Calibri"/>
                <w:color w:val="808080"/>
                <w:sz w:val="18"/>
                <w:szCs w:val="18"/>
              </w:rPr>
              <w:lastRenderedPageBreak/>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58B59A0" w14:textId="77777777" w:rsidR="00FB25E4" w:rsidRDefault="00A061CA">
            <w:pPr>
              <w:spacing w:after="0" w:line="240" w:lineRule="auto"/>
              <w:rPr>
                <w:rFonts w:ascii="Calibri" w:hAnsi="Calibri"/>
              </w:rPr>
            </w:pPr>
            <w:r>
              <w:rPr>
                <w:rFonts w:ascii="Calibri" w:hAnsi="Calibri"/>
              </w:rPr>
              <w:t xml:space="preserve"> test10.faradaysec.com/preview/client/11/111302/fonts/theserifllp-plain-webfont.eot</w:t>
            </w:r>
          </w:p>
        </w:tc>
      </w:tr>
      <w:tr w:rsidR="00FB25E4" w14:paraId="773EE90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2B749D3"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C97D122" w14:textId="77777777" w:rsidR="00FB25E4" w:rsidRDefault="00A061CA">
            <w:pPr>
              <w:spacing w:after="0"/>
              <w:rPr>
                <w:rFonts w:ascii="Calibri" w:hAnsi="Calibri"/>
              </w:rPr>
            </w:pPr>
            <w:r>
              <w:rPr>
                <w:rFonts w:ascii="Calibri" w:hAnsi="Calibri"/>
              </w:rPr>
              <w:t xml:space="preserve"> trivial</w:t>
            </w:r>
          </w:p>
        </w:tc>
      </w:tr>
      <w:tr w:rsidR="00FB25E4" w14:paraId="78A6E68D"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37DD289"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D029F52" w14:textId="77777777" w:rsidR="00FB25E4" w:rsidRDefault="00A061CA">
            <w:pPr>
              <w:spacing w:after="0" w:line="240" w:lineRule="auto"/>
              <w:rPr>
                <w:rFonts w:ascii="Calibri" w:hAnsi="Calibri"/>
              </w:rPr>
            </w:pPr>
            <w:r>
              <w:rPr>
                <w:rFonts w:ascii="Calibri" w:hAnsi="Calibri"/>
              </w:rPr>
              <w:t xml:space="preserve"> Affects availability</w:t>
            </w:r>
          </w:p>
        </w:tc>
      </w:tr>
    </w:tbl>
    <w:p w14:paraId="35E7A04A" w14:textId="77777777" w:rsidR="00FB25E4" w:rsidRDefault="00FB25E4">
      <w:pPr>
        <w:spacing w:after="0" w:line="240" w:lineRule="auto"/>
        <w:rPr>
          <w:rFonts w:ascii="Calibri" w:hAnsi="Calibri"/>
          <w:b/>
          <w:bCs/>
          <w:u w:val="single"/>
        </w:rPr>
      </w:pPr>
    </w:p>
    <w:p w14:paraId="11FD1479" w14:textId="77777777" w:rsidR="00FB25E4" w:rsidRDefault="00A061CA">
      <w:pPr>
        <w:spacing w:before="114" w:after="114" w:line="240" w:lineRule="auto"/>
        <w:rPr>
          <w:rFonts w:ascii="Calibri" w:hAnsi="Calibri"/>
        </w:rPr>
      </w:pPr>
      <w:r>
        <w:rPr>
          <w:rFonts w:ascii="Calibri" w:hAnsi="Calibri"/>
          <w:b/>
          <w:bCs/>
        </w:rPr>
        <w:t>Description</w:t>
      </w:r>
    </w:p>
    <w:p w14:paraId="3507146A"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6BA6F1A9" w14:textId="77777777" w:rsidR="00FB25E4" w:rsidRDefault="00FB25E4">
      <w:pPr>
        <w:spacing w:after="0" w:line="240" w:lineRule="auto"/>
        <w:rPr>
          <w:rFonts w:ascii="Calibri" w:hAnsi="Calibri"/>
        </w:rPr>
      </w:pPr>
    </w:p>
    <w:p w14:paraId="7E91C159" w14:textId="77777777" w:rsidR="00FB25E4" w:rsidRDefault="00FB25E4">
      <w:pPr>
        <w:spacing w:after="0" w:line="240" w:lineRule="auto"/>
        <w:rPr>
          <w:rFonts w:ascii="Calibri" w:hAnsi="Calibri"/>
        </w:rPr>
      </w:pPr>
    </w:p>
    <w:p w14:paraId="38B37555"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0DDA35B1"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57A91D69" w14:textId="77777777" w:rsidR="00FB25E4" w:rsidRDefault="00A061CA">
            <w:pPr>
              <w:spacing w:line="240" w:lineRule="auto"/>
              <w:rPr>
                <w:i/>
                <w:iCs/>
                <w:sz w:val="16"/>
                <w:szCs w:val="16"/>
              </w:rPr>
            </w:pPr>
            <w:r>
              <w:rPr>
                <w:rFonts w:ascii="Calibri" w:hAnsi="Calibri"/>
                <w:i/>
                <w:iCs/>
                <w:color w:val="666666"/>
                <w:sz w:val="16"/>
                <w:szCs w:val="16"/>
              </w:rPr>
              <w:t>GET /preview/client/11/111302/fonts/theserifllp-plain-webfont.eot HTTP/1.1 Pragma: no-cache Referer: http://test10.faradaysec.com/preview/client/11/111302/css/fonts.css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074A7409" w14:textId="77777777" w:rsidR="00FB25E4" w:rsidRDefault="00FB25E4">
      <w:pPr>
        <w:spacing w:after="0" w:line="240" w:lineRule="auto"/>
        <w:rPr>
          <w:rFonts w:ascii="Calibri" w:hAnsi="Calibri"/>
        </w:rPr>
      </w:pPr>
    </w:p>
    <w:p w14:paraId="4E52419B" w14:textId="77777777" w:rsidR="00FB25E4" w:rsidRDefault="00FB25E4">
      <w:pPr>
        <w:spacing w:after="0" w:line="240" w:lineRule="auto"/>
        <w:rPr>
          <w:rFonts w:ascii="Calibri" w:hAnsi="Calibri"/>
        </w:rPr>
      </w:pPr>
    </w:p>
    <w:p w14:paraId="44ABA3F6" w14:textId="77777777" w:rsidR="00FB25E4" w:rsidRDefault="00FB25E4">
      <w:pPr>
        <w:spacing w:after="0" w:line="240" w:lineRule="auto"/>
        <w:rPr>
          <w:rFonts w:ascii="Calibri" w:hAnsi="Calibri"/>
        </w:rPr>
      </w:pPr>
    </w:p>
    <w:p w14:paraId="07BDE73E"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DF227C6"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B5CE4F5" w14:textId="77777777" w:rsidR="00FB25E4" w:rsidRDefault="00A061CA">
            <w:pPr>
              <w:spacing w:after="0"/>
              <w:rPr>
                <w:rFonts w:ascii="Calibri" w:hAnsi="Calibri"/>
                <w:sz w:val="20"/>
                <w:szCs w:val="20"/>
              </w:rPr>
            </w:pPr>
            <w:r>
              <w:rPr>
                <w:rFonts w:ascii="Calibri" w:hAnsi="Calibri"/>
                <w:b/>
                <w:bCs/>
                <w:color w:val="FFFFFF"/>
                <w:sz w:val="20"/>
                <w:szCs w:val="20"/>
              </w:rPr>
              <w:t xml:space="preserve"> Issue 388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5C83DA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05EF4CC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DECDDA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30019E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72BA831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86214B0"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5C070F6"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7A4F7CE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8437DE3"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04175C2" w14:textId="77777777" w:rsidR="00FB25E4" w:rsidRDefault="00A061CA">
            <w:pPr>
              <w:spacing w:after="0" w:line="240" w:lineRule="auto"/>
              <w:rPr>
                <w:rFonts w:ascii="Calibri" w:hAnsi="Calibri"/>
              </w:rPr>
            </w:pPr>
            <w:r>
              <w:rPr>
                <w:rFonts w:ascii="Calibri" w:hAnsi="Calibri"/>
              </w:rPr>
              <w:t xml:space="preserve"> test10.faradaysec.com/preview/client/11/111302/css/theserifllp-semibold-webfont-webfont.eot</w:t>
            </w:r>
          </w:p>
        </w:tc>
      </w:tr>
      <w:tr w:rsidR="00FB25E4" w14:paraId="5AEB9019"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677733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F8B37E1" w14:textId="77777777" w:rsidR="00FB25E4" w:rsidRDefault="00A061CA">
            <w:pPr>
              <w:spacing w:after="0"/>
              <w:rPr>
                <w:rFonts w:ascii="Calibri" w:hAnsi="Calibri"/>
              </w:rPr>
            </w:pPr>
            <w:r>
              <w:rPr>
                <w:rFonts w:ascii="Calibri" w:hAnsi="Calibri"/>
              </w:rPr>
              <w:t xml:space="preserve"> trivial</w:t>
            </w:r>
          </w:p>
        </w:tc>
      </w:tr>
      <w:tr w:rsidR="00FB25E4" w14:paraId="0B99540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A03F55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4E8A1F1" w14:textId="77777777" w:rsidR="00FB25E4" w:rsidRDefault="00A061CA">
            <w:pPr>
              <w:spacing w:after="0" w:line="240" w:lineRule="auto"/>
              <w:rPr>
                <w:rFonts w:ascii="Calibri" w:hAnsi="Calibri"/>
              </w:rPr>
            </w:pPr>
            <w:r>
              <w:rPr>
                <w:rFonts w:ascii="Calibri" w:hAnsi="Calibri"/>
              </w:rPr>
              <w:t xml:space="preserve"> Affects availability</w:t>
            </w:r>
          </w:p>
        </w:tc>
      </w:tr>
    </w:tbl>
    <w:p w14:paraId="143929DF" w14:textId="77777777" w:rsidR="00FB25E4" w:rsidRDefault="00FB25E4">
      <w:pPr>
        <w:spacing w:after="0" w:line="240" w:lineRule="auto"/>
        <w:rPr>
          <w:rFonts w:ascii="Calibri" w:hAnsi="Calibri"/>
          <w:b/>
          <w:bCs/>
          <w:u w:val="single"/>
        </w:rPr>
      </w:pPr>
    </w:p>
    <w:p w14:paraId="7008129F" w14:textId="77777777" w:rsidR="00FB25E4" w:rsidRDefault="00A061CA">
      <w:pPr>
        <w:spacing w:before="114" w:after="114" w:line="240" w:lineRule="auto"/>
        <w:rPr>
          <w:rFonts w:ascii="Calibri" w:hAnsi="Calibri"/>
        </w:rPr>
      </w:pPr>
      <w:r>
        <w:rPr>
          <w:rFonts w:ascii="Calibri" w:hAnsi="Calibri"/>
          <w:b/>
          <w:bCs/>
        </w:rPr>
        <w:t>Description</w:t>
      </w:r>
    </w:p>
    <w:p w14:paraId="00BF49F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458520EF" w14:textId="77777777" w:rsidR="00FB25E4" w:rsidRDefault="00FB25E4">
      <w:pPr>
        <w:spacing w:after="0" w:line="240" w:lineRule="auto"/>
        <w:rPr>
          <w:rFonts w:ascii="Calibri" w:hAnsi="Calibri"/>
        </w:rPr>
      </w:pPr>
    </w:p>
    <w:p w14:paraId="1F4D3E01" w14:textId="77777777" w:rsidR="00FB25E4" w:rsidRDefault="00FB25E4">
      <w:pPr>
        <w:spacing w:after="0" w:line="240" w:lineRule="auto"/>
        <w:rPr>
          <w:rFonts w:ascii="Calibri" w:hAnsi="Calibri"/>
        </w:rPr>
      </w:pPr>
    </w:p>
    <w:p w14:paraId="71506EBF"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11D6D801"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35B5930B" w14:textId="77777777" w:rsidR="00FB25E4" w:rsidRDefault="00A061CA">
            <w:pPr>
              <w:spacing w:line="240" w:lineRule="auto"/>
              <w:rPr>
                <w:i/>
                <w:iCs/>
                <w:sz w:val="16"/>
                <w:szCs w:val="16"/>
              </w:rPr>
            </w:pPr>
            <w:r>
              <w:rPr>
                <w:rFonts w:ascii="Calibri" w:hAnsi="Calibri"/>
                <w:i/>
                <w:iCs/>
                <w:color w:val="666666"/>
                <w:sz w:val="16"/>
                <w:szCs w:val="16"/>
              </w:rPr>
              <w:t>GET /preview/client/11/111302/css/theserifllp-semibold-webfont-webfont.eot HTTP/1.1 Pragma: no-cache Referer: http://test10.faradaysec.com/preview/client/11/111302/css/webfonts.css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7A294B04" w14:textId="77777777" w:rsidR="00FB25E4" w:rsidRDefault="00FB25E4">
      <w:pPr>
        <w:spacing w:after="0" w:line="240" w:lineRule="auto"/>
        <w:rPr>
          <w:rFonts w:ascii="Calibri" w:hAnsi="Calibri"/>
        </w:rPr>
      </w:pPr>
    </w:p>
    <w:p w14:paraId="1D2FE28C" w14:textId="77777777" w:rsidR="00FB25E4" w:rsidRDefault="00FB25E4">
      <w:pPr>
        <w:spacing w:after="0" w:line="240" w:lineRule="auto"/>
        <w:rPr>
          <w:rFonts w:ascii="Calibri" w:hAnsi="Calibri"/>
        </w:rPr>
      </w:pPr>
    </w:p>
    <w:p w14:paraId="5112E5B5" w14:textId="77777777" w:rsidR="00FB25E4" w:rsidRDefault="00FB25E4">
      <w:pPr>
        <w:spacing w:after="0" w:line="240" w:lineRule="auto"/>
        <w:rPr>
          <w:rFonts w:ascii="Calibri" w:hAnsi="Calibri"/>
        </w:rPr>
      </w:pPr>
    </w:p>
    <w:p w14:paraId="5D032A3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B4E3F8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D777B89" w14:textId="77777777" w:rsidR="00FB25E4" w:rsidRDefault="00A061CA">
            <w:pPr>
              <w:spacing w:after="0"/>
              <w:rPr>
                <w:rFonts w:ascii="Calibri" w:hAnsi="Calibri"/>
                <w:sz w:val="20"/>
                <w:szCs w:val="20"/>
              </w:rPr>
            </w:pPr>
            <w:r>
              <w:rPr>
                <w:rFonts w:ascii="Calibri" w:hAnsi="Calibri"/>
                <w:b/>
                <w:bCs/>
                <w:color w:val="FFFFFF"/>
                <w:sz w:val="20"/>
                <w:szCs w:val="20"/>
              </w:rPr>
              <w:t xml:space="preserve"> Issue 389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BCB24C4"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2D4DF05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3E907F3"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DE2B530"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531628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2093343"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6005107"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4545B57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29D4E27"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7CBECBB" w14:textId="77777777" w:rsidR="00FB25E4" w:rsidRDefault="00A061CA">
            <w:pPr>
              <w:spacing w:after="0" w:line="240" w:lineRule="auto"/>
              <w:rPr>
                <w:rFonts w:ascii="Calibri" w:hAnsi="Calibri"/>
              </w:rPr>
            </w:pPr>
            <w:r>
              <w:rPr>
                <w:rFonts w:ascii="Calibri" w:hAnsi="Calibri"/>
              </w:rPr>
              <w:t xml:space="preserve"> test10.faradaysec.com/staging/client/11/111302/fonts/theserifllp-semilight-webfont.svg</w:t>
            </w:r>
          </w:p>
        </w:tc>
      </w:tr>
      <w:tr w:rsidR="00FB25E4" w14:paraId="29AD6C05"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E4FC03F"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48EE9D4" w14:textId="77777777" w:rsidR="00FB25E4" w:rsidRDefault="00A061CA">
            <w:pPr>
              <w:spacing w:after="0"/>
              <w:rPr>
                <w:rFonts w:ascii="Calibri" w:hAnsi="Calibri"/>
              </w:rPr>
            </w:pPr>
            <w:r>
              <w:rPr>
                <w:rFonts w:ascii="Calibri" w:hAnsi="Calibri"/>
              </w:rPr>
              <w:t xml:space="preserve"> trivial</w:t>
            </w:r>
          </w:p>
        </w:tc>
      </w:tr>
      <w:tr w:rsidR="00FB25E4" w14:paraId="0B21FD9B"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D15B4FC"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4CD1817" w14:textId="77777777" w:rsidR="00FB25E4" w:rsidRDefault="00A061CA">
            <w:pPr>
              <w:spacing w:after="0" w:line="240" w:lineRule="auto"/>
              <w:rPr>
                <w:rFonts w:ascii="Calibri" w:hAnsi="Calibri"/>
              </w:rPr>
            </w:pPr>
            <w:r>
              <w:rPr>
                <w:rFonts w:ascii="Calibri" w:hAnsi="Calibri"/>
              </w:rPr>
              <w:t xml:space="preserve"> Affects availability</w:t>
            </w:r>
          </w:p>
        </w:tc>
      </w:tr>
    </w:tbl>
    <w:p w14:paraId="320ACF38" w14:textId="77777777" w:rsidR="00FB25E4" w:rsidRDefault="00FB25E4">
      <w:pPr>
        <w:spacing w:after="0" w:line="240" w:lineRule="auto"/>
        <w:rPr>
          <w:rFonts w:ascii="Calibri" w:hAnsi="Calibri"/>
          <w:b/>
          <w:bCs/>
          <w:u w:val="single"/>
        </w:rPr>
      </w:pPr>
    </w:p>
    <w:p w14:paraId="63BC5BC0" w14:textId="77777777" w:rsidR="00FB25E4" w:rsidRDefault="00A061CA">
      <w:pPr>
        <w:spacing w:before="114" w:after="114" w:line="240" w:lineRule="auto"/>
        <w:rPr>
          <w:rFonts w:ascii="Calibri" w:hAnsi="Calibri"/>
        </w:rPr>
      </w:pPr>
      <w:r>
        <w:rPr>
          <w:rFonts w:ascii="Calibri" w:hAnsi="Calibri"/>
          <w:b/>
          <w:bCs/>
        </w:rPr>
        <w:t>Description</w:t>
      </w:r>
    </w:p>
    <w:p w14:paraId="4C18CEB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6EBFD10B" w14:textId="77777777" w:rsidR="00FB25E4" w:rsidRDefault="00FB25E4">
      <w:pPr>
        <w:spacing w:after="0" w:line="240" w:lineRule="auto"/>
        <w:rPr>
          <w:rFonts w:ascii="Calibri" w:hAnsi="Calibri"/>
        </w:rPr>
      </w:pPr>
    </w:p>
    <w:p w14:paraId="4FC38F87" w14:textId="77777777" w:rsidR="00FB25E4" w:rsidRDefault="00FB25E4">
      <w:pPr>
        <w:spacing w:after="0" w:line="240" w:lineRule="auto"/>
        <w:rPr>
          <w:rFonts w:ascii="Calibri" w:hAnsi="Calibri"/>
        </w:rPr>
      </w:pPr>
    </w:p>
    <w:p w14:paraId="1C6603B0"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21F96D72"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10A84205" w14:textId="77777777" w:rsidR="00FB25E4" w:rsidRDefault="00A061CA">
            <w:pPr>
              <w:spacing w:line="240" w:lineRule="auto"/>
              <w:rPr>
                <w:i/>
                <w:iCs/>
                <w:sz w:val="16"/>
                <w:szCs w:val="16"/>
              </w:rPr>
            </w:pPr>
            <w:r>
              <w:rPr>
                <w:rFonts w:ascii="Calibri" w:hAnsi="Calibri"/>
                <w:i/>
                <w:iCs/>
                <w:color w:val="666666"/>
                <w:sz w:val="16"/>
                <w:szCs w:val="16"/>
              </w:rPr>
              <w:t>GET /staging/client/11/111302/fonts/theserifllp-semilight-webfont.svg HTTP/1.1 Pragma: no-cache Referer: http://test10.faradaysec.com/staging/client/11/111302/css/fonts.css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78E867A8" w14:textId="77777777" w:rsidR="00FB25E4" w:rsidRDefault="00FB25E4">
      <w:pPr>
        <w:spacing w:after="0" w:line="240" w:lineRule="auto"/>
        <w:rPr>
          <w:rFonts w:ascii="Calibri" w:hAnsi="Calibri"/>
        </w:rPr>
      </w:pPr>
    </w:p>
    <w:p w14:paraId="06DD8F8C" w14:textId="77777777" w:rsidR="00FB25E4" w:rsidRDefault="00FB25E4">
      <w:pPr>
        <w:spacing w:after="0" w:line="240" w:lineRule="auto"/>
        <w:rPr>
          <w:rFonts w:ascii="Calibri" w:hAnsi="Calibri"/>
        </w:rPr>
      </w:pPr>
    </w:p>
    <w:p w14:paraId="7CD8968B" w14:textId="77777777" w:rsidR="00FB25E4" w:rsidRDefault="00FB25E4">
      <w:pPr>
        <w:spacing w:after="0" w:line="240" w:lineRule="auto"/>
        <w:rPr>
          <w:rFonts w:ascii="Calibri" w:hAnsi="Calibri"/>
        </w:rPr>
      </w:pPr>
    </w:p>
    <w:p w14:paraId="1C14448A"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DED4E8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096274A" w14:textId="77777777" w:rsidR="00FB25E4" w:rsidRDefault="00A061CA">
            <w:pPr>
              <w:spacing w:after="0"/>
              <w:rPr>
                <w:rFonts w:ascii="Calibri" w:hAnsi="Calibri"/>
                <w:sz w:val="20"/>
                <w:szCs w:val="20"/>
              </w:rPr>
            </w:pPr>
            <w:r>
              <w:rPr>
                <w:rFonts w:ascii="Calibri" w:hAnsi="Calibri"/>
                <w:b/>
                <w:bCs/>
                <w:color w:val="FFFFFF"/>
                <w:sz w:val="20"/>
                <w:szCs w:val="20"/>
              </w:rPr>
              <w:t xml:space="preserve"> Issue 390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B6E34D3"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3A7A3459"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3EB7780"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B544225"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B89D3D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D3708EE"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35E810E"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3226BDC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190020C"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CAB4945" w14:textId="77777777" w:rsidR="00FB25E4" w:rsidRDefault="00A061CA">
            <w:pPr>
              <w:spacing w:after="0" w:line="240" w:lineRule="auto"/>
              <w:rPr>
                <w:rFonts w:ascii="Calibri" w:hAnsi="Calibri"/>
              </w:rPr>
            </w:pPr>
            <w:r>
              <w:rPr>
                <w:rFonts w:ascii="Calibri" w:hAnsi="Calibri"/>
              </w:rPr>
              <w:t xml:space="preserve"> test10.faradaysec.com/staging/client/11/111302/css/theserifllp-semibold-webfont-webfont.eot</w:t>
            </w:r>
          </w:p>
        </w:tc>
      </w:tr>
      <w:tr w:rsidR="00FB25E4" w14:paraId="3790EE6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34B2960"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57F168D" w14:textId="77777777" w:rsidR="00FB25E4" w:rsidRDefault="00A061CA">
            <w:pPr>
              <w:spacing w:after="0"/>
              <w:rPr>
                <w:rFonts w:ascii="Calibri" w:hAnsi="Calibri"/>
              </w:rPr>
            </w:pPr>
            <w:r>
              <w:rPr>
                <w:rFonts w:ascii="Calibri" w:hAnsi="Calibri"/>
              </w:rPr>
              <w:t xml:space="preserve"> trivial</w:t>
            </w:r>
          </w:p>
        </w:tc>
      </w:tr>
      <w:tr w:rsidR="00FB25E4" w14:paraId="62721C1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E177ED9"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66A2DF6" w14:textId="77777777" w:rsidR="00FB25E4" w:rsidRDefault="00A061CA">
            <w:pPr>
              <w:spacing w:after="0" w:line="240" w:lineRule="auto"/>
              <w:rPr>
                <w:rFonts w:ascii="Calibri" w:hAnsi="Calibri"/>
              </w:rPr>
            </w:pPr>
            <w:r>
              <w:rPr>
                <w:rFonts w:ascii="Calibri" w:hAnsi="Calibri"/>
              </w:rPr>
              <w:t xml:space="preserve"> Affects availability</w:t>
            </w:r>
          </w:p>
        </w:tc>
      </w:tr>
    </w:tbl>
    <w:p w14:paraId="4EAD9E83" w14:textId="77777777" w:rsidR="00FB25E4" w:rsidRDefault="00FB25E4">
      <w:pPr>
        <w:spacing w:after="0" w:line="240" w:lineRule="auto"/>
        <w:rPr>
          <w:rFonts w:ascii="Calibri" w:hAnsi="Calibri"/>
          <w:b/>
          <w:bCs/>
          <w:u w:val="single"/>
        </w:rPr>
      </w:pPr>
    </w:p>
    <w:p w14:paraId="75A6EBD7" w14:textId="77777777" w:rsidR="00FB25E4" w:rsidRDefault="00A061CA">
      <w:pPr>
        <w:spacing w:before="114" w:after="114" w:line="240" w:lineRule="auto"/>
        <w:rPr>
          <w:rFonts w:ascii="Calibri" w:hAnsi="Calibri"/>
        </w:rPr>
      </w:pPr>
      <w:r>
        <w:rPr>
          <w:rFonts w:ascii="Calibri" w:hAnsi="Calibri"/>
          <w:b/>
          <w:bCs/>
        </w:rPr>
        <w:t>Description</w:t>
      </w:r>
    </w:p>
    <w:p w14:paraId="1FB298A9"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2197411F" w14:textId="77777777" w:rsidR="00FB25E4" w:rsidRDefault="00FB25E4">
      <w:pPr>
        <w:spacing w:after="0" w:line="240" w:lineRule="auto"/>
        <w:rPr>
          <w:rFonts w:ascii="Calibri" w:hAnsi="Calibri"/>
        </w:rPr>
      </w:pPr>
    </w:p>
    <w:p w14:paraId="42A9FECE" w14:textId="77777777" w:rsidR="00FB25E4" w:rsidRDefault="00FB25E4">
      <w:pPr>
        <w:spacing w:after="0" w:line="240" w:lineRule="auto"/>
        <w:rPr>
          <w:rFonts w:ascii="Calibri" w:hAnsi="Calibri"/>
        </w:rPr>
      </w:pPr>
    </w:p>
    <w:p w14:paraId="0EA0F5B0"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615398D3"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4FFE140A" w14:textId="77777777" w:rsidR="00FB25E4" w:rsidRDefault="00A061CA">
            <w:pPr>
              <w:spacing w:line="240" w:lineRule="auto"/>
              <w:rPr>
                <w:i/>
                <w:iCs/>
                <w:sz w:val="16"/>
                <w:szCs w:val="16"/>
              </w:rPr>
            </w:pPr>
            <w:r>
              <w:rPr>
                <w:rFonts w:ascii="Calibri" w:hAnsi="Calibri"/>
                <w:i/>
                <w:iCs/>
                <w:color w:val="666666"/>
                <w:sz w:val="16"/>
                <w:szCs w:val="16"/>
              </w:rPr>
              <w:t>GET /staging/client/11/111302/css/theserifllp-semibold-webfont-webfont.eot HTTP/1.1 Pragma: no-cache Referer: http://test10.faradaysec.com/staging/client/11/111302/css/webfonts.css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5F1AC4A5" w14:textId="77777777" w:rsidR="00FB25E4" w:rsidRDefault="00FB25E4">
      <w:pPr>
        <w:spacing w:after="0" w:line="240" w:lineRule="auto"/>
        <w:rPr>
          <w:rFonts w:ascii="Calibri" w:hAnsi="Calibri"/>
        </w:rPr>
      </w:pPr>
    </w:p>
    <w:p w14:paraId="20F6E0A9" w14:textId="77777777" w:rsidR="00FB25E4" w:rsidRDefault="00FB25E4">
      <w:pPr>
        <w:spacing w:after="0" w:line="240" w:lineRule="auto"/>
        <w:rPr>
          <w:rFonts w:ascii="Calibri" w:hAnsi="Calibri"/>
        </w:rPr>
      </w:pPr>
    </w:p>
    <w:p w14:paraId="3A156A65" w14:textId="77777777" w:rsidR="00FB25E4" w:rsidRDefault="00FB25E4">
      <w:pPr>
        <w:spacing w:after="0" w:line="240" w:lineRule="auto"/>
        <w:rPr>
          <w:rFonts w:ascii="Calibri" w:hAnsi="Calibri"/>
        </w:rPr>
      </w:pPr>
    </w:p>
    <w:p w14:paraId="629F649A"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3188E1A"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7E365D4" w14:textId="77777777" w:rsidR="00FB25E4" w:rsidRDefault="00A061CA">
            <w:pPr>
              <w:spacing w:after="0"/>
              <w:rPr>
                <w:rFonts w:ascii="Calibri" w:hAnsi="Calibri"/>
                <w:sz w:val="20"/>
                <w:szCs w:val="20"/>
              </w:rPr>
            </w:pPr>
            <w:r>
              <w:rPr>
                <w:rFonts w:ascii="Calibri" w:hAnsi="Calibri"/>
                <w:b/>
                <w:bCs/>
                <w:color w:val="FFFFFF"/>
                <w:sz w:val="20"/>
                <w:szCs w:val="20"/>
              </w:rPr>
              <w:t xml:space="preserve"> Issue 391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9C62F7D"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26D12E16"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0103E0F"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A298B47"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E2BEA7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1E1CF3E"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ED861C8"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358EFCE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5CF4CB3"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CBE249A" w14:textId="77777777" w:rsidR="00FB25E4" w:rsidRDefault="00A061CA">
            <w:pPr>
              <w:spacing w:after="0" w:line="240" w:lineRule="auto"/>
              <w:rPr>
                <w:rFonts w:ascii="Calibri" w:hAnsi="Calibri"/>
              </w:rPr>
            </w:pPr>
            <w:r>
              <w:rPr>
                <w:rFonts w:ascii="Calibri" w:hAnsi="Calibri"/>
              </w:rPr>
              <w:t xml:space="preserve"> test10.faradaysec.com/staging/client/11/111302/css/theserifllp-plain-webfont-webfont.eot</w:t>
            </w:r>
          </w:p>
        </w:tc>
      </w:tr>
      <w:tr w:rsidR="00FB25E4" w14:paraId="29A7EF59"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9897619"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98475CC" w14:textId="77777777" w:rsidR="00FB25E4" w:rsidRDefault="00A061CA">
            <w:pPr>
              <w:spacing w:after="0"/>
              <w:rPr>
                <w:rFonts w:ascii="Calibri" w:hAnsi="Calibri"/>
              </w:rPr>
            </w:pPr>
            <w:r>
              <w:rPr>
                <w:rFonts w:ascii="Calibri" w:hAnsi="Calibri"/>
              </w:rPr>
              <w:t xml:space="preserve"> trivial</w:t>
            </w:r>
          </w:p>
        </w:tc>
      </w:tr>
      <w:tr w:rsidR="00FB25E4" w14:paraId="7165BAD5"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A95F3D0"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5B73B2B" w14:textId="77777777" w:rsidR="00FB25E4" w:rsidRDefault="00A061CA">
            <w:pPr>
              <w:spacing w:after="0" w:line="240" w:lineRule="auto"/>
              <w:rPr>
                <w:rFonts w:ascii="Calibri" w:hAnsi="Calibri"/>
              </w:rPr>
            </w:pPr>
            <w:r>
              <w:rPr>
                <w:rFonts w:ascii="Calibri" w:hAnsi="Calibri"/>
              </w:rPr>
              <w:t xml:space="preserve"> Affects availability</w:t>
            </w:r>
          </w:p>
        </w:tc>
      </w:tr>
    </w:tbl>
    <w:p w14:paraId="66BD71E4" w14:textId="77777777" w:rsidR="00FB25E4" w:rsidRDefault="00FB25E4">
      <w:pPr>
        <w:spacing w:after="0" w:line="240" w:lineRule="auto"/>
        <w:rPr>
          <w:rFonts w:ascii="Calibri" w:hAnsi="Calibri"/>
          <w:b/>
          <w:bCs/>
          <w:u w:val="single"/>
        </w:rPr>
      </w:pPr>
    </w:p>
    <w:p w14:paraId="0CC7230E" w14:textId="77777777" w:rsidR="00FB25E4" w:rsidRDefault="00A061CA">
      <w:pPr>
        <w:spacing w:before="114" w:after="114" w:line="240" w:lineRule="auto"/>
        <w:rPr>
          <w:rFonts w:ascii="Calibri" w:hAnsi="Calibri"/>
        </w:rPr>
      </w:pPr>
      <w:r>
        <w:rPr>
          <w:rFonts w:ascii="Calibri" w:hAnsi="Calibri"/>
          <w:b/>
          <w:bCs/>
        </w:rPr>
        <w:t>Description</w:t>
      </w:r>
    </w:p>
    <w:p w14:paraId="4E9880CA"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4B91A1C5" w14:textId="77777777" w:rsidR="00FB25E4" w:rsidRDefault="00FB25E4">
      <w:pPr>
        <w:spacing w:after="0" w:line="240" w:lineRule="auto"/>
        <w:rPr>
          <w:rFonts w:ascii="Calibri" w:hAnsi="Calibri"/>
        </w:rPr>
      </w:pPr>
    </w:p>
    <w:p w14:paraId="2CF7DAFC" w14:textId="77777777" w:rsidR="00FB25E4" w:rsidRDefault="00FB25E4">
      <w:pPr>
        <w:spacing w:after="0" w:line="240" w:lineRule="auto"/>
        <w:rPr>
          <w:rFonts w:ascii="Calibri" w:hAnsi="Calibri"/>
        </w:rPr>
      </w:pPr>
    </w:p>
    <w:p w14:paraId="3B98B5E9"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2643D5C8"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6C87869B" w14:textId="77777777" w:rsidR="00FB25E4" w:rsidRDefault="00A061CA">
            <w:pPr>
              <w:spacing w:line="240" w:lineRule="auto"/>
              <w:rPr>
                <w:i/>
                <w:iCs/>
                <w:sz w:val="16"/>
                <w:szCs w:val="16"/>
              </w:rPr>
            </w:pPr>
            <w:r>
              <w:rPr>
                <w:rFonts w:ascii="Calibri" w:hAnsi="Calibri"/>
                <w:i/>
                <w:iCs/>
                <w:color w:val="666666"/>
                <w:sz w:val="16"/>
                <w:szCs w:val="16"/>
              </w:rPr>
              <w:t>GET /staging/client/11/111302/css/theserifllp-plain-webfont-webfont.eot HTTP/1.1 Pragma: no-cache Referer: http://test10.faradaysec.com/staging/client/11/111302/css/webfonts.css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136D1BAC" w14:textId="77777777" w:rsidR="00FB25E4" w:rsidRDefault="00FB25E4">
      <w:pPr>
        <w:spacing w:after="0" w:line="240" w:lineRule="auto"/>
        <w:rPr>
          <w:rFonts w:ascii="Calibri" w:hAnsi="Calibri"/>
        </w:rPr>
      </w:pPr>
    </w:p>
    <w:p w14:paraId="5BCB49EF" w14:textId="77777777" w:rsidR="00FB25E4" w:rsidRDefault="00FB25E4">
      <w:pPr>
        <w:spacing w:after="0" w:line="240" w:lineRule="auto"/>
        <w:rPr>
          <w:rFonts w:ascii="Calibri" w:hAnsi="Calibri"/>
        </w:rPr>
      </w:pPr>
    </w:p>
    <w:p w14:paraId="20E0355C" w14:textId="77777777" w:rsidR="00FB25E4" w:rsidRDefault="00FB25E4">
      <w:pPr>
        <w:spacing w:after="0" w:line="240" w:lineRule="auto"/>
        <w:rPr>
          <w:rFonts w:ascii="Calibri" w:hAnsi="Calibri"/>
        </w:rPr>
      </w:pPr>
    </w:p>
    <w:p w14:paraId="546BD49A"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C888E87"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7C7EB0A" w14:textId="77777777" w:rsidR="00FB25E4" w:rsidRDefault="00A061CA">
            <w:pPr>
              <w:spacing w:after="0"/>
              <w:rPr>
                <w:rFonts w:ascii="Calibri" w:hAnsi="Calibri"/>
                <w:sz w:val="20"/>
                <w:szCs w:val="20"/>
              </w:rPr>
            </w:pPr>
            <w:r>
              <w:rPr>
                <w:rFonts w:ascii="Calibri" w:hAnsi="Calibri"/>
                <w:b/>
                <w:bCs/>
                <w:color w:val="FFFFFF"/>
                <w:sz w:val="20"/>
                <w:szCs w:val="20"/>
              </w:rPr>
              <w:t xml:space="preserve"> Issue 392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B90C954"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12B0E296"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DD0CA4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DECDB96"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F4FF23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6F146D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137A8B5"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4027CA0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90CB067"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6D839A1" w14:textId="77777777" w:rsidR="00FB25E4" w:rsidRDefault="00A061CA">
            <w:pPr>
              <w:spacing w:after="0" w:line="240" w:lineRule="auto"/>
              <w:rPr>
                <w:rFonts w:ascii="Calibri" w:hAnsi="Calibri"/>
              </w:rPr>
            </w:pPr>
            <w:r>
              <w:rPr>
                <w:rFonts w:ascii="Calibri" w:hAnsi="Calibri"/>
              </w:rPr>
              <w:t xml:space="preserve"> test10.faradaysec.com/preview/client/11/111302/fonts/theserifllp-bold-webfont.eot</w:t>
            </w:r>
          </w:p>
        </w:tc>
      </w:tr>
      <w:tr w:rsidR="00FB25E4" w14:paraId="2048D06E"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17D4D2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F057AE7" w14:textId="77777777" w:rsidR="00FB25E4" w:rsidRDefault="00A061CA">
            <w:pPr>
              <w:spacing w:after="0"/>
              <w:rPr>
                <w:rFonts w:ascii="Calibri" w:hAnsi="Calibri"/>
              </w:rPr>
            </w:pPr>
            <w:r>
              <w:rPr>
                <w:rFonts w:ascii="Calibri" w:hAnsi="Calibri"/>
              </w:rPr>
              <w:t xml:space="preserve"> trivial</w:t>
            </w:r>
          </w:p>
        </w:tc>
      </w:tr>
      <w:tr w:rsidR="00FB25E4" w14:paraId="5DA69E6F"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470BDA4" w14:textId="77777777" w:rsidR="00FB25E4" w:rsidRDefault="00A061CA">
            <w:pPr>
              <w:spacing w:after="0" w:line="240" w:lineRule="auto"/>
              <w:jc w:val="right"/>
            </w:pPr>
            <w:r>
              <w:rPr>
                <w:rFonts w:ascii="Calibri" w:eastAsia="ＭＳ 明朝" w:hAnsi="Calibri"/>
                <w:color w:val="808080"/>
                <w:sz w:val="18"/>
                <w:szCs w:val="18"/>
              </w:rPr>
              <w:lastRenderedPageBreak/>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4280077" w14:textId="77777777" w:rsidR="00FB25E4" w:rsidRDefault="00A061CA">
            <w:pPr>
              <w:spacing w:after="0" w:line="240" w:lineRule="auto"/>
              <w:rPr>
                <w:rFonts w:ascii="Calibri" w:hAnsi="Calibri"/>
              </w:rPr>
            </w:pPr>
            <w:r>
              <w:rPr>
                <w:rFonts w:ascii="Calibri" w:hAnsi="Calibri"/>
              </w:rPr>
              <w:t xml:space="preserve"> Affects availability</w:t>
            </w:r>
          </w:p>
        </w:tc>
      </w:tr>
    </w:tbl>
    <w:p w14:paraId="5C18F3EB" w14:textId="77777777" w:rsidR="00FB25E4" w:rsidRDefault="00FB25E4">
      <w:pPr>
        <w:spacing w:after="0" w:line="240" w:lineRule="auto"/>
        <w:rPr>
          <w:rFonts w:ascii="Calibri" w:hAnsi="Calibri"/>
          <w:b/>
          <w:bCs/>
          <w:u w:val="single"/>
        </w:rPr>
      </w:pPr>
    </w:p>
    <w:p w14:paraId="44527848" w14:textId="77777777" w:rsidR="00FB25E4" w:rsidRDefault="00A061CA">
      <w:pPr>
        <w:spacing w:before="114" w:after="114" w:line="240" w:lineRule="auto"/>
        <w:rPr>
          <w:rFonts w:ascii="Calibri" w:hAnsi="Calibri"/>
        </w:rPr>
      </w:pPr>
      <w:r>
        <w:rPr>
          <w:rFonts w:ascii="Calibri" w:hAnsi="Calibri"/>
          <w:b/>
          <w:bCs/>
        </w:rPr>
        <w:t>Description</w:t>
      </w:r>
    </w:p>
    <w:p w14:paraId="2ADD29F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019EB67B" w14:textId="77777777" w:rsidR="00FB25E4" w:rsidRDefault="00FB25E4">
      <w:pPr>
        <w:spacing w:after="0" w:line="240" w:lineRule="auto"/>
        <w:rPr>
          <w:rFonts w:ascii="Calibri" w:hAnsi="Calibri"/>
        </w:rPr>
      </w:pPr>
    </w:p>
    <w:p w14:paraId="40CB3B70" w14:textId="77777777" w:rsidR="00FB25E4" w:rsidRDefault="00FB25E4">
      <w:pPr>
        <w:spacing w:after="0" w:line="240" w:lineRule="auto"/>
        <w:rPr>
          <w:rFonts w:ascii="Calibri" w:hAnsi="Calibri"/>
        </w:rPr>
      </w:pPr>
    </w:p>
    <w:p w14:paraId="4FB41EB7"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640093D7"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4C0B2E6B" w14:textId="77777777" w:rsidR="00FB25E4" w:rsidRDefault="00A061CA">
            <w:pPr>
              <w:spacing w:line="240" w:lineRule="auto"/>
              <w:rPr>
                <w:i/>
                <w:iCs/>
                <w:sz w:val="16"/>
                <w:szCs w:val="16"/>
              </w:rPr>
            </w:pPr>
            <w:r>
              <w:rPr>
                <w:rFonts w:ascii="Calibri" w:hAnsi="Calibri"/>
                <w:i/>
                <w:iCs/>
                <w:color w:val="666666"/>
                <w:sz w:val="16"/>
                <w:szCs w:val="16"/>
              </w:rPr>
              <w:t>GET /preview/client/11/111302/fonts/theserifllp-bold-webfont.eot HTTP/1.1 Pragma: no-cache Referer: http://test10.faradaysec.com/preview/client/11/111302/css/fonts.css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05347833" w14:textId="77777777" w:rsidR="00FB25E4" w:rsidRDefault="00FB25E4">
      <w:pPr>
        <w:spacing w:after="0" w:line="240" w:lineRule="auto"/>
        <w:rPr>
          <w:rFonts w:ascii="Calibri" w:hAnsi="Calibri"/>
        </w:rPr>
      </w:pPr>
    </w:p>
    <w:p w14:paraId="48F3EEE1" w14:textId="77777777" w:rsidR="00FB25E4" w:rsidRDefault="00FB25E4">
      <w:pPr>
        <w:spacing w:after="0" w:line="240" w:lineRule="auto"/>
        <w:rPr>
          <w:rFonts w:ascii="Calibri" w:hAnsi="Calibri"/>
        </w:rPr>
      </w:pPr>
    </w:p>
    <w:p w14:paraId="512009F9" w14:textId="77777777" w:rsidR="00FB25E4" w:rsidRDefault="00FB25E4">
      <w:pPr>
        <w:spacing w:after="0" w:line="240" w:lineRule="auto"/>
        <w:rPr>
          <w:rFonts w:ascii="Calibri" w:hAnsi="Calibri"/>
        </w:rPr>
      </w:pPr>
    </w:p>
    <w:p w14:paraId="552B864C"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F21F656"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1CC0095" w14:textId="77777777" w:rsidR="00FB25E4" w:rsidRDefault="00A061CA">
            <w:pPr>
              <w:spacing w:after="0"/>
              <w:rPr>
                <w:rFonts w:ascii="Calibri" w:hAnsi="Calibri"/>
                <w:sz w:val="20"/>
                <w:szCs w:val="20"/>
              </w:rPr>
            </w:pPr>
            <w:r>
              <w:rPr>
                <w:rFonts w:ascii="Calibri" w:hAnsi="Calibri"/>
                <w:b/>
                <w:bCs/>
                <w:color w:val="FFFFFF"/>
                <w:sz w:val="20"/>
                <w:szCs w:val="20"/>
              </w:rPr>
              <w:t xml:space="preserve"> Issue 393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A3F07FC"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7485A14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4F41D05"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40A26F6"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855998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58A036E"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AB2618F"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4BA76BB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6F0473B"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AE98530" w14:textId="77777777" w:rsidR="00FB25E4" w:rsidRDefault="00A061CA">
            <w:pPr>
              <w:spacing w:after="0" w:line="240" w:lineRule="auto"/>
              <w:rPr>
                <w:rFonts w:ascii="Calibri" w:hAnsi="Calibri"/>
              </w:rPr>
            </w:pPr>
            <w:r>
              <w:rPr>
                <w:rFonts w:ascii="Calibri" w:hAnsi="Calibri"/>
              </w:rPr>
              <w:t xml:space="preserve"> test10.faradaysec.com/staging/client/11/111302/fonts/theserifllp-semilight-webfont.woff</w:t>
            </w:r>
          </w:p>
        </w:tc>
      </w:tr>
      <w:tr w:rsidR="00FB25E4" w14:paraId="1A770AD6"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0DC06D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3FEA119" w14:textId="77777777" w:rsidR="00FB25E4" w:rsidRDefault="00A061CA">
            <w:pPr>
              <w:spacing w:after="0"/>
              <w:rPr>
                <w:rFonts w:ascii="Calibri" w:hAnsi="Calibri"/>
              </w:rPr>
            </w:pPr>
            <w:r>
              <w:rPr>
                <w:rFonts w:ascii="Calibri" w:hAnsi="Calibri"/>
              </w:rPr>
              <w:t xml:space="preserve"> trivial</w:t>
            </w:r>
          </w:p>
        </w:tc>
      </w:tr>
      <w:tr w:rsidR="00FB25E4" w14:paraId="1D06AB34"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3E7638B"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EE2C75A" w14:textId="77777777" w:rsidR="00FB25E4" w:rsidRDefault="00A061CA">
            <w:pPr>
              <w:spacing w:after="0" w:line="240" w:lineRule="auto"/>
              <w:rPr>
                <w:rFonts w:ascii="Calibri" w:hAnsi="Calibri"/>
              </w:rPr>
            </w:pPr>
            <w:r>
              <w:rPr>
                <w:rFonts w:ascii="Calibri" w:hAnsi="Calibri"/>
              </w:rPr>
              <w:t xml:space="preserve"> Affects availability</w:t>
            </w:r>
          </w:p>
        </w:tc>
      </w:tr>
    </w:tbl>
    <w:p w14:paraId="23E2A5C3" w14:textId="77777777" w:rsidR="00FB25E4" w:rsidRDefault="00FB25E4">
      <w:pPr>
        <w:spacing w:after="0" w:line="240" w:lineRule="auto"/>
        <w:rPr>
          <w:rFonts w:ascii="Calibri" w:hAnsi="Calibri"/>
          <w:b/>
          <w:bCs/>
          <w:u w:val="single"/>
        </w:rPr>
      </w:pPr>
    </w:p>
    <w:p w14:paraId="48FDE256" w14:textId="77777777" w:rsidR="00FB25E4" w:rsidRDefault="00A061CA">
      <w:pPr>
        <w:spacing w:before="114" w:after="114" w:line="240" w:lineRule="auto"/>
        <w:rPr>
          <w:rFonts w:ascii="Calibri" w:hAnsi="Calibri"/>
        </w:rPr>
      </w:pPr>
      <w:r>
        <w:rPr>
          <w:rFonts w:ascii="Calibri" w:hAnsi="Calibri"/>
          <w:b/>
          <w:bCs/>
        </w:rPr>
        <w:t>Description</w:t>
      </w:r>
    </w:p>
    <w:p w14:paraId="4EE0D56F"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2268D526" w14:textId="77777777" w:rsidR="00FB25E4" w:rsidRDefault="00FB25E4">
      <w:pPr>
        <w:spacing w:after="0" w:line="240" w:lineRule="auto"/>
        <w:rPr>
          <w:rFonts w:ascii="Calibri" w:hAnsi="Calibri"/>
        </w:rPr>
      </w:pPr>
    </w:p>
    <w:p w14:paraId="2AC5D3C5" w14:textId="77777777" w:rsidR="00FB25E4" w:rsidRDefault="00FB25E4">
      <w:pPr>
        <w:spacing w:after="0" w:line="240" w:lineRule="auto"/>
        <w:rPr>
          <w:rFonts w:ascii="Calibri" w:hAnsi="Calibri"/>
        </w:rPr>
      </w:pPr>
    </w:p>
    <w:p w14:paraId="0259F28E"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4DF2BF82"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4FBAD7B9" w14:textId="77777777" w:rsidR="00FB25E4" w:rsidRDefault="00A061CA">
            <w:pPr>
              <w:spacing w:line="240" w:lineRule="auto"/>
              <w:rPr>
                <w:i/>
                <w:iCs/>
                <w:sz w:val="16"/>
                <w:szCs w:val="16"/>
              </w:rPr>
            </w:pPr>
            <w:r>
              <w:rPr>
                <w:rFonts w:ascii="Calibri" w:hAnsi="Calibri"/>
                <w:i/>
                <w:iCs/>
                <w:color w:val="666666"/>
                <w:sz w:val="16"/>
                <w:szCs w:val="16"/>
              </w:rPr>
              <w:t>GET /staging/client/11/111302/fonts/theserifllp-semilight-webfont.woff HTTP/1.1 Pragma: no-cache Referer: http://test10.faradaysec.com/staging/client/11/111302/css/fonts.css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74A9ACE6" w14:textId="77777777" w:rsidR="00FB25E4" w:rsidRDefault="00FB25E4">
      <w:pPr>
        <w:spacing w:after="0" w:line="240" w:lineRule="auto"/>
        <w:rPr>
          <w:rFonts w:ascii="Calibri" w:hAnsi="Calibri"/>
        </w:rPr>
      </w:pPr>
    </w:p>
    <w:p w14:paraId="2C5AE91E" w14:textId="77777777" w:rsidR="00FB25E4" w:rsidRDefault="00FB25E4">
      <w:pPr>
        <w:spacing w:after="0" w:line="240" w:lineRule="auto"/>
        <w:rPr>
          <w:rFonts w:ascii="Calibri" w:hAnsi="Calibri"/>
        </w:rPr>
      </w:pPr>
    </w:p>
    <w:p w14:paraId="36ADFD97" w14:textId="77777777" w:rsidR="00FB25E4" w:rsidRDefault="00FB25E4">
      <w:pPr>
        <w:spacing w:after="0" w:line="240" w:lineRule="auto"/>
        <w:rPr>
          <w:rFonts w:ascii="Calibri" w:hAnsi="Calibri"/>
        </w:rPr>
      </w:pPr>
    </w:p>
    <w:p w14:paraId="4BE64D97"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655D24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D3B7B7C" w14:textId="77777777" w:rsidR="00FB25E4" w:rsidRDefault="00A061CA">
            <w:pPr>
              <w:spacing w:after="0"/>
              <w:rPr>
                <w:rFonts w:ascii="Calibri" w:hAnsi="Calibri"/>
                <w:sz w:val="20"/>
                <w:szCs w:val="20"/>
              </w:rPr>
            </w:pPr>
            <w:r>
              <w:rPr>
                <w:rFonts w:ascii="Calibri" w:hAnsi="Calibri"/>
                <w:b/>
                <w:bCs/>
                <w:color w:val="FFFFFF"/>
                <w:sz w:val="20"/>
                <w:szCs w:val="20"/>
              </w:rPr>
              <w:lastRenderedPageBreak/>
              <w:t xml:space="preserve"> Issue 394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DFD37E3"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Content type is not specified</w:t>
            </w:r>
          </w:p>
        </w:tc>
      </w:tr>
      <w:tr w:rsidR="00FB25E4" w14:paraId="14E3F711"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570232B"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A01DF6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6AC125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88A04B2"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1E2D903"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4334AB2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2489408"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563DD7B" w14:textId="77777777" w:rsidR="00FB25E4" w:rsidRDefault="00A061CA">
            <w:pPr>
              <w:spacing w:after="0" w:line="240" w:lineRule="auto"/>
              <w:rPr>
                <w:rFonts w:ascii="Calibri" w:hAnsi="Calibri"/>
              </w:rPr>
            </w:pPr>
            <w:r>
              <w:rPr>
                <w:rFonts w:ascii="Calibri" w:hAnsi="Calibri"/>
              </w:rPr>
              <w:t xml:space="preserve"> test10.faradaysec.com/staging/ErrorReport.aspx (4ea2d2443271512b9e1d147770caaec8)</w:t>
            </w:r>
          </w:p>
        </w:tc>
      </w:tr>
      <w:tr w:rsidR="00FB25E4" w14:paraId="5949E890"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696A71F"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C9633B0" w14:textId="77777777" w:rsidR="00FB25E4" w:rsidRDefault="00A061CA">
            <w:pPr>
              <w:spacing w:after="0"/>
              <w:rPr>
                <w:rFonts w:ascii="Calibri" w:hAnsi="Calibri"/>
              </w:rPr>
            </w:pPr>
            <w:r>
              <w:rPr>
                <w:rFonts w:ascii="Calibri" w:hAnsi="Calibri"/>
              </w:rPr>
              <w:t xml:space="preserve"> trivial</w:t>
            </w:r>
          </w:p>
        </w:tc>
      </w:tr>
      <w:tr w:rsidR="00FB25E4" w14:paraId="1F15A6F1"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36BBF72"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79C37CD" w14:textId="77777777" w:rsidR="00FB25E4" w:rsidRDefault="00A061CA">
            <w:pPr>
              <w:spacing w:after="0" w:line="240" w:lineRule="auto"/>
              <w:rPr>
                <w:rFonts w:ascii="Calibri" w:hAnsi="Calibri"/>
              </w:rPr>
            </w:pPr>
            <w:r>
              <w:rPr>
                <w:rFonts w:ascii="Calibri" w:hAnsi="Calibri"/>
              </w:rPr>
              <w:t xml:space="preserve"> Affects availability</w:t>
            </w:r>
          </w:p>
        </w:tc>
      </w:tr>
    </w:tbl>
    <w:p w14:paraId="1CB21B82" w14:textId="77777777" w:rsidR="00FB25E4" w:rsidRDefault="00FB25E4">
      <w:pPr>
        <w:spacing w:after="0" w:line="240" w:lineRule="auto"/>
        <w:rPr>
          <w:rFonts w:ascii="Calibri" w:hAnsi="Calibri"/>
          <w:b/>
          <w:bCs/>
          <w:u w:val="single"/>
        </w:rPr>
      </w:pPr>
    </w:p>
    <w:p w14:paraId="77D6074A" w14:textId="77777777" w:rsidR="00FB25E4" w:rsidRDefault="00A061CA">
      <w:pPr>
        <w:spacing w:before="114" w:after="114" w:line="240" w:lineRule="auto"/>
        <w:rPr>
          <w:rFonts w:ascii="Calibri" w:hAnsi="Calibri"/>
        </w:rPr>
      </w:pPr>
      <w:r>
        <w:rPr>
          <w:rFonts w:ascii="Calibri" w:hAnsi="Calibri"/>
          <w:b/>
          <w:bCs/>
        </w:rPr>
        <w:t>Description</w:t>
      </w:r>
    </w:p>
    <w:p w14:paraId="68E2A382"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This page doesn't set a Content-Type header value. This value informs the browser what kind of data to expect. If this header is missing, the browser may incorrectly handle the data. This could lead to security problems. Solution: Set a Content-Type header value for this page.</w:t>
      </w:r>
    </w:p>
    <w:p w14:paraId="59A7955B" w14:textId="77777777" w:rsidR="00FB25E4" w:rsidRDefault="00FB25E4">
      <w:pPr>
        <w:spacing w:after="0" w:line="240" w:lineRule="auto"/>
        <w:rPr>
          <w:rFonts w:ascii="Calibri" w:hAnsi="Calibri"/>
        </w:rPr>
      </w:pPr>
    </w:p>
    <w:p w14:paraId="0D19A9D1" w14:textId="77777777" w:rsidR="00FB25E4" w:rsidRDefault="00FB25E4">
      <w:pPr>
        <w:spacing w:after="0" w:line="240" w:lineRule="auto"/>
        <w:rPr>
          <w:rFonts w:ascii="Calibri" w:hAnsi="Calibri"/>
        </w:rPr>
      </w:pPr>
    </w:p>
    <w:p w14:paraId="2C945DAA"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749"/>
      </w:tblGrid>
      <w:tr w:rsidR="00FB25E4" w14:paraId="1400D156"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52DA1913" w14:textId="77777777" w:rsidR="00FB25E4" w:rsidRDefault="00A061CA">
            <w:pPr>
              <w:spacing w:line="240" w:lineRule="auto"/>
              <w:rPr>
                <w:i/>
                <w:iCs/>
                <w:sz w:val="16"/>
                <w:szCs w:val="16"/>
              </w:rPr>
            </w:pPr>
            <w:r>
              <w:rPr>
                <w:rFonts w:ascii="Calibri" w:hAnsi="Calibri"/>
                <w:i/>
                <w:iCs/>
                <w:color w:val="666666"/>
                <w:sz w:val="16"/>
                <w:szCs w:val="16"/>
              </w:rPr>
              <w:t>POST /staging/ErrorReport.aspx HTTP/1.1 Pragma: no-cache Referer: http://test10.faradaysec.com/staging/phoenix.zhtml Content-Length: 534 Content-Type: application/x-www-form-urlencoded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  __VIEWSTATE=%2fwEPDwUJOTg1OTkzMTI0D2QWAgIDD2QWAgIBDxYCHgdWaXNpYmxlZxYCAgEPFgIeBFRleHQFqgI8aDQ%2bRXJyb3Igb24gUGFnZTwvaDQ%2bPHAgc3R5bGU9ImZvbnQtc2l6ZTogMTJweCI%2bPHNwYW4gaWQ9ImxibEVycm9yTWVzc2FnZSI%2bVGhlIHBhZ2UgeW91IGFyZSByZXF1ZXN0aW5nIGhhcyBpbnZhbGlkIHBhcmFtZXRlcnM8L3NwYW4%2bPC9wPjxwIHN0eWxlPSJmb250LXNpemU6IDEycHgiPkNsaWNrwqDCoDxhIGhyZWY9ImphdmFzY3JpcHQ6aGlzdG9yeS5nbygtMSkiIG9uY2xpY2s9Imhpc3RvcnkuYmFjaygtMSk7Ij48PCBCYWNrPC9hPsKgwqB0byByZXR1cm4gdG8gdGhlIHBhZ2UgZnJvbSB3aGljaCB5b3UgY2FtZS48L3A%2bZGQXqUc3TI7xpsZ43oTImjTHdjIA7Q%3d%3d</w:t>
            </w:r>
          </w:p>
        </w:tc>
      </w:tr>
    </w:tbl>
    <w:p w14:paraId="7E6B8523" w14:textId="77777777" w:rsidR="00FB25E4" w:rsidRDefault="00FB25E4">
      <w:pPr>
        <w:spacing w:after="0" w:line="240" w:lineRule="auto"/>
        <w:rPr>
          <w:rFonts w:ascii="Calibri" w:hAnsi="Calibri"/>
        </w:rPr>
      </w:pPr>
    </w:p>
    <w:p w14:paraId="7DDF990E" w14:textId="77777777" w:rsidR="00FB25E4" w:rsidRDefault="00FB25E4">
      <w:pPr>
        <w:spacing w:after="0" w:line="240" w:lineRule="auto"/>
        <w:rPr>
          <w:rFonts w:ascii="Calibri" w:hAnsi="Calibri"/>
        </w:rPr>
      </w:pPr>
    </w:p>
    <w:p w14:paraId="05FFAC58" w14:textId="77777777" w:rsidR="00FB25E4" w:rsidRDefault="00FB25E4">
      <w:pPr>
        <w:spacing w:after="0" w:line="240" w:lineRule="auto"/>
        <w:rPr>
          <w:rFonts w:ascii="Calibri" w:hAnsi="Calibri"/>
        </w:rPr>
      </w:pPr>
    </w:p>
    <w:p w14:paraId="3C8361FE"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A67CFB9"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75325B1" w14:textId="77777777" w:rsidR="00FB25E4" w:rsidRDefault="00A061CA">
            <w:pPr>
              <w:spacing w:after="0"/>
              <w:rPr>
                <w:rFonts w:ascii="Calibri" w:hAnsi="Calibri"/>
                <w:sz w:val="20"/>
                <w:szCs w:val="20"/>
              </w:rPr>
            </w:pPr>
            <w:r>
              <w:rPr>
                <w:rFonts w:ascii="Calibri" w:hAnsi="Calibri"/>
                <w:b/>
                <w:bCs/>
                <w:color w:val="FFFFFF"/>
                <w:sz w:val="20"/>
                <w:szCs w:val="20"/>
              </w:rPr>
              <w:t xml:space="preserve"> Issue 395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BD9B7A9"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75BC5369"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B98B377"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C29AC1B"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0534D5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4D8C78C"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B6C2EFC"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6466D41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6C9F91D"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D669B75" w14:textId="77777777" w:rsidR="00FB25E4" w:rsidRDefault="00A061CA">
            <w:pPr>
              <w:spacing w:after="0" w:line="240" w:lineRule="auto"/>
              <w:rPr>
                <w:rFonts w:ascii="Calibri" w:hAnsi="Calibri"/>
              </w:rPr>
            </w:pPr>
            <w:r>
              <w:rPr>
                <w:rFonts w:ascii="Calibri" w:hAnsi="Calibri"/>
              </w:rPr>
              <w:t xml:space="preserve"> test10.faradaysec.com/client/11/111302/css/theserifllp-semilight-webfont-webfont.eot</w:t>
            </w:r>
          </w:p>
        </w:tc>
      </w:tr>
      <w:tr w:rsidR="00FB25E4" w14:paraId="3ADB3A4B"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7E412B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3AE901B" w14:textId="77777777" w:rsidR="00FB25E4" w:rsidRDefault="00A061CA">
            <w:pPr>
              <w:spacing w:after="0"/>
              <w:rPr>
                <w:rFonts w:ascii="Calibri" w:hAnsi="Calibri"/>
              </w:rPr>
            </w:pPr>
            <w:r>
              <w:rPr>
                <w:rFonts w:ascii="Calibri" w:hAnsi="Calibri"/>
              </w:rPr>
              <w:t xml:space="preserve"> trivial</w:t>
            </w:r>
          </w:p>
        </w:tc>
      </w:tr>
      <w:tr w:rsidR="00FB25E4" w14:paraId="0AAC646B"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7582AF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C74DF6E" w14:textId="77777777" w:rsidR="00FB25E4" w:rsidRDefault="00A061CA">
            <w:pPr>
              <w:spacing w:after="0" w:line="240" w:lineRule="auto"/>
              <w:rPr>
                <w:rFonts w:ascii="Calibri" w:hAnsi="Calibri"/>
              </w:rPr>
            </w:pPr>
            <w:r>
              <w:rPr>
                <w:rFonts w:ascii="Calibri" w:hAnsi="Calibri"/>
              </w:rPr>
              <w:t xml:space="preserve"> Affects availability</w:t>
            </w:r>
          </w:p>
        </w:tc>
      </w:tr>
    </w:tbl>
    <w:p w14:paraId="12950E1A" w14:textId="77777777" w:rsidR="00FB25E4" w:rsidRDefault="00FB25E4">
      <w:pPr>
        <w:spacing w:after="0" w:line="240" w:lineRule="auto"/>
        <w:rPr>
          <w:rFonts w:ascii="Calibri" w:hAnsi="Calibri"/>
          <w:b/>
          <w:bCs/>
          <w:u w:val="single"/>
        </w:rPr>
      </w:pPr>
    </w:p>
    <w:p w14:paraId="7B4ABBE1" w14:textId="77777777" w:rsidR="00FB25E4" w:rsidRDefault="00A061CA">
      <w:pPr>
        <w:spacing w:before="114" w:after="114" w:line="240" w:lineRule="auto"/>
        <w:rPr>
          <w:rFonts w:ascii="Calibri" w:hAnsi="Calibri"/>
        </w:rPr>
      </w:pPr>
      <w:r>
        <w:rPr>
          <w:rFonts w:ascii="Calibri" w:hAnsi="Calibri"/>
          <w:b/>
          <w:bCs/>
        </w:rPr>
        <w:t>Description</w:t>
      </w:r>
    </w:p>
    <w:p w14:paraId="7D16AF08"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6A45AF54" w14:textId="77777777" w:rsidR="00FB25E4" w:rsidRDefault="00FB25E4">
      <w:pPr>
        <w:spacing w:after="0" w:line="240" w:lineRule="auto"/>
        <w:rPr>
          <w:rFonts w:ascii="Calibri" w:hAnsi="Calibri"/>
        </w:rPr>
      </w:pPr>
    </w:p>
    <w:p w14:paraId="0E64193D" w14:textId="77777777" w:rsidR="00FB25E4" w:rsidRDefault="00FB25E4">
      <w:pPr>
        <w:spacing w:after="0" w:line="240" w:lineRule="auto"/>
        <w:rPr>
          <w:rFonts w:ascii="Calibri" w:hAnsi="Calibri"/>
        </w:rPr>
      </w:pPr>
    </w:p>
    <w:p w14:paraId="3128E5F8"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0BCCDF97"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090B2666" w14:textId="77777777" w:rsidR="00FB25E4" w:rsidRDefault="00A061CA">
            <w:pPr>
              <w:spacing w:line="240" w:lineRule="auto"/>
              <w:rPr>
                <w:i/>
                <w:iCs/>
                <w:sz w:val="16"/>
                <w:szCs w:val="16"/>
              </w:rPr>
            </w:pPr>
            <w:r>
              <w:rPr>
                <w:rFonts w:ascii="Calibri" w:hAnsi="Calibri"/>
                <w:i/>
                <w:iCs/>
                <w:color w:val="666666"/>
                <w:sz w:val="16"/>
                <w:szCs w:val="16"/>
              </w:rPr>
              <w:t>GET /client/11/111302/css/theserifllp-semilight-webfont-webfont.eot HTTP/1.1 Pragma: no-cache Referer: http://test10.faradaysec.com/client/11/111302/css/webfonts.css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4DAA50BD" w14:textId="77777777" w:rsidR="00FB25E4" w:rsidRDefault="00FB25E4">
      <w:pPr>
        <w:spacing w:after="0" w:line="240" w:lineRule="auto"/>
        <w:rPr>
          <w:rFonts w:ascii="Calibri" w:hAnsi="Calibri"/>
        </w:rPr>
      </w:pPr>
    </w:p>
    <w:p w14:paraId="19E834EF" w14:textId="77777777" w:rsidR="00FB25E4" w:rsidRDefault="00FB25E4">
      <w:pPr>
        <w:spacing w:after="0" w:line="240" w:lineRule="auto"/>
        <w:rPr>
          <w:rFonts w:ascii="Calibri" w:hAnsi="Calibri"/>
        </w:rPr>
      </w:pPr>
    </w:p>
    <w:p w14:paraId="7C43793B" w14:textId="77777777" w:rsidR="00FB25E4" w:rsidRDefault="00FB25E4">
      <w:pPr>
        <w:spacing w:after="0" w:line="240" w:lineRule="auto"/>
        <w:rPr>
          <w:rFonts w:ascii="Calibri" w:hAnsi="Calibri"/>
        </w:rPr>
      </w:pPr>
    </w:p>
    <w:p w14:paraId="438EC66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47191F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75EC59F" w14:textId="77777777" w:rsidR="00FB25E4" w:rsidRDefault="00A061CA">
            <w:pPr>
              <w:spacing w:after="0"/>
              <w:rPr>
                <w:rFonts w:ascii="Calibri" w:hAnsi="Calibri"/>
                <w:sz w:val="20"/>
                <w:szCs w:val="20"/>
              </w:rPr>
            </w:pPr>
            <w:r>
              <w:rPr>
                <w:rFonts w:ascii="Calibri" w:hAnsi="Calibri"/>
                <w:b/>
                <w:bCs/>
                <w:color w:val="FFFFFF"/>
                <w:sz w:val="20"/>
                <w:szCs w:val="20"/>
              </w:rPr>
              <w:t xml:space="preserve"> Issue 396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9D03AED"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17FE2759"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3F92125"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7796AAC"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456BCC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C38332A"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30F7DB7"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2F151CC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E96172E"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F043294" w14:textId="77777777" w:rsidR="00FB25E4" w:rsidRDefault="00A061CA">
            <w:pPr>
              <w:spacing w:after="0" w:line="240" w:lineRule="auto"/>
              <w:rPr>
                <w:rFonts w:ascii="Calibri" w:hAnsi="Calibri"/>
              </w:rPr>
            </w:pPr>
            <w:r>
              <w:rPr>
                <w:rFonts w:ascii="Calibri" w:hAnsi="Calibri"/>
              </w:rPr>
              <w:t xml:space="preserve"> test10.faradaysec.com/preview/client/11/111302/css/theserifllp-semilight-webfont-webfont.eot</w:t>
            </w:r>
          </w:p>
        </w:tc>
      </w:tr>
      <w:tr w:rsidR="00FB25E4" w14:paraId="623A3342"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7FDBCEF"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C45F0F8" w14:textId="77777777" w:rsidR="00FB25E4" w:rsidRDefault="00A061CA">
            <w:pPr>
              <w:spacing w:after="0"/>
              <w:rPr>
                <w:rFonts w:ascii="Calibri" w:hAnsi="Calibri"/>
              </w:rPr>
            </w:pPr>
            <w:r>
              <w:rPr>
                <w:rFonts w:ascii="Calibri" w:hAnsi="Calibri"/>
              </w:rPr>
              <w:t xml:space="preserve"> trivial</w:t>
            </w:r>
          </w:p>
        </w:tc>
      </w:tr>
      <w:tr w:rsidR="00FB25E4" w14:paraId="1E312572"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DCD4AA8"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7B60D82" w14:textId="77777777" w:rsidR="00FB25E4" w:rsidRDefault="00A061CA">
            <w:pPr>
              <w:spacing w:after="0" w:line="240" w:lineRule="auto"/>
              <w:rPr>
                <w:rFonts w:ascii="Calibri" w:hAnsi="Calibri"/>
              </w:rPr>
            </w:pPr>
            <w:r>
              <w:rPr>
                <w:rFonts w:ascii="Calibri" w:hAnsi="Calibri"/>
              </w:rPr>
              <w:t xml:space="preserve"> Affects availability</w:t>
            </w:r>
          </w:p>
        </w:tc>
      </w:tr>
    </w:tbl>
    <w:p w14:paraId="5E764B92" w14:textId="77777777" w:rsidR="00FB25E4" w:rsidRDefault="00FB25E4">
      <w:pPr>
        <w:spacing w:after="0" w:line="240" w:lineRule="auto"/>
        <w:rPr>
          <w:rFonts w:ascii="Calibri" w:hAnsi="Calibri"/>
          <w:b/>
          <w:bCs/>
          <w:u w:val="single"/>
        </w:rPr>
      </w:pPr>
    </w:p>
    <w:p w14:paraId="7B3E12FA" w14:textId="77777777" w:rsidR="00FB25E4" w:rsidRDefault="00A061CA">
      <w:pPr>
        <w:spacing w:before="114" w:after="114" w:line="240" w:lineRule="auto"/>
        <w:rPr>
          <w:rFonts w:ascii="Calibri" w:hAnsi="Calibri"/>
        </w:rPr>
      </w:pPr>
      <w:r>
        <w:rPr>
          <w:rFonts w:ascii="Calibri" w:hAnsi="Calibri"/>
          <w:b/>
          <w:bCs/>
        </w:rPr>
        <w:t>Description</w:t>
      </w:r>
    </w:p>
    <w:p w14:paraId="176AF317"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7CFC6CFA" w14:textId="77777777" w:rsidR="00FB25E4" w:rsidRDefault="00FB25E4">
      <w:pPr>
        <w:spacing w:after="0" w:line="240" w:lineRule="auto"/>
        <w:rPr>
          <w:rFonts w:ascii="Calibri" w:hAnsi="Calibri"/>
        </w:rPr>
      </w:pPr>
    </w:p>
    <w:p w14:paraId="7AEDB8CA" w14:textId="77777777" w:rsidR="00FB25E4" w:rsidRDefault="00FB25E4">
      <w:pPr>
        <w:spacing w:after="0" w:line="240" w:lineRule="auto"/>
        <w:rPr>
          <w:rFonts w:ascii="Calibri" w:hAnsi="Calibri"/>
        </w:rPr>
      </w:pPr>
    </w:p>
    <w:p w14:paraId="0CD714E6"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44976A33"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3249643E" w14:textId="77777777" w:rsidR="00FB25E4" w:rsidRDefault="00A061CA">
            <w:pPr>
              <w:spacing w:line="240" w:lineRule="auto"/>
              <w:rPr>
                <w:i/>
                <w:iCs/>
                <w:sz w:val="16"/>
                <w:szCs w:val="16"/>
              </w:rPr>
            </w:pPr>
            <w:r>
              <w:rPr>
                <w:rFonts w:ascii="Calibri" w:hAnsi="Calibri"/>
                <w:i/>
                <w:iCs/>
                <w:color w:val="666666"/>
                <w:sz w:val="16"/>
                <w:szCs w:val="16"/>
              </w:rPr>
              <w:t>GET /preview/client/11/111302/css/theserifllp-semilight-webfont-webfont.eot HTTP/1.1 Pragma: no-cache Referer: http://test10.faradaysec.com/preview/client/11/111302/css/webfonts.css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7FD211E5" w14:textId="77777777" w:rsidR="00FB25E4" w:rsidRDefault="00FB25E4">
      <w:pPr>
        <w:spacing w:after="0" w:line="240" w:lineRule="auto"/>
        <w:rPr>
          <w:rFonts w:ascii="Calibri" w:hAnsi="Calibri"/>
        </w:rPr>
      </w:pPr>
    </w:p>
    <w:p w14:paraId="3905898F" w14:textId="77777777" w:rsidR="00FB25E4" w:rsidRDefault="00FB25E4">
      <w:pPr>
        <w:spacing w:after="0" w:line="240" w:lineRule="auto"/>
        <w:rPr>
          <w:rFonts w:ascii="Calibri" w:hAnsi="Calibri"/>
        </w:rPr>
      </w:pPr>
    </w:p>
    <w:p w14:paraId="247B0718" w14:textId="77777777" w:rsidR="00FB25E4" w:rsidRDefault="00FB25E4">
      <w:pPr>
        <w:spacing w:after="0" w:line="240" w:lineRule="auto"/>
        <w:rPr>
          <w:rFonts w:ascii="Calibri" w:hAnsi="Calibri"/>
        </w:rPr>
      </w:pPr>
    </w:p>
    <w:p w14:paraId="1ECBFCE3"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16F1591"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2B149CA" w14:textId="77777777" w:rsidR="00FB25E4" w:rsidRDefault="00A061CA">
            <w:pPr>
              <w:spacing w:after="0"/>
              <w:rPr>
                <w:rFonts w:ascii="Calibri" w:hAnsi="Calibri"/>
                <w:sz w:val="20"/>
                <w:szCs w:val="20"/>
              </w:rPr>
            </w:pPr>
            <w:r>
              <w:rPr>
                <w:rFonts w:ascii="Calibri" w:hAnsi="Calibri"/>
                <w:b/>
                <w:bCs/>
                <w:color w:val="FFFFFF"/>
                <w:sz w:val="20"/>
                <w:szCs w:val="20"/>
              </w:rPr>
              <w:t xml:space="preserve"> Issue 397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6687C23"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475339E5"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D9B471F"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9045C3C"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7E3D2B6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EE0E6B3"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4FF3911"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2D9E32B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BB7BDF5"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2FF0CE3" w14:textId="77777777" w:rsidR="00FB25E4" w:rsidRDefault="00A061CA">
            <w:pPr>
              <w:spacing w:after="0" w:line="240" w:lineRule="auto"/>
              <w:rPr>
                <w:rFonts w:ascii="Calibri" w:hAnsi="Calibri"/>
              </w:rPr>
            </w:pPr>
            <w:r>
              <w:rPr>
                <w:rFonts w:ascii="Calibri" w:hAnsi="Calibri"/>
              </w:rPr>
              <w:t xml:space="preserve"> test10.faradaysec.com/client/11/111302/fonts/theserifllp-semilight-webfont.eot</w:t>
            </w:r>
          </w:p>
        </w:tc>
      </w:tr>
      <w:tr w:rsidR="00FB25E4" w14:paraId="40FFAAA5"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90D411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C862328" w14:textId="77777777" w:rsidR="00FB25E4" w:rsidRDefault="00A061CA">
            <w:pPr>
              <w:spacing w:after="0"/>
              <w:rPr>
                <w:rFonts w:ascii="Calibri" w:hAnsi="Calibri"/>
              </w:rPr>
            </w:pPr>
            <w:r>
              <w:rPr>
                <w:rFonts w:ascii="Calibri" w:hAnsi="Calibri"/>
              </w:rPr>
              <w:t xml:space="preserve"> trivial</w:t>
            </w:r>
          </w:p>
        </w:tc>
      </w:tr>
      <w:tr w:rsidR="00FB25E4" w14:paraId="0142B42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B42522F" w14:textId="77777777" w:rsidR="00FB25E4" w:rsidRDefault="00A061CA">
            <w:pPr>
              <w:spacing w:after="0" w:line="240" w:lineRule="auto"/>
              <w:jc w:val="right"/>
            </w:pPr>
            <w:r>
              <w:rPr>
                <w:rFonts w:ascii="Calibri" w:eastAsia="ＭＳ 明朝" w:hAnsi="Calibri"/>
                <w:color w:val="808080"/>
                <w:sz w:val="18"/>
                <w:szCs w:val="18"/>
              </w:rPr>
              <w:lastRenderedPageBreak/>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A57B18A" w14:textId="77777777" w:rsidR="00FB25E4" w:rsidRDefault="00A061CA">
            <w:pPr>
              <w:spacing w:after="0" w:line="240" w:lineRule="auto"/>
              <w:rPr>
                <w:rFonts w:ascii="Calibri" w:hAnsi="Calibri"/>
              </w:rPr>
            </w:pPr>
            <w:r>
              <w:rPr>
                <w:rFonts w:ascii="Calibri" w:hAnsi="Calibri"/>
              </w:rPr>
              <w:t xml:space="preserve"> Affects availability</w:t>
            </w:r>
          </w:p>
        </w:tc>
      </w:tr>
    </w:tbl>
    <w:p w14:paraId="77061EC5" w14:textId="77777777" w:rsidR="00FB25E4" w:rsidRDefault="00FB25E4">
      <w:pPr>
        <w:spacing w:after="0" w:line="240" w:lineRule="auto"/>
        <w:rPr>
          <w:rFonts w:ascii="Calibri" w:hAnsi="Calibri"/>
          <w:b/>
          <w:bCs/>
          <w:u w:val="single"/>
        </w:rPr>
      </w:pPr>
    </w:p>
    <w:p w14:paraId="40D76D45" w14:textId="77777777" w:rsidR="00FB25E4" w:rsidRDefault="00A061CA">
      <w:pPr>
        <w:spacing w:before="114" w:after="114" w:line="240" w:lineRule="auto"/>
        <w:rPr>
          <w:rFonts w:ascii="Calibri" w:hAnsi="Calibri"/>
        </w:rPr>
      </w:pPr>
      <w:r>
        <w:rPr>
          <w:rFonts w:ascii="Calibri" w:hAnsi="Calibri"/>
          <w:b/>
          <w:bCs/>
        </w:rPr>
        <w:t>Description</w:t>
      </w:r>
    </w:p>
    <w:p w14:paraId="2387BF45"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29C16D52" w14:textId="77777777" w:rsidR="00FB25E4" w:rsidRDefault="00FB25E4">
      <w:pPr>
        <w:spacing w:after="0" w:line="240" w:lineRule="auto"/>
        <w:rPr>
          <w:rFonts w:ascii="Calibri" w:hAnsi="Calibri"/>
        </w:rPr>
      </w:pPr>
    </w:p>
    <w:p w14:paraId="7C8B9F8D" w14:textId="77777777" w:rsidR="00FB25E4" w:rsidRDefault="00FB25E4">
      <w:pPr>
        <w:spacing w:after="0" w:line="240" w:lineRule="auto"/>
        <w:rPr>
          <w:rFonts w:ascii="Calibri" w:hAnsi="Calibri"/>
        </w:rPr>
      </w:pPr>
    </w:p>
    <w:p w14:paraId="1374F057"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7554E3CF"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083506DC" w14:textId="77777777" w:rsidR="00FB25E4" w:rsidRDefault="00A061CA">
            <w:pPr>
              <w:spacing w:line="240" w:lineRule="auto"/>
              <w:rPr>
                <w:i/>
                <w:iCs/>
                <w:sz w:val="16"/>
                <w:szCs w:val="16"/>
              </w:rPr>
            </w:pPr>
            <w:r>
              <w:rPr>
                <w:rFonts w:ascii="Calibri" w:hAnsi="Calibri"/>
                <w:i/>
                <w:iCs/>
                <w:color w:val="666666"/>
                <w:sz w:val="16"/>
                <w:szCs w:val="16"/>
              </w:rPr>
              <w:t>GET /client/11/111302/fonts/theserifllp-semilight-webfont.eot HTTP/1.1 Pragma: no-cache Referer: http://test10.faradaysec.com/client/11/111302/css/fonts.css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54B47DC0" w14:textId="77777777" w:rsidR="00FB25E4" w:rsidRDefault="00FB25E4">
      <w:pPr>
        <w:spacing w:after="0" w:line="240" w:lineRule="auto"/>
        <w:rPr>
          <w:rFonts w:ascii="Calibri" w:hAnsi="Calibri"/>
        </w:rPr>
      </w:pPr>
    </w:p>
    <w:p w14:paraId="2B490AD7" w14:textId="77777777" w:rsidR="00FB25E4" w:rsidRDefault="00FB25E4">
      <w:pPr>
        <w:spacing w:after="0" w:line="240" w:lineRule="auto"/>
        <w:rPr>
          <w:rFonts w:ascii="Calibri" w:hAnsi="Calibri"/>
        </w:rPr>
      </w:pPr>
    </w:p>
    <w:p w14:paraId="2C3196A6" w14:textId="77777777" w:rsidR="00FB25E4" w:rsidRDefault="00FB25E4">
      <w:pPr>
        <w:spacing w:after="0" w:line="240" w:lineRule="auto"/>
        <w:rPr>
          <w:rFonts w:ascii="Calibri" w:hAnsi="Calibri"/>
        </w:rPr>
      </w:pPr>
    </w:p>
    <w:p w14:paraId="056D2F2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BE5A3F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8B6C4A2" w14:textId="77777777" w:rsidR="00FB25E4" w:rsidRDefault="00A061CA">
            <w:pPr>
              <w:spacing w:after="0"/>
              <w:rPr>
                <w:rFonts w:ascii="Calibri" w:hAnsi="Calibri"/>
                <w:sz w:val="20"/>
                <w:szCs w:val="20"/>
              </w:rPr>
            </w:pPr>
            <w:r>
              <w:rPr>
                <w:rFonts w:ascii="Calibri" w:hAnsi="Calibri"/>
                <w:b/>
                <w:bCs/>
                <w:color w:val="FFFFFF"/>
                <w:sz w:val="20"/>
                <w:szCs w:val="20"/>
              </w:rPr>
              <w:t xml:space="preserve"> Issue 398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6A2500C"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669A8179"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3D1139F"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6EABE7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7B07E1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065E46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FF867BC"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136DFC5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8E26704"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096C770" w14:textId="77777777" w:rsidR="00FB25E4" w:rsidRDefault="00A061CA">
            <w:pPr>
              <w:spacing w:after="0" w:line="240" w:lineRule="auto"/>
              <w:rPr>
                <w:rFonts w:ascii="Calibri" w:hAnsi="Calibri"/>
              </w:rPr>
            </w:pPr>
            <w:r>
              <w:rPr>
                <w:rFonts w:ascii="Calibri" w:hAnsi="Calibri"/>
              </w:rPr>
              <w:t xml:space="preserve"> test10.faradaysec.com/staging/client/11/111302/css/theserifllp-semilight-webfont-webfont.eot</w:t>
            </w:r>
          </w:p>
        </w:tc>
      </w:tr>
      <w:tr w:rsidR="00FB25E4" w14:paraId="402F5F76"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D774C1B"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4AF9D38" w14:textId="77777777" w:rsidR="00FB25E4" w:rsidRDefault="00A061CA">
            <w:pPr>
              <w:spacing w:after="0"/>
              <w:rPr>
                <w:rFonts w:ascii="Calibri" w:hAnsi="Calibri"/>
              </w:rPr>
            </w:pPr>
            <w:r>
              <w:rPr>
                <w:rFonts w:ascii="Calibri" w:hAnsi="Calibri"/>
              </w:rPr>
              <w:t xml:space="preserve"> trivial</w:t>
            </w:r>
          </w:p>
        </w:tc>
      </w:tr>
      <w:tr w:rsidR="00FB25E4" w14:paraId="1308D94B"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46DFDD7"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AB0285A" w14:textId="77777777" w:rsidR="00FB25E4" w:rsidRDefault="00A061CA">
            <w:pPr>
              <w:spacing w:after="0" w:line="240" w:lineRule="auto"/>
              <w:rPr>
                <w:rFonts w:ascii="Calibri" w:hAnsi="Calibri"/>
              </w:rPr>
            </w:pPr>
            <w:r>
              <w:rPr>
                <w:rFonts w:ascii="Calibri" w:hAnsi="Calibri"/>
              </w:rPr>
              <w:t xml:space="preserve"> Affects availability</w:t>
            </w:r>
          </w:p>
        </w:tc>
      </w:tr>
    </w:tbl>
    <w:p w14:paraId="5584C87E" w14:textId="77777777" w:rsidR="00FB25E4" w:rsidRDefault="00FB25E4">
      <w:pPr>
        <w:spacing w:after="0" w:line="240" w:lineRule="auto"/>
        <w:rPr>
          <w:rFonts w:ascii="Calibri" w:hAnsi="Calibri"/>
          <w:b/>
          <w:bCs/>
          <w:u w:val="single"/>
        </w:rPr>
      </w:pPr>
    </w:p>
    <w:p w14:paraId="620C7718" w14:textId="77777777" w:rsidR="00FB25E4" w:rsidRDefault="00A061CA">
      <w:pPr>
        <w:spacing w:before="114" w:after="114" w:line="240" w:lineRule="auto"/>
        <w:rPr>
          <w:rFonts w:ascii="Calibri" w:hAnsi="Calibri"/>
        </w:rPr>
      </w:pPr>
      <w:r>
        <w:rPr>
          <w:rFonts w:ascii="Calibri" w:hAnsi="Calibri"/>
          <w:b/>
          <w:bCs/>
        </w:rPr>
        <w:t>Description</w:t>
      </w:r>
    </w:p>
    <w:p w14:paraId="1341AE1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59C037B7" w14:textId="77777777" w:rsidR="00FB25E4" w:rsidRDefault="00FB25E4">
      <w:pPr>
        <w:spacing w:after="0" w:line="240" w:lineRule="auto"/>
        <w:rPr>
          <w:rFonts w:ascii="Calibri" w:hAnsi="Calibri"/>
        </w:rPr>
      </w:pPr>
    </w:p>
    <w:p w14:paraId="3E264A63" w14:textId="77777777" w:rsidR="00FB25E4" w:rsidRDefault="00FB25E4">
      <w:pPr>
        <w:spacing w:after="0" w:line="240" w:lineRule="auto"/>
        <w:rPr>
          <w:rFonts w:ascii="Calibri" w:hAnsi="Calibri"/>
        </w:rPr>
      </w:pPr>
    </w:p>
    <w:p w14:paraId="5E0088D0"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2D9C7ABD"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558D6D07" w14:textId="77777777" w:rsidR="00FB25E4" w:rsidRDefault="00A061CA">
            <w:pPr>
              <w:spacing w:line="240" w:lineRule="auto"/>
              <w:rPr>
                <w:i/>
                <w:iCs/>
                <w:sz w:val="16"/>
                <w:szCs w:val="16"/>
              </w:rPr>
            </w:pPr>
            <w:r>
              <w:rPr>
                <w:rFonts w:ascii="Calibri" w:hAnsi="Calibri"/>
                <w:i/>
                <w:iCs/>
                <w:color w:val="666666"/>
                <w:sz w:val="16"/>
                <w:szCs w:val="16"/>
              </w:rPr>
              <w:t>GET /staging/client/11/111302/css/theserifllp-semilight-webfont-webfont.eot HTTP/1.1 Pragma: no-cache Referer: http://test10.faradaysec.com/staging/client/11/111302/css/webfonts.css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671D6C4A" w14:textId="77777777" w:rsidR="00FB25E4" w:rsidRDefault="00FB25E4">
      <w:pPr>
        <w:spacing w:after="0" w:line="240" w:lineRule="auto"/>
        <w:rPr>
          <w:rFonts w:ascii="Calibri" w:hAnsi="Calibri"/>
        </w:rPr>
      </w:pPr>
    </w:p>
    <w:p w14:paraId="6ED04598" w14:textId="77777777" w:rsidR="00FB25E4" w:rsidRDefault="00FB25E4">
      <w:pPr>
        <w:spacing w:after="0" w:line="240" w:lineRule="auto"/>
        <w:rPr>
          <w:rFonts w:ascii="Calibri" w:hAnsi="Calibri"/>
        </w:rPr>
      </w:pPr>
    </w:p>
    <w:p w14:paraId="470ADBF1" w14:textId="77777777" w:rsidR="00FB25E4" w:rsidRDefault="00FB25E4">
      <w:pPr>
        <w:spacing w:after="0" w:line="240" w:lineRule="auto"/>
        <w:rPr>
          <w:rFonts w:ascii="Calibri" w:hAnsi="Calibri"/>
        </w:rPr>
      </w:pPr>
    </w:p>
    <w:p w14:paraId="06A492F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EE29DB2"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2A76645" w14:textId="77777777" w:rsidR="00FB25E4" w:rsidRDefault="00A061CA">
            <w:pPr>
              <w:spacing w:after="0"/>
              <w:rPr>
                <w:rFonts w:ascii="Calibri" w:hAnsi="Calibri"/>
                <w:sz w:val="20"/>
                <w:szCs w:val="20"/>
              </w:rPr>
            </w:pPr>
            <w:r>
              <w:rPr>
                <w:rFonts w:ascii="Calibri" w:hAnsi="Calibri"/>
                <w:b/>
                <w:bCs/>
                <w:color w:val="FFFFFF"/>
                <w:sz w:val="20"/>
                <w:szCs w:val="20"/>
              </w:rPr>
              <w:lastRenderedPageBreak/>
              <w:t xml:space="preserve"> Issue 399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B0B6306"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49F3D23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6C87833"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3B821C2"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782A93B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9D541EF"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54F2425"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4057517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472432E"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E87F1E1" w14:textId="77777777" w:rsidR="00FB25E4" w:rsidRDefault="00A061CA">
            <w:pPr>
              <w:spacing w:after="0" w:line="240" w:lineRule="auto"/>
              <w:rPr>
                <w:rFonts w:ascii="Calibri" w:hAnsi="Calibri"/>
              </w:rPr>
            </w:pPr>
            <w:r>
              <w:rPr>
                <w:rFonts w:ascii="Calibri" w:hAnsi="Calibri"/>
              </w:rPr>
              <w:t xml:space="preserve"> test10.faradaysec.com/client/11/111302/css/theserifllp-semibold-webfont-webfont.eot</w:t>
            </w:r>
          </w:p>
        </w:tc>
      </w:tr>
      <w:tr w:rsidR="00FB25E4" w14:paraId="67B60219"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0DCADC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D036E94" w14:textId="77777777" w:rsidR="00FB25E4" w:rsidRDefault="00A061CA">
            <w:pPr>
              <w:spacing w:after="0"/>
              <w:rPr>
                <w:rFonts w:ascii="Calibri" w:hAnsi="Calibri"/>
              </w:rPr>
            </w:pPr>
            <w:r>
              <w:rPr>
                <w:rFonts w:ascii="Calibri" w:hAnsi="Calibri"/>
              </w:rPr>
              <w:t xml:space="preserve"> trivial</w:t>
            </w:r>
          </w:p>
        </w:tc>
      </w:tr>
      <w:tr w:rsidR="00FB25E4" w14:paraId="1B8013CC"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C7B6D38"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619EC04" w14:textId="77777777" w:rsidR="00FB25E4" w:rsidRDefault="00A061CA">
            <w:pPr>
              <w:spacing w:after="0" w:line="240" w:lineRule="auto"/>
              <w:rPr>
                <w:rFonts w:ascii="Calibri" w:hAnsi="Calibri"/>
              </w:rPr>
            </w:pPr>
            <w:r>
              <w:rPr>
                <w:rFonts w:ascii="Calibri" w:hAnsi="Calibri"/>
              </w:rPr>
              <w:t xml:space="preserve"> Affects availability</w:t>
            </w:r>
          </w:p>
        </w:tc>
      </w:tr>
    </w:tbl>
    <w:p w14:paraId="1B843162" w14:textId="77777777" w:rsidR="00FB25E4" w:rsidRDefault="00FB25E4">
      <w:pPr>
        <w:spacing w:after="0" w:line="240" w:lineRule="auto"/>
        <w:rPr>
          <w:rFonts w:ascii="Calibri" w:hAnsi="Calibri"/>
          <w:b/>
          <w:bCs/>
          <w:u w:val="single"/>
        </w:rPr>
      </w:pPr>
    </w:p>
    <w:p w14:paraId="39673FE3" w14:textId="77777777" w:rsidR="00FB25E4" w:rsidRDefault="00A061CA">
      <w:pPr>
        <w:spacing w:before="114" w:after="114" w:line="240" w:lineRule="auto"/>
        <w:rPr>
          <w:rFonts w:ascii="Calibri" w:hAnsi="Calibri"/>
        </w:rPr>
      </w:pPr>
      <w:r>
        <w:rPr>
          <w:rFonts w:ascii="Calibri" w:hAnsi="Calibri"/>
          <w:b/>
          <w:bCs/>
        </w:rPr>
        <w:t>Description</w:t>
      </w:r>
    </w:p>
    <w:p w14:paraId="490AC5A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3D4D5782" w14:textId="77777777" w:rsidR="00FB25E4" w:rsidRDefault="00FB25E4">
      <w:pPr>
        <w:spacing w:after="0" w:line="240" w:lineRule="auto"/>
        <w:rPr>
          <w:rFonts w:ascii="Calibri" w:hAnsi="Calibri"/>
        </w:rPr>
      </w:pPr>
    </w:p>
    <w:p w14:paraId="5B22E6C6" w14:textId="77777777" w:rsidR="00FB25E4" w:rsidRDefault="00FB25E4">
      <w:pPr>
        <w:spacing w:after="0" w:line="240" w:lineRule="auto"/>
        <w:rPr>
          <w:rFonts w:ascii="Calibri" w:hAnsi="Calibri"/>
        </w:rPr>
      </w:pPr>
    </w:p>
    <w:p w14:paraId="64FC1DE2"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7A755AC9"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37134CC8" w14:textId="77777777" w:rsidR="00FB25E4" w:rsidRDefault="00A061CA">
            <w:pPr>
              <w:spacing w:line="240" w:lineRule="auto"/>
              <w:rPr>
                <w:i/>
                <w:iCs/>
                <w:sz w:val="16"/>
                <w:szCs w:val="16"/>
              </w:rPr>
            </w:pPr>
            <w:r>
              <w:rPr>
                <w:rFonts w:ascii="Calibri" w:hAnsi="Calibri"/>
                <w:i/>
                <w:iCs/>
                <w:color w:val="666666"/>
                <w:sz w:val="16"/>
                <w:szCs w:val="16"/>
              </w:rPr>
              <w:t>GET /client/11/111302/css/theserifllp-semibold-webfont-webfont.eot HTTP/1.1 Pragma: no-cache Referer: http://test10.faradaysec.com/client/11/111302/css/webfonts.css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0328D1D3" w14:textId="77777777" w:rsidR="00FB25E4" w:rsidRDefault="00FB25E4">
      <w:pPr>
        <w:spacing w:after="0" w:line="240" w:lineRule="auto"/>
        <w:rPr>
          <w:rFonts w:ascii="Calibri" w:hAnsi="Calibri"/>
        </w:rPr>
      </w:pPr>
    </w:p>
    <w:p w14:paraId="5006486B" w14:textId="77777777" w:rsidR="00FB25E4" w:rsidRDefault="00FB25E4">
      <w:pPr>
        <w:spacing w:after="0" w:line="240" w:lineRule="auto"/>
        <w:rPr>
          <w:rFonts w:ascii="Calibri" w:hAnsi="Calibri"/>
        </w:rPr>
      </w:pPr>
    </w:p>
    <w:p w14:paraId="1C1516A1" w14:textId="77777777" w:rsidR="00FB25E4" w:rsidRDefault="00FB25E4">
      <w:pPr>
        <w:spacing w:after="0" w:line="240" w:lineRule="auto"/>
        <w:rPr>
          <w:rFonts w:ascii="Calibri" w:hAnsi="Calibri"/>
        </w:rPr>
      </w:pPr>
    </w:p>
    <w:p w14:paraId="7011DC3A"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8FE1926"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83A90AE" w14:textId="77777777" w:rsidR="00FB25E4" w:rsidRDefault="00A061CA">
            <w:pPr>
              <w:spacing w:after="0"/>
              <w:rPr>
                <w:rFonts w:ascii="Calibri" w:hAnsi="Calibri"/>
                <w:sz w:val="20"/>
                <w:szCs w:val="20"/>
              </w:rPr>
            </w:pPr>
            <w:r>
              <w:rPr>
                <w:rFonts w:ascii="Calibri" w:hAnsi="Calibri"/>
                <w:b/>
                <w:bCs/>
                <w:color w:val="FFFFFF"/>
                <w:sz w:val="20"/>
                <w:szCs w:val="20"/>
              </w:rPr>
              <w:t xml:space="preserve"> Issue 400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9CD6DE6"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Content type is not specified</w:t>
            </w:r>
          </w:p>
        </w:tc>
      </w:tr>
      <w:tr w:rsidR="00FB25E4" w14:paraId="57CA9FF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717A5B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13E22D2"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8849F6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368949D"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E1A0D7F"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407C0E7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2E3D2DC"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91D34B7" w14:textId="77777777" w:rsidR="00FB25E4" w:rsidRDefault="00A061CA">
            <w:pPr>
              <w:spacing w:after="0" w:line="240" w:lineRule="auto"/>
              <w:rPr>
                <w:rFonts w:ascii="Calibri" w:hAnsi="Calibri"/>
              </w:rPr>
            </w:pPr>
            <w:r>
              <w:rPr>
                <w:rFonts w:ascii="Calibri" w:hAnsi="Calibri"/>
              </w:rPr>
              <w:t xml:space="preserve"> test10.faradaysec.com/ErrorReport.aspx (44514c930add037a1f23a39501d78ab7)</w:t>
            </w:r>
          </w:p>
        </w:tc>
      </w:tr>
      <w:tr w:rsidR="00FB25E4" w14:paraId="085B93DA"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2430D91"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16C71EF" w14:textId="77777777" w:rsidR="00FB25E4" w:rsidRDefault="00A061CA">
            <w:pPr>
              <w:spacing w:after="0"/>
              <w:rPr>
                <w:rFonts w:ascii="Calibri" w:hAnsi="Calibri"/>
              </w:rPr>
            </w:pPr>
            <w:r>
              <w:rPr>
                <w:rFonts w:ascii="Calibri" w:hAnsi="Calibri"/>
              </w:rPr>
              <w:t xml:space="preserve"> trivial</w:t>
            </w:r>
          </w:p>
        </w:tc>
      </w:tr>
      <w:tr w:rsidR="00FB25E4" w14:paraId="5814E0FF"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C43C43F"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ECC8B9E" w14:textId="77777777" w:rsidR="00FB25E4" w:rsidRDefault="00A061CA">
            <w:pPr>
              <w:spacing w:after="0" w:line="240" w:lineRule="auto"/>
              <w:rPr>
                <w:rFonts w:ascii="Calibri" w:hAnsi="Calibri"/>
              </w:rPr>
            </w:pPr>
            <w:r>
              <w:rPr>
                <w:rFonts w:ascii="Calibri" w:hAnsi="Calibri"/>
              </w:rPr>
              <w:t xml:space="preserve"> Affects availability</w:t>
            </w:r>
          </w:p>
        </w:tc>
      </w:tr>
    </w:tbl>
    <w:p w14:paraId="3408841C" w14:textId="77777777" w:rsidR="00FB25E4" w:rsidRDefault="00FB25E4">
      <w:pPr>
        <w:spacing w:after="0" w:line="240" w:lineRule="auto"/>
        <w:rPr>
          <w:rFonts w:ascii="Calibri" w:hAnsi="Calibri"/>
          <w:b/>
          <w:bCs/>
          <w:u w:val="single"/>
        </w:rPr>
      </w:pPr>
    </w:p>
    <w:p w14:paraId="45C0E81C" w14:textId="77777777" w:rsidR="00FB25E4" w:rsidRDefault="00A061CA">
      <w:pPr>
        <w:spacing w:before="114" w:after="114" w:line="240" w:lineRule="auto"/>
        <w:rPr>
          <w:rFonts w:ascii="Calibri" w:hAnsi="Calibri"/>
        </w:rPr>
      </w:pPr>
      <w:r>
        <w:rPr>
          <w:rFonts w:ascii="Calibri" w:hAnsi="Calibri"/>
          <w:b/>
          <w:bCs/>
        </w:rPr>
        <w:t>Description</w:t>
      </w:r>
    </w:p>
    <w:p w14:paraId="14954E05"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This page doesn't set a Content-Type header value. This value informs the browser what kind of data to expect. If this header is missing, the browser may incorrectly handle the data. This could lead to security problems. Solution: Set a Content-Type header value for this page.</w:t>
      </w:r>
    </w:p>
    <w:p w14:paraId="3EDED31C" w14:textId="77777777" w:rsidR="00FB25E4" w:rsidRDefault="00FB25E4">
      <w:pPr>
        <w:spacing w:after="0" w:line="240" w:lineRule="auto"/>
        <w:rPr>
          <w:rFonts w:ascii="Calibri" w:hAnsi="Calibri"/>
        </w:rPr>
      </w:pPr>
    </w:p>
    <w:p w14:paraId="0555A2FB" w14:textId="77777777" w:rsidR="00FB25E4" w:rsidRDefault="00FB25E4">
      <w:pPr>
        <w:spacing w:after="0" w:line="240" w:lineRule="auto"/>
        <w:rPr>
          <w:rFonts w:ascii="Calibri" w:hAnsi="Calibri"/>
        </w:rPr>
      </w:pPr>
    </w:p>
    <w:p w14:paraId="415A2770"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749"/>
      </w:tblGrid>
      <w:tr w:rsidR="00FB25E4" w14:paraId="52620744"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3AA7CCA1" w14:textId="77777777" w:rsidR="00FB25E4" w:rsidRDefault="00A061CA">
            <w:pPr>
              <w:spacing w:line="240" w:lineRule="auto"/>
              <w:rPr>
                <w:i/>
                <w:iCs/>
                <w:sz w:val="16"/>
                <w:szCs w:val="16"/>
              </w:rPr>
            </w:pPr>
            <w:r>
              <w:rPr>
                <w:rFonts w:ascii="Calibri" w:hAnsi="Calibri"/>
                <w:i/>
                <w:iCs/>
                <w:color w:val="666666"/>
                <w:sz w:val="16"/>
                <w:szCs w:val="16"/>
              </w:rPr>
              <w:t xml:space="preserve">POST /ErrorReport.aspx?dbg=y&amp;amp;GHGUDLg5=1 HTTP/1.1 Pragma: no-cache Referer: </w:t>
            </w:r>
            <w:r>
              <w:rPr>
                <w:rFonts w:ascii="Calibri" w:hAnsi="Calibri"/>
                <w:i/>
                <w:iCs/>
                <w:color w:val="666666"/>
                <w:sz w:val="16"/>
                <w:szCs w:val="16"/>
              </w:rPr>
              <w:lastRenderedPageBreak/>
              <w:t>http://test10.faradaysec.com/ErrorReport.aspx Content-Length: 546 Content-Type: application/x-www-form-urlencoded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  __VIEWSTATE=%2fwEPDwUJOTg1OTkzMTI0D2QWAgIDD2QWBAIBDxYCHgdWaXNpYmxlZxYCAgEPFgIeBFRleHQFqgI8aDQ%2bRXJyb3Igb24gUGFnZTwvaDQ%2bPHAgc3R5bGU9ImZvbnQtc2l6ZTogMTJweCI%2bPHNwYW4gaWQ9ImxibEVycm9yTWVzc2FnZSI%2bVGhlIHBhZ2UgeW91IGFyZSByZXF1ZXN0aW5nIGhhcyBpbnZhbGlkIHBhcmFtZXRlcnM8L3NwYW4%2bPC9wPjxwIHN0eWxlPSJmb250LXNpemU6IDEycHgiPkNsaWNrwqDCoDxhIGhyZWY9ImphdmFzY3JpcHQ6aGlzdG9yeS5nbygtMSkiIG9uY2xpY2s9Imhpc3RvcnkuYmFjaygtMSk7Ij48PCBCYWNrPC9hPsKgwqB0byByZXR1cm4gdG8gdGhlIHBhZ2UgZnJvbSB3aGljaCB5b3UgY2FtZS48L3A%2bZAIFDxYCHwBnZGQr2e8AzR7XiUoIx2MA2JqQ2Lnvkw%3d%3d</w:t>
            </w:r>
          </w:p>
        </w:tc>
      </w:tr>
    </w:tbl>
    <w:p w14:paraId="15BDA02F" w14:textId="77777777" w:rsidR="00FB25E4" w:rsidRDefault="00FB25E4">
      <w:pPr>
        <w:spacing w:after="0" w:line="240" w:lineRule="auto"/>
        <w:rPr>
          <w:rFonts w:ascii="Calibri" w:hAnsi="Calibri"/>
        </w:rPr>
      </w:pPr>
    </w:p>
    <w:p w14:paraId="26B6F4CE" w14:textId="77777777" w:rsidR="00FB25E4" w:rsidRDefault="00FB25E4">
      <w:pPr>
        <w:spacing w:after="0" w:line="240" w:lineRule="auto"/>
        <w:rPr>
          <w:rFonts w:ascii="Calibri" w:hAnsi="Calibri"/>
        </w:rPr>
      </w:pPr>
    </w:p>
    <w:p w14:paraId="53DA527C" w14:textId="77777777" w:rsidR="00FB25E4" w:rsidRDefault="00FB25E4">
      <w:pPr>
        <w:spacing w:after="0" w:line="240" w:lineRule="auto"/>
        <w:rPr>
          <w:rFonts w:ascii="Calibri" w:hAnsi="Calibri"/>
        </w:rPr>
      </w:pPr>
    </w:p>
    <w:p w14:paraId="799B3C1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F9408A0"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35DC893" w14:textId="77777777" w:rsidR="00FB25E4" w:rsidRDefault="00A061CA">
            <w:pPr>
              <w:spacing w:after="0"/>
              <w:rPr>
                <w:rFonts w:ascii="Calibri" w:hAnsi="Calibri"/>
                <w:sz w:val="20"/>
                <w:szCs w:val="20"/>
              </w:rPr>
            </w:pPr>
            <w:r>
              <w:rPr>
                <w:rFonts w:ascii="Calibri" w:hAnsi="Calibri"/>
                <w:b/>
                <w:bCs/>
                <w:color w:val="FFFFFF"/>
                <w:sz w:val="20"/>
                <w:szCs w:val="20"/>
              </w:rPr>
              <w:t xml:space="preserve"> Issue 401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FE4977A"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4F40246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D1BABC8"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999E056"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0ABE8E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AC233A0"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7436CA6"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76917E6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E11F201"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17DEA48" w14:textId="77777777" w:rsidR="00FB25E4" w:rsidRDefault="00A061CA">
            <w:pPr>
              <w:spacing w:after="0" w:line="240" w:lineRule="auto"/>
              <w:rPr>
                <w:rFonts w:ascii="Calibri" w:hAnsi="Calibri"/>
              </w:rPr>
            </w:pPr>
            <w:r>
              <w:rPr>
                <w:rFonts w:ascii="Calibri" w:hAnsi="Calibri"/>
              </w:rPr>
              <w:t xml:space="preserve"> test10.faradaysec.com/client/11/111302/fonts/theserifllp-semilight-webfont.svg</w:t>
            </w:r>
          </w:p>
        </w:tc>
      </w:tr>
      <w:tr w:rsidR="00FB25E4" w14:paraId="68820642"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6AC3D98"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8C3BEF8" w14:textId="77777777" w:rsidR="00FB25E4" w:rsidRDefault="00A061CA">
            <w:pPr>
              <w:spacing w:after="0"/>
              <w:rPr>
                <w:rFonts w:ascii="Calibri" w:hAnsi="Calibri"/>
              </w:rPr>
            </w:pPr>
            <w:r>
              <w:rPr>
                <w:rFonts w:ascii="Calibri" w:hAnsi="Calibri"/>
              </w:rPr>
              <w:t xml:space="preserve"> trivial</w:t>
            </w:r>
          </w:p>
        </w:tc>
      </w:tr>
      <w:tr w:rsidR="00FB25E4" w14:paraId="3ADBCB55"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F370DD5"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E1A87E2" w14:textId="77777777" w:rsidR="00FB25E4" w:rsidRDefault="00A061CA">
            <w:pPr>
              <w:spacing w:after="0" w:line="240" w:lineRule="auto"/>
              <w:rPr>
                <w:rFonts w:ascii="Calibri" w:hAnsi="Calibri"/>
              </w:rPr>
            </w:pPr>
            <w:r>
              <w:rPr>
                <w:rFonts w:ascii="Calibri" w:hAnsi="Calibri"/>
              </w:rPr>
              <w:t xml:space="preserve"> Affects availability</w:t>
            </w:r>
          </w:p>
        </w:tc>
      </w:tr>
    </w:tbl>
    <w:p w14:paraId="1D145ABE" w14:textId="77777777" w:rsidR="00FB25E4" w:rsidRDefault="00FB25E4">
      <w:pPr>
        <w:spacing w:after="0" w:line="240" w:lineRule="auto"/>
        <w:rPr>
          <w:rFonts w:ascii="Calibri" w:hAnsi="Calibri"/>
          <w:b/>
          <w:bCs/>
          <w:u w:val="single"/>
        </w:rPr>
      </w:pPr>
    </w:p>
    <w:p w14:paraId="30E9DCDA" w14:textId="77777777" w:rsidR="00FB25E4" w:rsidRDefault="00A061CA">
      <w:pPr>
        <w:spacing w:before="114" w:after="114" w:line="240" w:lineRule="auto"/>
        <w:rPr>
          <w:rFonts w:ascii="Calibri" w:hAnsi="Calibri"/>
        </w:rPr>
      </w:pPr>
      <w:r>
        <w:rPr>
          <w:rFonts w:ascii="Calibri" w:hAnsi="Calibri"/>
          <w:b/>
          <w:bCs/>
        </w:rPr>
        <w:t>Description</w:t>
      </w:r>
    </w:p>
    <w:p w14:paraId="16CA6905"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6E2BA5C7" w14:textId="77777777" w:rsidR="00FB25E4" w:rsidRDefault="00FB25E4">
      <w:pPr>
        <w:spacing w:after="0" w:line="240" w:lineRule="auto"/>
        <w:rPr>
          <w:rFonts w:ascii="Calibri" w:hAnsi="Calibri"/>
        </w:rPr>
      </w:pPr>
    </w:p>
    <w:p w14:paraId="1B83AFA4" w14:textId="77777777" w:rsidR="00FB25E4" w:rsidRDefault="00FB25E4">
      <w:pPr>
        <w:spacing w:after="0" w:line="240" w:lineRule="auto"/>
        <w:rPr>
          <w:rFonts w:ascii="Calibri" w:hAnsi="Calibri"/>
        </w:rPr>
      </w:pPr>
    </w:p>
    <w:p w14:paraId="25F5F33B"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58B61321"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6780F14D" w14:textId="77777777" w:rsidR="00FB25E4" w:rsidRDefault="00A061CA">
            <w:pPr>
              <w:spacing w:line="240" w:lineRule="auto"/>
              <w:rPr>
                <w:i/>
                <w:iCs/>
                <w:sz w:val="16"/>
                <w:szCs w:val="16"/>
              </w:rPr>
            </w:pPr>
            <w:r>
              <w:rPr>
                <w:rFonts w:ascii="Calibri" w:hAnsi="Calibri"/>
                <w:i/>
                <w:iCs/>
                <w:color w:val="666666"/>
                <w:sz w:val="16"/>
                <w:szCs w:val="16"/>
              </w:rPr>
              <w:t>GET /client/11/111302/fonts/theserifllp-semilight-webfont.svg HTTP/1.1 Pragma: no-cache Referer: http://test10.faradaysec.com/client/11/111302/css/fonts.css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5C08B200" w14:textId="77777777" w:rsidR="00FB25E4" w:rsidRDefault="00FB25E4">
      <w:pPr>
        <w:spacing w:after="0" w:line="240" w:lineRule="auto"/>
        <w:rPr>
          <w:rFonts w:ascii="Calibri" w:hAnsi="Calibri"/>
        </w:rPr>
      </w:pPr>
    </w:p>
    <w:p w14:paraId="54A1A21C" w14:textId="77777777" w:rsidR="00FB25E4" w:rsidRDefault="00FB25E4">
      <w:pPr>
        <w:spacing w:after="0" w:line="240" w:lineRule="auto"/>
        <w:rPr>
          <w:rFonts w:ascii="Calibri" w:hAnsi="Calibri"/>
        </w:rPr>
      </w:pPr>
    </w:p>
    <w:p w14:paraId="57D4EC87" w14:textId="77777777" w:rsidR="00FB25E4" w:rsidRDefault="00FB25E4">
      <w:pPr>
        <w:spacing w:after="0" w:line="240" w:lineRule="auto"/>
        <w:rPr>
          <w:rFonts w:ascii="Calibri" w:hAnsi="Calibri"/>
        </w:rPr>
      </w:pPr>
    </w:p>
    <w:p w14:paraId="1E82E783"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8387D40"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EF858B8" w14:textId="77777777" w:rsidR="00FB25E4" w:rsidRDefault="00A061CA">
            <w:pPr>
              <w:spacing w:after="0"/>
              <w:rPr>
                <w:rFonts w:ascii="Calibri" w:hAnsi="Calibri"/>
                <w:sz w:val="20"/>
                <w:szCs w:val="20"/>
              </w:rPr>
            </w:pPr>
            <w:r>
              <w:rPr>
                <w:rFonts w:ascii="Calibri" w:hAnsi="Calibri"/>
                <w:b/>
                <w:bCs/>
                <w:color w:val="FFFFFF"/>
                <w:sz w:val="20"/>
                <w:szCs w:val="20"/>
              </w:rPr>
              <w:t xml:space="preserve"> Issue 402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870534D"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4035BCF6"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A29D6A5"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21C3BF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70CC247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89F0CCB"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8BAC95F"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55144D1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2A0CD96"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DFBEF33" w14:textId="77777777" w:rsidR="00FB25E4" w:rsidRDefault="00A061CA">
            <w:pPr>
              <w:spacing w:after="0" w:line="240" w:lineRule="auto"/>
              <w:rPr>
                <w:rFonts w:ascii="Calibri" w:hAnsi="Calibri"/>
              </w:rPr>
            </w:pPr>
            <w:r>
              <w:rPr>
                <w:rFonts w:ascii="Calibri" w:hAnsi="Calibri"/>
              </w:rPr>
              <w:t xml:space="preserve"> test10.faradaysec.com/client/11/111302/fonts/theserifllp-plain-webfont.svg</w:t>
            </w:r>
          </w:p>
        </w:tc>
      </w:tr>
      <w:tr w:rsidR="00FB25E4" w14:paraId="1BA066E2"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6DE7C3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04F41EA" w14:textId="77777777" w:rsidR="00FB25E4" w:rsidRDefault="00A061CA">
            <w:pPr>
              <w:spacing w:after="0"/>
              <w:rPr>
                <w:rFonts w:ascii="Calibri" w:hAnsi="Calibri"/>
              </w:rPr>
            </w:pPr>
            <w:r>
              <w:rPr>
                <w:rFonts w:ascii="Calibri" w:hAnsi="Calibri"/>
              </w:rPr>
              <w:t xml:space="preserve"> trivial</w:t>
            </w:r>
          </w:p>
        </w:tc>
      </w:tr>
      <w:tr w:rsidR="00FB25E4" w14:paraId="432291B2"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3979A68" w14:textId="77777777" w:rsidR="00FB25E4" w:rsidRDefault="00A061CA">
            <w:pPr>
              <w:spacing w:after="0" w:line="240" w:lineRule="auto"/>
              <w:jc w:val="right"/>
            </w:pPr>
            <w:r>
              <w:rPr>
                <w:rFonts w:ascii="Calibri" w:eastAsia="ＭＳ 明朝" w:hAnsi="Calibri"/>
                <w:color w:val="808080"/>
                <w:sz w:val="18"/>
                <w:szCs w:val="18"/>
              </w:rPr>
              <w:lastRenderedPageBreak/>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A0B6B5D" w14:textId="77777777" w:rsidR="00FB25E4" w:rsidRDefault="00A061CA">
            <w:pPr>
              <w:spacing w:after="0" w:line="240" w:lineRule="auto"/>
              <w:rPr>
                <w:rFonts w:ascii="Calibri" w:hAnsi="Calibri"/>
              </w:rPr>
            </w:pPr>
            <w:r>
              <w:rPr>
                <w:rFonts w:ascii="Calibri" w:hAnsi="Calibri"/>
              </w:rPr>
              <w:t xml:space="preserve"> Affects availability</w:t>
            </w:r>
          </w:p>
        </w:tc>
      </w:tr>
    </w:tbl>
    <w:p w14:paraId="203C3B5F" w14:textId="77777777" w:rsidR="00FB25E4" w:rsidRDefault="00FB25E4">
      <w:pPr>
        <w:spacing w:after="0" w:line="240" w:lineRule="auto"/>
        <w:rPr>
          <w:rFonts w:ascii="Calibri" w:hAnsi="Calibri"/>
          <w:b/>
          <w:bCs/>
          <w:u w:val="single"/>
        </w:rPr>
      </w:pPr>
    </w:p>
    <w:p w14:paraId="41BE7FF5" w14:textId="77777777" w:rsidR="00FB25E4" w:rsidRDefault="00A061CA">
      <w:pPr>
        <w:spacing w:before="114" w:after="114" w:line="240" w:lineRule="auto"/>
        <w:rPr>
          <w:rFonts w:ascii="Calibri" w:hAnsi="Calibri"/>
        </w:rPr>
      </w:pPr>
      <w:r>
        <w:rPr>
          <w:rFonts w:ascii="Calibri" w:hAnsi="Calibri"/>
          <w:b/>
          <w:bCs/>
        </w:rPr>
        <w:t>Description</w:t>
      </w:r>
    </w:p>
    <w:p w14:paraId="443FA8A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5936EA69" w14:textId="77777777" w:rsidR="00FB25E4" w:rsidRDefault="00FB25E4">
      <w:pPr>
        <w:spacing w:after="0" w:line="240" w:lineRule="auto"/>
        <w:rPr>
          <w:rFonts w:ascii="Calibri" w:hAnsi="Calibri"/>
        </w:rPr>
      </w:pPr>
    </w:p>
    <w:p w14:paraId="2ACB97C3" w14:textId="77777777" w:rsidR="00FB25E4" w:rsidRDefault="00FB25E4">
      <w:pPr>
        <w:spacing w:after="0" w:line="240" w:lineRule="auto"/>
        <w:rPr>
          <w:rFonts w:ascii="Calibri" w:hAnsi="Calibri"/>
        </w:rPr>
      </w:pPr>
    </w:p>
    <w:p w14:paraId="5F89D09B"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45B322EA"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4514B010" w14:textId="77777777" w:rsidR="00FB25E4" w:rsidRDefault="00A061CA">
            <w:pPr>
              <w:spacing w:line="240" w:lineRule="auto"/>
              <w:rPr>
                <w:i/>
                <w:iCs/>
                <w:sz w:val="16"/>
                <w:szCs w:val="16"/>
              </w:rPr>
            </w:pPr>
            <w:r>
              <w:rPr>
                <w:rFonts w:ascii="Calibri" w:hAnsi="Calibri"/>
                <w:i/>
                <w:iCs/>
                <w:color w:val="666666"/>
                <w:sz w:val="16"/>
                <w:szCs w:val="16"/>
              </w:rPr>
              <w:t>GET /client/11/111302/fonts/theserifllp-plain-webfont.svg HTTP/1.1 Pragma: no-cache Referer: http://test10.faradaysec.com/client/11/111302/css/fonts.css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044F4154" w14:textId="77777777" w:rsidR="00FB25E4" w:rsidRDefault="00FB25E4">
      <w:pPr>
        <w:spacing w:after="0" w:line="240" w:lineRule="auto"/>
        <w:rPr>
          <w:rFonts w:ascii="Calibri" w:hAnsi="Calibri"/>
        </w:rPr>
      </w:pPr>
    </w:p>
    <w:p w14:paraId="6F89F094" w14:textId="77777777" w:rsidR="00FB25E4" w:rsidRDefault="00FB25E4">
      <w:pPr>
        <w:spacing w:after="0" w:line="240" w:lineRule="auto"/>
        <w:rPr>
          <w:rFonts w:ascii="Calibri" w:hAnsi="Calibri"/>
        </w:rPr>
      </w:pPr>
    </w:p>
    <w:p w14:paraId="19DF5F65" w14:textId="77777777" w:rsidR="00FB25E4" w:rsidRDefault="00FB25E4">
      <w:pPr>
        <w:spacing w:after="0" w:line="240" w:lineRule="auto"/>
        <w:rPr>
          <w:rFonts w:ascii="Calibri" w:hAnsi="Calibri"/>
        </w:rPr>
      </w:pPr>
    </w:p>
    <w:p w14:paraId="295B6276"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E076A96"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1DD0842" w14:textId="77777777" w:rsidR="00FB25E4" w:rsidRDefault="00A061CA">
            <w:pPr>
              <w:spacing w:after="0"/>
              <w:rPr>
                <w:rFonts w:ascii="Calibri" w:hAnsi="Calibri"/>
                <w:sz w:val="20"/>
                <w:szCs w:val="20"/>
              </w:rPr>
            </w:pPr>
            <w:r>
              <w:rPr>
                <w:rFonts w:ascii="Calibri" w:hAnsi="Calibri"/>
                <w:b/>
                <w:bCs/>
                <w:color w:val="FFFFFF"/>
                <w:sz w:val="20"/>
                <w:szCs w:val="20"/>
              </w:rPr>
              <w:t xml:space="preserve"> Issue 403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7929915"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2395C099"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D90B990"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42B7E36"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33A719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30A8566"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5AC6F67"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7E2D958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425CB3C"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8F29AE9" w14:textId="77777777" w:rsidR="00FB25E4" w:rsidRDefault="00A061CA">
            <w:pPr>
              <w:spacing w:after="0" w:line="240" w:lineRule="auto"/>
              <w:rPr>
                <w:rFonts w:ascii="Calibri" w:hAnsi="Calibri"/>
              </w:rPr>
            </w:pPr>
            <w:r>
              <w:rPr>
                <w:rFonts w:ascii="Calibri" w:hAnsi="Calibri"/>
              </w:rPr>
              <w:t xml:space="preserve"> test10.faradaysec.com/staging/client/11/111302/fonts/theserifllp-plain-webfont.svg</w:t>
            </w:r>
          </w:p>
        </w:tc>
      </w:tr>
      <w:tr w:rsidR="00FB25E4" w14:paraId="10B2928D"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5CDBDA0"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0F0607E" w14:textId="77777777" w:rsidR="00FB25E4" w:rsidRDefault="00A061CA">
            <w:pPr>
              <w:spacing w:after="0"/>
              <w:rPr>
                <w:rFonts w:ascii="Calibri" w:hAnsi="Calibri"/>
              </w:rPr>
            </w:pPr>
            <w:r>
              <w:rPr>
                <w:rFonts w:ascii="Calibri" w:hAnsi="Calibri"/>
              </w:rPr>
              <w:t xml:space="preserve"> trivial</w:t>
            </w:r>
          </w:p>
        </w:tc>
      </w:tr>
      <w:tr w:rsidR="00FB25E4" w14:paraId="42920522"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DACD75B"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ACE975F" w14:textId="77777777" w:rsidR="00FB25E4" w:rsidRDefault="00A061CA">
            <w:pPr>
              <w:spacing w:after="0" w:line="240" w:lineRule="auto"/>
              <w:rPr>
                <w:rFonts w:ascii="Calibri" w:hAnsi="Calibri"/>
              </w:rPr>
            </w:pPr>
            <w:r>
              <w:rPr>
                <w:rFonts w:ascii="Calibri" w:hAnsi="Calibri"/>
              </w:rPr>
              <w:t xml:space="preserve"> Affects availability</w:t>
            </w:r>
          </w:p>
        </w:tc>
      </w:tr>
    </w:tbl>
    <w:p w14:paraId="76DBB939" w14:textId="77777777" w:rsidR="00FB25E4" w:rsidRDefault="00FB25E4">
      <w:pPr>
        <w:spacing w:after="0" w:line="240" w:lineRule="auto"/>
        <w:rPr>
          <w:rFonts w:ascii="Calibri" w:hAnsi="Calibri"/>
          <w:b/>
          <w:bCs/>
          <w:u w:val="single"/>
        </w:rPr>
      </w:pPr>
    </w:p>
    <w:p w14:paraId="665DB1AC" w14:textId="77777777" w:rsidR="00FB25E4" w:rsidRDefault="00A061CA">
      <w:pPr>
        <w:spacing w:before="114" w:after="114" w:line="240" w:lineRule="auto"/>
        <w:rPr>
          <w:rFonts w:ascii="Calibri" w:hAnsi="Calibri"/>
        </w:rPr>
      </w:pPr>
      <w:r>
        <w:rPr>
          <w:rFonts w:ascii="Calibri" w:hAnsi="Calibri"/>
          <w:b/>
          <w:bCs/>
        </w:rPr>
        <w:t>Description</w:t>
      </w:r>
    </w:p>
    <w:p w14:paraId="3375F7F7"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4FB68876" w14:textId="77777777" w:rsidR="00FB25E4" w:rsidRDefault="00FB25E4">
      <w:pPr>
        <w:spacing w:after="0" w:line="240" w:lineRule="auto"/>
        <w:rPr>
          <w:rFonts w:ascii="Calibri" w:hAnsi="Calibri"/>
        </w:rPr>
      </w:pPr>
    </w:p>
    <w:p w14:paraId="289DE685" w14:textId="77777777" w:rsidR="00FB25E4" w:rsidRDefault="00FB25E4">
      <w:pPr>
        <w:spacing w:after="0" w:line="240" w:lineRule="auto"/>
        <w:rPr>
          <w:rFonts w:ascii="Calibri" w:hAnsi="Calibri"/>
        </w:rPr>
      </w:pPr>
    </w:p>
    <w:p w14:paraId="4CA13303"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25F4BB90"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5F2EEADB" w14:textId="77777777" w:rsidR="00FB25E4" w:rsidRDefault="00A061CA">
            <w:pPr>
              <w:spacing w:line="240" w:lineRule="auto"/>
              <w:rPr>
                <w:i/>
                <w:iCs/>
                <w:sz w:val="16"/>
                <w:szCs w:val="16"/>
              </w:rPr>
            </w:pPr>
            <w:r>
              <w:rPr>
                <w:rFonts w:ascii="Calibri" w:hAnsi="Calibri"/>
                <w:i/>
                <w:iCs/>
                <w:color w:val="666666"/>
                <w:sz w:val="16"/>
                <w:szCs w:val="16"/>
              </w:rPr>
              <w:t>GET /staging/client/11/111302/fonts/theserifllp-plain-webfont.svg HTTP/1.1 Pragma: no-cache Referer: http://test10.faradaysec.com/staging/client/11/111302/css/fonts.css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38CC3B49" w14:textId="77777777" w:rsidR="00FB25E4" w:rsidRDefault="00FB25E4">
      <w:pPr>
        <w:spacing w:after="0" w:line="240" w:lineRule="auto"/>
        <w:rPr>
          <w:rFonts w:ascii="Calibri" w:hAnsi="Calibri"/>
        </w:rPr>
      </w:pPr>
    </w:p>
    <w:p w14:paraId="0E0B2D4C" w14:textId="77777777" w:rsidR="00FB25E4" w:rsidRDefault="00FB25E4">
      <w:pPr>
        <w:spacing w:after="0" w:line="240" w:lineRule="auto"/>
        <w:rPr>
          <w:rFonts w:ascii="Calibri" w:hAnsi="Calibri"/>
        </w:rPr>
      </w:pPr>
    </w:p>
    <w:p w14:paraId="5DD584EA" w14:textId="77777777" w:rsidR="00FB25E4" w:rsidRDefault="00FB25E4">
      <w:pPr>
        <w:spacing w:after="0" w:line="240" w:lineRule="auto"/>
        <w:rPr>
          <w:rFonts w:ascii="Calibri" w:hAnsi="Calibri"/>
        </w:rPr>
      </w:pPr>
    </w:p>
    <w:p w14:paraId="6358E9B6"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C178B3D"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50AC9C0" w14:textId="77777777" w:rsidR="00FB25E4" w:rsidRDefault="00A061CA">
            <w:pPr>
              <w:spacing w:after="0"/>
              <w:rPr>
                <w:rFonts w:ascii="Calibri" w:hAnsi="Calibri"/>
                <w:sz w:val="20"/>
                <w:szCs w:val="20"/>
              </w:rPr>
            </w:pPr>
            <w:r>
              <w:rPr>
                <w:rFonts w:ascii="Calibri" w:hAnsi="Calibri"/>
                <w:b/>
                <w:bCs/>
                <w:color w:val="FFFFFF"/>
                <w:sz w:val="20"/>
                <w:szCs w:val="20"/>
              </w:rPr>
              <w:lastRenderedPageBreak/>
              <w:t xml:space="preserve"> Issue 404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9EAB466"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Content type is not specified</w:t>
            </w:r>
          </w:p>
        </w:tc>
      </w:tr>
      <w:tr w:rsidR="00FB25E4" w14:paraId="7E0EF1D4"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E45895C"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CB38556"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B68AD7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E605E0F"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2052BA8"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08B7557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9D280A0"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B9D32EB" w14:textId="77777777" w:rsidR="00FB25E4" w:rsidRDefault="00A061CA">
            <w:pPr>
              <w:spacing w:after="0" w:line="240" w:lineRule="auto"/>
              <w:rPr>
                <w:rFonts w:ascii="Calibri" w:hAnsi="Calibri"/>
              </w:rPr>
            </w:pPr>
            <w:r>
              <w:rPr>
                <w:rFonts w:ascii="Calibri" w:hAnsi="Calibri"/>
              </w:rPr>
              <w:t xml:space="preserve"> test10.faradaysec.com/preview/ErrorReport.aspx (3abb7dd76d580b23d46a42744f5078d7)</w:t>
            </w:r>
          </w:p>
        </w:tc>
      </w:tr>
      <w:tr w:rsidR="00FB25E4" w14:paraId="6E21A483"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C556B19"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3FA8DDF" w14:textId="77777777" w:rsidR="00FB25E4" w:rsidRDefault="00A061CA">
            <w:pPr>
              <w:spacing w:after="0"/>
              <w:rPr>
                <w:rFonts w:ascii="Calibri" w:hAnsi="Calibri"/>
              </w:rPr>
            </w:pPr>
            <w:r>
              <w:rPr>
                <w:rFonts w:ascii="Calibri" w:hAnsi="Calibri"/>
              </w:rPr>
              <w:t xml:space="preserve"> trivial</w:t>
            </w:r>
          </w:p>
        </w:tc>
      </w:tr>
      <w:tr w:rsidR="00FB25E4" w14:paraId="2DEFF340"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BB1233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5A09E90" w14:textId="77777777" w:rsidR="00FB25E4" w:rsidRDefault="00A061CA">
            <w:pPr>
              <w:spacing w:after="0" w:line="240" w:lineRule="auto"/>
              <w:rPr>
                <w:rFonts w:ascii="Calibri" w:hAnsi="Calibri"/>
              </w:rPr>
            </w:pPr>
            <w:r>
              <w:rPr>
                <w:rFonts w:ascii="Calibri" w:hAnsi="Calibri"/>
              </w:rPr>
              <w:t xml:space="preserve"> Affects availability</w:t>
            </w:r>
          </w:p>
        </w:tc>
      </w:tr>
    </w:tbl>
    <w:p w14:paraId="69539851" w14:textId="77777777" w:rsidR="00FB25E4" w:rsidRDefault="00FB25E4">
      <w:pPr>
        <w:spacing w:after="0" w:line="240" w:lineRule="auto"/>
        <w:rPr>
          <w:rFonts w:ascii="Calibri" w:hAnsi="Calibri"/>
          <w:b/>
          <w:bCs/>
          <w:u w:val="single"/>
        </w:rPr>
      </w:pPr>
    </w:p>
    <w:p w14:paraId="470752DD" w14:textId="77777777" w:rsidR="00FB25E4" w:rsidRDefault="00A061CA">
      <w:pPr>
        <w:spacing w:before="114" w:after="114" w:line="240" w:lineRule="auto"/>
        <w:rPr>
          <w:rFonts w:ascii="Calibri" w:hAnsi="Calibri"/>
        </w:rPr>
      </w:pPr>
      <w:r>
        <w:rPr>
          <w:rFonts w:ascii="Calibri" w:hAnsi="Calibri"/>
          <w:b/>
          <w:bCs/>
        </w:rPr>
        <w:t>Description</w:t>
      </w:r>
    </w:p>
    <w:p w14:paraId="7F02B04A"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This page doesn't set a Content-Type header value. This value informs the browser what kind of data to expect. If this header is missing, the browser may incorrectly handle the data. This could lead to security problems. Solution: Set a Content-Type header value for this page.</w:t>
      </w:r>
    </w:p>
    <w:p w14:paraId="2531F614" w14:textId="77777777" w:rsidR="00FB25E4" w:rsidRDefault="00FB25E4">
      <w:pPr>
        <w:spacing w:after="0" w:line="240" w:lineRule="auto"/>
        <w:rPr>
          <w:rFonts w:ascii="Calibri" w:hAnsi="Calibri"/>
        </w:rPr>
      </w:pPr>
    </w:p>
    <w:p w14:paraId="08BA2606" w14:textId="77777777" w:rsidR="00FB25E4" w:rsidRDefault="00FB25E4">
      <w:pPr>
        <w:spacing w:after="0" w:line="240" w:lineRule="auto"/>
        <w:rPr>
          <w:rFonts w:ascii="Calibri" w:hAnsi="Calibri"/>
        </w:rPr>
      </w:pPr>
    </w:p>
    <w:p w14:paraId="685175F7"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749"/>
      </w:tblGrid>
      <w:tr w:rsidR="00FB25E4" w14:paraId="3C26F8E6"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18277101" w14:textId="77777777" w:rsidR="00FB25E4" w:rsidRDefault="00A061CA">
            <w:pPr>
              <w:spacing w:line="240" w:lineRule="auto"/>
              <w:rPr>
                <w:i/>
                <w:iCs/>
                <w:sz w:val="16"/>
                <w:szCs w:val="16"/>
              </w:rPr>
            </w:pPr>
            <w:r>
              <w:rPr>
                <w:rFonts w:ascii="Calibri" w:hAnsi="Calibri"/>
                <w:i/>
                <w:iCs/>
                <w:color w:val="666666"/>
                <w:sz w:val="16"/>
                <w:szCs w:val="16"/>
              </w:rPr>
              <w:t>POST /preview/ErrorReport.aspx HTTP/1.1 Pragma: no-cache Referer: http://test10.faradaysec.com/preview/ErrorReport.aspx Content-Length: 108 Content-Type: application/x-www-form-urlencoded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  __VIEWSTATE=%2fwEPDwUJOTg1OTkzMTI0D2QWAgIDD2QWAgIFDxYCHgdWaXNpYmxlZ2RkM8vYHs%2fQvkfKfYsG1%2f%2b98O%2bjpUM%3d</w:t>
            </w:r>
          </w:p>
        </w:tc>
      </w:tr>
    </w:tbl>
    <w:p w14:paraId="3E27589C" w14:textId="77777777" w:rsidR="00FB25E4" w:rsidRDefault="00FB25E4">
      <w:pPr>
        <w:spacing w:after="0" w:line="240" w:lineRule="auto"/>
        <w:rPr>
          <w:rFonts w:ascii="Calibri" w:hAnsi="Calibri"/>
        </w:rPr>
      </w:pPr>
    </w:p>
    <w:p w14:paraId="067F3656" w14:textId="77777777" w:rsidR="00FB25E4" w:rsidRDefault="00FB25E4">
      <w:pPr>
        <w:spacing w:after="0" w:line="240" w:lineRule="auto"/>
        <w:rPr>
          <w:rFonts w:ascii="Calibri" w:hAnsi="Calibri"/>
        </w:rPr>
      </w:pPr>
    </w:p>
    <w:p w14:paraId="595436AA" w14:textId="77777777" w:rsidR="00FB25E4" w:rsidRDefault="00FB25E4">
      <w:pPr>
        <w:spacing w:after="0" w:line="240" w:lineRule="auto"/>
        <w:rPr>
          <w:rFonts w:ascii="Calibri" w:hAnsi="Calibri"/>
        </w:rPr>
      </w:pPr>
    </w:p>
    <w:p w14:paraId="0EC2052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E9F4083"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44C8A80" w14:textId="77777777" w:rsidR="00FB25E4" w:rsidRDefault="00A061CA">
            <w:pPr>
              <w:spacing w:after="0"/>
              <w:rPr>
                <w:rFonts w:ascii="Calibri" w:hAnsi="Calibri"/>
                <w:sz w:val="20"/>
                <w:szCs w:val="20"/>
              </w:rPr>
            </w:pPr>
            <w:r>
              <w:rPr>
                <w:rFonts w:ascii="Calibri" w:hAnsi="Calibri"/>
                <w:b/>
                <w:bCs/>
                <w:color w:val="FFFFFF"/>
                <w:sz w:val="20"/>
                <w:szCs w:val="20"/>
              </w:rPr>
              <w:t xml:space="preserve"> Issue 405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76A2877"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1DB4D881"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E7AAEEA"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395323B"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EAE9C7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DE282E3"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5C416E2"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6E038C5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BB55C31"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79EB146" w14:textId="77777777" w:rsidR="00FB25E4" w:rsidRDefault="00A061CA">
            <w:pPr>
              <w:spacing w:after="0" w:line="240" w:lineRule="auto"/>
              <w:rPr>
                <w:rFonts w:ascii="Calibri" w:hAnsi="Calibri"/>
              </w:rPr>
            </w:pPr>
            <w:r>
              <w:rPr>
                <w:rFonts w:ascii="Calibri" w:hAnsi="Calibri"/>
              </w:rPr>
              <w:t xml:space="preserve"> test10.faradaysec.com/client/11/111302/fonts/theserifllp-semibold-webfont.eot</w:t>
            </w:r>
          </w:p>
        </w:tc>
      </w:tr>
      <w:tr w:rsidR="00FB25E4" w14:paraId="595F4822"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92CC5FF"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5B48500" w14:textId="77777777" w:rsidR="00FB25E4" w:rsidRDefault="00A061CA">
            <w:pPr>
              <w:spacing w:after="0"/>
              <w:rPr>
                <w:rFonts w:ascii="Calibri" w:hAnsi="Calibri"/>
              </w:rPr>
            </w:pPr>
            <w:r>
              <w:rPr>
                <w:rFonts w:ascii="Calibri" w:hAnsi="Calibri"/>
              </w:rPr>
              <w:t xml:space="preserve"> trivial</w:t>
            </w:r>
          </w:p>
        </w:tc>
      </w:tr>
      <w:tr w:rsidR="00FB25E4" w14:paraId="5B448914"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75F393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B22A5EE" w14:textId="77777777" w:rsidR="00FB25E4" w:rsidRDefault="00A061CA">
            <w:pPr>
              <w:spacing w:after="0" w:line="240" w:lineRule="auto"/>
              <w:rPr>
                <w:rFonts w:ascii="Calibri" w:hAnsi="Calibri"/>
              </w:rPr>
            </w:pPr>
            <w:r>
              <w:rPr>
                <w:rFonts w:ascii="Calibri" w:hAnsi="Calibri"/>
              </w:rPr>
              <w:t xml:space="preserve"> Affects availability</w:t>
            </w:r>
          </w:p>
        </w:tc>
      </w:tr>
    </w:tbl>
    <w:p w14:paraId="6F4BBA80" w14:textId="77777777" w:rsidR="00FB25E4" w:rsidRDefault="00FB25E4">
      <w:pPr>
        <w:spacing w:after="0" w:line="240" w:lineRule="auto"/>
        <w:rPr>
          <w:rFonts w:ascii="Calibri" w:hAnsi="Calibri"/>
          <w:b/>
          <w:bCs/>
          <w:u w:val="single"/>
        </w:rPr>
      </w:pPr>
    </w:p>
    <w:p w14:paraId="473EB277" w14:textId="77777777" w:rsidR="00FB25E4" w:rsidRDefault="00A061CA">
      <w:pPr>
        <w:spacing w:before="114" w:after="114" w:line="240" w:lineRule="auto"/>
        <w:rPr>
          <w:rFonts w:ascii="Calibri" w:hAnsi="Calibri"/>
        </w:rPr>
      </w:pPr>
      <w:r>
        <w:rPr>
          <w:rFonts w:ascii="Calibri" w:hAnsi="Calibri"/>
          <w:b/>
          <w:bCs/>
        </w:rPr>
        <w:t>Description</w:t>
      </w:r>
    </w:p>
    <w:p w14:paraId="4B5163B5"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0C6B06DA" w14:textId="77777777" w:rsidR="00FB25E4" w:rsidRDefault="00FB25E4">
      <w:pPr>
        <w:spacing w:after="0" w:line="240" w:lineRule="auto"/>
        <w:rPr>
          <w:rFonts w:ascii="Calibri" w:hAnsi="Calibri"/>
        </w:rPr>
      </w:pPr>
    </w:p>
    <w:p w14:paraId="00F2827C" w14:textId="77777777" w:rsidR="00FB25E4" w:rsidRDefault="00FB25E4">
      <w:pPr>
        <w:spacing w:after="0" w:line="240" w:lineRule="auto"/>
        <w:rPr>
          <w:rFonts w:ascii="Calibri" w:hAnsi="Calibri"/>
        </w:rPr>
      </w:pPr>
    </w:p>
    <w:p w14:paraId="728485BE"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1A09CB00"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610BBACA" w14:textId="77777777" w:rsidR="00FB25E4" w:rsidRDefault="00A061CA">
            <w:pPr>
              <w:spacing w:line="240" w:lineRule="auto"/>
              <w:rPr>
                <w:i/>
                <w:iCs/>
                <w:sz w:val="16"/>
                <w:szCs w:val="16"/>
              </w:rPr>
            </w:pPr>
            <w:r>
              <w:rPr>
                <w:rFonts w:ascii="Calibri" w:hAnsi="Calibri"/>
                <w:i/>
                <w:iCs/>
                <w:color w:val="666666"/>
                <w:sz w:val="16"/>
                <w:szCs w:val="16"/>
              </w:rPr>
              <w:lastRenderedPageBreak/>
              <w:t>GET /client/11/111302/fonts/theserifllp-semibold-webfont.eot HTTP/1.1 Pragma: no-cache Referer: http://test10.faradaysec.com/client/11/111302/css/fonts.css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04BD7CE5" w14:textId="77777777" w:rsidR="00FB25E4" w:rsidRDefault="00FB25E4">
      <w:pPr>
        <w:spacing w:after="0" w:line="240" w:lineRule="auto"/>
        <w:rPr>
          <w:rFonts w:ascii="Calibri" w:hAnsi="Calibri"/>
        </w:rPr>
      </w:pPr>
    </w:p>
    <w:p w14:paraId="746D1203" w14:textId="77777777" w:rsidR="00FB25E4" w:rsidRDefault="00FB25E4">
      <w:pPr>
        <w:spacing w:after="0" w:line="240" w:lineRule="auto"/>
        <w:rPr>
          <w:rFonts w:ascii="Calibri" w:hAnsi="Calibri"/>
        </w:rPr>
      </w:pPr>
    </w:p>
    <w:p w14:paraId="1758FF78" w14:textId="77777777" w:rsidR="00FB25E4" w:rsidRDefault="00FB25E4">
      <w:pPr>
        <w:spacing w:after="0" w:line="240" w:lineRule="auto"/>
        <w:rPr>
          <w:rFonts w:ascii="Calibri" w:hAnsi="Calibri"/>
        </w:rPr>
      </w:pPr>
    </w:p>
    <w:p w14:paraId="4C4D542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4FCABA2"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DA2CA97" w14:textId="77777777" w:rsidR="00FB25E4" w:rsidRDefault="00A061CA">
            <w:pPr>
              <w:spacing w:after="0"/>
              <w:rPr>
                <w:rFonts w:ascii="Calibri" w:hAnsi="Calibri"/>
                <w:sz w:val="20"/>
                <w:szCs w:val="20"/>
              </w:rPr>
            </w:pPr>
            <w:r>
              <w:rPr>
                <w:rFonts w:ascii="Calibri" w:hAnsi="Calibri"/>
                <w:b/>
                <w:bCs/>
                <w:color w:val="FFFFFF"/>
                <w:sz w:val="20"/>
                <w:szCs w:val="20"/>
              </w:rPr>
              <w:t xml:space="preserve"> Issue 406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942DBF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63ADB054"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C511BBA"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EA1790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AEA74C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95260BB"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855B416"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503B4BC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F8EC664"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35DCAD6" w14:textId="77777777" w:rsidR="00FB25E4" w:rsidRDefault="00A061CA">
            <w:pPr>
              <w:spacing w:after="0" w:line="240" w:lineRule="auto"/>
              <w:rPr>
                <w:rFonts w:ascii="Calibri" w:hAnsi="Calibri"/>
              </w:rPr>
            </w:pPr>
            <w:r>
              <w:rPr>
                <w:rFonts w:ascii="Calibri" w:hAnsi="Calibri"/>
              </w:rPr>
              <w:t xml:space="preserve"> test10.faradaysec.com/a</w:t>
            </w:r>
          </w:p>
        </w:tc>
      </w:tr>
      <w:tr w:rsidR="00FB25E4" w14:paraId="5A99A2A5"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DD721E8"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13C8A7D" w14:textId="77777777" w:rsidR="00FB25E4" w:rsidRDefault="00A061CA">
            <w:pPr>
              <w:spacing w:after="0"/>
              <w:rPr>
                <w:rFonts w:ascii="Calibri" w:hAnsi="Calibri"/>
              </w:rPr>
            </w:pPr>
            <w:r>
              <w:rPr>
                <w:rFonts w:ascii="Calibri" w:hAnsi="Calibri"/>
              </w:rPr>
              <w:t xml:space="preserve"> trivial</w:t>
            </w:r>
          </w:p>
        </w:tc>
      </w:tr>
      <w:tr w:rsidR="00FB25E4" w14:paraId="311DA817"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301677C"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7EBEE30" w14:textId="77777777" w:rsidR="00FB25E4" w:rsidRDefault="00A061CA">
            <w:pPr>
              <w:spacing w:after="0" w:line="240" w:lineRule="auto"/>
              <w:rPr>
                <w:rFonts w:ascii="Calibri" w:hAnsi="Calibri"/>
              </w:rPr>
            </w:pPr>
            <w:r>
              <w:rPr>
                <w:rFonts w:ascii="Calibri" w:hAnsi="Calibri"/>
              </w:rPr>
              <w:t xml:space="preserve"> Affects availability</w:t>
            </w:r>
          </w:p>
        </w:tc>
      </w:tr>
    </w:tbl>
    <w:p w14:paraId="59C64F8C" w14:textId="77777777" w:rsidR="00FB25E4" w:rsidRDefault="00FB25E4">
      <w:pPr>
        <w:spacing w:after="0" w:line="240" w:lineRule="auto"/>
        <w:rPr>
          <w:rFonts w:ascii="Calibri" w:hAnsi="Calibri"/>
          <w:b/>
          <w:bCs/>
          <w:u w:val="single"/>
        </w:rPr>
      </w:pPr>
    </w:p>
    <w:p w14:paraId="27E69BDB" w14:textId="77777777" w:rsidR="00FB25E4" w:rsidRDefault="00A061CA">
      <w:pPr>
        <w:spacing w:before="114" w:after="114" w:line="240" w:lineRule="auto"/>
        <w:rPr>
          <w:rFonts w:ascii="Calibri" w:hAnsi="Calibri"/>
        </w:rPr>
      </w:pPr>
      <w:r>
        <w:rPr>
          <w:rFonts w:ascii="Calibri" w:hAnsi="Calibri"/>
          <w:b/>
          <w:bCs/>
        </w:rPr>
        <w:t>Description</w:t>
      </w:r>
    </w:p>
    <w:p w14:paraId="54F5ECE9"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798E8401" w14:textId="77777777" w:rsidR="00FB25E4" w:rsidRDefault="00FB25E4">
      <w:pPr>
        <w:spacing w:after="0" w:line="240" w:lineRule="auto"/>
        <w:rPr>
          <w:rFonts w:ascii="Calibri" w:hAnsi="Calibri"/>
        </w:rPr>
      </w:pPr>
    </w:p>
    <w:p w14:paraId="6B6B00A3" w14:textId="77777777" w:rsidR="00FB25E4" w:rsidRDefault="00FB25E4">
      <w:pPr>
        <w:spacing w:after="0" w:line="240" w:lineRule="auto"/>
        <w:rPr>
          <w:rFonts w:ascii="Calibri" w:hAnsi="Calibri"/>
        </w:rPr>
      </w:pPr>
    </w:p>
    <w:p w14:paraId="03046B2C"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46ADEC0A"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5B90377F" w14:textId="77777777" w:rsidR="00FB25E4" w:rsidRDefault="00A061CA">
            <w:pPr>
              <w:spacing w:line="240" w:lineRule="auto"/>
              <w:rPr>
                <w:i/>
                <w:iCs/>
                <w:sz w:val="16"/>
                <w:szCs w:val="16"/>
              </w:rPr>
            </w:pPr>
            <w:r>
              <w:rPr>
                <w:rFonts w:ascii="Calibri" w:hAnsi="Calibri"/>
                <w:i/>
                <w:iCs/>
                <w:color w:val="666666"/>
                <w:sz w:val="16"/>
                <w:szCs w:val="16"/>
              </w:rPr>
              <w:t xml:space="preserve">GET /a HTTP/1.1 Pragma: no-cache Referer: http://test10.faradaysec.com/phoenix.zhtml Acunetix-Aspect: enabled Acunetix-Aspect-Password: 082119f75623eb7abd7bf357698ff66c Acunetix-Aspect-Queries: </w:t>
            </w:r>
            <w:proofErr w:type="gramStart"/>
            <w:r>
              <w:rPr>
                <w:rFonts w:ascii="Calibri" w:hAnsi="Calibri"/>
                <w:i/>
                <w:iCs/>
                <w:color w:val="666666"/>
                <w:sz w:val="16"/>
                <w:szCs w:val="16"/>
              </w:rPr>
              <w:t>filelist;aspectalerts</w:t>
            </w:r>
            <w:proofErr w:type="gramEnd"/>
            <w:r>
              <w:rPr>
                <w:rFonts w:ascii="Calibri" w:hAnsi="Calibri"/>
                <w:i/>
                <w:iCs/>
                <w:color w:val="666666"/>
                <w:sz w:val="16"/>
                <w:szCs w:val="16"/>
              </w:rPr>
              <w:t xml:space="preserve"> Cookie: agentscape-tag-devtype=desktop; agentscape-proc=noop Host: test10.faradaysec.com Connection: Keep-alive Accept-Encoding: gzip,deflate User-Agent: Mozilla/5.0 (compatible; MSIE 9.0; Windows NT 6.1; WOW64; Trident/5.0) Accept: */*</w:t>
            </w:r>
          </w:p>
        </w:tc>
      </w:tr>
    </w:tbl>
    <w:p w14:paraId="19451181" w14:textId="77777777" w:rsidR="00FB25E4" w:rsidRDefault="00FB25E4">
      <w:pPr>
        <w:spacing w:after="0" w:line="240" w:lineRule="auto"/>
        <w:rPr>
          <w:rFonts w:ascii="Calibri" w:hAnsi="Calibri"/>
        </w:rPr>
      </w:pPr>
    </w:p>
    <w:p w14:paraId="09BD3B7D" w14:textId="77777777" w:rsidR="00FB25E4" w:rsidRDefault="00FB25E4">
      <w:pPr>
        <w:spacing w:after="0" w:line="240" w:lineRule="auto"/>
        <w:rPr>
          <w:rFonts w:ascii="Calibri" w:hAnsi="Calibri"/>
        </w:rPr>
      </w:pPr>
    </w:p>
    <w:p w14:paraId="3B9FD1AC" w14:textId="77777777" w:rsidR="00FB25E4" w:rsidRDefault="00FB25E4">
      <w:pPr>
        <w:spacing w:after="0" w:line="240" w:lineRule="auto"/>
        <w:rPr>
          <w:rFonts w:ascii="Calibri" w:hAnsi="Calibri"/>
        </w:rPr>
      </w:pPr>
    </w:p>
    <w:p w14:paraId="7D3B9437"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D9B68B1"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1B1EEEC" w14:textId="77777777" w:rsidR="00FB25E4" w:rsidRDefault="00A061CA">
            <w:pPr>
              <w:spacing w:after="0"/>
              <w:rPr>
                <w:rFonts w:ascii="Calibri" w:hAnsi="Calibri"/>
                <w:sz w:val="20"/>
                <w:szCs w:val="20"/>
              </w:rPr>
            </w:pPr>
            <w:r>
              <w:rPr>
                <w:rFonts w:ascii="Calibri" w:hAnsi="Calibri"/>
                <w:b/>
                <w:bCs/>
                <w:color w:val="FFFFFF"/>
                <w:sz w:val="20"/>
                <w:szCs w:val="20"/>
              </w:rPr>
              <w:t xml:space="preserve"> Issue 407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227D822"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Content type is not specified</w:t>
            </w:r>
          </w:p>
        </w:tc>
      </w:tr>
      <w:tr w:rsidR="00FB25E4" w14:paraId="25995281"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E0C2E10"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44FD48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01E33F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5FEE453"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E8A063E"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7ABD4D1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1BB7FF7"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128F148" w14:textId="77777777" w:rsidR="00FB25E4" w:rsidRDefault="00A061CA">
            <w:pPr>
              <w:spacing w:after="0" w:line="240" w:lineRule="auto"/>
              <w:rPr>
                <w:rFonts w:ascii="Calibri" w:hAnsi="Calibri"/>
              </w:rPr>
            </w:pPr>
            <w:r>
              <w:rPr>
                <w:rFonts w:ascii="Calibri" w:hAnsi="Calibri"/>
              </w:rPr>
              <w:t xml:space="preserve"> test10.faradaysec.com/ErrorReport.aspx (46f140a39c581045c2e7323445cfdfac)</w:t>
            </w:r>
          </w:p>
        </w:tc>
      </w:tr>
      <w:tr w:rsidR="00FB25E4" w14:paraId="351FC47D"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B4367D0"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3F26529" w14:textId="77777777" w:rsidR="00FB25E4" w:rsidRDefault="00A061CA">
            <w:pPr>
              <w:spacing w:after="0"/>
              <w:rPr>
                <w:rFonts w:ascii="Calibri" w:hAnsi="Calibri"/>
              </w:rPr>
            </w:pPr>
            <w:r>
              <w:rPr>
                <w:rFonts w:ascii="Calibri" w:hAnsi="Calibri"/>
              </w:rPr>
              <w:t xml:space="preserve"> trivial</w:t>
            </w:r>
          </w:p>
        </w:tc>
      </w:tr>
      <w:tr w:rsidR="00FB25E4" w14:paraId="5A9D5270"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EC1CD2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BE7E733" w14:textId="77777777" w:rsidR="00FB25E4" w:rsidRDefault="00A061CA">
            <w:pPr>
              <w:spacing w:after="0" w:line="240" w:lineRule="auto"/>
              <w:rPr>
                <w:rFonts w:ascii="Calibri" w:hAnsi="Calibri"/>
              </w:rPr>
            </w:pPr>
            <w:r>
              <w:rPr>
                <w:rFonts w:ascii="Calibri" w:hAnsi="Calibri"/>
              </w:rPr>
              <w:t xml:space="preserve"> Affects availability</w:t>
            </w:r>
          </w:p>
        </w:tc>
      </w:tr>
    </w:tbl>
    <w:p w14:paraId="60707464" w14:textId="77777777" w:rsidR="00FB25E4" w:rsidRDefault="00FB25E4">
      <w:pPr>
        <w:spacing w:after="0" w:line="240" w:lineRule="auto"/>
        <w:rPr>
          <w:rFonts w:ascii="Calibri" w:hAnsi="Calibri"/>
          <w:b/>
          <w:bCs/>
          <w:u w:val="single"/>
        </w:rPr>
      </w:pPr>
    </w:p>
    <w:p w14:paraId="552E1B22" w14:textId="77777777" w:rsidR="00FB25E4" w:rsidRDefault="00A061CA">
      <w:pPr>
        <w:spacing w:before="114" w:after="114" w:line="240" w:lineRule="auto"/>
        <w:rPr>
          <w:rFonts w:ascii="Calibri" w:hAnsi="Calibri"/>
        </w:rPr>
      </w:pPr>
      <w:r>
        <w:rPr>
          <w:rFonts w:ascii="Calibri" w:hAnsi="Calibri"/>
          <w:b/>
          <w:bCs/>
        </w:rPr>
        <w:t>Description</w:t>
      </w:r>
    </w:p>
    <w:p w14:paraId="64D3DC6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lastRenderedPageBreak/>
        <w:t>This page doesn't set a Content-Type header value. This value informs the browser what kind of data to expect. If this header is missing, the browser may incorrectly handle the data. This could lead to security problems. Solution: Set a Content-Type header value for this page.</w:t>
      </w:r>
    </w:p>
    <w:p w14:paraId="2EBAB787" w14:textId="77777777" w:rsidR="00FB25E4" w:rsidRDefault="00FB25E4">
      <w:pPr>
        <w:spacing w:after="0" w:line="240" w:lineRule="auto"/>
        <w:rPr>
          <w:rFonts w:ascii="Calibri" w:hAnsi="Calibri"/>
        </w:rPr>
      </w:pPr>
    </w:p>
    <w:p w14:paraId="4C1F8FA8" w14:textId="77777777" w:rsidR="00FB25E4" w:rsidRDefault="00FB25E4">
      <w:pPr>
        <w:spacing w:after="0" w:line="240" w:lineRule="auto"/>
        <w:rPr>
          <w:rFonts w:ascii="Calibri" w:hAnsi="Calibri"/>
        </w:rPr>
      </w:pPr>
    </w:p>
    <w:p w14:paraId="71D70329"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749"/>
      </w:tblGrid>
      <w:tr w:rsidR="00FB25E4" w14:paraId="2094AA8F"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60A121A5" w14:textId="77777777" w:rsidR="00FB25E4" w:rsidRDefault="00A061CA">
            <w:pPr>
              <w:spacing w:line="240" w:lineRule="auto"/>
              <w:rPr>
                <w:i/>
                <w:iCs/>
                <w:sz w:val="16"/>
                <w:szCs w:val="16"/>
              </w:rPr>
            </w:pPr>
            <w:r>
              <w:rPr>
                <w:rFonts w:ascii="Calibri" w:hAnsi="Calibri"/>
                <w:i/>
                <w:iCs/>
                <w:color w:val="666666"/>
                <w:sz w:val="16"/>
                <w:szCs w:val="16"/>
              </w:rPr>
              <w:t>POST /ErrorReport.aspx HTTP/1.1 Pragma: no-cache Referer: http://test10.faradaysec.com/ErrorReport.aspx Content-Length: 100 Content-Type: application/x-www-form-urlencoded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  __VIEWSTATE=%2fwEPDwUJOTg1OTkzMTI0D2QWAgIDD2QWAgIFDxYCHgdWaXNpYmxlZ2RkaGcmWSDloWMoLLy5TWU9k9k128Q%3d</w:t>
            </w:r>
          </w:p>
        </w:tc>
      </w:tr>
    </w:tbl>
    <w:p w14:paraId="025FEDD8" w14:textId="77777777" w:rsidR="00FB25E4" w:rsidRDefault="00FB25E4">
      <w:pPr>
        <w:spacing w:after="0" w:line="240" w:lineRule="auto"/>
        <w:rPr>
          <w:rFonts w:ascii="Calibri" w:hAnsi="Calibri"/>
        </w:rPr>
      </w:pPr>
    </w:p>
    <w:p w14:paraId="35342C4B" w14:textId="77777777" w:rsidR="00FB25E4" w:rsidRDefault="00FB25E4">
      <w:pPr>
        <w:spacing w:after="0" w:line="240" w:lineRule="auto"/>
        <w:rPr>
          <w:rFonts w:ascii="Calibri" w:hAnsi="Calibri"/>
        </w:rPr>
      </w:pPr>
    </w:p>
    <w:p w14:paraId="2D941543" w14:textId="77777777" w:rsidR="00FB25E4" w:rsidRDefault="00FB25E4">
      <w:pPr>
        <w:spacing w:after="0" w:line="240" w:lineRule="auto"/>
        <w:rPr>
          <w:rFonts w:ascii="Calibri" w:hAnsi="Calibri"/>
        </w:rPr>
      </w:pPr>
    </w:p>
    <w:p w14:paraId="250077E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C62519D"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E053E47" w14:textId="77777777" w:rsidR="00FB25E4" w:rsidRDefault="00A061CA">
            <w:pPr>
              <w:spacing w:after="0"/>
              <w:rPr>
                <w:rFonts w:ascii="Calibri" w:hAnsi="Calibri"/>
                <w:sz w:val="20"/>
                <w:szCs w:val="20"/>
              </w:rPr>
            </w:pPr>
            <w:r>
              <w:rPr>
                <w:rFonts w:ascii="Calibri" w:hAnsi="Calibri"/>
                <w:b/>
                <w:bCs/>
                <w:color w:val="FFFFFF"/>
                <w:sz w:val="20"/>
                <w:szCs w:val="20"/>
              </w:rPr>
              <w:t xml:space="preserve"> Issue 408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A32DD5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74A28E66"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2E1A2F2"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534C627"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B6B082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B3DD3CC"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DF2EC96"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4E97CF2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4250CA6"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C630A89" w14:textId="77777777" w:rsidR="00FB25E4" w:rsidRDefault="00A061CA">
            <w:pPr>
              <w:spacing w:after="0" w:line="240" w:lineRule="auto"/>
              <w:rPr>
                <w:rFonts w:ascii="Calibri" w:hAnsi="Calibri"/>
              </w:rPr>
            </w:pPr>
            <w:r>
              <w:rPr>
                <w:rFonts w:ascii="Calibri" w:hAnsi="Calibri"/>
              </w:rPr>
              <w:t xml:space="preserve"> test10.faradaysec.com/staging/client/11/111302/fonts/theserifllp-bold-webfont.woff</w:t>
            </w:r>
          </w:p>
        </w:tc>
      </w:tr>
      <w:tr w:rsidR="00FB25E4" w14:paraId="66DFDFB5"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0F323E0"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AB402E4" w14:textId="77777777" w:rsidR="00FB25E4" w:rsidRDefault="00A061CA">
            <w:pPr>
              <w:spacing w:after="0"/>
              <w:rPr>
                <w:rFonts w:ascii="Calibri" w:hAnsi="Calibri"/>
              </w:rPr>
            </w:pPr>
            <w:r>
              <w:rPr>
                <w:rFonts w:ascii="Calibri" w:hAnsi="Calibri"/>
              </w:rPr>
              <w:t xml:space="preserve"> trivial</w:t>
            </w:r>
          </w:p>
        </w:tc>
      </w:tr>
      <w:tr w:rsidR="00FB25E4" w14:paraId="7EE8B65B"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5961EC3"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B26E9EB" w14:textId="77777777" w:rsidR="00FB25E4" w:rsidRDefault="00A061CA">
            <w:pPr>
              <w:spacing w:after="0" w:line="240" w:lineRule="auto"/>
              <w:rPr>
                <w:rFonts w:ascii="Calibri" w:hAnsi="Calibri"/>
              </w:rPr>
            </w:pPr>
            <w:r>
              <w:rPr>
                <w:rFonts w:ascii="Calibri" w:hAnsi="Calibri"/>
              </w:rPr>
              <w:t xml:space="preserve"> Affects availability</w:t>
            </w:r>
          </w:p>
        </w:tc>
      </w:tr>
    </w:tbl>
    <w:p w14:paraId="40A8C708" w14:textId="77777777" w:rsidR="00FB25E4" w:rsidRDefault="00FB25E4">
      <w:pPr>
        <w:spacing w:after="0" w:line="240" w:lineRule="auto"/>
        <w:rPr>
          <w:rFonts w:ascii="Calibri" w:hAnsi="Calibri"/>
          <w:b/>
          <w:bCs/>
          <w:u w:val="single"/>
        </w:rPr>
      </w:pPr>
    </w:p>
    <w:p w14:paraId="25E84F0E" w14:textId="77777777" w:rsidR="00FB25E4" w:rsidRDefault="00A061CA">
      <w:pPr>
        <w:spacing w:before="114" w:after="114" w:line="240" w:lineRule="auto"/>
        <w:rPr>
          <w:rFonts w:ascii="Calibri" w:hAnsi="Calibri"/>
        </w:rPr>
      </w:pPr>
      <w:r>
        <w:rPr>
          <w:rFonts w:ascii="Calibri" w:hAnsi="Calibri"/>
          <w:b/>
          <w:bCs/>
        </w:rPr>
        <w:t>Description</w:t>
      </w:r>
    </w:p>
    <w:p w14:paraId="5C2D9B0F"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5CA27985" w14:textId="77777777" w:rsidR="00FB25E4" w:rsidRDefault="00FB25E4">
      <w:pPr>
        <w:spacing w:after="0" w:line="240" w:lineRule="auto"/>
        <w:rPr>
          <w:rFonts w:ascii="Calibri" w:hAnsi="Calibri"/>
        </w:rPr>
      </w:pPr>
    </w:p>
    <w:p w14:paraId="601CD2CF" w14:textId="77777777" w:rsidR="00FB25E4" w:rsidRDefault="00FB25E4">
      <w:pPr>
        <w:spacing w:after="0" w:line="240" w:lineRule="auto"/>
        <w:rPr>
          <w:rFonts w:ascii="Calibri" w:hAnsi="Calibri"/>
        </w:rPr>
      </w:pPr>
    </w:p>
    <w:p w14:paraId="4CD033D4"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2BA2B7FC"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6A6123AE" w14:textId="77777777" w:rsidR="00FB25E4" w:rsidRDefault="00A061CA">
            <w:pPr>
              <w:spacing w:line="240" w:lineRule="auto"/>
              <w:rPr>
                <w:i/>
                <w:iCs/>
                <w:sz w:val="16"/>
                <w:szCs w:val="16"/>
              </w:rPr>
            </w:pPr>
            <w:r>
              <w:rPr>
                <w:rFonts w:ascii="Calibri" w:hAnsi="Calibri"/>
                <w:i/>
                <w:iCs/>
                <w:color w:val="666666"/>
                <w:sz w:val="16"/>
                <w:szCs w:val="16"/>
              </w:rPr>
              <w:t>GET /staging/client/11/111302/fonts/theserifllp-bold-webfont.woff HTTP/1.1 Pragma: no-cache Referer: http://test10.faradaysec.com/staging/client/11/111302/css/fonts.css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1C78F5FF" w14:textId="77777777" w:rsidR="00FB25E4" w:rsidRDefault="00FB25E4">
      <w:pPr>
        <w:spacing w:after="0" w:line="240" w:lineRule="auto"/>
        <w:rPr>
          <w:rFonts w:ascii="Calibri" w:hAnsi="Calibri"/>
        </w:rPr>
      </w:pPr>
    </w:p>
    <w:p w14:paraId="6781FAFF" w14:textId="77777777" w:rsidR="00FB25E4" w:rsidRDefault="00FB25E4">
      <w:pPr>
        <w:spacing w:after="0" w:line="240" w:lineRule="auto"/>
        <w:rPr>
          <w:rFonts w:ascii="Calibri" w:hAnsi="Calibri"/>
        </w:rPr>
      </w:pPr>
    </w:p>
    <w:p w14:paraId="0086EDCB" w14:textId="77777777" w:rsidR="00FB25E4" w:rsidRDefault="00FB25E4">
      <w:pPr>
        <w:spacing w:after="0" w:line="240" w:lineRule="auto"/>
        <w:rPr>
          <w:rFonts w:ascii="Calibri" w:hAnsi="Calibri"/>
        </w:rPr>
      </w:pPr>
    </w:p>
    <w:p w14:paraId="535D4077"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A691F3B"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B7EE628" w14:textId="77777777" w:rsidR="00FB25E4" w:rsidRDefault="00A061CA">
            <w:pPr>
              <w:spacing w:after="0"/>
              <w:rPr>
                <w:rFonts w:ascii="Calibri" w:hAnsi="Calibri"/>
                <w:sz w:val="20"/>
                <w:szCs w:val="20"/>
              </w:rPr>
            </w:pPr>
            <w:r>
              <w:rPr>
                <w:rFonts w:ascii="Calibri" w:hAnsi="Calibri"/>
                <w:b/>
                <w:bCs/>
                <w:color w:val="FFFFFF"/>
                <w:sz w:val="20"/>
                <w:szCs w:val="20"/>
              </w:rPr>
              <w:t xml:space="preserve"> Issue 409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E50521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08441E56"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DDFF817"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43D8C82"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A54263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84C8B2E" w14:textId="77777777" w:rsidR="00FB25E4" w:rsidRDefault="00A061CA">
            <w:pPr>
              <w:spacing w:after="0" w:line="240" w:lineRule="auto"/>
              <w:jc w:val="right"/>
            </w:pPr>
            <w:r>
              <w:rPr>
                <w:rFonts w:ascii="Calibri" w:eastAsia="ＭＳ 明朝" w:hAnsi="Calibri"/>
                <w:color w:val="808080"/>
                <w:sz w:val="18"/>
                <w:szCs w:val="18"/>
              </w:rPr>
              <w:lastRenderedPageBreak/>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B84378E"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1677D01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94BE27B"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F3C46E1" w14:textId="77777777" w:rsidR="00FB25E4" w:rsidRDefault="00A061CA">
            <w:pPr>
              <w:spacing w:after="0" w:line="240" w:lineRule="auto"/>
              <w:rPr>
                <w:rFonts w:ascii="Calibri" w:hAnsi="Calibri"/>
              </w:rPr>
            </w:pPr>
            <w:r>
              <w:rPr>
                <w:rFonts w:ascii="Calibri" w:hAnsi="Calibri"/>
              </w:rPr>
              <w:t xml:space="preserve"> test10.faradaysec.com/client/11/111302/fonts/theserifllp-plain-webfont.woff</w:t>
            </w:r>
          </w:p>
        </w:tc>
      </w:tr>
      <w:tr w:rsidR="00FB25E4" w14:paraId="722E38EF"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D76346F"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AC63D66" w14:textId="77777777" w:rsidR="00FB25E4" w:rsidRDefault="00A061CA">
            <w:pPr>
              <w:spacing w:after="0"/>
              <w:rPr>
                <w:rFonts w:ascii="Calibri" w:hAnsi="Calibri"/>
              </w:rPr>
            </w:pPr>
            <w:r>
              <w:rPr>
                <w:rFonts w:ascii="Calibri" w:hAnsi="Calibri"/>
              </w:rPr>
              <w:t xml:space="preserve"> trivial</w:t>
            </w:r>
          </w:p>
        </w:tc>
      </w:tr>
      <w:tr w:rsidR="00FB25E4" w14:paraId="43B63BB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24B2294"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77A8E69" w14:textId="77777777" w:rsidR="00FB25E4" w:rsidRDefault="00A061CA">
            <w:pPr>
              <w:spacing w:after="0" w:line="240" w:lineRule="auto"/>
              <w:rPr>
                <w:rFonts w:ascii="Calibri" w:hAnsi="Calibri"/>
              </w:rPr>
            </w:pPr>
            <w:r>
              <w:rPr>
                <w:rFonts w:ascii="Calibri" w:hAnsi="Calibri"/>
              </w:rPr>
              <w:t xml:space="preserve"> Affects availability</w:t>
            </w:r>
          </w:p>
        </w:tc>
      </w:tr>
    </w:tbl>
    <w:p w14:paraId="411DD90F" w14:textId="77777777" w:rsidR="00FB25E4" w:rsidRDefault="00FB25E4">
      <w:pPr>
        <w:spacing w:after="0" w:line="240" w:lineRule="auto"/>
        <w:rPr>
          <w:rFonts w:ascii="Calibri" w:hAnsi="Calibri"/>
          <w:b/>
          <w:bCs/>
          <w:u w:val="single"/>
        </w:rPr>
      </w:pPr>
    </w:p>
    <w:p w14:paraId="311CFEC6" w14:textId="77777777" w:rsidR="00FB25E4" w:rsidRDefault="00A061CA">
      <w:pPr>
        <w:spacing w:before="114" w:after="114" w:line="240" w:lineRule="auto"/>
        <w:rPr>
          <w:rFonts w:ascii="Calibri" w:hAnsi="Calibri"/>
        </w:rPr>
      </w:pPr>
      <w:r>
        <w:rPr>
          <w:rFonts w:ascii="Calibri" w:hAnsi="Calibri"/>
          <w:b/>
          <w:bCs/>
        </w:rPr>
        <w:t>Description</w:t>
      </w:r>
    </w:p>
    <w:p w14:paraId="4066C21A"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413146EC" w14:textId="77777777" w:rsidR="00FB25E4" w:rsidRDefault="00FB25E4">
      <w:pPr>
        <w:spacing w:after="0" w:line="240" w:lineRule="auto"/>
        <w:rPr>
          <w:rFonts w:ascii="Calibri" w:hAnsi="Calibri"/>
        </w:rPr>
      </w:pPr>
    </w:p>
    <w:p w14:paraId="1A7A9FA8" w14:textId="77777777" w:rsidR="00FB25E4" w:rsidRDefault="00FB25E4">
      <w:pPr>
        <w:spacing w:after="0" w:line="240" w:lineRule="auto"/>
        <w:rPr>
          <w:rFonts w:ascii="Calibri" w:hAnsi="Calibri"/>
        </w:rPr>
      </w:pPr>
    </w:p>
    <w:p w14:paraId="6D4BB44A"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03898F9B"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0C5066EF" w14:textId="77777777" w:rsidR="00FB25E4" w:rsidRDefault="00A061CA">
            <w:pPr>
              <w:spacing w:line="240" w:lineRule="auto"/>
              <w:rPr>
                <w:i/>
                <w:iCs/>
                <w:sz w:val="16"/>
                <w:szCs w:val="16"/>
              </w:rPr>
            </w:pPr>
            <w:r>
              <w:rPr>
                <w:rFonts w:ascii="Calibri" w:hAnsi="Calibri"/>
                <w:i/>
                <w:iCs/>
                <w:color w:val="666666"/>
                <w:sz w:val="16"/>
                <w:szCs w:val="16"/>
              </w:rPr>
              <w:t>GET /client/11/111302/fonts/theserifllp-plain-webfont.woff HTTP/1.1 Pragma: no-cache Referer: http://test10.faradaysec.com/client/11/111302/css/fonts.css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4F56EA4D" w14:textId="77777777" w:rsidR="00FB25E4" w:rsidRDefault="00FB25E4">
      <w:pPr>
        <w:spacing w:after="0" w:line="240" w:lineRule="auto"/>
        <w:rPr>
          <w:rFonts w:ascii="Calibri" w:hAnsi="Calibri"/>
        </w:rPr>
      </w:pPr>
    </w:p>
    <w:p w14:paraId="54676044" w14:textId="77777777" w:rsidR="00FB25E4" w:rsidRDefault="00FB25E4">
      <w:pPr>
        <w:spacing w:after="0" w:line="240" w:lineRule="auto"/>
        <w:rPr>
          <w:rFonts w:ascii="Calibri" w:hAnsi="Calibri"/>
        </w:rPr>
      </w:pPr>
    </w:p>
    <w:p w14:paraId="1CE4F7CF" w14:textId="77777777" w:rsidR="00FB25E4" w:rsidRDefault="00FB25E4">
      <w:pPr>
        <w:spacing w:after="0" w:line="240" w:lineRule="auto"/>
        <w:rPr>
          <w:rFonts w:ascii="Calibri" w:hAnsi="Calibri"/>
        </w:rPr>
      </w:pPr>
    </w:p>
    <w:p w14:paraId="1703714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5AA9F92"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A1D89A8" w14:textId="77777777" w:rsidR="00FB25E4" w:rsidRDefault="00A061CA">
            <w:pPr>
              <w:spacing w:after="0"/>
              <w:rPr>
                <w:rFonts w:ascii="Calibri" w:hAnsi="Calibri"/>
                <w:sz w:val="20"/>
                <w:szCs w:val="20"/>
              </w:rPr>
            </w:pPr>
            <w:r>
              <w:rPr>
                <w:rFonts w:ascii="Calibri" w:hAnsi="Calibri"/>
                <w:b/>
                <w:bCs/>
                <w:color w:val="FFFFFF"/>
                <w:sz w:val="20"/>
                <w:szCs w:val="20"/>
              </w:rPr>
              <w:t xml:space="preserve"> Issue 410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A36DC34"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4EBB2F79"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DB84DFF"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295250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993095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E19274B"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6056F7E"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5A003E7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8DB37C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CF6FACB" w14:textId="77777777" w:rsidR="00FB25E4" w:rsidRDefault="00A061CA">
            <w:pPr>
              <w:spacing w:after="0" w:line="240" w:lineRule="auto"/>
              <w:rPr>
                <w:rFonts w:ascii="Calibri" w:hAnsi="Calibri"/>
              </w:rPr>
            </w:pPr>
            <w:r>
              <w:rPr>
                <w:rFonts w:ascii="Calibri" w:hAnsi="Calibri"/>
              </w:rPr>
              <w:t xml:space="preserve"> test10.faradaysec.com/staging/client/11/111302/fonts/theserifllp-plain-webfont.eot</w:t>
            </w:r>
          </w:p>
        </w:tc>
      </w:tr>
      <w:tr w:rsidR="00FB25E4" w14:paraId="2F804E8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6698431"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9013CA5" w14:textId="77777777" w:rsidR="00FB25E4" w:rsidRDefault="00A061CA">
            <w:pPr>
              <w:spacing w:after="0"/>
              <w:rPr>
                <w:rFonts w:ascii="Calibri" w:hAnsi="Calibri"/>
              </w:rPr>
            </w:pPr>
            <w:r>
              <w:rPr>
                <w:rFonts w:ascii="Calibri" w:hAnsi="Calibri"/>
              </w:rPr>
              <w:t xml:space="preserve"> trivial</w:t>
            </w:r>
          </w:p>
        </w:tc>
      </w:tr>
      <w:tr w:rsidR="00FB25E4" w14:paraId="69CB4BD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8522B12"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34B460E" w14:textId="77777777" w:rsidR="00FB25E4" w:rsidRDefault="00A061CA">
            <w:pPr>
              <w:spacing w:after="0" w:line="240" w:lineRule="auto"/>
              <w:rPr>
                <w:rFonts w:ascii="Calibri" w:hAnsi="Calibri"/>
              </w:rPr>
            </w:pPr>
            <w:r>
              <w:rPr>
                <w:rFonts w:ascii="Calibri" w:hAnsi="Calibri"/>
              </w:rPr>
              <w:t xml:space="preserve"> Affects availability</w:t>
            </w:r>
          </w:p>
        </w:tc>
      </w:tr>
    </w:tbl>
    <w:p w14:paraId="372A7A1C" w14:textId="77777777" w:rsidR="00FB25E4" w:rsidRDefault="00FB25E4">
      <w:pPr>
        <w:spacing w:after="0" w:line="240" w:lineRule="auto"/>
        <w:rPr>
          <w:rFonts w:ascii="Calibri" w:hAnsi="Calibri"/>
          <w:b/>
          <w:bCs/>
          <w:u w:val="single"/>
        </w:rPr>
      </w:pPr>
    </w:p>
    <w:p w14:paraId="739B64AD" w14:textId="77777777" w:rsidR="00FB25E4" w:rsidRDefault="00A061CA">
      <w:pPr>
        <w:spacing w:before="114" w:after="114" w:line="240" w:lineRule="auto"/>
        <w:rPr>
          <w:rFonts w:ascii="Calibri" w:hAnsi="Calibri"/>
        </w:rPr>
      </w:pPr>
      <w:r>
        <w:rPr>
          <w:rFonts w:ascii="Calibri" w:hAnsi="Calibri"/>
          <w:b/>
          <w:bCs/>
        </w:rPr>
        <w:t>Description</w:t>
      </w:r>
    </w:p>
    <w:p w14:paraId="2B723F41"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58F16492" w14:textId="77777777" w:rsidR="00FB25E4" w:rsidRDefault="00FB25E4">
      <w:pPr>
        <w:spacing w:after="0" w:line="240" w:lineRule="auto"/>
        <w:rPr>
          <w:rFonts w:ascii="Calibri" w:hAnsi="Calibri"/>
        </w:rPr>
      </w:pPr>
    </w:p>
    <w:p w14:paraId="3FAC2B93" w14:textId="77777777" w:rsidR="00FB25E4" w:rsidRDefault="00FB25E4">
      <w:pPr>
        <w:spacing w:after="0" w:line="240" w:lineRule="auto"/>
        <w:rPr>
          <w:rFonts w:ascii="Calibri" w:hAnsi="Calibri"/>
        </w:rPr>
      </w:pPr>
    </w:p>
    <w:p w14:paraId="4B108DE1"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3EC84BA8"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551FC4A8" w14:textId="77777777" w:rsidR="00FB25E4" w:rsidRDefault="00A061CA">
            <w:pPr>
              <w:spacing w:line="240" w:lineRule="auto"/>
              <w:rPr>
                <w:i/>
                <w:iCs/>
                <w:sz w:val="16"/>
                <w:szCs w:val="16"/>
              </w:rPr>
            </w:pPr>
            <w:r>
              <w:rPr>
                <w:rFonts w:ascii="Calibri" w:hAnsi="Calibri"/>
                <w:i/>
                <w:iCs/>
                <w:color w:val="666666"/>
                <w:sz w:val="16"/>
                <w:szCs w:val="16"/>
              </w:rPr>
              <w:t xml:space="preserve">GET /staging/client/11/111302/fonts/theserifllp-plain-webfont.eot HTTP/1.1 Pragma: no-cache Referer: http://test10.faradaysec.com/staging/client/11/111302/css/fonts.css Acunetix-Aspect: enabled Acunetix-Aspect-Password: 082119f75623eb7abd7bf357698ff66c Acunetix-Aspect-Queries: filelist;aspectalerts Cookie: agentscape-tag-devtype=desktop; agentscape-proc=noop Host: test10.faradaysec.com Connection: Keep-alive Accept-Encoding: gzip,deflate User-Agent: Mozilla/5.0 </w:t>
            </w:r>
            <w:r>
              <w:rPr>
                <w:rFonts w:ascii="Calibri" w:hAnsi="Calibri"/>
                <w:i/>
                <w:iCs/>
                <w:color w:val="666666"/>
                <w:sz w:val="16"/>
                <w:szCs w:val="16"/>
              </w:rPr>
              <w:lastRenderedPageBreak/>
              <w:t>(compatible; MSIE 9.0; Windows NT 6.1; WOW64; Trident/5.0) Accept: */*</w:t>
            </w:r>
          </w:p>
        </w:tc>
      </w:tr>
    </w:tbl>
    <w:p w14:paraId="250B31B7" w14:textId="77777777" w:rsidR="00FB25E4" w:rsidRDefault="00FB25E4">
      <w:pPr>
        <w:spacing w:after="0" w:line="240" w:lineRule="auto"/>
        <w:rPr>
          <w:rFonts w:ascii="Calibri" w:hAnsi="Calibri"/>
        </w:rPr>
      </w:pPr>
    </w:p>
    <w:p w14:paraId="397F1079" w14:textId="77777777" w:rsidR="00FB25E4" w:rsidRDefault="00FB25E4">
      <w:pPr>
        <w:spacing w:after="0" w:line="240" w:lineRule="auto"/>
        <w:rPr>
          <w:rFonts w:ascii="Calibri" w:hAnsi="Calibri"/>
        </w:rPr>
      </w:pPr>
    </w:p>
    <w:p w14:paraId="5AA7C760" w14:textId="77777777" w:rsidR="00FB25E4" w:rsidRDefault="00FB25E4">
      <w:pPr>
        <w:spacing w:after="0" w:line="240" w:lineRule="auto"/>
        <w:rPr>
          <w:rFonts w:ascii="Calibri" w:hAnsi="Calibri"/>
        </w:rPr>
      </w:pPr>
    </w:p>
    <w:p w14:paraId="71988A6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EC4E138"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402C480" w14:textId="77777777" w:rsidR="00FB25E4" w:rsidRDefault="00A061CA">
            <w:pPr>
              <w:spacing w:after="0"/>
              <w:rPr>
                <w:rFonts w:ascii="Calibri" w:hAnsi="Calibri"/>
                <w:sz w:val="20"/>
                <w:szCs w:val="20"/>
              </w:rPr>
            </w:pPr>
            <w:r>
              <w:rPr>
                <w:rFonts w:ascii="Calibri" w:hAnsi="Calibri"/>
                <w:b/>
                <w:bCs/>
                <w:color w:val="FFFFFF"/>
                <w:sz w:val="20"/>
                <w:szCs w:val="20"/>
              </w:rPr>
              <w:t xml:space="preserve"> Issue 411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9391AC5"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40C98133"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200D952"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59DC633"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38FDE3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D6E56E0"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D077E94"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578BE4A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14DA845"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B3D3E4D" w14:textId="77777777" w:rsidR="00FB25E4" w:rsidRDefault="00A061CA">
            <w:pPr>
              <w:spacing w:after="0" w:line="240" w:lineRule="auto"/>
              <w:rPr>
                <w:rFonts w:ascii="Calibri" w:hAnsi="Calibri"/>
              </w:rPr>
            </w:pPr>
            <w:r>
              <w:rPr>
                <w:rFonts w:ascii="Calibri" w:hAnsi="Calibri"/>
              </w:rPr>
              <w:t xml:space="preserve"> test10.faradaysec.com/preview/client/11/111302/fonts/theserifllp-bold-webfont.svg</w:t>
            </w:r>
          </w:p>
        </w:tc>
      </w:tr>
      <w:tr w:rsidR="00FB25E4" w14:paraId="6D71AEAB"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CCF4B29"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78326BB" w14:textId="77777777" w:rsidR="00FB25E4" w:rsidRDefault="00A061CA">
            <w:pPr>
              <w:spacing w:after="0"/>
              <w:rPr>
                <w:rFonts w:ascii="Calibri" w:hAnsi="Calibri"/>
              </w:rPr>
            </w:pPr>
            <w:r>
              <w:rPr>
                <w:rFonts w:ascii="Calibri" w:hAnsi="Calibri"/>
              </w:rPr>
              <w:t xml:space="preserve"> trivial</w:t>
            </w:r>
          </w:p>
        </w:tc>
      </w:tr>
      <w:tr w:rsidR="00FB25E4" w14:paraId="72F3D2A4"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D46D50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168222C" w14:textId="77777777" w:rsidR="00FB25E4" w:rsidRDefault="00A061CA">
            <w:pPr>
              <w:spacing w:after="0" w:line="240" w:lineRule="auto"/>
              <w:rPr>
                <w:rFonts w:ascii="Calibri" w:hAnsi="Calibri"/>
              </w:rPr>
            </w:pPr>
            <w:r>
              <w:rPr>
                <w:rFonts w:ascii="Calibri" w:hAnsi="Calibri"/>
              </w:rPr>
              <w:t xml:space="preserve"> Affects availability</w:t>
            </w:r>
          </w:p>
        </w:tc>
      </w:tr>
    </w:tbl>
    <w:p w14:paraId="0EE4C38F" w14:textId="77777777" w:rsidR="00FB25E4" w:rsidRDefault="00FB25E4">
      <w:pPr>
        <w:spacing w:after="0" w:line="240" w:lineRule="auto"/>
        <w:rPr>
          <w:rFonts w:ascii="Calibri" w:hAnsi="Calibri"/>
          <w:b/>
          <w:bCs/>
          <w:u w:val="single"/>
        </w:rPr>
      </w:pPr>
    </w:p>
    <w:p w14:paraId="792F00AA" w14:textId="77777777" w:rsidR="00FB25E4" w:rsidRDefault="00A061CA">
      <w:pPr>
        <w:spacing w:before="114" w:after="114" w:line="240" w:lineRule="auto"/>
        <w:rPr>
          <w:rFonts w:ascii="Calibri" w:hAnsi="Calibri"/>
        </w:rPr>
      </w:pPr>
      <w:r>
        <w:rPr>
          <w:rFonts w:ascii="Calibri" w:hAnsi="Calibri"/>
          <w:b/>
          <w:bCs/>
        </w:rPr>
        <w:t>Description</w:t>
      </w:r>
    </w:p>
    <w:p w14:paraId="1B39710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05B2936F" w14:textId="77777777" w:rsidR="00FB25E4" w:rsidRDefault="00FB25E4">
      <w:pPr>
        <w:spacing w:after="0" w:line="240" w:lineRule="auto"/>
        <w:rPr>
          <w:rFonts w:ascii="Calibri" w:hAnsi="Calibri"/>
        </w:rPr>
      </w:pPr>
    </w:p>
    <w:p w14:paraId="2ECEB409" w14:textId="77777777" w:rsidR="00FB25E4" w:rsidRDefault="00FB25E4">
      <w:pPr>
        <w:spacing w:after="0" w:line="240" w:lineRule="auto"/>
        <w:rPr>
          <w:rFonts w:ascii="Calibri" w:hAnsi="Calibri"/>
        </w:rPr>
      </w:pPr>
    </w:p>
    <w:p w14:paraId="4ADD8546"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7ACD6BE1"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2F4EBDA0" w14:textId="77777777" w:rsidR="00FB25E4" w:rsidRDefault="00A061CA">
            <w:pPr>
              <w:spacing w:line="240" w:lineRule="auto"/>
              <w:rPr>
                <w:i/>
                <w:iCs/>
                <w:sz w:val="16"/>
                <w:szCs w:val="16"/>
              </w:rPr>
            </w:pPr>
            <w:r>
              <w:rPr>
                <w:rFonts w:ascii="Calibri" w:hAnsi="Calibri"/>
                <w:i/>
                <w:iCs/>
                <w:color w:val="666666"/>
                <w:sz w:val="16"/>
                <w:szCs w:val="16"/>
              </w:rPr>
              <w:t>GET /preview/client/11/111302/fonts/theserifllp-bold-webfont.svg HTTP/1.1 Pragma: no-cache Referer: http://test10.faradaysec.com/preview/client/11/111302/css/fonts.css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35B07EE4" w14:textId="77777777" w:rsidR="00FB25E4" w:rsidRDefault="00FB25E4">
      <w:pPr>
        <w:spacing w:after="0" w:line="240" w:lineRule="auto"/>
        <w:rPr>
          <w:rFonts w:ascii="Calibri" w:hAnsi="Calibri"/>
        </w:rPr>
      </w:pPr>
    </w:p>
    <w:p w14:paraId="4F00B6E3" w14:textId="77777777" w:rsidR="00FB25E4" w:rsidRDefault="00FB25E4">
      <w:pPr>
        <w:spacing w:after="0" w:line="240" w:lineRule="auto"/>
        <w:rPr>
          <w:rFonts w:ascii="Calibri" w:hAnsi="Calibri"/>
        </w:rPr>
      </w:pPr>
    </w:p>
    <w:p w14:paraId="6974F5EF" w14:textId="77777777" w:rsidR="00FB25E4" w:rsidRDefault="00FB25E4">
      <w:pPr>
        <w:spacing w:after="0" w:line="240" w:lineRule="auto"/>
        <w:rPr>
          <w:rFonts w:ascii="Calibri" w:hAnsi="Calibri"/>
        </w:rPr>
      </w:pPr>
    </w:p>
    <w:p w14:paraId="470BB90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7B22A0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7C51369" w14:textId="77777777" w:rsidR="00FB25E4" w:rsidRDefault="00A061CA">
            <w:pPr>
              <w:spacing w:after="0"/>
              <w:rPr>
                <w:rFonts w:ascii="Calibri" w:hAnsi="Calibri"/>
                <w:sz w:val="20"/>
                <w:szCs w:val="20"/>
              </w:rPr>
            </w:pPr>
            <w:r>
              <w:rPr>
                <w:rFonts w:ascii="Calibri" w:hAnsi="Calibri"/>
                <w:b/>
                <w:bCs/>
                <w:color w:val="FFFFFF"/>
                <w:sz w:val="20"/>
                <w:szCs w:val="20"/>
              </w:rPr>
              <w:t xml:space="preserve"> Issue 412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E8677E3"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53308757"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9029A2B"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3E13EBB"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560434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7C4F4AB"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9EAF25B"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2A6C1DC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902F4A8"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170AB66" w14:textId="77777777" w:rsidR="00FB25E4" w:rsidRDefault="00A061CA">
            <w:pPr>
              <w:spacing w:after="0" w:line="240" w:lineRule="auto"/>
              <w:rPr>
                <w:rFonts w:ascii="Calibri" w:hAnsi="Calibri"/>
              </w:rPr>
            </w:pPr>
            <w:r>
              <w:rPr>
                <w:rFonts w:ascii="Calibri" w:hAnsi="Calibri"/>
              </w:rPr>
              <w:t xml:space="preserve"> test10.faradaysec.com/client/11/111302/fonts/theserifllp-semilight-webfont.woff</w:t>
            </w:r>
          </w:p>
        </w:tc>
      </w:tr>
      <w:tr w:rsidR="00FB25E4" w14:paraId="13D56B58"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0BF3E34"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3C1FB61" w14:textId="77777777" w:rsidR="00FB25E4" w:rsidRDefault="00A061CA">
            <w:pPr>
              <w:spacing w:after="0"/>
              <w:rPr>
                <w:rFonts w:ascii="Calibri" w:hAnsi="Calibri"/>
              </w:rPr>
            </w:pPr>
            <w:r>
              <w:rPr>
                <w:rFonts w:ascii="Calibri" w:hAnsi="Calibri"/>
              </w:rPr>
              <w:t xml:space="preserve"> trivial</w:t>
            </w:r>
          </w:p>
        </w:tc>
      </w:tr>
      <w:tr w:rsidR="00FB25E4" w14:paraId="40D6BD29"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D83BDCC"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215291B" w14:textId="77777777" w:rsidR="00FB25E4" w:rsidRDefault="00A061CA">
            <w:pPr>
              <w:spacing w:after="0" w:line="240" w:lineRule="auto"/>
              <w:rPr>
                <w:rFonts w:ascii="Calibri" w:hAnsi="Calibri"/>
              </w:rPr>
            </w:pPr>
            <w:r>
              <w:rPr>
                <w:rFonts w:ascii="Calibri" w:hAnsi="Calibri"/>
              </w:rPr>
              <w:t xml:space="preserve"> Affects availability</w:t>
            </w:r>
          </w:p>
        </w:tc>
      </w:tr>
    </w:tbl>
    <w:p w14:paraId="0923AB42" w14:textId="77777777" w:rsidR="00FB25E4" w:rsidRDefault="00FB25E4">
      <w:pPr>
        <w:spacing w:after="0" w:line="240" w:lineRule="auto"/>
        <w:rPr>
          <w:rFonts w:ascii="Calibri" w:hAnsi="Calibri"/>
          <w:b/>
          <w:bCs/>
          <w:u w:val="single"/>
        </w:rPr>
      </w:pPr>
    </w:p>
    <w:p w14:paraId="386DC2E4" w14:textId="77777777" w:rsidR="00FB25E4" w:rsidRDefault="00A061CA">
      <w:pPr>
        <w:spacing w:before="114" w:after="114" w:line="240" w:lineRule="auto"/>
        <w:rPr>
          <w:rFonts w:ascii="Calibri" w:hAnsi="Calibri"/>
        </w:rPr>
      </w:pPr>
      <w:r>
        <w:rPr>
          <w:rFonts w:ascii="Calibri" w:hAnsi="Calibri"/>
          <w:b/>
          <w:bCs/>
        </w:rPr>
        <w:t>Description</w:t>
      </w:r>
    </w:p>
    <w:p w14:paraId="65DA7C58"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lastRenderedPageBreak/>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09E11BCE" w14:textId="77777777" w:rsidR="00FB25E4" w:rsidRDefault="00FB25E4">
      <w:pPr>
        <w:spacing w:after="0" w:line="240" w:lineRule="auto"/>
        <w:rPr>
          <w:rFonts w:ascii="Calibri" w:hAnsi="Calibri"/>
        </w:rPr>
      </w:pPr>
    </w:p>
    <w:p w14:paraId="1BF46D87" w14:textId="77777777" w:rsidR="00FB25E4" w:rsidRDefault="00FB25E4">
      <w:pPr>
        <w:spacing w:after="0" w:line="240" w:lineRule="auto"/>
        <w:rPr>
          <w:rFonts w:ascii="Calibri" w:hAnsi="Calibri"/>
        </w:rPr>
      </w:pPr>
    </w:p>
    <w:p w14:paraId="0B1A96A8"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5C80B336"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161270DE" w14:textId="77777777" w:rsidR="00FB25E4" w:rsidRDefault="00A061CA">
            <w:pPr>
              <w:spacing w:line="240" w:lineRule="auto"/>
              <w:rPr>
                <w:i/>
                <w:iCs/>
                <w:sz w:val="16"/>
                <w:szCs w:val="16"/>
              </w:rPr>
            </w:pPr>
            <w:r>
              <w:rPr>
                <w:rFonts w:ascii="Calibri" w:hAnsi="Calibri"/>
                <w:i/>
                <w:iCs/>
                <w:color w:val="666666"/>
                <w:sz w:val="16"/>
                <w:szCs w:val="16"/>
              </w:rPr>
              <w:t>GET /client/11/111302/fonts/theserifllp-semilight-webfont.woff HTTP/1.1 Pragma: no-cache Referer: http://test10.faradaysec.com/client/11/111302/css/fonts.css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50681228" w14:textId="77777777" w:rsidR="00FB25E4" w:rsidRDefault="00FB25E4">
      <w:pPr>
        <w:spacing w:after="0" w:line="240" w:lineRule="auto"/>
        <w:rPr>
          <w:rFonts w:ascii="Calibri" w:hAnsi="Calibri"/>
        </w:rPr>
      </w:pPr>
    </w:p>
    <w:p w14:paraId="438D65D1" w14:textId="77777777" w:rsidR="00FB25E4" w:rsidRDefault="00FB25E4">
      <w:pPr>
        <w:spacing w:after="0" w:line="240" w:lineRule="auto"/>
        <w:rPr>
          <w:rFonts w:ascii="Calibri" w:hAnsi="Calibri"/>
        </w:rPr>
      </w:pPr>
    </w:p>
    <w:p w14:paraId="2287E23D" w14:textId="77777777" w:rsidR="00FB25E4" w:rsidRDefault="00FB25E4">
      <w:pPr>
        <w:spacing w:after="0" w:line="240" w:lineRule="auto"/>
        <w:rPr>
          <w:rFonts w:ascii="Calibri" w:hAnsi="Calibri"/>
        </w:rPr>
      </w:pPr>
    </w:p>
    <w:p w14:paraId="51FEF36F"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96FD0A7"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CCDC8C9" w14:textId="77777777" w:rsidR="00FB25E4" w:rsidRDefault="00A061CA">
            <w:pPr>
              <w:spacing w:after="0"/>
              <w:rPr>
                <w:rFonts w:ascii="Calibri" w:hAnsi="Calibri"/>
                <w:sz w:val="20"/>
                <w:szCs w:val="20"/>
              </w:rPr>
            </w:pPr>
            <w:r>
              <w:rPr>
                <w:rFonts w:ascii="Calibri" w:hAnsi="Calibri"/>
                <w:b/>
                <w:bCs/>
                <w:color w:val="FFFFFF"/>
                <w:sz w:val="20"/>
                <w:szCs w:val="20"/>
              </w:rPr>
              <w:t xml:space="preserve"> Issue 413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D9C8A3B"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49AE14DF"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1A45AA2"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935A2A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AEF44A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66382EF"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2A2CF16"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569F193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82A77D7"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0444887" w14:textId="77777777" w:rsidR="00FB25E4" w:rsidRDefault="00A061CA">
            <w:pPr>
              <w:spacing w:after="0" w:line="240" w:lineRule="auto"/>
              <w:rPr>
                <w:rFonts w:ascii="Calibri" w:hAnsi="Calibri"/>
              </w:rPr>
            </w:pPr>
            <w:r>
              <w:rPr>
                <w:rFonts w:ascii="Calibri" w:hAnsi="Calibri"/>
              </w:rPr>
              <w:t xml:space="preserve"> test10.faradaysec.com/preview/client/11/111302/fonts/theserifllp-semibold-webfont.woff</w:t>
            </w:r>
          </w:p>
        </w:tc>
      </w:tr>
      <w:tr w:rsidR="00FB25E4" w14:paraId="1562C2AB"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097395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47F5EC0" w14:textId="77777777" w:rsidR="00FB25E4" w:rsidRDefault="00A061CA">
            <w:pPr>
              <w:spacing w:after="0"/>
              <w:rPr>
                <w:rFonts w:ascii="Calibri" w:hAnsi="Calibri"/>
              </w:rPr>
            </w:pPr>
            <w:r>
              <w:rPr>
                <w:rFonts w:ascii="Calibri" w:hAnsi="Calibri"/>
              </w:rPr>
              <w:t xml:space="preserve"> trivial</w:t>
            </w:r>
          </w:p>
        </w:tc>
      </w:tr>
      <w:tr w:rsidR="00FB25E4" w14:paraId="5A4DD7A4"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8D2E893"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E3109B3" w14:textId="77777777" w:rsidR="00FB25E4" w:rsidRDefault="00A061CA">
            <w:pPr>
              <w:spacing w:after="0" w:line="240" w:lineRule="auto"/>
              <w:rPr>
                <w:rFonts w:ascii="Calibri" w:hAnsi="Calibri"/>
              </w:rPr>
            </w:pPr>
            <w:r>
              <w:rPr>
                <w:rFonts w:ascii="Calibri" w:hAnsi="Calibri"/>
              </w:rPr>
              <w:t xml:space="preserve"> Affects availability</w:t>
            </w:r>
          </w:p>
        </w:tc>
      </w:tr>
    </w:tbl>
    <w:p w14:paraId="77569095" w14:textId="77777777" w:rsidR="00FB25E4" w:rsidRDefault="00FB25E4">
      <w:pPr>
        <w:spacing w:after="0" w:line="240" w:lineRule="auto"/>
        <w:rPr>
          <w:rFonts w:ascii="Calibri" w:hAnsi="Calibri"/>
          <w:b/>
          <w:bCs/>
          <w:u w:val="single"/>
        </w:rPr>
      </w:pPr>
    </w:p>
    <w:p w14:paraId="4EF59472" w14:textId="77777777" w:rsidR="00FB25E4" w:rsidRDefault="00A061CA">
      <w:pPr>
        <w:spacing w:before="114" w:after="114" w:line="240" w:lineRule="auto"/>
        <w:rPr>
          <w:rFonts w:ascii="Calibri" w:hAnsi="Calibri"/>
        </w:rPr>
      </w:pPr>
      <w:r>
        <w:rPr>
          <w:rFonts w:ascii="Calibri" w:hAnsi="Calibri"/>
          <w:b/>
          <w:bCs/>
        </w:rPr>
        <w:t>Description</w:t>
      </w:r>
    </w:p>
    <w:p w14:paraId="3E4CBE0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212383AA" w14:textId="77777777" w:rsidR="00FB25E4" w:rsidRDefault="00FB25E4">
      <w:pPr>
        <w:spacing w:after="0" w:line="240" w:lineRule="auto"/>
        <w:rPr>
          <w:rFonts w:ascii="Calibri" w:hAnsi="Calibri"/>
        </w:rPr>
      </w:pPr>
    </w:p>
    <w:p w14:paraId="6A7ED82A" w14:textId="77777777" w:rsidR="00FB25E4" w:rsidRDefault="00FB25E4">
      <w:pPr>
        <w:spacing w:after="0" w:line="240" w:lineRule="auto"/>
        <w:rPr>
          <w:rFonts w:ascii="Calibri" w:hAnsi="Calibri"/>
        </w:rPr>
      </w:pPr>
    </w:p>
    <w:p w14:paraId="1F37A112"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6EB546B5"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342AF2E7" w14:textId="77777777" w:rsidR="00FB25E4" w:rsidRDefault="00A061CA">
            <w:pPr>
              <w:spacing w:line="240" w:lineRule="auto"/>
              <w:rPr>
                <w:i/>
                <w:iCs/>
                <w:sz w:val="16"/>
                <w:szCs w:val="16"/>
              </w:rPr>
            </w:pPr>
            <w:r>
              <w:rPr>
                <w:rFonts w:ascii="Calibri" w:hAnsi="Calibri"/>
                <w:i/>
                <w:iCs/>
                <w:color w:val="666666"/>
                <w:sz w:val="16"/>
                <w:szCs w:val="16"/>
              </w:rPr>
              <w:t>GET /preview/client/11/111302/fonts/theserifllp-semibold-webfont.woff HTTP/1.1 Pragma: no-cache Referer: http://test10.faradaysec.com/preview/client/11/111302/css/fonts.css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3B666FD6" w14:textId="77777777" w:rsidR="00FB25E4" w:rsidRDefault="00FB25E4">
      <w:pPr>
        <w:spacing w:after="0" w:line="240" w:lineRule="auto"/>
        <w:rPr>
          <w:rFonts w:ascii="Calibri" w:hAnsi="Calibri"/>
        </w:rPr>
      </w:pPr>
    </w:p>
    <w:p w14:paraId="63DD35BD" w14:textId="77777777" w:rsidR="00FB25E4" w:rsidRDefault="00FB25E4">
      <w:pPr>
        <w:spacing w:after="0" w:line="240" w:lineRule="auto"/>
        <w:rPr>
          <w:rFonts w:ascii="Calibri" w:hAnsi="Calibri"/>
        </w:rPr>
      </w:pPr>
    </w:p>
    <w:p w14:paraId="38637B10" w14:textId="77777777" w:rsidR="00FB25E4" w:rsidRDefault="00FB25E4">
      <w:pPr>
        <w:spacing w:after="0" w:line="240" w:lineRule="auto"/>
        <w:rPr>
          <w:rFonts w:ascii="Calibri" w:hAnsi="Calibri"/>
        </w:rPr>
      </w:pPr>
    </w:p>
    <w:p w14:paraId="5B74E1C3"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A4779FC"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E05E496" w14:textId="77777777" w:rsidR="00FB25E4" w:rsidRDefault="00A061CA">
            <w:pPr>
              <w:spacing w:after="0"/>
              <w:rPr>
                <w:rFonts w:ascii="Calibri" w:hAnsi="Calibri"/>
                <w:sz w:val="20"/>
                <w:szCs w:val="20"/>
              </w:rPr>
            </w:pPr>
            <w:r>
              <w:rPr>
                <w:rFonts w:ascii="Calibri" w:hAnsi="Calibri"/>
                <w:b/>
                <w:bCs/>
                <w:color w:val="FFFFFF"/>
                <w:sz w:val="20"/>
                <w:szCs w:val="20"/>
              </w:rPr>
              <w:t xml:space="preserve"> Issue 414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31F13CD"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7AF7EBF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31FA292"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FAC95B3"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9A9A27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4251B56"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E965E39"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04C314C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BC9E56E" w14:textId="77777777" w:rsidR="00FB25E4" w:rsidRDefault="00A061CA">
            <w:pPr>
              <w:spacing w:after="0" w:line="240" w:lineRule="auto"/>
              <w:jc w:val="right"/>
              <w:rPr>
                <w:b/>
                <w:bCs/>
              </w:rPr>
            </w:pPr>
            <w:r>
              <w:rPr>
                <w:rFonts w:ascii="Calibri" w:hAnsi="Calibri"/>
                <w:color w:val="808080"/>
                <w:sz w:val="18"/>
                <w:szCs w:val="18"/>
              </w:rPr>
              <w:lastRenderedPageBreak/>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B7363A9" w14:textId="77777777" w:rsidR="00FB25E4" w:rsidRDefault="00A061CA">
            <w:pPr>
              <w:spacing w:after="0" w:line="240" w:lineRule="auto"/>
              <w:rPr>
                <w:rFonts w:ascii="Calibri" w:hAnsi="Calibri"/>
              </w:rPr>
            </w:pPr>
            <w:r>
              <w:rPr>
                <w:rFonts w:ascii="Calibri" w:hAnsi="Calibri"/>
              </w:rPr>
              <w:t xml:space="preserve"> test10.faradaysec.com/client/11/111302/fonts/theserifllp-bold-webfont.svg</w:t>
            </w:r>
          </w:p>
        </w:tc>
      </w:tr>
      <w:tr w:rsidR="00FB25E4" w14:paraId="68574700"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B01BE1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CE71682" w14:textId="77777777" w:rsidR="00FB25E4" w:rsidRDefault="00A061CA">
            <w:pPr>
              <w:spacing w:after="0"/>
              <w:rPr>
                <w:rFonts w:ascii="Calibri" w:hAnsi="Calibri"/>
              </w:rPr>
            </w:pPr>
            <w:r>
              <w:rPr>
                <w:rFonts w:ascii="Calibri" w:hAnsi="Calibri"/>
              </w:rPr>
              <w:t xml:space="preserve"> trivial</w:t>
            </w:r>
          </w:p>
        </w:tc>
      </w:tr>
      <w:tr w:rsidR="00FB25E4" w14:paraId="48CBB249"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74BB9AB"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F1EB9D3" w14:textId="77777777" w:rsidR="00FB25E4" w:rsidRDefault="00A061CA">
            <w:pPr>
              <w:spacing w:after="0" w:line="240" w:lineRule="auto"/>
              <w:rPr>
                <w:rFonts w:ascii="Calibri" w:hAnsi="Calibri"/>
              </w:rPr>
            </w:pPr>
            <w:r>
              <w:rPr>
                <w:rFonts w:ascii="Calibri" w:hAnsi="Calibri"/>
              </w:rPr>
              <w:t xml:space="preserve"> Affects availability</w:t>
            </w:r>
          </w:p>
        </w:tc>
      </w:tr>
    </w:tbl>
    <w:p w14:paraId="4983842B" w14:textId="77777777" w:rsidR="00FB25E4" w:rsidRDefault="00FB25E4">
      <w:pPr>
        <w:spacing w:after="0" w:line="240" w:lineRule="auto"/>
        <w:rPr>
          <w:rFonts w:ascii="Calibri" w:hAnsi="Calibri"/>
          <w:b/>
          <w:bCs/>
          <w:u w:val="single"/>
        </w:rPr>
      </w:pPr>
    </w:p>
    <w:p w14:paraId="557243CE" w14:textId="77777777" w:rsidR="00FB25E4" w:rsidRDefault="00A061CA">
      <w:pPr>
        <w:spacing w:before="114" w:after="114" w:line="240" w:lineRule="auto"/>
        <w:rPr>
          <w:rFonts w:ascii="Calibri" w:hAnsi="Calibri"/>
        </w:rPr>
      </w:pPr>
      <w:r>
        <w:rPr>
          <w:rFonts w:ascii="Calibri" w:hAnsi="Calibri"/>
          <w:b/>
          <w:bCs/>
        </w:rPr>
        <w:t>Description</w:t>
      </w:r>
    </w:p>
    <w:p w14:paraId="1BA01C0A"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68607C2E" w14:textId="77777777" w:rsidR="00FB25E4" w:rsidRDefault="00FB25E4">
      <w:pPr>
        <w:spacing w:after="0" w:line="240" w:lineRule="auto"/>
        <w:rPr>
          <w:rFonts w:ascii="Calibri" w:hAnsi="Calibri"/>
        </w:rPr>
      </w:pPr>
    </w:p>
    <w:p w14:paraId="5888D4AA" w14:textId="77777777" w:rsidR="00FB25E4" w:rsidRDefault="00FB25E4">
      <w:pPr>
        <w:spacing w:after="0" w:line="240" w:lineRule="auto"/>
        <w:rPr>
          <w:rFonts w:ascii="Calibri" w:hAnsi="Calibri"/>
        </w:rPr>
      </w:pPr>
    </w:p>
    <w:p w14:paraId="14536370"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3A8CA3BA"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5E1A85D2" w14:textId="77777777" w:rsidR="00FB25E4" w:rsidRDefault="00A061CA">
            <w:pPr>
              <w:spacing w:line="240" w:lineRule="auto"/>
              <w:rPr>
                <w:i/>
                <w:iCs/>
                <w:sz w:val="16"/>
                <w:szCs w:val="16"/>
              </w:rPr>
            </w:pPr>
            <w:r>
              <w:rPr>
                <w:rFonts w:ascii="Calibri" w:hAnsi="Calibri"/>
                <w:i/>
                <w:iCs/>
                <w:color w:val="666666"/>
                <w:sz w:val="16"/>
                <w:szCs w:val="16"/>
              </w:rPr>
              <w:t>GET /client/11/111302/fonts/theserifllp-bold-webfont.svg HTTP/1.1 Pragma: no-cache Referer: http://test10.faradaysec.com/client/11/111302/css/fonts.css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4071F9A0" w14:textId="77777777" w:rsidR="00FB25E4" w:rsidRDefault="00FB25E4">
      <w:pPr>
        <w:spacing w:after="0" w:line="240" w:lineRule="auto"/>
        <w:rPr>
          <w:rFonts w:ascii="Calibri" w:hAnsi="Calibri"/>
        </w:rPr>
      </w:pPr>
    </w:p>
    <w:p w14:paraId="6F824DE8" w14:textId="77777777" w:rsidR="00FB25E4" w:rsidRDefault="00FB25E4">
      <w:pPr>
        <w:spacing w:after="0" w:line="240" w:lineRule="auto"/>
        <w:rPr>
          <w:rFonts w:ascii="Calibri" w:hAnsi="Calibri"/>
        </w:rPr>
      </w:pPr>
    </w:p>
    <w:p w14:paraId="74F3B4DD" w14:textId="77777777" w:rsidR="00FB25E4" w:rsidRDefault="00FB25E4">
      <w:pPr>
        <w:spacing w:after="0" w:line="240" w:lineRule="auto"/>
        <w:rPr>
          <w:rFonts w:ascii="Calibri" w:hAnsi="Calibri"/>
        </w:rPr>
      </w:pPr>
    </w:p>
    <w:p w14:paraId="446E7E97"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E148F6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DFB4DE1" w14:textId="77777777" w:rsidR="00FB25E4" w:rsidRDefault="00A061CA">
            <w:pPr>
              <w:spacing w:after="0"/>
              <w:rPr>
                <w:rFonts w:ascii="Calibri" w:hAnsi="Calibri"/>
                <w:sz w:val="20"/>
                <w:szCs w:val="20"/>
              </w:rPr>
            </w:pPr>
            <w:r>
              <w:rPr>
                <w:rFonts w:ascii="Calibri" w:hAnsi="Calibri"/>
                <w:b/>
                <w:bCs/>
                <w:color w:val="FFFFFF"/>
                <w:sz w:val="20"/>
                <w:szCs w:val="20"/>
              </w:rPr>
              <w:t xml:space="preserve"> Issue 415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CE7A794"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53C39154"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5CDB2C3"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F4FCEF7"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364A0C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0AB14D1"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E4A4C7A"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46A52AE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6792F43"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216FAEE" w14:textId="77777777" w:rsidR="00FB25E4" w:rsidRDefault="00A061CA">
            <w:pPr>
              <w:spacing w:after="0" w:line="240" w:lineRule="auto"/>
              <w:rPr>
                <w:rFonts w:ascii="Calibri" w:hAnsi="Calibri"/>
              </w:rPr>
            </w:pPr>
            <w:r>
              <w:rPr>
                <w:rFonts w:ascii="Calibri" w:hAnsi="Calibri"/>
              </w:rPr>
              <w:t xml:space="preserve"> test10.faradaysec.com/preview/client/11/111302/fonts/theserifllp-plain-webfont.woff</w:t>
            </w:r>
          </w:p>
        </w:tc>
      </w:tr>
      <w:tr w:rsidR="00FB25E4" w14:paraId="2E242600"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96C4487"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98DC0A3" w14:textId="77777777" w:rsidR="00FB25E4" w:rsidRDefault="00A061CA">
            <w:pPr>
              <w:spacing w:after="0"/>
              <w:rPr>
                <w:rFonts w:ascii="Calibri" w:hAnsi="Calibri"/>
              </w:rPr>
            </w:pPr>
            <w:r>
              <w:rPr>
                <w:rFonts w:ascii="Calibri" w:hAnsi="Calibri"/>
              </w:rPr>
              <w:t xml:space="preserve"> trivial</w:t>
            </w:r>
          </w:p>
        </w:tc>
      </w:tr>
      <w:tr w:rsidR="00FB25E4" w14:paraId="2D0BB29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BD2A059"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A5E41B6" w14:textId="77777777" w:rsidR="00FB25E4" w:rsidRDefault="00A061CA">
            <w:pPr>
              <w:spacing w:after="0" w:line="240" w:lineRule="auto"/>
              <w:rPr>
                <w:rFonts w:ascii="Calibri" w:hAnsi="Calibri"/>
              </w:rPr>
            </w:pPr>
            <w:r>
              <w:rPr>
                <w:rFonts w:ascii="Calibri" w:hAnsi="Calibri"/>
              </w:rPr>
              <w:t xml:space="preserve"> Affects availability</w:t>
            </w:r>
          </w:p>
        </w:tc>
      </w:tr>
    </w:tbl>
    <w:p w14:paraId="34D02686" w14:textId="77777777" w:rsidR="00FB25E4" w:rsidRDefault="00FB25E4">
      <w:pPr>
        <w:spacing w:after="0" w:line="240" w:lineRule="auto"/>
        <w:rPr>
          <w:rFonts w:ascii="Calibri" w:hAnsi="Calibri"/>
          <w:b/>
          <w:bCs/>
          <w:u w:val="single"/>
        </w:rPr>
      </w:pPr>
    </w:p>
    <w:p w14:paraId="3062B554" w14:textId="77777777" w:rsidR="00FB25E4" w:rsidRDefault="00A061CA">
      <w:pPr>
        <w:spacing w:before="114" w:after="114" w:line="240" w:lineRule="auto"/>
        <w:rPr>
          <w:rFonts w:ascii="Calibri" w:hAnsi="Calibri"/>
        </w:rPr>
      </w:pPr>
      <w:r>
        <w:rPr>
          <w:rFonts w:ascii="Calibri" w:hAnsi="Calibri"/>
          <w:b/>
          <w:bCs/>
        </w:rPr>
        <w:t>Description</w:t>
      </w:r>
    </w:p>
    <w:p w14:paraId="55D31867"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1E5C0CCC" w14:textId="77777777" w:rsidR="00FB25E4" w:rsidRDefault="00FB25E4">
      <w:pPr>
        <w:spacing w:after="0" w:line="240" w:lineRule="auto"/>
        <w:rPr>
          <w:rFonts w:ascii="Calibri" w:hAnsi="Calibri"/>
        </w:rPr>
      </w:pPr>
    </w:p>
    <w:p w14:paraId="4C63BEBB" w14:textId="77777777" w:rsidR="00FB25E4" w:rsidRDefault="00FB25E4">
      <w:pPr>
        <w:spacing w:after="0" w:line="240" w:lineRule="auto"/>
        <w:rPr>
          <w:rFonts w:ascii="Calibri" w:hAnsi="Calibri"/>
        </w:rPr>
      </w:pPr>
    </w:p>
    <w:p w14:paraId="2998F6DC"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63F47267"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6C43111D" w14:textId="77777777" w:rsidR="00FB25E4" w:rsidRDefault="00A061CA">
            <w:pPr>
              <w:spacing w:line="240" w:lineRule="auto"/>
              <w:rPr>
                <w:i/>
                <w:iCs/>
                <w:sz w:val="16"/>
                <w:szCs w:val="16"/>
              </w:rPr>
            </w:pPr>
            <w:r>
              <w:rPr>
                <w:rFonts w:ascii="Calibri" w:hAnsi="Calibri"/>
                <w:i/>
                <w:iCs/>
                <w:color w:val="666666"/>
                <w:sz w:val="16"/>
                <w:szCs w:val="16"/>
              </w:rPr>
              <w:t>GET /preview/client/11/111302/fonts/theserifllp-plain-webfont.woff HTTP/1.1 Pragma: no-cache Referer: http://test10.faradaysec.com/preview/client/11/111302/css/fonts.css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33D5D6C6" w14:textId="77777777" w:rsidR="00FB25E4" w:rsidRDefault="00FB25E4">
      <w:pPr>
        <w:spacing w:after="0" w:line="240" w:lineRule="auto"/>
        <w:rPr>
          <w:rFonts w:ascii="Calibri" w:hAnsi="Calibri"/>
        </w:rPr>
      </w:pPr>
    </w:p>
    <w:p w14:paraId="2D9D3F59" w14:textId="77777777" w:rsidR="00FB25E4" w:rsidRDefault="00FB25E4">
      <w:pPr>
        <w:spacing w:after="0" w:line="240" w:lineRule="auto"/>
        <w:rPr>
          <w:rFonts w:ascii="Calibri" w:hAnsi="Calibri"/>
        </w:rPr>
      </w:pPr>
    </w:p>
    <w:p w14:paraId="049415DF" w14:textId="77777777" w:rsidR="00FB25E4" w:rsidRDefault="00FB25E4">
      <w:pPr>
        <w:spacing w:after="0" w:line="240" w:lineRule="auto"/>
        <w:rPr>
          <w:rFonts w:ascii="Calibri" w:hAnsi="Calibri"/>
        </w:rPr>
      </w:pPr>
    </w:p>
    <w:p w14:paraId="4017CC0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B0CF2E6"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BF9FA7B" w14:textId="77777777" w:rsidR="00FB25E4" w:rsidRDefault="00A061CA">
            <w:pPr>
              <w:spacing w:after="0"/>
              <w:rPr>
                <w:rFonts w:ascii="Calibri" w:hAnsi="Calibri"/>
                <w:sz w:val="20"/>
                <w:szCs w:val="20"/>
              </w:rPr>
            </w:pPr>
            <w:r>
              <w:rPr>
                <w:rFonts w:ascii="Calibri" w:hAnsi="Calibri"/>
                <w:b/>
                <w:bCs/>
                <w:color w:val="FFFFFF"/>
                <w:sz w:val="20"/>
                <w:szCs w:val="20"/>
              </w:rPr>
              <w:t xml:space="preserve"> Issue 416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00B42C2"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Content type is not specified</w:t>
            </w:r>
          </w:p>
        </w:tc>
      </w:tr>
      <w:tr w:rsidR="00FB25E4" w14:paraId="0A7DEF03"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ACF6D72"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2A68D0C"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73F18A6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C46FDEA"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A87B9D8"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0316649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4568F3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7C030A1" w14:textId="77777777" w:rsidR="00FB25E4" w:rsidRDefault="00A061CA">
            <w:pPr>
              <w:spacing w:after="0" w:line="240" w:lineRule="auto"/>
              <w:rPr>
                <w:rFonts w:ascii="Calibri" w:hAnsi="Calibri"/>
              </w:rPr>
            </w:pPr>
            <w:r>
              <w:rPr>
                <w:rFonts w:ascii="Calibri" w:hAnsi="Calibri"/>
              </w:rPr>
              <w:t xml:space="preserve"> test10.faradaysec.com/staging/ErrorReport.aspx (04b301a08ba9de74e9fd95c309b013bb)</w:t>
            </w:r>
          </w:p>
        </w:tc>
      </w:tr>
      <w:tr w:rsidR="00FB25E4" w14:paraId="7DF6E69E"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D1C942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C6C3340" w14:textId="77777777" w:rsidR="00FB25E4" w:rsidRDefault="00A061CA">
            <w:pPr>
              <w:spacing w:after="0"/>
              <w:rPr>
                <w:rFonts w:ascii="Calibri" w:hAnsi="Calibri"/>
              </w:rPr>
            </w:pPr>
            <w:r>
              <w:rPr>
                <w:rFonts w:ascii="Calibri" w:hAnsi="Calibri"/>
              </w:rPr>
              <w:t xml:space="preserve"> trivial</w:t>
            </w:r>
          </w:p>
        </w:tc>
      </w:tr>
      <w:tr w:rsidR="00FB25E4" w14:paraId="09B2BFF4"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3FA3E31"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2308032" w14:textId="77777777" w:rsidR="00FB25E4" w:rsidRDefault="00A061CA">
            <w:pPr>
              <w:spacing w:after="0" w:line="240" w:lineRule="auto"/>
              <w:rPr>
                <w:rFonts w:ascii="Calibri" w:hAnsi="Calibri"/>
              </w:rPr>
            </w:pPr>
            <w:r>
              <w:rPr>
                <w:rFonts w:ascii="Calibri" w:hAnsi="Calibri"/>
              </w:rPr>
              <w:t xml:space="preserve"> Affects availability</w:t>
            </w:r>
          </w:p>
        </w:tc>
      </w:tr>
    </w:tbl>
    <w:p w14:paraId="297AB98D" w14:textId="77777777" w:rsidR="00FB25E4" w:rsidRDefault="00FB25E4">
      <w:pPr>
        <w:spacing w:after="0" w:line="240" w:lineRule="auto"/>
        <w:rPr>
          <w:rFonts w:ascii="Calibri" w:hAnsi="Calibri"/>
          <w:b/>
          <w:bCs/>
          <w:u w:val="single"/>
        </w:rPr>
      </w:pPr>
    </w:p>
    <w:p w14:paraId="642D1BC1" w14:textId="77777777" w:rsidR="00FB25E4" w:rsidRDefault="00A061CA">
      <w:pPr>
        <w:spacing w:before="114" w:after="114" w:line="240" w:lineRule="auto"/>
        <w:rPr>
          <w:rFonts w:ascii="Calibri" w:hAnsi="Calibri"/>
        </w:rPr>
      </w:pPr>
      <w:r>
        <w:rPr>
          <w:rFonts w:ascii="Calibri" w:hAnsi="Calibri"/>
          <w:b/>
          <w:bCs/>
        </w:rPr>
        <w:t>Description</w:t>
      </w:r>
    </w:p>
    <w:p w14:paraId="318EAA88"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This page doesn't set a Content-Type header value. This value informs the browser what kind of data to expect. If this header is missing, the browser may incorrectly handle the data. This could lead to security problems. Solution: Set a Content-Type header value for this page.</w:t>
      </w:r>
    </w:p>
    <w:p w14:paraId="49310111" w14:textId="77777777" w:rsidR="00FB25E4" w:rsidRDefault="00FB25E4">
      <w:pPr>
        <w:spacing w:after="0" w:line="240" w:lineRule="auto"/>
        <w:rPr>
          <w:rFonts w:ascii="Calibri" w:hAnsi="Calibri"/>
        </w:rPr>
      </w:pPr>
    </w:p>
    <w:p w14:paraId="7802C4F6" w14:textId="77777777" w:rsidR="00FB25E4" w:rsidRDefault="00FB25E4">
      <w:pPr>
        <w:spacing w:after="0" w:line="240" w:lineRule="auto"/>
        <w:rPr>
          <w:rFonts w:ascii="Calibri" w:hAnsi="Calibri"/>
        </w:rPr>
      </w:pPr>
    </w:p>
    <w:p w14:paraId="1D4AFEC4"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718"/>
      </w:tblGrid>
      <w:tr w:rsidR="00FB25E4" w14:paraId="18A24FF4"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611C602C" w14:textId="77777777" w:rsidR="00FB25E4" w:rsidRDefault="00A061CA">
            <w:pPr>
              <w:spacing w:line="240" w:lineRule="auto"/>
              <w:rPr>
                <w:i/>
                <w:iCs/>
                <w:sz w:val="16"/>
                <w:szCs w:val="16"/>
              </w:rPr>
            </w:pPr>
            <w:r>
              <w:rPr>
                <w:rFonts w:ascii="Calibri" w:hAnsi="Calibri"/>
                <w:i/>
                <w:iCs/>
                <w:color w:val="666666"/>
                <w:sz w:val="16"/>
                <w:szCs w:val="16"/>
              </w:rPr>
              <w:t>POST /staging/ErrorReport.aspx HTTP/1.1 Pragma: no-cache Referer: http://test10.faradaysec.com/staging/ErrorReport.aspx Content-Length: 102 Content-Type: application/x-www-form-urlencoded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  __VIEWSTATE=%2fwEPDwUJOTg1OTkzMTI0D2QWAgIDD2QWAgIFDxYCHgdWaXNpYmxlZ2RkF220dr%2fyVoSmsneYRRDiyOuR6n4%3d</w:t>
            </w:r>
          </w:p>
        </w:tc>
      </w:tr>
    </w:tbl>
    <w:p w14:paraId="25E2008F" w14:textId="77777777" w:rsidR="00FB25E4" w:rsidRDefault="00FB25E4">
      <w:pPr>
        <w:spacing w:after="0" w:line="240" w:lineRule="auto"/>
        <w:rPr>
          <w:rFonts w:ascii="Calibri" w:hAnsi="Calibri"/>
        </w:rPr>
      </w:pPr>
    </w:p>
    <w:p w14:paraId="6A3C3B46" w14:textId="77777777" w:rsidR="00FB25E4" w:rsidRDefault="00FB25E4">
      <w:pPr>
        <w:spacing w:after="0" w:line="240" w:lineRule="auto"/>
        <w:rPr>
          <w:rFonts w:ascii="Calibri" w:hAnsi="Calibri"/>
        </w:rPr>
      </w:pPr>
    </w:p>
    <w:p w14:paraId="23BAD7A7" w14:textId="77777777" w:rsidR="00FB25E4" w:rsidRDefault="00FB25E4">
      <w:pPr>
        <w:spacing w:after="0" w:line="240" w:lineRule="auto"/>
        <w:rPr>
          <w:rFonts w:ascii="Calibri" w:hAnsi="Calibri"/>
        </w:rPr>
      </w:pPr>
    </w:p>
    <w:p w14:paraId="51EFF8BC"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6791DA3"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E2620AE" w14:textId="77777777" w:rsidR="00FB25E4" w:rsidRDefault="00A061CA">
            <w:pPr>
              <w:spacing w:after="0"/>
              <w:rPr>
                <w:rFonts w:ascii="Calibri" w:hAnsi="Calibri"/>
                <w:sz w:val="20"/>
                <w:szCs w:val="20"/>
              </w:rPr>
            </w:pPr>
            <w:r>
              <w:rPr>
                <w:rFonts w:ascii="Calibri" w:hAnsi="Calibri"/>
                <w:b/>
                <w:bCs/>
                <w:color w:val="FFFFFF"/>
                <w:sz w:val="20"/>
                <w:szCs w:val="20"/>
              </w:rPr>
              <w:t xml:space="preserve"> Issue 417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7C0B1FE"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2126724E"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F72D12D"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2CF98D1"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2857FA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AFBCEDC"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93BB46D"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2C95E74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67F2380"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681CCAD" w14:textId="77777777" w:rsidR="00FB25E4" w:rsidRDefault="00A061CA">
            <w:pPr>
              <w:spacing w:after="0" w:line="240" w:lineRule="auto"/>
              <w:rPr>
                <w:rFonts w:ascii="Calibri" w:hAnsi="Calibri"/>
              </w:rPr>
            </w:pPr>
            <w:r>
              <w:rPr>
                <w:rFonts w:ascii="Calibri" w:hAnsi="Calibri"/>
              </w:rPr>
              <w:t xml:space="preserve"> test10.faradaysec.com/preview/client/11/111302/fonts/theserifllp-plain-webfont.svg</w:t>
            </w:r>
          </w:p>
        </w:tc>
      </w:tr>
      <w:tr w:rsidR="00FB25E4" w14:paraId="2E734568"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DD5A3B9"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7F6B464" w14:textId="77777777" w:rsidR="00FB25E4" w:rsidRDefault="00A061CA">
            <w:pPr>
              <w:spacing w:after="0"/>
              <w:rPr>
                <w:rFonts w:ascii="Calibri" w:hAnsi="Calibri"/>
              </w:rPr>
            </w:pPr>
            <w:r>
              <w:rPr>
                <w:rFonts w:ascii="Calibri" w:hAnsi="Calibri"/>
              </w:rPr>
              <w:t xml:space="preserve"> trivial</w:t>
            </w:r>
          </w:p>
        </w:tc>
      </w:tr>
      <w:tr w:rsidR="00FB25E4" w14:paraId="2806F4DB"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73A81E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A96033C" w14:textId="77777777" w:rsidR="00FB25E4" w:rsidRDefault="00A061CA">
            <w:pPr>
              <w:spacing w:after="0" w:line="240" w:lineRule="auto"/>
              <w:rPr>
                <w:rFonts w:ascii="Calibri" w:hAnsi="Calibri"/>
              </w:rPr>
            </w:pPr>
            <w:r>
              <w:rPr>
                <w:rFonts w:ascii="Calibri" w:hAnsi="Calibri"/>
              </w:rPr>
              <w:t xml:space="preserve"> Affects availability</w:t>
            </w:r>
          </w:p>
        </w:tc>
      </w:tr>
    </w:tbl>
    <w:p w14:paraId="2DEC4A27" w14:textId="77777777" w:rsidR="00FB25E4" w:rsidRDefault="00FB25E4">
      <w:pPr>
        <w:spacing w:after="0" w:line="240" w:lineRule="auto"/>
        <w:rPr>
          <w:rFonts w:ascii="Calibri" w:hAnsi="Calibri"/>
          <w:b/>
          <w:bCs/>
          <w:u w:val="single"/>
        </w:rPr>
      </w:pPr>
    </w:p>
    <w:p w14:paraId="5CE596C7" w14:textId="77777777" w:rsidR="00FB25E4" w:rsidRDefault="00A061CA">
      <w:pPr>
        <w:spacing w:before="114" w:after="114" w:line="240" w:lineRule="auto"/>
        <w:rPr>
          <w:rFonts w:ascii="Calibri" w:hAnsi="Calibri"/>
        </w:rPr>
      </w:pPr>
      <w:r>
        <w:rPr>
          <w:rFonts w:ascii="Calibri" w:hAnsi="Calibri"/>
          <w:b/>
          <w:bCs/>
        </w:rPr>
        <w:t>Description</w:t>
      </w:r>
    </w:p>
    <w:p w14:paraId="6ED63D9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2C068A66" w14:textId="77777777" w:rsidR="00FB25E4" w:rsidRDefault="00FB25E4">
      <w:pPr>
        <w:spacing w:after="0" w:line="240" w:lineRule="auto"/>
        <w:rPr>
          <w:rFonts w:ascii="Calibri" w:hAnsi="Calibri"/>
        </w:rPr>
      </w:pPr>
    </w:p>
    <w:p w14:paraId="11F8474B" w14:textId="77777777" w:rsidR="00FB25E4" w:rsidRDefault="00FB25E4">
      <w:pPr>
        <w:spacing w:after="0" w:line="240" w:lineRule="auto"/>
        <w:rPr>
          <w:rFonts w:ascii="Calibri" w:hAnsi="Calibri"/>
        </w:rPr>
      </w:pPr>
    </w:p>
    <w:p w14:paraId="7CD3D2B9"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142282A4"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6547F22D" w14:textId="77777777" w:rsidR="00FB25E4" w:rsidRDefault="00A061CA">
            <w:pPr>
              <w:spacing w:line="240" w:lineRule="auto"/>
              <w:rPr>
                <w:i/>
                <w:iCs/>
                <w:sz w:val="16"/>
                <w:szCs w:val="16"/>
              </w:rPr>
            </w:pPr>
            <w:r>
              <w:rPr>
                <w:rFonts w:ascii="Calibri" w:hAnsi="Calibri"/>
                <w:i/>
                <w:iCs/>
                <w:color w:val="666666"/>
                <w:sz w:val="16"/>
                <w:szCs w:val="16"/>
              </w:rPr>
              <w:t>GET /preview/client/11/111302/fonts/theserifllp-plain-webfont.svg HTTP/1.1 Pragma: no-cache Referer: http://test10.faradaysec.com/preview/client/11/111302/css/fonts.css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0AFA7C56" w14:textId="77777777" w:rsidR="00FB25E4" w:rsidRDefault="00FB25E4">
      <w:pPr>
        <w:spacing w:after="0" w:line="240" w:lineRule="auto"/>
        <w:rPr>
          <w:rFonts w:ascii="Calibri" w:hAnsi="Calibri"/>
        </w:rPr>
      </w:pPr>
    </w:p>
    <w:p w14:paraId="4680AFE8" w14:textId="77777777" w:rsidR="00FB25E4" w:rsidRDefault="00FB25E4">
      <w:pPr>
        <w:spacing w:after="0" w:line="240" w:lineRule="auto"/>
        <w:rPr>
          <w:rFonts w:ascii="Calibri" w:hAnsi="Calibri"/>
        </w:rPr>
      </w:pPr>
    </w:p>
    <w:p w14:paraId="51E927C1" w14:textId="77777777" w:rsidR="00FB25E4" w:rsidRDefault="00FB25E4">
      <w:pPr>
        <w:spacing w:after="0" w:line="240" w:lineRule="auto"/>
        <w:rPr>
          <w:rFonts w:ascii="Calibri" w:hAnsi="Calibri"/>
        </w:rPr>
      </w:pPr>
    </w:p>
    <w:p w14:paraId="78A6F41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14FB8E2"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7EF4CE2" w14:textId="77777777" w:rsidR="00FB25E4" w:rsidRDefault="00A061CA">
            <w:pPr>
              <w:spacing w:after="0"/>
              <w:rPr>
                <w:rFonts w:ascii="Calibri" w:hAnsi="Calibri"/>
                <w:sz w:val="20"/>
                <w:szCs w:val="20"/>
              </w:rPr>
            </w:pPr>
            <w:r>
              <w:rPr>
                <w:rFonts w:ascii="Calibri" w:hAnsi="Calibri"/>
                <w:b/>
                <w:bCs/>
                <w:color w:val="FFFFFF"/>
                <w:sz w:val="20"/>
                <w:szCs w:val="20"/>
              </w:rPr>
              <w:t xml:space="preserve"> Issue 418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2653FDB"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449F2A58"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A74878C"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380F0B5"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F0AED9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9283C9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7A99021"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3BF119A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149D57C"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88FB3C9" w14:textId="77777777" w:rsidR="00FB25E4" w:rsidRDefault="00A061CA">
            <w:pPr>
              <w:spacing w:after="0" w:line="240" w:lineRule="auto"/>
              <w:rPr>
                <w:rFonts w:ascii="Calibri" w:hAnsi="Calibri"/>
              </w:rPr>
            </w:pPr>
            <w:r>
              <w:rPr>
                <w:rFonts w:ascii="Calibri" w:hAnsi="Calibri"/>
              </w:rPr>
              <w:t xml:space="preserve"> test10.faradaysec.com/staging/client/11/111302/fonts/theserifllp-semibold-webfont.svg</w:t>
            </w:r>
          </w:p>
        </w:tc>
      </w:tr>
      <w:tr w:rsidR="00FB25E4" w14:paraId="58EC4A8A"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B71402F"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2B806DE" w14:textId="77777777" w:rsidR="00FB25E4" w:rsidRDefault="00A061CA">
            <w:pPr>
              <w:spacing w:after="0"/>
              <w:rPr>
                <w:rFonts w:ascii="Calibri" w:hAnsi="Calibri"/>
              </w:rPr>
            </w:pPr>
            <w:r>
              <w:rPr>
                <w:rFonts w:ascii="Calibri" w:hAnsi="Calibri"/>
              </w:rPr>
              <w:t xml:space="preserve"> trivial</w:t>
            </w:r>
          </w:p>
        </w:tc>
      </w:tr>
      <w:tr w:rsidR="00FB25E4" w14:paraId="3FD33CD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BF46C71"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AF122DC" w14:textId="77777777" w:rsidR="00FB25E4" w:rsidRDefault="00A061CA">
            <w:pPr>
              <w:spacing w:after="0" w:line="240" w:lineRule="auto"/>
              <w:rPr>
                <w:rFonts w:ascii="Calibri" w:hAnsi="Calibri"/>
              </w:rPr>
            </w:pPr>
            <w:r>
              <w:rPr>
                <w:rFonts w:ascii="Calibri" w:hAnsi="Calibri"/>
              </w:rPr>
              <w:t xml:space="preserve"> Affects availability</w:t>
            </w:r>
          </w:p>
        </w:tc>
      </w:tr>
    </w:tbl>
    <w:p w14:paraId="25D20C1A" w14:textId="77777777" w:rsidR="00FB25E4" w:rsidRDefault="00FB25E4">
      <w:pPr>
        <w:spacing w:after="0" w:line="240" w:lineRule="auto"/>
        <w:rPr>
          <w:rFonts w:ascii="Calibri" w:hAnsi="Calibri"/>
          <w:b/>
          <w:bCs/>
          <w:u w:val="single"/>
        </w:rPr>
      </w:pPr>
    </w:p>
    <w:p w14:paraId="06270EED" w14:textId="77777777" w:rsidR="00FB25E4" w:rsidRDefault="00A061CA">
      <w:pPr>
        <w:spacing w:before="114" w:after="114" w:line="240" w:lineRule="auto"/>
        <w:rPr>
          <w:rFonts w:ascii="Calibri" w:hAnsi="Calibri"/>
        </w:rPr>
      </w:pPr>
      <w:r>
        <w:rPr>
          <w:rFonts w:ascii="Calibri" w:hAnsi="Calibri"/>
          <w:b/>
          <w:bCs/>
        </w:rPr>
        <w:t>Description</w:t>
      </w:r>
    </w:p>
    <w:p w14:paraId="23744688"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3EC29E3B" w14:textId="77777777" w:rsidR="00FB25E4" w:rsidRDefault="00FB25E4">
      <w:pPr>
        <w:spacing w:after="0" w:line="240" w:lineRule="auto"/>
        <w:rPr>
          <w:rFonts w:ascii="Calibri" w:hAnsi="Calibri"/>
        </w:rPr>
      </w:pPr>
    </w:p>
    <w:p w14:paraId="4B3D1A92" w14:textId="77777777" w:rsidR="00FB25E4" w:rsidRDefault="00FB25E4">
      <w:pPr>
        <w:spacing w:after="0" w:line="240" w:lineRule="auto"/>
        <w:rPr>
          <w:rFonts w:ascii="Calibri" w:hAnsi="Calibri"/>
        </w:rPr>
      </w:pPr>
    </w:p>
    <w:p w14:paraId="0231246A"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105D28E5"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324EB406" w14:textId="77777777" w:rsidR="00FB25E4" w:rsidRDefault="00A061CA">
            <w:pPr>
              <w:spacing w:line="240" w:lineRule="auto"/>
              <w:rPr>
                <w:i/>
                <w:iCs/>
                <w:sz w:val="16"/>
                <w:szCs w:val="16"/>
              </w:rPr>
            </w:pPr>
            <w:r>
              <w:rPr>
                <w:rFonts w:ascii="Calibri" w:hAnsi="Calibri"/>
                <w:i/>
                <w:iCs/>
                <w:color w:val="666666"/>
                <w:sz w:val="16"/>
                <w:szCs w:val="16"/>
              </w:rPr>
              <w:t>GET /staging/client/11/111302/fonts/theserifllp-semibold-webfont.svg HTTP/1.1 Pragma: no-cache Referer: http://test10.faradaysec.com/staging/client/11/111302/css/fonts.css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60F69415" w14:textId="77777777" w:rsidR="00FB25E4" w:rsidRDefault="00FB25E4">
      <w:pPr>
        <w:spacing w:after="0" w:line="240" w:lineRule="auto"/>
        <w:rPr>
          <w:rFonts w:ascii="Calibri" w:hAnsi="Calibri"/>
        </w:rPr>
      </w:pPr>
    </w:p>
    <w:p w14:paraId="6E9BE0FD" w14:textId="77777777" w:rsidR="00FB25E4" w:rsidRDefault="00FB25E4">
      <w:pPr>
        <w:spacing w:after="0" w:line="240" w:lineRule="auto"/>
        <w:rPr>
          <w:rFonts w:ascii="Calibri" w:hAnsi="Calibri"/>
        </w:rPr>
      </w:pPr>
    </w:p>
    <w:p w14:paraId="6D13314F" w14:textId="77777777" w:rsidR="00FB25E4" w:rsidRDefault="00FB25E4">
      <w:pPr>
        <w:spacing w:after="0" w:line="240" w:lineRule="auto"/>
        <w:rPr>
          <w:rFonts w:ascii="Calibri" w:hAnsi="Calibri"/>
        </w:rPr>
      </w:pPr>
    </w:p>
    <w:p w14:paraId="14579704"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6556E47"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F493CE8" w14:textId="77777777" w:rsidR="00FB25E4" w:rsidRDefault="00A061CA">
            <w:pPr>
              <w:spacing w:after="0"/>
              <w:rPr>
                <w:rFonts w:ascii="Calibri" w:hAnsi="Calibri"/>
                <w:sz w:val="20"/>
                <w:szCs w:val="20"/>
              </w:rPr>
            </w:pPr>
            <w:r>
              <w:rPr>
                <w:rFonts w:ascii="Calibri" w:hAnsi="Calibri"/>
                <w:b/>
                <w:bCs/>
                <w:color w:val="FFFFFF"/>
                <w:sz w:val="20"/>
                <w:szCs w:val="20"/>
              </w:rPr>
              <w:t xml:space="preserve"> Issue 419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7B282EC"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359E828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6746BC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B570D1A"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44088C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D03287A"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D348E37"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320FEC8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ACD22D9"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ABEBAC4" w14:textId="77777777" w:rsidR="00FB25E4" w:rsidRDefault="00A061CA">
            <w:pPr>
              <w:spacing w:after="0" w:line="240" w:lineRule="auto"/>
              <w:rPr>
                <w:rFonts w:ascii="Calibri" w:hAnsi="Calibri"/>
              </w:rPr>
            </w:pPr>
            <w:r>
              <w:rPr>
                <w:rFonts w:ascii="Calibri" w:hAnsi="Calibri"/>
              </w:rPr>
              <w:t xml:space="preserve"> test10.faradaysec.com/client/11/111302/css/theserifllp-plain-webfont-webfont.eot</w:t>
            </w:r>
          </w:p>
        </w:tc>
      </w:tr>
      <w:tr w:rsidR="00FB25E4" w14:paraId="476DD574"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7F21CDC" w14:textId="77777777" w:rsidR="00FB25E4" w:rsidRDefault="00A061CA">
            <w:pPr>
              <w:spacing w:after="0"/>
              <w:jc w:val="right"/>
              <w:rPr>
                <w:b/>
                <w:bCs/>
              </w:rPr>
            </w:pPr>
            <w:r>
              <w:rPr>
                <w:rFonts w:ascii="Calibri" w:hAnsi="Calibri"/>
                <w:color w:val="808080"/>
                <w:sz w:val="18"/>
                <w:szCs w:val="18"/>
              </w:rPr>
              <w:lastRenderedPageBreak/>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E49FCA4" w14:textId="77777777" w:rsidR="00FB25E4" w:rsidRDefault="00A061CA">
            <w:pPr>
              <w:spacing w:after="0"/>
              <w:rPr>
                <w:rFonts w:ascii="Calibri" w:hAnsi="Calibri"/>
              </w:rPr>
            </w:pPr>
            <w:r>
              <w:rPr>
                <w:rFonts w:ascii="Calibri" w:hAnsi="Calibri"/>
              </w:rPr>
              <w:t xml:space="preserve"> trivial</w:t>
            </w:r>
          </w:p>
        </w:tc>
      </w:tr>
      <w:tr w:rsidR="00FB25E4" w14:paraId="0E49515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BA28D9E"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61FD55F" w14:textId="77777777" w:rsidR="00FB25E4" w:rsidRDefault="00A061CA">
            <w:pPr>
              <w:spacing w:after="0" w:line="240" w:lineRule="auto"/>
              <w:rPr>
                <w:rFonts w:ascii="Calibri" w:hAnsi="Calibri"/>
              </w:rPr>
            </w:pPr>
            <w:r>
              <w:rPr>
                <w:rFonts w:ascii="Calibri" w:hAnsi="Calibri"/>
              </w:rPr>
              <w:t xml:space="preserve"> Affects availability</w:t>
            </w:r>
          </w:p>
        </w:tc>
      </w:tr>
    </w:tbl>
    <w:p w14:paraId="2DC32AF0" w14:textId="77777777" w:rsidR="00FB25E4" w:rsidRDefault="00FB25E4">
      <w:pPr>
        <w:spacing w:after="0" w:line="240" w:lineRule="auto"/>
        <w:rPr>
          <w:rFonts w:ascii="Calibri" w:hAnsi="Calibri"/>
          <w:b/>
          <w:bCs/>
          <w:u w:val="single"/>
        </w:rPr>
      </w:pPr>
    </w:p>
    <w:p w14:paraId="3352FDF9" w14:textId="77777777" w:rsidR="00FB25E4" w:rsidRDefault="00A061CA">
      <w:pPr>
        <w:spacing w:before="114" w:after="114" w:line="240" w:lineRule="auto"/>
        <w:rPr>
          <w:rFonts w:ascii="Calibri" w:hAnsi="Calibri"/>
        </w:rPr>
      </w:pPr>
      <w:r>
        <w:rPr>
          <w:rFonts w:ascii="Calibri" w:hAnsi="Calibri"/>
          <w:b/>
          <w:bCs/>
        </w:rPr>
        <w:t>Description</w:t>
      </w:r>
    </w:p>
    <w:p w14:paraId="11E6098F"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41096D18" w14:textId="77777777" w:rsidR="00FB25E4" w:rsidRDefault="00FB25E4">
      <w:pPr>
        <w:spacing w:after="0" w:line="240" w:lineRule="auto"/>
        <w:rPr>
          <w:rFonts w:ascii="Calibri" w:hAnsi="Calibri"/>
        </w:rPr>
      </w:pPr>
    </w:p>
    <w:p w14:paraId="21AB09C3" w14:textId="77777777" w:rsidR="00FB25E4" w:rsidRDefault="00FB25E4">
      <w:pPr>
        <w:spacing w:after="0" w:line="240" w:lineRule="auto"/>
        <w:rPr>
          <w:rFonts w:ascii="Calibri" w:hAnsi="Calibri"/>
        </w:rPr>
      </w:pPr>
    </w:p>
    <w:p w14:paraId="39A241BA"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0B41A888"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20C045C7" w14:textId="77777777" w:rsidR="00FB25E4" w:rsidRDefault="00A061CA">
            <w:pPr>
              <w:spacing w:line="240" w:lineRule="auto"/>
              <w:rPr>
                <w:i/>
                <w:iCs/>
                <w:sz w:val="16"/>
                <w:szCs w:val="16"/>
              </w:rPr>
            </w:pPr>
            <w:r>
              <w:rPr>
                <w:rFonts w:ascii="Calibri" w:hAnsi="Calibri"/>
                <w:i/>
                <w:iCs/>
                <w:color w:val="666666"/>
                <w:sz w:val="16"/>
                <w:szCs w:val="16"/>
              </w:rPr>
              <w:t>GET /client/11/111302/css/theserifllp-plain-webfont-webfont.eot HTTP/1.1 Pragma: no-cache Referer: http://test10.faradaysec.com/client/11/111302/css/webfonts.css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70EB1696" w14:textId="77777777" w:rsidR="00FB25E4" w:rsidRDefault="00FB25E4">
      <w:pPr>
        <w:spacing w:after="0" w:line="240" w:lineRule="auto"/>
        <w:rPr>
          <w:rFonts w:ascii="Calibri" w:hAnsi="Calibri"/>
        </w:rPr>
      </w:pPr>
    </w:p>
    <w:p w14:paraId="05CE66A4" w14:textId="77777777" w:rsidR="00FB25E4" w:rsidRDefault="00FB25E4">
      <w:pPr>
        <w:spacing w:after="0" w:line="240" w:lineRule="auto"/>
        <w:rPr>
          <w:rFonts w:ascii="Calibri" w:hAnsi="Calibri"/>
        </w:rPr>
      </w:pPr>
    </w:p>
    <w:p w14:paraId="5A4455A7" w14:textId="77777777" w:rsidR="00FB25E4" w:rsidRDefault="00FB25E4">
      <w:pPr>
        <w:spacing w:after="0" w:line="240" w:lineRule="auto"/>
        <w:rPr>
          <w:rFonts w:ascii="Calibri" w:hAnsi="Calibri"/>
        </w:rPr>
      </w:pPr>
    </w:p>
    <w:p w14:paraId="0A96CABA"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E1D1C13"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5EBF9FE" w14:textId="77777777" w:rsidR="00FB25E4" w:rsidRDefault="00A061CA">
            <w:pPr>
              <w:spacing w:after="0"/>
              <w:rPr>
                <w:rFonts w:ascii="Calibri" w:hAnsi="Calibri"/>
                <w:sz w:val="20"/>
                <w:szCs w:val="20"/>
              </w:rPr>
            </w:pPr>
            <w:r>
              <w:rPr>
                <w:rFonts w:ascii="Calibri" w:hAnsi="Calibri"/>
                <w:b/>
                <w:bCs/>
                <w:color w:val="FFFFFF"/>
                <w:sz w:val="20"/>
                <w:szCs w:val="20"/>
              </w:rPr>
              <w:t xml:space="preserve"> Issue 420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8E2567F"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754DA0A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DCB1238"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286B800"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895CE3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E1A1465"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98D30CD"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66AC0A6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615C29D"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BD7F3AD" w14:textId="77777777" w:rsidR="00FB25E4" w:rsidRDefault="00A061CA">
            <w:pPr>
              <w:spacing w:after="0" w:line="240" w:lineRule="auto"/>
              <w:rPr>
                <w:rFonts w:ascii="Calibri" w:hAnsi="Calibri"/>
              </w:rPr>
            </w:pPr>
            <w:r>
              <w:rPr>
                <w:rFonts w:ascii="Calibri" w:hAnsi="Calibri"/>
              </w:rPr>
              <w:t xml:space="preserve"> test10.faradaysec.com/staging/client/11/111302/fonts/theserifllp-bold-webfont.eot</w:t>
            </w:r>
          </w:p>
        </w:tc>
      </w:tr>
      <w:tr w:rsidR="00FB25E4" w14:paraId="392D373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117704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B3C08E0" w14:textId="77777777" w:rsidR="00FB25E4" w:rsidRDefault="00A061CA">
            <w:pPr>
              <w:spacing w:after="0"/>
              <w:rPr>
                <w:rFonts w:ascii="Calibri" w:hAnsi="Calibri"/>
              </w:rPr>
            </w:pPr>
            <w:r>
              <w:rPr>
                <w:rFonts w:ascii="Calibri" w:hAnsi="Calibri"/>
              </w:rPr>
              <w:t xml:space="preserve"> trivial</w:t>
            </w:r>
          </w:p>
        </w:tc>
      </w:tr>
      <w:tr w:rsidR="00FB25E4" w14:paraId="35EAA7D7"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6AB270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F04CAF3" w14:textId="77777777" w:rsidR="00FB25E4" w:rsidRDefault="00A061CA">
            <w:pPr>
              <w:spacing w:after="0" w:line="240" w:lineRule="auto"/>
              <w:rPr>
                <w:rFonts w:ascii="Calibri" w:hAnsi="Calibri"/>
              </w:rPr>
            </w:pPr>
            <w:r>
              <w:rPr>
                <w:rFonts w:ascii="Calibri" w:hAnsi="Calibri"/>
              </w:rPr>
              <w:t xml:space="preserve"> Affects availability</w:t>
            </w:r>
          </w:p>
        </w:tc>
      </w:tr>
    </w:tbl>
    <w:p w14:paraId="0635BB9A" w14:textId="77777777" w:rsidR="00FB25E4" w:rsidRDefault="00FB25E4">
      <w:pPr>
        <w:spacing w:after="0" w:line="240" w:lineRule="auto"/>
        <w:rPr>
          <w:rFonts w:ascii="Calibri" w:hAnsi="Calibri"/>
          <w:b/>
          <w:bCs/>
          <w:u w:val="single"/>
        </w:rPr>
      </w:pPr>
    </w:p>
    <w:p w14:paraId="566AA3EA" w14:textId="77777777" w:rsidR="00FB25E4" w:rsidRDefault="00A061CA">
      <w:pPr>
        <w:spacing w:before="114" w:after="114" w:line="240" w:lineRule="auto"/>
        <w:rPr>
          <w:rFonts w:ascii="Calibri" w:hAnsi="Calibri"/>
        </w:rPr>
      </w:pPr>
      <w:r>
        <w:rPr>
          <w:rFonts w:ascii="Calibri" w:hAnsi="Calibri"/>
          <w:b/>
          <w:bCs/>
        </w:rPr>
        <w:t>Description</w:t>
      </w:r>
    </w:p>
    <w:p w14:paraId="541F1ED9"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48EF58AD" w14:textId="77777777" w:rsidR="00FB25E4" w:rsidRDefault="00FB25E4">
      <w:pPr>
        <w:spacing w:after="0" w:line="240" w:lineRule="auto"/>
        <w:rPr>
          <w:rFonts w:ascii="Calibri" w:hAnsi="Calibri"/>
        </w:rPr>
      </w:pPr>
    </w:p>
    <w:p w14:paraId="2129C9A1" w14:textId="77777777" w:rsidR="00FB25E4" w:rsidRDefault="00FB25E4">
      <w:pPr>
        <w:spacing w:after="0" w:line="240" w:lineRule="auto"/>
        <w:rPr>
          <w:rFonts w:ascii="Calibri" w:hAnsi="Calibri"/>
        </w:rPr>
      </w:pPr>
    </w:p>
    <w:p w14:paraId="5B28E4BA"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658D32A4"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4ADB9919" w14:textId="77777777" w:rsidR="00FB25E4" w:rsidRDefault="00A061CA">
            <w:pPr>
              <w:spacing w:line="240" w:lineRule="auto"/>
              <w:rPr>
                <w:i/>
                <w:iCs/>
                <w:sz w:val="16"/>
                <w:szCs w:val="16"/>
              </w:rPr>
            </w:pPr>
            <w:r>
              <w:rPr>
                <w:rFonts w:ascii="Calibri" w:hAnsi="Calibri"/>
                <w:i/>
                <w:iCs/>
                <w:color w:val="666666"/>
                <w:sz w:val="16"/>
                <w:szCs w:val="16"/>
              </w:rPr>
              <w:t>GET /staging/client/11/111302/fonts/theserifllp-bold-webfont.eot HTTP/1.1 Pragma: no-cache Referer: http://test10.faradaysec.com/staging/client/11/111302/css/fonts.css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74DCA041" w14:textId="77777777" w:rsidR="00FB25E4" w:rsidRDefault="00FB25E4">
      <w:pPr>
        <w:spacing w:after="0" w:line="240" w:lineRule="auto"/>
        <w:rPr>
          <w:rFonts w:ascii="Calibri" w:hAnsi="Calibri"/>
        </w:rPr>
      </w:pPr>
    </w:p>
    <w:p w14:paraId="4EFCE648" w14:textId="77777777" w:rsidR="00FB25E4" w:rsidRDefault="00FB25E4">
      <w:pPr>
        <w:spacing w:after="0" w:line="240" w:lineRule="auto"/>
        <w:rPr>
          <w:rFonts w:ascii="Calibri" w:hAnsi="Calibri"/>
        </w:rPr>
      </w:pPr>
    </w:p>
    <w:p w14:paraId="571B3DFC" w14:textId="77777777" w:rsidR="00FB25E4" w:rsidRDefault="00FB25E4">
      <w:pPr>
        <w:spacing w:after="0" w:line="240" w:lineRule="auto"/>
        <w:rPr>
          <w:rFonts w:ascii="Calibri" w:hAnsi="Calibri"/>
        </w:rPr>
      </w:pPr>
    </w:p>
    <w:p w14:paraId="4B25C09E"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A8C53EB"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25B3F99" w14:textId="77777777" w:rsidR="00FB25E4" w:rsidRDefault="00A061CA">
            <w:pPr>
              <w:spacing w:after="0"/>
              <w:rPr>
                <w:rFonts w:ascii="Calibri" w:hAnsi="Calibri"/>
                <w:sz w:val="20"/>
                <w:szCs w:val="20"/>
              </w:rPr>
            </w:pPr>
            <w:r>
              <w:rPr>
                <w:rFonts w:ascii="Calibri" w:hAnsi="Calibri"/>
                <w:b/>
                <w:bCs/>
                <w:color w:val="FFFFFF"/>
                <w:sz w:val="20"/>
                <w:szCs w:val="20"/>
              </w:rPr>
              <w:t xml:space="preserve"> Issue 421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1A38E07"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59B94BB8"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47C6A1B"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3FF71B0"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9C8C2D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49AC96E"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12E56E8"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0D292BE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5E8AE85"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A7BDF0F" w14:textId="77777777" w:rsidR="00FB25E4" w:rsidRDefault="00A061CA">
            <w:pPr>
              <w:spacing w:after="0" w:line="240" w:lineRule="auto"/>
              <w:rPr>
                <w:rFonts w:ascii="Calibri" w:hAnsi="Calibri"/>
              </w:rPr>
            </w:pPr>
            <w:r>
              <w:rPr>
                <w:rFonts w:ascii="Calibri" w:hAnsi="Calibri"/>
              </w:rPr>
              <w:t xml:space="preserve"> test10.faradaysec.com/client/11/111302/fonts/theserifllp-bold-webfont.eot</w:t>
            </w:r>
          </w:p>
        </w:tc>
      </w:tr>
      <w:tr w:rsidR="00FB25E4" w14:paraId="2D13C34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F84F9A7"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B6A6E3C" w14:textId="77777777" w:rsidR="00FB25E4" w:rsidRDefault="00A061CA">
            <w:pPr>
              <w:spacing w:after="0"/>
              <w:rPr>
                <w:rFonts w:ascii="Calibri" w:hAnsi="Calibri"/>
              </w:rPr>
            </w:pPr>
            <w:r>
              <w:rPr>
                <w:rFonts w:ascii="Calibri" w:hAnsi="Calibri"/>
              </w:rPr>
              <w:t xml:space="preserve"> trivial</w:t>
            </w:r>
          </w:p>
        </w:tc>
      </w:tr>
      <w:tr w:rsidR="00FB25E4" w14:paraId="0A6D5BC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A3809BB"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2DA43F2" w14:textId="77777777" w:rsidR="00FB25E4" w:rsidRDefault="00A061CA">
            <w:pPr>
              <w:spacing w:after="0" w:line="240" w:lineRule="auto"/>
              <w:rPr>
                <w:rFonts w:ascii="Calibri" w:hAnsi="Calibri"/>
              </w:rPr>
            </w:pPr>
            <w:r>
              <w:rPr>
                <w:rFonts w:ascii="Calibri" w:hAnsi="Calibri"/>
              </w:rPr>
              <w:t xml:space="preserve"> Affects availability</w:t>
            </w:r>
          </w:p>
        </w:tc>
      </w:tr>
    </w:tbl>
    <w:p w14:paraId="2067ACDB" w14:textId="77777777" w:rsidR="00FB25E4" w:rsidRDefault="00FB25E4">
      <w:pPr>
        <w:spacing w:after="0" w:line="240" w:lineRule="auto"/>
        <w:rPr>
          <w:rFonts w:ascii="Calibri" w:hAnsi="Calibri"/>
          <w:b/>
          <w:bCs/>
          <w:u w:val="single"/>
        </w:rPr>
      </w:pPr>
    </w:p>
    <w:p w14:paraId="445F0ED0" w14:textId="77777777" w:rsidR="00FB25E4" w:rsidRDefault="00A061CA">
      <w:pPr>
        <w:spacing w:before="114" w:after="114" w:line="240" w:lineRule="auto"/>
        <w:rPr>
          <w:rFonts w:ascii="Calibri" w:hAnsi="Calibri"/>
        </w:rPr>
      </w:pPr>
      <w:r>
        <w:rPr>
          <w:rFonts w:ascii="Calibri" w:hAnsi="Calibri"/>
          <w:b/>
          <w:bCs/>
        </w:rPr>
        <w:t>Description</w:t>
      </w:r>
    </w:p>
    <w:p w14:paraId="0DC8142D"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4FBAAC9B" w14:textId="77777777" w:rsidR="00FB25E4" w:rsidRDefault="00FB25E4">
      <w:pPr>
        <w:spacing w:after="0" w:line="240" w:lineRule="auto"/>
        <w:rPr>
          <w:rFonts w:ascii="Calibri" w:hAnsi="Calibri"/>
        </w:rPr>
      </w:pPr>
    </w:p>
    <w:p w14:paraId="477CA13B" w14:textId="77777777" w:rsidR="00FB25E4" w:rsidRDefault="00FB25E4">
      <w:pPr>
        <w:spacing w:after="0" w:line="240" w:lineRule="auto"/>
        <w:rPr>
          <w:rFonts w:ascii="Calibri" w:hAnsi="Calibri"/>
        </w:rPr>
      </w:pPr>
    </w:p>
    <w:p w14:paraId="134235FE"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13832A93"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6E1E17C7" w14:textId="77777777" w:rsidR="00FB25E4" w:rsidRDefault="00A061CA">
            <w:pPr>
              <w:spacing w:line="240" w:lineRule="auto"/>
              <w:rPr>
                <w:i/>
                <w:iCs/>
                <w:sz w:val="16"/>
                <w:szCs w:val="16"/>
              </w:rPr>
            </w:pPr>
            <w:r>
              <w:rPr>
                <w:rFonts w:ascii="Calibri" w:hAnsi="Calibri"/>
                <w:i/>
                <w:iCs/>
                <w:color w:val="666666"/>
                <w:sz w:val="16"/>
                <w:szCs w:val="16"/>
              </w:rPr>
              <w:t>GET /client/11/111302/fonts/theserifllp-bold-webfont.eot HTTP/1.1 Pragma: no-cache Referer: http://test10.faradaysec.com/client/11/111302/css/fonts.css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2A0517DB" w14:textId="77777777" w:rsidR="00FB25E4" w:rsidRDefault="00FB25E4">
      <w:pPr>
        <w:spacing w:after="0" w:line="240" w:lineRule="auto"/>
        <w:rPr>
          <w:rFonts w:ascii="Calibri" w:hAnsi="Calibri"/>
        </w:rPr>
      </w:pPr>
    </w:p>
    <w:p w14:paraId="2070E6DB" w14:textId="77777777" w:rsidR="00FB25E4" w:rsidRDefault="00FB25E4">
      <w:pPr>
        <w:spacing w:after="0" w:line="240" w:lineRule="auto"/>
        <w:rPr>
          <w:rFonts w:ascii="Calibri" w:hAnsi="Calibri"/>
        </w:rPr>
      </w:pPr>
    </w:p>
    <w:p w14:paraId="26551F2D" w14:textId="77777777" w:rsidR="00FB25E4" w:rsidRDefault="00FB25E4">
      <w:pPr>
        <w:spacing w:after="0" w:line="240" w:lineRule="auto"/>
        <w:rPr>
          <w:rFonts w:ascii="Calibri" w:hAnsi="Calibri"/>
        </w:rPr>
      </w:pPr>
    </w:p>
    <w:p w14:paraId="2A99BCFE"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5D9C1D3"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6F4263A" w14:textId="77777777" w:rsidR="00FB25E4" w:rsidRDefault="00A061CA">
            <w:pPr>
              <w:spacing w:after="0"/>
              <w:rPr>
                <w:rFonts w:ascii="Calibri" w:hAnsi="Calibri"/>
                <w:sz w:val="20"/>
                <w:szCs w:val="20"/>
              </w:rPr>
            </w:pPr>
            <w:r>
              <w:rPr>
                <w:rFonts w:ascii="Calibri" w:hAnsi="Calibri"/>
                <w:b/>
                <w:bCs/>
                <w:color w:val="FFFFFF"/>
                <w:sz w:val="20"/>
                <w:szCs w:val="20"/>
              </w:rPr>
              <w:t xml:space="preserve"> Issue 422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F6B63A0"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3535F1B0"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DED872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C67CD25"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DFCCB7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185C07B"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3361CD4"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1B7BCB8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6160433"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5ABD0F3" w14:textId="77777777" w:rsidR="00FB25E4" w:rsidRDefault="00A061CA">
            <w:pPr>
              <w:spacing w:after="0" w:line="240" w:lineRule="auto"/>
              <w:rPr>
                <w:rFonts w:ascii="Calibri" w:hAnsi="Calibri"/>
              </w:rPr>
            </w:pPr>
            <w:r>
              <w:rPr>
                <w:rFonts w:ascii="Calibri" w:hAnsi="Calibri"/>
              </w:rPr>
              <w:t xml:space="preserve"> test10.faradaysec.com/client/11/111302/fonts/theserifllp-bold-webfont.woff</w:t>
            </w:r>
          </w:p>
        </w:tc>
      </w:tr>
      <w:tr w:rsidR="00FB25E4" w14:paraId="5EC1C904"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73AC371"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468AD01" w14:textId="77777777" w:rsidR="00FB25E4" w:rsidRDefault="00A061CA">
            <w:pPr>
              <w:spacing w:after="0"/>
              <w:rPr>
                <w:rFonts w:ascii="Calibri" w:hAnsi="Calibri"/>
              </w:rPr>
            </w:pPr>
            <w:r>
              <w:rPr>
                <w:rFonts w:ascii="Calibri" w:hAnsi="Calibri"/>
              </w:rPr>
              <w:t xml:space="preserve"> trivial</w:t>
            </w:r>
          </w:p>
        </w:tc>
      </w:tr>
      <w:tr w:rsidR="00FB25E4" w14:paraId="4F1F6DD1"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B498D7F"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FC62251" w14:textId="77777777" w:rsidR="00FB25E4" w:rsidRDefault="00A061CA">
            <w:pPr>
              <w:spacing w:after="0" w:line="240" w:lineRule="auto"/>
              <w:rPr>
                <w:rFonts w:ascii="Calibri" w:hAnsi="Calibri"/>
              </w:rPr>
            </w:pPr>
            <w:r>
              <w:rPr>
                <w:rFonts w:ascii="Calibri" w:hAnsi="Calibri"/>
              </w:rPr>
              <w:t xml:space="preserve"> Affects availability</w:t>
            </w:r>
          </w:p>
        </w:tc>
      </w:tr>
    </w:tbl>
    <w:p w14:paraId="03C4D674" w14:textId="77777777" w:rsidR="00FB25E4" w:rsidRDefault="00FB25E4">
      <w:pPr>
        <w:spacing w:after="0" w:line="240" w:lineRule="auto"/>
        <w:rPr>
          <w:rFonts w:ascii="Calibri" w:hAnsi="Calibri"/>
          <w:b/>
          <w:bCs/>
          <w:u w:val="single"/>
        </w:rPr>
      </w:pPr>
    </w:p>
    <w:p w14:paraId="3163C65B" w14:textId="77777777" w:rsidR="00FB25E4" w:rsidRDefault="00A061CA">
      <w:pPr>
        <w:spacing w:before="114" w:after="114" w:line="240" w:lineRule="auto"/>
        <w:rPr>
          <w:rFonts w:ascii="Calibri" w:hAnsi="Calibri"/>
        </w:rPr>
      </w:pPr>
      <w:r>
        <w:rPr>
          <w:rFonts w:ascii="Calibri" w:hAnsi="Calibri"/>
          <w:b/>
          <w:bCs/>
        </w:rPr>
        <w:t>Description</w:t>
      </w:r>
    </w:p>
    <w:p w14:paraId="5BBD5CF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0AA42349" w14:textId="77777777" w:rsidR="00FB25E4" w:rsidRDefault="00FB25E4">
      <w:pPr>
        <w:spacing w:after="0" w:line="240" w:lineRule="auto"/>
        <w:rPr>
          <w:rFonts w:ascii="Calibri" w:hAnsi="Calibri"/>
        </w:rPr>
      </w:pPr>
    </w:p>
    <w:p w14:paraId="55EA59CC" w14:textId="77777777" w:rsidR="00FB25E4" w:rsidRDefault="00FB25E4">
      <w:pPr>
        <w:spacing w:after="0" w:line="240" w:lineRule="auto"/>
        <w:rPr>
          <w:rFonts w:ascii="Calibri" w:hAnsi="Calibri"/>
        </w:rPr>
      </w:pPr>
    </w:p>
    <w:p w14:paraId="1A83BC61" w14:textId="77777777" w:rsidR="00FB25E4" w:rsidRDefault="00A061CA">
      <w:pPr>
        <w:spacing w:before="114" w:line="240" w:lineRule="auto"/>
        <w:rPr>
          <w:rFonts w:ascii="Calibri" w:hAnsi="Calibri"/>
          <w:b/>
          <w:bCs/>
        </w:rPr>
      </w:pPr>
      <w:r>
        <w:rPr>
          <w:rFonts w:ascii="Calibri" w:hAnsi="Calibri"/>
          <w:b/>
          <w:bCs/>
        </w:rPr>
        <w:lastRenderedPageBreak/>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5A403756"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4ADEA3D6" w14:textId="77777777" w:rsidR="00FB25E4" w:rsidRDefault="00A061CA">
            <w:pPr>
              <w:spacing w:line="240" w:lineRule="auto"/>
              <w:rPr>
                <w:i/>
                <w:iCs/>
                <w:sz w:val="16"/>
                <w:szCs w:val="16"/>
              </w:rPr>
            </w:pPr>
            <w:r>
              <w:rPr>
                <w:rFonts w:ascii="Calibri" w:hAnsi="Calibri"/>
                <w:i/>
                <w:iCs/>
                <w:color w:val="666666"/>
                <w:sz w:val="16"/>
                <w:szCs w:val="16"/>
              </w:rPr>
              <w:t>GET /client/11/111302/fonts/theserifllp-bold-webfont.woff HTTP/1.1 Pragma: no-cache Referer: http://test10.faradaysec.com/client/11/111302/css/fonts.css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6C97BBFA" w14:textId="77777777" w:rsidR="00FB25E4" w:rsidRDefault="00FB25E4">
      <w:pPr>
        <w:spacing w:after="0" w:line="240" w:lineRule="auto"/>
        <w:rPr>
          <w:rFonts w:ascii="Calibri" w:hAnsi="Calibri"/>
        </w:rPr>
      </w:pPr>
    </w:p>
    <w:p w14:paraId="14134894" w14:textId="77777777" w:rsidR="00FB25E4" w:rsidRDefault="00FB25E4">
      <w:pPr>
        <w:spacing w:after="0" w:line="240" w:lineRule="auto"/>
        <w:rPr>
          <w:rFonts w:ascii="Calibri" w:hAnsi="Calibri"/>
        </w:rPr>
      </w:pPr>
    </w:p>
    <w:p w14:paraId="42D418D4" w14:textId="77777777" w:rsidR="00FB25E4" w:rsidRDefault="00FB25E4">
      <w:pPr>
        <w:spacing w:after="0" w:line="240" w:lineRule="auto"/>
        <w:rPr>
          <w:rFonts w:ascii="Calibri" w:hAnsi="Calibri"/>
        </w:rPr>
      </w:pPr>
    </w:p>
    <w:p w14:paraId="5DC9464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896C910"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D9A9DD1" w14:textId="77777777" w:rsidR="00FB25E4" w:rsidRDefault="00A061CA">
            <w:pPr>
              <w:spacing w:after="0"/>
              <w:rPr>
                <w:rFonts w:ascii="Calibri" w:hAnsi="Calibri"/>
                <w:sz w:val="20"/>
                <w:szCs w:val="20"/>
              </w:rPr>
            </w:pPr>
            <w:r>
              <w:rPr>
                <w:rFonts w:ascii="Calibri" w:hAnsi="Calibri"/>
                <w:b/>
                <w:bCs/>
                <w:color w:val="FFFFFF"/>
                <w:sz w:val="20"/>
                <w:szCs w:val="20"/>
              </w:rPr>
              <w:t xml:space="preserve"> Issue 423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FA503FC"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3C34DB4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BAC680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01F4F60"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1F05AD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2CC5475"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3D0F269"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2CB54DF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CD8F85C"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ABCEBF8" w14:textId="77777777" w:rsidR="00FB25E4" w:rsidRDefault="00A061CA">
            <w:pPr>
              <w:spacing w:after="0" w:line="240" w:lineRule="auto"/>
              <w:rPr>
                <w:rFonts w:ascii="Calibri" w:hAnsi="Calibri"/>
              </w:rPr>
            </w:pPr>
            <w:r>
              <w:rPr>
                <w:rFonts w:ascii="Calibri" w:hAnsi="Calibri"/>
              </w:rPr>
              <w:t xml:space="preserve"> test10.faradaysec.com/client/11/111302/fonts/theserifllp-semibold-webfont.woff</w:t>
            </w:r>
          </w:p>
        </w:tc>
      </w:tr>
      <w:tr w:rsidR="00FB25E4" w14:paraId="0E88297F"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27C60B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896DC24" w14:textId="77777777" w:rsidR="00FB25E4" w:rsidRDefault="00A061CA">
            <w:pPr>
              <w:spacing w:after="0"/>
              <w:rPr>
                <w:rFonts w:ascii="Calibri" w:hAnsi="Calibri"/>
              </w:rPr>
            </w:pPr>
            <w:r>
              <w:rPr>
                <w:rFonts w:ascii="Calibri" w:hAnsi="Calibri"/>
              </w:rPr>
              <w:t xml:space="preserve"> trivial</w:t>
            </w:r>
          </w:p>
        </w:tc>
      </w:tr>
      <w:tr w:rsidR="00FB25E4" w14:paraId="2564B657"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8ACAD81"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388E277" w14:textId="77777777" w:rsidR="00FB25E4" w:rsidRDefault="00A061CA">
            <w:pPr>
              <w:spacing w:after="0" w:line="240" w:lineRule="auto"/>
              <w:rPr>
                <w:rFonts w:ascii="Calibri" w:hAnsi="Calibri"/>
              </w:rPr>
            </w:pPr>
            <w:r>
              <w:rPr>
                <w:rFonts w:ascii="Calibri" w:hAnsi="Calibri"/>
              </w:rPr>
              <w:t xml:space="preserve"> Affects availability</w:t>
            </w:r>
          </w:p>
        </w:tc>
      </w:tr>
    </w:tbl>
    <w:p w14:paraId="23B3E98B" w14:textId="77777777" w:rsidR="00FB25E4" w:rsidRDefault="00FB25E4">
      <w:pPr>
        <w:spacing w:after="0" w:line="240" w:lineRule="auto"/>
        <w:rPr>
          <w:rFonts w:ascii="Calibri" w:hAnsi="Calibri"/>
          <w:b/>
          <w:bCs/>
          <w:u w:val="single"/>
        </w:rPr>
      </w:pPr>
    </w:p>
    <w:p w14:paraId="48134D57" w14:textId="77777777" w:rsidR="00FB25E4" w:rsidRDefault="00A061CA">
      <w:pPr>
        <w:spacing w:before="114" w:after="114" w:line="240" w:lineRule="auto"/>
        <w:rPr>
          <w:rFonts w:ascii="Calibri" w:hAnsi="Calibri"/>
        </w:rPr>
      </w:pPr>
      <w:r>
        <w:rPr>
          <w:rFonts w:ascii="Calibri" w:hAnsi="Calibri"/>
          <w:b/>
          <w:bCs/>
        </w:rPr>
        <w:t>Description</w:t>
      </w:r>
    </w:p>
    <w:p w14:paraId="278AE64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16B06226" w14:textId="77777777" w:rsidR="00FB25E4" w:rsidRDefault="00FB25E4">
      <w:pPr>
        <w:spacing w:after="0" w:line="240" w:lineRule="auto"/>
        <w:rPr>
          <w:rFonts w:ascii="Calibri" w:hAnsi="Calibri"/>
        </w:rPr>
      </w:pPr>
    </w:p>
    <w:p w14:paraId="07B1FC10" w14:textId="77777777" w:rsidR="00FB25E4" w:rsidRDefault="00FB25E4">
      <w:pPr>
        <w:spacing w:after="0" w:line="240" w:lineRule="auto"/>
        <w:rPr>
          <w:rFonts w:ascii="Calibri" w:hAnsi="Calibri"/>
        </w:rPr>
      </w:pPr>
    </w:p>
    <w:p w14:paraId="521FA463"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469DFF4A"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22F25B1C" w14:textId="77777777" w:rsidR="00FB25E4" w:rsidRDefault="00A061CA">
            <w:pPr>
              <w:spacing w:line="240" w:lineRule="auto"/>
              <w:rPr>
                <w:i/>
                <w:iCs/>
                <w:sz w:val="16"/>
                <w:szCs w:val="16"/>
              </w:rPr>
            </w:pPr>
            <w:r>
              <w:rPr>
                <w:rFonts w:ascii="Calibri" w:hAnsi="Calibri"/>
                <w:i/>
                <w:iCs/>
                <w:color w:val="666666"/>
                <w:sz w:val="16"/>
                <w:szCs w:val="16"/>
              </w:rPr>
              <w:t>GET /client/11/111302/fonts/theserifllp-semibold-webfont.woff HTTP/1.1 Pragma: no-cache Referer: http://test10.faradaysec.com/client/11/111302/css/fonts.css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3657839D" w14:textId="77777777" w:rsidR="00FB25E4" w:rsidRDefault="00FB25E4">
      <w:pPr>
        <w:spacing w:after="0" w:line="240" w:lineRule="auto"/>
        <w:rPr>
          <w:rFonts w:ascii="Calibri" w:hAnsi="Calibri"/>
        </w:rPr>
      </w:pPr>
    </w:p>
    <w:p w14:paraId="5660EDAF" w14:textId="77777777" w:rsidR="00FB25E4" w:rsidRDefault="00FB25E4">
      <w:pPr>
        <w:spacing w:after="0" w:line="240" w:lineRule="auto"/>
        <w:rPr>
          <w:rFonts w:ascii="Calibri" w:hAnsi="Calibri"/>
        </w:rPr>
      </w:pPr>
    </w:p>
    <w:p w14:paraId="5F8B2FA2" w14:textId="77777777" w:rsidR="00FB25E4" w:rsidRDefault="00FB25E4">
      <w:pPr>
        <w:spacing w:after="0" w:line="240" w:lineRule="auto"/>
        <w:rPr>
          <w:rFonts w:ascii="Calibri" w:hAnsi="Calibri"/>
        </w:rPr>
      </w:pPr>
    </w:p>
    <w:p w14:paraId="79AF4A9E"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F16641A"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4CE7766" w14:textId="77777777" w:rsidR="00FB25E4" w:rsidRDefault="00A061CA">
            <w:pPr>
              <w:spacing w:after="0"/>
              <w:rPr>
                <w:rFonts w:ascii="Calibri" w:hAnsi="Calibri"/>
                <w:sz w:val="20"/>
                <w:szCs w:val="20"/>
              </w:rPr>
            </w:pPr>
            <w:r>
              <w:rPr>
                <w:rFonts w:ascii="Calibri" w:hAnsi="Calibri"/>
                <w:b/>
                <w:bCs/>
                <w:color w:val="FFFFFF"/>
                <w:sz w:val="20"/>
                <w:szCs w:val="20"/>
              </w:rPr>
              <w:t xml:space="preserve"> Issue 424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FC76265"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6DB473AA"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90B281D"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C0EC550"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914CAD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EC6264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2B79D27"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083A8D6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DB5921C"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9B32260" w14:textId="77777777" w:rsidR="00FB25E4" w:rsidRDefault="00A061CA">
            <w:pPr>
              <w:spacing w:after="0" w:line="240" w:lineRule="auto"/>
              <w:rPr>
                <w:rFonts w:ascii="Calibri" w:hAnsi="Calibri"/>
              </w:rPr>
            </w:pPr>
            <w:r>
              <w:rPr>
                <w:rFonts w:ascii="Calibri" w:hAnsi="Calibri"/>
              </w:rPr>
              <w:t xml:space="preserve"> test10.faradaysec.com/client/11/111302/fonts/theserifllp-plain-webfont.eot</w:t>
            </w:r>
          </w:p>
        </w:tc>
      </w:tr>
      <w:tr w:rsidR="00FB25E4" w14:paraId="78EF4C07"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9504C30"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887B31E" w14:textId="77777777" w:rsidR="00FB25E4" w:rsidRDefault="00A061CA">
            <w:pPr>
              <w:spacing w:after="0"/>
              <w:rPr>
                <w:rFonts w:ascii="Calibri" w:hAnsi="Calibri"/>
              </w:rPr>
            </w:pPr>
            <w:r>
              <w:rPr>
                <w:rFonts w:ascii="Calibri" w:hAnsi="Calibri"/>
              </w:rPr>
              <w:t xml:space="preserve"> trivial</w:t>
            </w:r>
          </w:p>
        </w:tc>
      </w:tr>
      <w:tr w:rsidR="00FB25E4" w14:paraId="17093CD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F44A959"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8217819" w14:textId="77777777" w:rsidR="00FB25E4" w:rsidRDefault="00A061CA">
            <w:pPr>
              <w:spacing w:after="0" w:line="240" w:lineRule="auto"/>
              <w:rPr>
                <w:rFonts w:ascii="Calibri" w:hAnsi="Calibri"/>
              </w:rPr>
            </w:pPr>
            <w:r>
              <w:rPr>
                <w:rFonts w:ascii="Calibri" w:hAnsi="Calibri"/>
              </w:rPr>
              <w:t xml:space="preserve"> Affects availability</w:t>
            </w:r>
          </w:p>
        </w:tc>
      </w:tr>
    </w:tbl>
    <w:p w14:paraId="586FAAD8" w14:textId="77777777" w:rsidR="00FB25E4" w:rsidRDefault="00FB25E4">
      <w:pPr>
        <w:spacing w:after="0" w:line="240" w:lineRule="auto"/>
        <w:rPr>
          <w:rFonts w:ascii="Calibri" w:hAnsi="Calibri"/>
          <w:b/>
          <w:bCs/>
          <w:u w:val="single"/>
        </w:rPr>
      </w:pPr>
    </w:p>
    <w:p w14:paraId="4EF9F6C9" w14:textId="77777777" w:rsidR="00FB25E4" w:rsidRDefault="00A061CA">
      <w:pPr>
        <w:spacing w:before="114" w:after="114" w:line="240" w:lineRule="auto"/>
        <w:rPr>
          <w:rFonts w:ascii="Calibri" w:hAnsi="Calibri"/>
        </w:rPr>
      </w:pPr>
      <w:r>
        <w:rPr>
          <w:rFonts w:ascii="Calibri" w:hAnsi="Calibri"/>
          <w:b/>
          <w:bCs/>
        </w:rPr>
        <w:t>Description</w:t>
      </w:r>
    </w:p>
    <w:p w14:paraId="667D607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72E9F70A" w14:textId="77777777" w:rsidR="00FB25E4" w:rsidRDefault="00FB25E4">
      <w:pPr>
        <w:spacing w:after="0" w:line="240" w:lineRule="auto"/>
        <w:rPr>
          <w:rFonts w:ascii="Calibri" w:hAnsi="Calibri"/>
        </w:rPr>
      </w:pPr>
    </w:p>
    <w:p w14:paraId="14B71D9E" w14:textId="77777777" w:rsidR="00FB25E4" w:rsidRDefault="00FB25E4">
      <w:pPr>
        <w:spacing w:after="0" w:line="240" w:lineRule="auto"/>
        <w:rPr>
          <w:rFonts w:ascii="Calibri" w:hAnsi="Calibri"/>
        </w:rPr>
      </w:pPr>
    </w:p>
    <w:p w14:paraId="4FF7E7ED"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521ECC97"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74894B68" w14:textId="77777777" w:rsidR="00FB25E4" w:rsidRDefault="00A061CA">
            <w:pPr>
              <w:spacing w:line="240" w:lineRule="auto"/>
              <w:rPr>
                <w:i/>
                <w:iCs/>
                <w:sz w:val="16"/>
                <w:szCs w:val="16"/>
              </w:rPr>
            </w:pPr>
            <w:r>
              <w:rPr>
                <w:rFonts w:ascii="Calibri" w:hAnsi="Calibri"/>
                <w:i/>
                <w:iCs/>
                <w:color w:val="666666"/>
                <w:sz w:val="16"/>
                <w:szCs w:val="16"/>
              </w:rPr>
              <w:t>GET /client/11/111302/fonts/theserifllp-plain-webfont.eot HTTP/1.1 Pragma: no-cache Referer: http://test10.faradaysec.com/client/11/111302/css/fonts.css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029BA7C8" w14:textId="77777777" w:rsidR="00FB25E4" w:rsidRDefault="00FB25E4">
      <w:pPr>
        <w:spacing w:after="0" w:line="240" w:lineRule="auto"/>
        <w:rPr>
          <w:rFonts w:ascii="Calibri" w:hAnsi="Calibri"/>
        </w:rPr>
      </w:pPr>
    </w:p>
    <w:p w14:paraId="28805EDA" w14:textId="77777777" w:rsidR="00FB25E4" w:rsidRDefault="00FB25E4">
      <w:pPr>
        <w:spacing w:after="0" w:line="240" w:lineRule="auto"/>
        <w:rPr>
          <w:rFonts w:ascii="Calibri" w:hAnsi="Calibri"/>
        </w:rPr>
      </w:pPr>
    </w:p>
    <w:p w14:paraId="5FC397B4" w14:textId="77777777" w:rsidR="00FB25E4" w:rsidRDefault="00FB25E4">
      <w:pPr>
        <w:spacing w:after="0" w:line="240" w:lineRule="auto"/>
        <w:rPr>
          <w:rFonts w:ascii="Calibri" w:hAnsi="Calibri"/>
        </w:rPr>
      </w:pPr>
    </w:p>
    <w:p w14:paraId="6D9FC24F"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CF470D7"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4EE3C73" w14:textId="77777777" w:rsidR="00FB25E4" w:rsidRDefault="00A061CA">
            <w:pPr>
              <w:spacing w:after="0"/>
              <w:rPr>
                <w:rFonts w:ascii="Calibri" w:hAnsi="Calibri"/>
                <w:sz w:val="20"/>
                <w:szCs w:val="20"/>
              </w:rPr>
            </w:pPr>
            <w:r>
              <w:rPr>
                <w:rFonts w:ascii="Calibri" w:hAnsi="Calibri"/>
                <w:b/>
                <w:bCs/>
                <w:color w:val="FFFFFF"/>
                <w:sz w:val="20"/>
                <w:szCs w:val="20"/>
              </w:rPr>
              <w:t xml:space="preserve"> Issue 425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291C30B"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0D9CD425"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899948A"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6E440F5"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708BD8B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4833A73"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96631A8"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319ED40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006BB47"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D4B6CEE" w14:textId="77777777" w:rsidR="00FB25E4" w:rsidRDefault="00A061CA">
            <w:pPr>
              <w:spacing w:after="0" w:line="240" w:lineRule="auto"/>
              <w:rPr>
                <w:rFonts w:ascii="Calibri" w:hAnsi="Calibri"/>
              </w:rPr>
            </w:pPr>
            <w:r>
              <w:rPr>
                <w:rFonts w:ascii="Calibri" w:hAnsi="Calibri"/>
              </w:rPr>
              <w:t xml:space="preserve"> test10.faradaysec.com/client/11/111302/fonts/theserifllp-semibold-webfont.svg</w:t>
            </w:r>
          </w:p>
        </w:tc>
      </w:tr>
      <w:tr w:rsidR="00FB25E4" w14:paraId="53608A6E"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53819A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43C2B93" w14:textId="77777777" w:rsidR="00FB25E4" w:rsidRDefault="00A061CA">
            <w:pPr>
              <w:spacing w:after="0"/>
              <w:rPr>
                <w:rFonts w:ascii="Calibri" w:hAnsi="Calibri"/>
              </w:rPr>
            </w:pPr>
            <w:r>
              <w:rPr>
                <w:rFonts w:ascii="Calibri" w:hAnsi="Calibri"/>
              </w:rPr>
              <w:t xml:space="preserve"> trivial</w:t>
            </w:r>
          </w:p>
        </w:tc>
      </w:tr>
      <w:tr w:rsidR="00FB25E4" w14:paraId="36E4C863"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9AB8A9C"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4F144B0" w14:textId="77777777" w:rsidR="00FB25E4" w:rsidRDefault="00A061CA">
            <w:pPr>
              <w:spacing w:after="0" w:line="240" w:lineRule="auto"/>
              <w:rPr>
                <w:rFonts w:ascii="Calibri" w:hAnsi="Calibri"/>
              </w:rPr>
            </w:pPr>
            <w:r>
              <w:rPr>
                <w:rFonts w:ascii="Calibri" w:hAnsi="Calibri"/>
              </w:rPr>
              <w:t xml:space="preserve"> Affects availability</w:t>
            </w:r>
          </w:p>
        </w:tc>
      </w:tr>
    </w:tbl>
    <w:p w14:paraId="01E85D81" w14:textId="77777777" w:rsidR="00FB25E4" w:rsidRDefault="00FB25E4">
      <w:pPr>
        <w:spacing w:after="0" w:line="240" w:lineRule="auto"/>
        <w:rPr>
          <w:rFonts w:ascii="Calibri" w:hAnsi="Calibri"/>
          <w:b/>
          <w:bCs/>
          <w:u w:val="single"/>
        </w:rPr>
      </w:pPr>
    </w:p>
    <w:p w14:paraId="4A57C1AE" w14:textId="77777777" w:rsidR="00FB25E4" w:rsidRDefault="00A061CA">
      <w:pPr>
        <w:spacing w:before="114" w:after="114" w:line="240" w:lineRule="auto"/>
        <w:rPr>
          <w:rFonts w:ascii="Calibri" w:hAnsi="Calibri"/>
        </w:rPr>
      </w:pPr>
      <w:r>
        <w:rPr>
          <w:rFonts w:ascii="Calibri" w:hAnsi="Calibri"/>
          <w:b/>
          <w:bCs/>
        </w:rPr>
        <w:t>Description</w:t>
      </w:r>
    </w:p>
    <w:p w14:paraId="23AE035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65C1C909" w14:textId="77777777" w:rsidR="00FB25E4" w:rsidRDefault="00FB25E4">
      <w:pPr>
        <w:spacing w:after="0" w:line="240" w:lineRule="auto"/>
        <w:rPr>
          <w:rFonts w:ascii="Calibri" w:hAnsi="Calibri"/>
        </w:rPr>
      </w:pPr>
    </w:p>
    <w:p w14:paraId="564A4838" w14:textId="77777777" w:rsidR="00FB25E4" w:rsidRDefault="00FB25E4">
      <w:pPr>
        <w:spacing w:after="0" w:line="240" w:lineRule="auto"/>
        <w:rPr>
          <w:rFonts w:ascii="Calibri" w:hAnsi="Calibri"/>
        </w:rPr>
      </w:pPr>
    </w:p>
    <w:p w14:paraId="7AC16009"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55A18FBE"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678E3559" w14:textId="77777777" w:rsidR="00FB25E4" w:rsidRDefault="00A061CA">
            <w:pPr>
              <w:spacing w:line="240" w:lineRule="auto"/>
              <w:rPr>
                <w:i/>
                <w:iCs/>
                <w:sz w:val="16"/>
                <w:szCs w:val="16"/>
              </w:rPr>
            </w:pPr>
            <w:r>
              <w:rPr>
                <w:rFonts w:ascii="Calibri" w:hAnsi="Calibri"/>
                <w:i/>
                <w:iCs/>
                <w:color w:val="666666"/>
                <w:sz w:val="16"/>
                <w:szCs w:val="16"/>
              </w:rPr>
              <w:t>GET /client/11/111302/fonts/theserifllp-semibold-webfont.svg HTTP/1.1 Pragma: no-cache Referer: http://test10.faradaysec.com/client/11/111302/css/fonts.css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321441E4" w14:textId="77777777" w:rsidR="00FB25E4" w:rsidRDefault="00FB25E4">
      <w:pPr>
        <w:spacing w:after="0" w:line="240" w:lineRule="auto"/>
        <w:rPr>
          <w:rFonts w:ascii="Calibri" w:hAnsi="Calibri"/>
        </w:rPr>
      </w:pPr>
    </w:p>
    <w:p w14:paraId="4E30A7D0" w14:textId="77777777" w:rsidR="00FB25E4" w:rsidRDefault="00FB25E4">
      <w:pPr>
        <w:spacing w:after="0" w:line="240" w:lineRule="auto"/>
        <w:rPr>
          <w:rFonts w:ascii="Calibri" w:hAnsi="Calibri"/>
        </w:rPr>
      </w:pPr>
    </w:p>
    <w:p w14:paraId="3BA2A430" w14:textId="77777777" w:rsidR="00FB25E4" w:rsidRDefault="00FB25E4">
      <w:pPr>
        <w:spacing w:after="0" w:line="240" w:lineRule="auto"/>
        <w:rPr>
          <w:rFonts w:ascii="Calibri" w:hAnsi="Calibri"/>
        </w:rPr>
      </w:pPr>
    </w:p>
    <w:p w14:paraId="6981A62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516A2A3"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DD0AC91" w14:textId="77777777" w:rsidR="00FB25E4" w:rsidRDefault="00A061CA">
            <w:pPr>
              <w:spacing w:after="0"/>
              <w:rPr>
                <w:rFonts w:ascii="Calibri" w:hAnsi="Calibri"/>
                <w:sz w:val="20"/>
                <w:szCs w:val="20"/>
              </w:rPr>
            </w:pPr>
            <w:r>
              <w:rPr>
                <w:rFonts w:ascii="Calibri" w:hAnsi="Calibri"/>
                <w:b/>
                <w:bCs/>
                <w:color w:val="FFFFFF"/>
                <w:sz w:val="20"/>
                <w:szCs w:val="20"/>
              </w:rPr>
              <w:t xml:space="preserve"> Issue 426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9791490"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Content type is not specified</w:t>
            </w:r>
          </w:p>
        </w:tc>
      </w:tr>
      <w:tr w:rsidR="00FB25E4" w14:paraId="5A403443"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06A4E9D"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lastRenderedPageBreak/>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9569935"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E20839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C21C18C"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60AF9DD"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00DE5A0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0658F80"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33EF232" w14:textId="77777777" w:rsidR="00FB25E4" w:rsidRDefault="00A061CA">
            <w:pPr>
              <w:spacing w:after="0" w:line="240" w:lineRule="auto"/>
              <w:rPr>
                <w:rFonts w:ascii="Calibri" w:hAnsi="Calibri"/>
              </w:rPr>
            </w:pPr>
            <w:r>
              <w:rPr>
                <w:rFonts w:ascii="Calibri" w:hAnsi="Calibri"/>
              </w:rPr>
              <w:t xml:space="preserve"> test10.faradaysec.com/ErrorReport.aspx (758a002a44057725c87185c8818b3c06)</w:t>
            </w:r>
          </w:p>
        </w:tc>
      </w:tr>
      <w:tr w:rsidR="00FB25E4" w14:paraId="1398EA40"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D31A88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51AE391" w14:textId="77777777" w:rsidR="00FB25E4" w:rsidRDefault="00A061CA">
            <w:pPr>
              <w:spacing w:after="0"/>
              <w:rPr>
                <w:rFonts w:ascii="Calibri" w:hAnsi="Calibri"/>
              </w:rPr>
            </w:pPr>
            <w:r>
              <w:rPr>
                <w:rFonts w:ascii="Calibri" w:hAnsi="Calibri"/>
              </w:rPr>
              <w:t xml:space="preserve"> trivial</w:t>
            </w:r>
          </w:p>
        </w:tc>
      </w:tr>
      <w:tr w:rsidR="00FB25E4" w14:paraId="3E9A7B3A"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C5F520B"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FDB6410" w14:textId="77777777" w:rsidR="00FB25E4" w:rsidRDefault="00A061CA">
            <w:pPr>
              <w:spacing w:after="0" w:line="240" w:lineRule="auto"/>
              <w:rPr>
                <w:rFonts w:ascii="Calibri" w:hAnsi="Calibri"/>
              </w:rPr>
            </w:pPr>
            <w:r>
              <w:rPr>
                <w:rFonts w:ascii="Calibri" w:hAnsi="Calibri"/>
              </w:rPr>
              <w:t xml:space="preserve"> Affects availability</w:t>
            </w:r>
          </w:p>
        </w:tc>
      </w:tr>
    </w:tbl>
    <w:p w14:paraId="47762980" w14:textId="77777777" w:rsidR="00FB25E4" w:rsidRDefault="00FB25E4">
      <w:pPr>
        <w:spacing w:after="0" w:line="240" w:lineRule="auto"/>
        <w:rPr>
          <w:rFonts w:ascii="Calibri" w:hAnsi="Calibri"/>
          <w:b/>
          <w:bCs/>
          <w:u w:val="single"/>
        </w:rPr>
      </w:pPr>
    </w:p>
    <w:p w14:paraId="1B22EDA4" w14:textId="77777777" w:rsidR="00FB25E4" w:rsidRDefault="00A061CA">
      <w:pPr>
        <w:spacing w:before="114" w:after="114" w:line="240" w:lineRule="auto"/>
        <w:rPr>
          <w:rFonts w:ascii="Calibri" w:hAnsi="Calibri"/>
        </w:rPr>
      </w:pPr>
      <w:r>
        <w:rPr>
          <w:rFonts w:ascii="Calibri" w:hAnsi="Calibri"/>
          <w:b/>
          <w:bCs/>
        </w:rPr>
        <w:t>Description</w:t>
      </w:r>
    </w:p>
    <w:p w14:paraId="260373C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This page doesn't set a Content-Type header value. This value informs the browser what kind of data to expect. If this header is missing, the browser may incorrectly handle the data. This could lead to security problems. Solution: Set a Content-Type header value for this page.</w:t>
      </w:r>
    </w:p>
    <w:p w14:paraId="6D7CC8BE" w14:textId="77777777" w:rsidR="00FB25E4" w:rsidRDefault="00FB25E4">
      <w:pPr>
        <w:spacing w:after="0" w:line="240" w:lineRule="auto"/>
        <w:rPr>
          <w:rFonts w:ascii="Calibri" w:hAnsi="Calibri"/>
        </w:rPr>
      </w:pPr>
    </w:p>
    <w:p w14:paraId="672E171C" w14:textId="77777777" w:rsidR="00FB25E4" w:rsidRDefault="00FB25E4">
      <w:pPr>
        <w:spacing w:after="0" w:line="240" w:lineRule="auto"/>
        <w:rPr>
          <w:rFonts w:ascii="Calibri" w:hAnsi="Calibri"/>
        </w:rPr>
      </w:pPr>
    </w:p>
    <w:p w14:paraId="6E397133" w14:textId="77777777" w:rsidR="00FB25E4" w:rsidRDefault="00A061CA">
      <w:pPr>
        <w:spacing w:before="114" w:line="240" w:lineRule="auto"/>
        <w:rPr>
          <w:rFonts w:ascii="Calibri" w:hAnsi="Calibri"/>
          <w:b/>
          <w:bCs/>
        </w:rPr>
      </w:pPr>
      <w:r>
        <w:rPr>
          <w:rFonts w:ascii="Calibri" w:hAnsi="Calibri"/>
          <w:b/>
          <w:bCs/>
        </w:rPr>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749"/>
      </w:tblGrid>
      <w:tr w:rsidR="00FB25E4" w14:paraId="4198E682"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2CB89E2D" w14:textId="77777777" w:rsidR="00FB25E4" w:rsidRDefault="00A061CA">
            <w:pPr>
              <w:spacing w:line="240" w:lineRule="auto"/>
              <w:rPr>
                <w:i/>
                <w:iCs/>
                <w:sz w:val="16"/>
                <w:szCs w:val="16"/>
              </w:rPr>
            </w:pPr>
            <w:r>
              <w:rPr>
                <w:rFonts w:ascii="Calibri" w:hAnsi="Calibri"/>
                <w:i/>
                <w:iCs/>
                <w:color w:val="666666"/>
                <w:sz w:val="16"/>
                <w:szCs w:val="16"/>
              </w:rPr>
              <w:t>POST /ErrorReport.aspx HTTP/1.1 Pragma: no-cache Referer: http://test10.faradaysec.com/phoenix.zhtml Content-Length: 536 Content-Type: application/x-www-form-urlencoded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  __VIEWSTATE=%2fwEPDwUJOTg1OTkzMTI0D2QWAgIDD2QWAgIBDxYCHgdWaXNpYmxlZxYCAgEPFgIeBFRleHQFqgI8aDQ%2bRXJyb3Igb24gUGFnZTwvaDQ%2bPHAgc3R5bGU9ImZvbnQtc2l6ZTogMTJweCI%2bPHNwYW4gaWQ9ImxibEVycm9yTWVzc2FnZSI%2bVGhlIHBhZ2UgeW91IGFyZSByZXF1ZXN0aW5nIGhhcyBpbnZhbGlkIHBhcmFtZXRlcnM8L3NwYW4%2bPC9wPjxwIHN0eWxlPSJmb250LXNpemU6IDEycHgiPkNsaWNrwqDCoDxhIGhyZWY9ImphdmFzY3JpcHQ6aGlzdG9yeS5nbygtMSkiIG9uY2xpY2s9Imhpc3RvcnkuYmFjaygtMSk7Ij48PCBCYWNrPC9hPsKgwqB0byByZXR1cm4gdG8gdGhlIHBhZ2UgZnJvbSB3aGljaCB5b3UgY2FtZS48L3A%2bZGTtea7I3V0d3Ty%2b7Qu4BYgCURfUfQ%3d%3d</w:t>
            </w:r>
          </w:p>
        </w:tc>
      </w:tr>
    </w:tbl>
    <w:p w14:paraId="21CFF1FA" w14:textId="77777777" w:rsidR="00FB25E4" w:rsidRDefault="00FB25E4">
      <w:pPr>
        <w:spacing w:after="0" w:line="240" w:lineRule="auto"/>
        <w:rPr>
          <w:rFonts w:ascii="Calibri" w:hAnsi="Calibri"/>
        </w:rPr>
      </w:pPr>
    </w:p>
    <w:p w14:paraId="4182DB1D" w14:textId="77777777" w:rsidR="00FB25E4" w:rsidRDefault="00FB25E4">
      <w:pPr>
        <w:spacing w:after="0" w:line="240" w:lineRule="auto"/>
        <w:rPr>
          <w:rFonts w:ascii="Calibri" w:hAnsi="Calibri"/>
        </w:rPr>
      </w:pPr>
    </w:p>
    <w:p w14:paraId="541CB276" w14:textId="77777777" w:rsidR="00FB25E4" w:rsidRDefault="00FB25E4">
      <w:pPr>
        <w:spacing w:after="0" w:line="240" w:lineRule="auto"/>
        <w:rPr>
          <w:rFonts w:ascii="Calibri" w:hAnsi="Calibri"/>
        </w:rPr>
      </w:pPr>
    </w:p>
    <w:p w14:paraId="6BF74B4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29A2363"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90FF103" w14:textId="77777777" w:rsidR="00FB25E4" w:rsidRDefault="00A061CA">
            <w:pPr>
              <w:spacing w:after="0"/>
              <w:rPr>
                <w:rFonts w:ascii="Calibri" w:hAnsi="Calibri"/>
                <w:sz w:val="20"/>
                <w:szCs w:val="20"/>
              </w:rPr>
            </w:pPr>
            <w:r>
              <w:rPr>
                <w:rFonts w:ascii="Calibri" w:hAnsi="Calibri"/>
                <w:b/>
                <w:bCs/>
                <w:color w:val="FFFFFF"/>
                <w:sz w:val="20"/>
                <w:szCs w:val="20"/>
              </w:rPr>
              <w:t xml:space="preserve"> Issue 427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39DAA46"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Broken links</w:t>
            </w:r>
          </w:p>
        </w:tc>
      </w:tr>
      <w:tr w:rsidR="00FB25E4" w14:paraId="640AED5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E4C4C48"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0172C4B"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631E4D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23F45D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0674E41" w14:textId="77777777" w:rsidR="00FB25E4" w:rsidRDefault="00A061CA">
            <w:pPr>
              <w:spacing w:after="0" w:line="240" w:lineRule="auto"/>
              <w:rPr>
                <w:rFonts w:ascii="Calibri" w:hAnsi="Calibri"/>
              </w:rPr>
            </w:pPr>
            <w:r>
              <w:rPr>
                <w:rFonts w:ascii="Calibri" w:hAnsi="Calibri"/>
              </w:rPr>
              <w:t xml:space="preserve"> test10.faradaysec.com / [80] / tcp</w:t>
            </w:r>
          </w:p>
        </w:tc>
      </w:tr>
      <w:tr w:rsidR="00FB25E4" w14:paraId="11FD778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324BBB0"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3410F87" w14:textId="77777777" w:rsidR="00FB25E4" w:rsidRDefault="00A061CA">
            <w:pPr>
              <w:spacing w:after="0" w:line="240" w:lineRule="auto"/>
              <w:rPr>
                <w:rFonts w:ascii="Calibri" w:hAnsi="Calibri"/>
              </w:rPr>
            </w:pPr>
            <w:r>
              <w:rPr>
                <w:rFonts w:ascii="Calibri" w:hAnsi="Calibri"/>
              </w:rPr>
              <w:t xml:space="preserve"> test10.faradaysec.com/preview/client/11/111302/fonts/theserifllp-semilight-webfont.woff</w:t>
            </w:r>
          </w:p>
        </w:tc>
      </w:tr>
      <w:tr w:rsidR="00FB25E4" w14:paraId="0A9326D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3E016F7"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6DDEB29" w14:textId="77777777" w:rsidR="00FB25E4" w:rsidRDefault="00A061CA">
            <w:pPr>
              <w:spacing w:after="0"/>
              <w:rPr>
                <w:rFonts w:ascii="Calibri" w:hAnsi="Calibri"/>
              </w:rPr>
            </w:pPr>
            <w:r>
              <w:rPr>
                <w:rFonts w:ascii="Calibri" w:hAnsi="Calibri"/>
              </w:rPr>
              <w:t xml:space="preserve"> trivial</w:t>
            </w:r>
          </w:p>
        </w:tc>
      </w:tr>
      <w:tr w:rsidR="00FB25E4" w14:paraId="4CBB4BA5"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A44C5C4"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B63BFA0" w14:textId="77777777" w:rsidR="00FB25E4" w:rsidRDefault="00A061CA">
            <w:pPr>
              <w:spacing w:after="0" w:line="240" w:lineRule="auto"/>
              <w:rPr>
                <w:rFonts w:ascii="Calibri" w:hAnsi="Calibri"/>
              </w:rPr>
            </w:pPr>
            <w:r>
              <w:rPr>
                <w:rFonts w:ascii="Calibri" w:hAnsi="Calibri"/>
              </w:rPr>
              <w:t xml:space="preserve"> Affects availability</w:t>
            </w:r>
          </w:p>
        </w:tc>
      </w:tr>
    </w:tbl>
    <w:p w14:paraId="4851CFB5" w14:textId="77777777" w:rsidR="00FB25E4" w:rsidRDefault="00FB25E4">
      <w:pPr>
        <w:spacing w:after="0" w:line="240" w:lineRule="auto"/>
        <w:rPr>
          <w:rFonts w:ascii="Calibri" w:hAnsi="Calibri"/>
          <w:b/>
          <w:bCs/>
          <w:u w:val="single"/>
        </w:rPr>
      </w:pPr>
    </w:p>
    <w:p w14:paraId="059A39A2" w14:textId="77777777" w:rsidR="00FB25E4" w:rsidRDefault="00A061CA">
      <w:pPr>
        <w:spacing w:before="114" w:after="114" w:line="240" w:lineRule="auto"/>
        <w:rPr>
          <w:rFonts w:ascii="Calibri" w:hAnsi="Calibri"/>
        </w:rPr>
      </w:pPr>
      <w:r>
        <w:rPr>
          <w:rFonts w:ascii="Calibri" w:hAnsi="Calibri"/>
          <w:b/>
          <w:bCs/>
        </w:rPr>
        <w:t>Description</w:t>
      </w:r>
    </w:p>
    <w:p w14:paraId="08A1BE6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A broken link refers to any link that should take you to a document, image or webpage, that </w:t>
      </w:r>
      <w:proofErr w:type="gramStart"/>
      <w:r>
        <w:rPr>
          <w:rFonts w:ascii="Calibri" w:hAnsi="Calibri"/>
          <w:color w:val="666666"/>
          <w:sz w:val="20"/>
          <w:szCs w:val="20"/>
        </w:rPr>
        <w:t>actually results</w:t>
      </w:r>
      <w:proofErr w:type="gramEnd"/>
      <w:r>
        <w:rPr>
          <w:rFonts w:ascii="Calibri" w:hAnsi="Calibri"/>
          <w:color w:val="666666"/>
          <w:sz w:val="20"/>
          <w:szCs w:val="20"/>
        </w:rPr>
        <w:t xml:space="preserve"> in an error. This page was linked from the website but it is inaccessible. Solution: Remove the links to this file or make it accessible.</w:t>
      </w:r>
    </w:p>
    <w:p w14:paraId="4011C131" w14:textId="77777777" w:rsidR="00FB25E4" w:rsidRDefault="00FB25E4">
      <w:pPr>
        <w:spacing w:after="0" w:line="240" w:lineRule="auto"/>
        <w:rPr>
          <w:rFonts w:ascii="Calibri" w:hAnsi="Calibri"/>
        </w:rPr>
      </w:pPr>
    </w:p>
    <w:p w14:paraId="042D5DDB" w14:textId="77777777" w:rsidR="00FB25E4" w:rsidRDefault="00FB25E4">
      <w:pPr>
        <w:spacing w:after="0" w:line="240" w:lineRule="auto"/>
        <w:rPr>
          <w:rFonts w:ascii="Calibri" w:hAnsi="Calibri"/>
        </w:rPr>
      </w:pPr>
    </w:p>
    <w:p w14:paraId="5B7640FF" w14:textId="77777777" w:rsidR="00FB25E4" w:rsidRDefault="00A061CA">
      <w:pPr>
        <w:spacing w:before="114" w:line="240" w:lineRule="auto"/>
        <w:rPr>
          <w:rFonts w:ascii="Calibri" w:hAnsi="Calibri"/>
          <w:b/>
          <w:bCs/>
        </w:rPr>
      </w:pPr>
      <w:r>
        <w:rPr>
          <w:rFonts w:ascii="Calibri" w:hAnsi="Calibri"/>
          <w:b/>
          <w:bCs/>
        </w:rPr>
        <w:lastRenderedPageBreak/>
        <w:t>Request</w:t>
      </w:r>
    </w:p>
    <w:tbl>
      <w:tblPr>
        <w:tblW w:w="8640" w:type="dxa"/>
        <w:tblInd w:w="-5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8640"/>
      </w:tblGrid>
      <w:tr w:rsidR="00FB25E4" w14:paraId="6F2F7DF6" w14:textId="77777777">
        <w:tc>
          <w:tcPr>
            <w:tcW w:w="8640" w:type="dxa"/>
            <w:tcBorders>
              <w:top w:val="single" w:sz="2" w:space="0" w:color="000001"/>
              <w:left w:val="single" w:sz="2" w:space="0" w:color="000001"/>
              <w:bottom w:val="single" w:sz="2" w:space="0" w:color="000001"/>
              <w:right w:val="single" w:sz="2" w:space="0" w:color="000001"/>
            </w:tcBorders>
            <w:shd w:val="clear" w:color="auto" w:fill="EEEEEE"/>
            <w:tcMar>
              <w:left w:w="-2" w:type="dxa"/>
            </w:tcMar>
          </w:tcPr>
          <w:p w14:paraId="62A85771" w14:textId="77777777" w:rsidR="00FB25E4" w:rsidRDefault="00A061CA">
            <w:pPr>
              <w:spacing w:line="240" w:lineRule="auto"/>
              <w:rPr>
                <w:i/>
                <w:iCs/>
                <w:sz w:val="16"/>
                <w:szCs w:val="16"/>
              </w:rPr>
            </w:pPr>
            <w:r>
              <w:rPr>
                <w:rFonts w:ascii="Calibri" w:hAnsi="Calibri"/>
                <w:i/>
                <w:iCs/>
                <w:color w:val="666666"/>
                <w:sz w:val="16"/>
                <w:szCs w:val="16"/>
              </w:rPr>
              <w:t>GET /preview/client/11/111302/fonts/theserifllp-semilight-webfont.woff HTTP/1.1 Pragma: no-cache Referer: http://test10.faradaysec.com/preview/client/11/111302/css/fonts.css Acunetix-Aspect: enabled Acunetix-Aspect-Password: 082119f75623eb7abd7bf357698ff66c Acunetix-Aspect-Queries: filelist;aspectalerts Cookie: agentscape-tag-devtype=desktop; agentscape-proc=noop Host: test10.faradaysec.com Connection: Keep-alive Accept-Encoding: gzip,deflate User-Agent: Mozilla/5.0 (compatible; MSIE 9.0; Windows NT 6.1; WOW64; Trident/5.0) Accept: */*</w:t>
            </w:r>
          </w:p>
        </w:tc>
      </w:tr>
    </w:tbl>
    <w:p w14:paraId="0C004680" w14:textId="77777777" w:rsidR="00FB25E4" w:rsidRDefault="00FB25E4">
      <w:pPr>
        <w:spacing w:after="0" w:line="240" w:lineRule="auto"/>
        <w:rPr>
          <w:rFonts w:ascii="Calibri" w:hAnsi="Calibri"/>
        </w:rPr>
      </w:pPr>
    </w:p>
    <w:p w14:paraId="019D40FF" w14:textId="77777777" w:rsidR="00FB25E4" w:rsidRDefault="00FB25E4">
      <w:pPr>
        <w:spacing w:after="0" w:line="240" w:lineRule="auto"/>
        <w:rPr>
          <w:rFonts w:ascii="Calibri" w:hAnsi="Calibri"/>
        </w:rPr>
      </w:pPr>
    </w:p>
    <w:p w14:paraId="08D3155C" w14:textId="77777777" w:rsidR="00FB25E4" w:rsidRDefault="00FB25E4">
      <w:pPr>
        <w:spacing w:after="0" w:line="240" w:lineRule="auto"/>
        <w:rPr>
          <w:rFonts w:ascii="Calibri" w:hAnsi="Calibri"/>
        </w:rPr>
      </w:pPr>
    </w:p>
    <w:p w14:paraId="24E7300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7FAD06A"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42A7E6E" w14:textId="77777777" w:rsidR="00FB25E4" w:rsidRDefault="00A061CA">
            <w:pPr>
              <w:spacing w:after="0"/>
              <w:rPr>
                <w:rFonts w:ascii="Calibri" w:hAnsi="Calibri"/>
                <w:sz w:val="20"/>
                <w:szCs w:val="20"/>
              </w:rPr>
            </w:pPr>
            <w:r>
              <w:rPr>
                <w:rFonts w:ascii="Calibri" w:hAnsi="Calibri"/>
                <w:b/>
                <w:bCs/>
                <w:color w:val="FFFFFF"/>
                <w:sz w:val="20"/>
                <w:szCs w:val="20"/>
              </w:rPr>
              <w:t xml:space="preserve"> Issue 428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D412A25"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SMB Test</w:t>
            </w:r>
          </w:p>
        </w:tc>
      </w:tr>
      <w:tr w:rsidR="00FB25E4" w14:paraId="63C2BF79"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C1A5FD3"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ADB2262"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DB8937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13875CD"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E0C0214" w14:textId="77777777" w:rsidR="00FB25E4" w:rsidRDefault="00A061CA">
            <w:pPr>
              <w:spacing w:after="0" w:line="240" w:lineRule="auto"/>
              <w:rPr>
                <w:rFonts w:ascii="Calibri" w:hAnsi="Calibri"/>
              </w:rPr>
            </w:pPr>
            <w:r>
              <w:rPr>
                <w:rFonts w:ascii="Calibri" w:hAnsi="Calibri"/>
              </w:rPr>
              <w:t xml:space="preserve"> 192.168.10.102</w:t>
            </w:r>
          </w:p>
        </w:tc>
      </w:tr>
      <w:tr w:rsidR="00FB25E4" w14:paraId="3173C42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CFEA3D5"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FE00D86" w14:textId="77777777" w:rsidR="00FB25E4" w:rsidRDefault="00A061CA">
            <w:pPr>
              <w:spacing w:after="0" w:line="240" w:lineRule="auto"/>
              <w:rPr>
                <w:rFonts w:ascii="Calibri" w:hAnsi="Calibri"/>
              </w:rPr>
            </w:pPr>
            <w:r>
              <w:rPr>
                <w:rFonts w:ascii="Calibri" w:hAnsi="Calibri"/>
              </w:rPr>
              <w:t xml:space="preserve"> </w:t>
            </w:r>
          </w:p>
        </w:tc>
      </w:tr>
      <w:tr w:rsidR="00FB25E4" w14:paraId="62CE16A7"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138799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E9D4789" w14:textId="77777777" w:rsidR="00FB25E4" w:rsidRDefault="00A061CA">
            <w:pPr>
              <w:spacing w:after="0"/>
              <w:rPr>
                <w:rFonts w:ascii="Calibri" w:hAnsi="Calibri"/>
              </w:rPr>
            </w:pPr>
            <w:r>
              <w:rPr>
                <w:rFonts w:ascii="Calibri" w:hAnsi="Calibri"/>
              </w:rPr>
              <w:t xml:space="preserve"> trivial</w:t>
            </w:r>
          </w:p>
        </w:tc>
      </w:tr>
      <w:tr w:rsidR="00FB25E4" w14:paraId="254A2F3D"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747F43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E718D65" w14:textId="77777777" w:rsidR="00FB25E4" w:rsidRDefault="00A061CA">
            <w:pPr>
              <w:spacing w:after="0" w:line="240" w:lineRule="auto"/>
              <w:rPr>
                <w:rFonts w:ascii="Calibri" w:hAnsi="Calibri"/>
              </w:rPr>
            </w:pPr>
            <w:r>
              <w:rPr>
                <w:rFonts w:ascii="Calibri" w:hAnsi="Calibri"/>
              </w:rPr>
              <w:t xml:space="preserve"> Affects availability</w:t>
            </w:r>
          </w:p>
        </w:tc>
      </w:tr>
    </w:tbl>
    <w:p w14:paraId="2A02FEF1" w14:textId="77777777" w:rsidR="00FB25E4" w:rsidRDefault="00FB25E4">
      <w:pPr>
        <w:spacing w:after="0" w:line="240" w:lineRule="auto"/>
        <w:rPr>
          <w:rFonts w:ascii="Calibri" w:hAnsi="Calibri"/>
          <w:b/>
          <w:bCs/>
          <w:u w:val="single"/>
        </w:rPr>
      </w:pPr>
    </w:p>
    <w:p w14:paraId="4FFB3DD7" w14:textId="77777777" w:rsidR="00FB25E4" w:rsidRDefault="00A061CA">
      <w:pPr>
        <w:spacing w:before="114" w:after="114" w:line="240" w:lineRule="auto"/>
        <w:rPr>
          <w:rFonts w:ascii="Calibri" w:hAnsi="Calibri"/>
        </w:rPr>
      </w:pPr>
      <w:r>
        <w:rPr>
          <w:rFonts w:ascii="Calibri" w:hAnsi="Calibri"/>
          <w:b/>
          <w:bCs/>
        </w:rPr>
        <w:t>Description</w:t>
      </w:r>
    </w:p>
    <w:p w14:paraId="74803639"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OS Version = WINDOWS 7 PROFESSIONAL 7601 SERVICE PACK 1 Domain = SYNAPTIC SMB Serverversion = WINDOWS 7 PROFESSIONAL 6.1</w:t>
      </w:r>
    </w:p>
    <w:p w14:paraId="75AD0FBB" w14:textId="77777777" w:rsidR="00FB25E4" w:rsidRDefault="00FB25E4">
      <w:pPr>
        <w:spacing w:after="0" w:line="240" w:lineRule="auto"/>
        <w:rPr>
          <w:rFonts w:ascii="Calibri" w:hAnsi="Calibri"/>
        </w:rPr>
      </w:pPr>
    </w:p>
    <w:p w14:paraId="0B416FD9" w14:textId="77777777" w:rsidR="00FB25E4" w:rsidRDefault="00FB25E4">
      <w:pPr>
        <w:spacing w:after="0" w:line="240" w:lineRule="auto"/>
        <w:rPr>
          <w:rFonts w:ascii="Calibri" w:hAnsi="Calibri"/>
        </w:rPr>
      </w:pPr>
    </w:p>
    <w:p w14:paraId="686C957F" w14:textId="77777777" w:rsidR="00FB25E4" w:rsidRDefault="00FB25E4">
      <w:pPr>
        <w:spacing w:after="0" w:line="240" w:lineRule="auto"/>
        <w:rPr>
          <w:rFonts w:ascii="Calibri" w:hAnsi="Calibri"/>
        </w:rPr>
      </w:pPr>
    </w:p>
    <w:p w14:paraId="28B015C9" w14:textId="77777777" w:rsidR="00FB25E4" w:rsidRDefault="00FB25E4">
      <w:pPr>
        <w:spacing w:after="0" w:line="240" w:lineRule="auto"/>
        <w:rPr>
          <w:rFonts w:ascii="Calibri" w:hAnsi="Calibri"/>
        </w:rPr>
      </w:pPr>
    </w:p>
    <w:p w14:paraId="0640820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52C7C7D"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3C947B7" w14:textId="77777777" w:rsidR="00FB25E4" w:rsidRDefault="00A061CA">
            <w:pPr>
              <w:spacing w:after="0"/>
              <w:rPr>
                <w:rFonts w:ascii="Calibri" w:hAnsi="Calibri"/>
                <w:sz w:val="20"/>
                <w:szCs w:val="20"/>
              </w:rPr>
            </w:pPr>
            <w:r>
              <w:rPr>
                <w:rFonts w:ascii="Calibri" w:hAnsi="Calibri"/>
                <w:b/>
                <w:bCs/>
                <w:color w:val="FFFFFF"/>
                <w:sz w:val="20"/>
                <w:szCs w:val="20"/>
              </w:rPr>
              <w:t xml:space="preserve"> Issue 429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BD13D6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arachni (NASL wrapper)</w:t>
            </w:r>
          </w:p>
        </w:tc>
      </w:tr>
      <w:tr w:rsidR="00FB25E4" w14:paraId="23FC2D8F"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6B0C7D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6EF437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1C684D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C6C8E0F"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B929764" w14:textId="77777777" w:rsidR="00FB25E4" w:rsidRDefault="00A061CA">
            <w:pPr>
              <w:spacing w:after="0" w:line="240" w:lineRule="auto"/>
              <w:rPr>
                <w:rFonts w:ascii="Calibri" w:hAnsi="Calibri"/>
              </w:rPr>
            </w:pPr>
            <w:r>
              <w:rPr>
                <w:rFonts w:ascii="Calibri" w:hAnsi="Calibri"/>
              </w:rPr>
              <w:t xml:space="preserve"> 192.168.10.102</w:t>
            </w:r>
          </w:p>
        </w:tc>
      </w:tr>
      <w:tr w:rsidR="00FB25E4" w14:paraId="536FD16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7E1DCDC"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EE2875C" w14:textId="77777777" w:rsidR="00FB25E4" w:rsidRDefault="00A061CA">
            <w:pPr>
              <w:spacing w:after="0" w:line="240" w:lineRule="auto"/>
              <w:rPr>
                <w:rFonts w:ascii="Calibri" w:hAnsi="Calibri"/>
              </w:rPr>
            </w:pPr>
            <w:r>
              <w:rPr>
                <w:rFonts w:ascii="Calibri" w:hAnsi="Calibri"/>
              </w:rPr>
              <w:t xml:space="preserve"> </w:t>
            </w:r>
          </w:p>
        </w:tc>
      </w:tr>
      <w:tr w:rsidR="00FB25E4" w14:paraId="0787EA03"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3C1355D"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628D534" w14:textId="77777777" w:rsidR="00FB25E4" w:rsidRDefault="00A061CA">
            <w:pPr>
              <w:spacing w:after="0"/>
              <w:rPr>
                <w:rFonts w:ascii="Calibri" w:hAnsi="Calibri"/>
              </w:rPr>
            </w:pPr>
            <w:r>
              <w:rPr>
                <w:rFonts w:ascii="Calibri" w:hAnsi="Calibri"/>
              </w:rPr>
              <w:t xml:space="preserve"> trivial</w:t>
            </w:r>
          </w:p>
        </w:tc>
      </w:tr>
      <w:tr w:rsidR="00FB25E4" w14:paraId="7924853A"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429187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79C1027" w14:textId="77777777" w:rsidR="00FB25E4" w:rsidRDefault="00A061CA">
            <w:pPr>
              <w:spacing w:after="0" w:line="240" w:lineRule="auto"/>
              <w:rPr>
                <w:rFonts w:ascii="Calibri" w:hAnsi="Calibri"/>
              </w:rPr>
            </w:pPr>
            <w:r>
              <w:rPr>
                <w:rFonts w:ascii="Calibri" w:hAnsi="Calibri"/>
              </w:rPr>
              <w:t xml:space="preserve"> Affects availability</w:t>
            </w:r>
          </w:p>
        </w:tc>
      </w:tr>
    </w:tbl>
    <w:p w14:paraId="0917F2D7" w14:textId="77777777" w:rsidR="00FB25E4" w:rsidRDefault="00FB25E4">
      <w:pPr>
        <w:spacing w:after="0" w:line="240" w:lineRule="auto"/>
        <w:rPr>
          <w:rFonts w:ascii="Calibri" w:hAnsi="Calibri"/>
          <w:b/>
          <w:bCs/>
          <w:u w:val="single"/>
        </w:rPr>
      </w:pPr>
    </w:p>
    <w:p w14:paraId="76CBE3D1" w14:textId="77777777" w:rsidR="00FB25E4" w:rsidRDefault="00A061CA">
      <w:pPr>
        <w:spacing w:before="114" w:after="114" w:line="240" w:lineRule="auto"/>
        <w:rPr>
          <w:rFonts w:ascii="Calibri" w:hAnsi="Calibri"/>
        </w:rPr>
      </w:pPr>
      <w:r>
        <w:rPr>
          <w:rFonts w:ascii="Calibri" w:hAnsi="Calibri"/>
          <w:b/>
          <w:bCs/>
        </w:rPr>
        <w:t>Description</w:t>
      </w:r>
    </w:p>
    <w:p w14:paraId="06EFAE3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Arachni could not be found in your system path. OpenVAS was unable to execute Arachni and to perform the scan you requested. Please make sure that Arachni is installed and that arachni is available in the PATH variable defined for your environment.</w:t>
      </w:r>
    </w:p>
    <w:p w14:paraId="33FBD717" w14:textId="77777777" w:rsidR="00FB25E4" w:rsidRDefault="00FB25E4">
      <w:pPr>
        <w:spacing w:after="0" w:line="240" w:lineRule="auto"/>
        <w:rPr>
          <w:rFonts w:ascii="Calibri" w:hAnsi="Calibri"/>
        </w:rPr>
      </w:pPr>
    </w:p>
    <w:p w14:paraId="5F775609" w14:textId="77777777" w:rsidR="00FB25E4" w:rsidRDefault="00FB25E4">
      <w:pPr>
        <w:spacing w:after="0" w:line="240" w:lineRule="auto"/>
        <w:rPr>
          <w:rFonts w:ascii="Calibri" w:hAnsi="Calibri"/>
        </w:rPr>
      </w:pPr>
    </w:p>
    <w:p w14:paraId="002C7875" w14:textId="77777777" w:rsidR="00FB25E4" w:rsidRDefault="00FB25E4">
      <w:pPr>
        <w:spacing w:after="0" w:line="240" w:lineRule="auto"/>
        <w:rPr>
          <w:rFonts w:ascii="Calibri" w:hAnsi="Calibri"/>
        </w:rPr>
      </w:pPr>
    </w:p>
    <w:p w14:paraId="4515C42B" w14:textId="77777777" w:rsidR="00FB25E4" w:rsidRDefault="00FB25E4">
      <w:pPr>
        <w:spacing w:after="0" w:line="240" w:lineRule="auto"/>
        <w:rPr>
          <w:rFonts w:ascii="Calibri" w:hAnsi="Calibri"/>
        </w:rPr>
      </w:pPr>
    </w:p>
    <w:p w14:paraId="6F139124"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2940382"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CB41367" w14:textId="77777777" w:rsidR="00FB25E4" w:rsidRDefault="00A061CA">
            <w:pPr>
              <w:spacing w:after="0"/>
              <w:rPr>
                <w:rFonts w:ascii="Calibri" w:hAnsi="Calibri"/>
                <w:sz w:val="20"/>
                <w:szCs w:val="20"/>
              </w:rPr>
            </w:pPr>
            <w:r>
              <w:rPr>
                <w:rFonts w:ascii="Calibri" w:hAnsi="Calibri"/>
                <w:b/>
                <w:bCs/>
                <w:color w:val="FFFFFF"/>
                <w:sz w:val="20"/>
                <w:szCs w:val="20"/>
              </w:rPr>
              <w:lastRenderedPageBreak/>
              <w:t xml:space="preserve"> Issue 430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359440B"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Checks for open tcp ports</w:t>
            </w:r>
          </w:p>
        </w:tc>
      </w:tr>
      <w:tr w:rsidR="00FB25E4" w14:paraId="6DAD5BFE"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3575DD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9B7726B"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155944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EAF1968"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E6E879F" w14:textId="77777777" w:rsidR="00FB25E4" w:rsidRDefault="00A061CA">
            <w:pPr>
              <w:spacing w:after="0" w:line="240" w:lineRule="auto"/>
              <w:rPr>
                <w:rFonts w:ascii="Calibri" w:hAnsi="Calibri"/>
              </w:rPr>
            </w:pPr>
            <w:r>
              <w:rPr>
                <w:rFonts w:ascii="Calibri" w:hAnsi="Calibri"/>
              </w:rPr>
              <w:t xml:space="preserve"> 192.168.10.102</w:t>
            </w:r>
          </w:p>
        </w:tc>
      </w:tr>
      <w:tr w:rsidR="00FB25E4" w14:paraId="346C344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B259C58"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CEB92D1" w14:textId="77777777" w:rsidR="00FB25E4" w:rsidRDefault="00A061CA">
            <w:pPr>
              <w:spacing w:after="0" w:line="240" w:lineRule="auto"/>
              <w:rPr>
                <w:rFonts w:ascii="Calibri" w:hAnsi="Calibri"/>
              </w:rPr>
            </w:pPr>
            <w:r>
              <w:rPr>
                <w:rFonts w:ascii="Calibri" w:hAnsi="Calibri"/>
              </w:rPr>
              <w:t xml:space="preserve"> </w:t>
            </w:r>
          </w:p>
        </w:tc>
      </w:tr>
      <w:tr w:rsidR="00FB25E4" w14:paraId="24E12460"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61DF47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63831F4" w14:textId="77777777" w:rsidR="00FB25E4" w:rsidRDefault="00A061CA">
            <w:pPr>
              <w:spacing w:after="0"/>
              <w:rPr>
                <w:rFonts w:ascii="Calibri" w:hAnsi="Calibri"/>
              </w:rPr>
            </w:pPr>
            <w:r>
              <w:rPr>
                <w:rFonts w:ascii="Calibri" w:hAnsi="Calibri"/>
              </w:rPr>
              <w:t xml:space="preserve"> trivial</w:t>
            </w:r>
          </w:p>
        </w:tc>
      </w:tr>
      <w:tr w:rsidR="00FB25E4" w14:paraId="37488573"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C3D3C55"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4407155" w14:textId="77777777" w:rsidR="00FB25E4" w:rsidRDefault="00A061CA">
            <w:pPr>
              <w:spacing w:after="0" w:line="240" w:lineRule="auto"/>
              <w:rPr>
                <w:rFonts w:ascii="Calibri" w:hAnsi="Calibri"/>
              </w:rPr>
            </w:pPr>
            <w:r>
              <w:rPr>
                <w:rFonts w:ascii="Calibri" w:hAnsi="Calibri"/>
              </w:rPr>
              <w:t xml:space="preserve"> Affects availability</w:t>
            </w:r>
          </w:p>
        </w:tc>
      </w:tr>
    </w:tbl>
    <w:p w14:paraId="74344FC3" w14:textId="77777777" w:rsidR="00FB25E4" w:rsidRDefault="00FB25E4">
      <w:pPr>
        <w:spacing w:after="0" w:line="240" w:lineRule="auto"/>
        <w:rPr>
          <w:rFonts w:ascii="Calibri" w:hAnsi="Calibri"/>
          <w:b/>
          <w:bCs/>
          <w:u w:val="single"/>
        </w:rPr>
      </w:pPr>
    </w:p>
    <w:p w14:paraId="15E4D484" w14:textId="77777777" w:rsidR="00FB25E4" w:rsidRDefault="00A061CA">
      <w:pPr>
        <w:spacing w:before="114" w:after="114" w:line="240" w:lineRule="auto"/>
        <w:rPr>
          <w:rFonts w:ascii="Calibri" w:hAnsi="Calibri"/>
        </w:rPr>
      </w:pPr>
      <w:r>
        <w:rPr>
          <w:rFonts w:ascii="Calibri" w:hAnsi="Calibri"/>
          <w:b/>
          <w:bCs/>
        </w:rPr>
        <w:t>Description</w:t>
      </w:r>
    </w:p>
    <w:p w14:paraId="06B99C5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Open TCP ports: 2968, 443, 445, 135, 3389, 3306, 139</w:t>
      </w:r>
    </w:p>
    <w:p w14:paraId="19AFFEB7" w14:textId="77777777" w:rsidR="00FB25E4" w:rsidRDefault="00FB25E4">
      <w:pPr>
        <w:spacing w:after="0" w:line="240" w:lineRule="auto"/>
        <w:rPr>
          <w:rFonts w:ascii="Calibri" w:hAnsi="Calibri"/>
        </w:rPr>
      </w:pPr>
    </w:p>
    <w:p w14:paraId="0FCB7A0A" w14:textId="77777777" w:rsidR="00FB25E4" w:rsidRDefault="00FB25E4">
      <w:pPr>
        <w:spacing w:after="0" w:line="240" w:lineRule="auto"/>
        <w:rPr>
          <w:rFonts w:ascii="Calibri" w:hAnsi="Calibri"/>
        </w:rPr>
      </w:pPr>
    </w:p>
    <w:p w14:paraId="0C159705" w14:textId="77777777" w:rsidR="00FB25E4" w:rsidRDefault="00FB25E4">
      <w:pPr>
        <w:spacing w:after="0" w:line="240" w:lineRule="auto"/>
        <w:rPr>
          <w:rFonts w:ascii="Calibri" w:hAnsi="Calibri"/>
        </w:rPr>
      </w:pPr>
    </w:p>
    <w:p w14:paraId="334F55F0" w14:textId="77777777" w:rsidR="00FB25E4" w:rsidRDefault="00FB25E4">
      <w:pPr>
        <w:spacing w:after="0" w:line="240" w:lineRule="auto"/>
        <w:rPr>
          <w:rFonts w:ascii="Calibri" w:hAnsi="Calibri"/>
        </w:rPr>
      </w:pPr>
    </w:p>
    <w:p w14:paraId="05A097B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78936B8"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CE9959B" w14:textId="77777777" w:rsidR="00FB25E4" w:rsidRDefault="00A061CA">
            <w:pPr>
              <w:spacing w:after="0"/>
              <w:rPr>
                <w:rFonts w:ascii="Calibri" w:hAnsi="Calibri"/>
                <w:sz w:val="20"/>
                <w:szCs w:val="20"/>
              </w:rPr>
            </w:pPr>
            <w:r>
              <w:rPr>
                <w:rFonts w:ascii="Calibri" w:hAnsi="Calibri"/>
                <w:b/>
                <w:bCs/>
                <w:color w:val="FFFFFF"/>
                <w:sz w:val="20"/>
                <w:szCs w:val="20"/>
              </w:rPr>
              <w:t xml:space="preserve"> Issue 431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81D4FC0"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SMB Test</w:t>
            </w:r>
          </w:p>
        </w:tc>
      </w:tr>
      <w:tr w:rsidR="00FB25E4" w14:paraId="1FF2451F"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604ECA3"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5F7011A"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DA28F8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C5287B6"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52D1599" w14:textId="77777777" w:rsidR="00FB25E4" w:rsidRDefault="00A061CA">
            <w:pPr>
              <w:spacing w:after="0" w:line="240" w:lineRule="auto"/>
              <w:rPr>
                <w:rFonts w:ascii="Calibri" w:hAnsi="Calibri"/>
              </w:rPr>
            </w:pPr>
            <w:r>
              <w:rPr>
                <w:rFonts w:ascii="Calibri" w:hAnsi="Calibri"/>
              </w:rPr>
              <w:t xml:space="preserve"> 192.168.10.102</w:t>
            </w:r>
          </w:p>
        </w:tc>
      </w:tr>
      <w:tr w:rsidR="00FB25E4" w14:paraId="54D3997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0694579"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19B1078" w14:textId="77777777" w:rsidR="00FB25E4" w:rsidRDefault="00A061CA">
            <w:pPr>
              <w:spacing w:after="0" w:line="240" w:lineRule="auto"/>
              <w:rPr>
                <w:rFonts w:ascii="Calibri" w:hAnsi="Calibri"/>
              </w:rPr>
            </w:pPr>
            <w:r>
              <w:rPr>
                <w:rFonts w:ascii="Calibri" w:hAnsi="Calibri"/>
              </w:rPr>
              <w:t xml:space="preserve"> </w:t>
            </w:r>
          </w:p>
        </w:tc>
      </w:tr>
      <w:tr w:rsidR="00FB25E4" w14:paraId="56590E53"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4B279B0"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DF33585" w14:textId="77777777" w:rsidR="00FB25E4" w:rsidRDefault="00A061CA">
            <w:pPr>
              <w:spacing w:after="0"/>
              <w:rPr>
                <w:rFonts w:ascii="Calibri" w:hAnsi="Calibri"/>
              </w:rPr>
            </w:pPr>
            <w:r>
              <w:rPr>
                <w:rFonts w:ascii="Calibri" w:hAnsi="Calibri"/>
              </w:rPr>
              <w:t xml:space="preserve"> trivial</w:t>
            </w:r>
          </w:p>
        </w:tc>
      </w:tr>
      <w:tr w:rsidR="00FB25E4" w14:paraId="649B475F"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1876C48"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351CFBD" w14:textId="77777777" w:rsidR="00FB25E4" w:rsidRDefault="00A061CA">
            <w:pPr>
              <w:spacing w:after="0" w:line="240" w:lineRule="auto"/>
              <w:rPr>
                <w:rFonts w:ascii="Calibri" w:hAnsi="Calibri"/>
              </w:rPr>
            </w:pPr>
            <w:r>
              <w:rPr>
                <w:rFonts w:ascii="Calibri" w:hAnsi="Calibri"/>
              </w:rPr>
              <w:t xml:space="preserve"> Affects availability</w:t>
            </w:r>
          </w:p>
        </w:tc>
      </w:tr>
    </w:tbl>
    <w:p w14:paraId="340DECD1" w14:textId="77777777" w:rsidR="00FB25E4" w:rsidRDefault="00FB25E4">
      <w:pPr>
        <w:spacing w:after="0" w:line="240" w:lineRule="auto"/>
        <w:rPr>
          <w:rFonts w:ascii="Calibri" w:hAnsi="Calibri"/>
          <w:b/>
          <w:bCs/>
          <w:u w:val="single"/>
        </w:rPr>
      </w:pPr>
    </w:p>
    <w:p w14:paraId="1542D795" w14:textId="77777777" w:rsidR="00FB25E4" w:rsidRDefault="00A061CA">
      <w:pPr>
        <w:spacing w:before="114" w:after="114" w:line="240" w:lineRule="auto"/>
        <w:rPr>
          <w:rFonts w:ascii="Calibri" w:hAnsi="Calibri"/>
        </w:rPr>
      </w:pPr>
      <w:r>
        <w:rPr>
          <w:rFonts w:ascii="Calibri" w:hAnsi="Calibri"/>
          <w:b/>
          <w:bCs/>
        </w:rPr>
        <w:t>Description</w:t>
      </w:r>
    </w:p>
    <w:p w14:paraId="405537CF"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OS Version = WINDOWS 7 PROFESSIONAL 7601 SERVICE PACK 1 Domain = SYNAPTIC SMB Serverversion = Windows 7 Professional 6.1</w:t>
      </w:r>
    </w:p>
    <w:p w14:paraId="204AE162" w14:textId="77777777" w:rsidR="00FB25E4" w:rsidRDefault="00FB25E4">
      <w:pPr>
        <w:spacing w:after="0" w:line="240" w:lineRule="auto"/>
        <w:rPr>
          <w:rFonts w:ascii="Calibri" w:hAnsi="Calibri"/>
        </w:rPr>
      </w:pPr>
    </w:p>
    <w:p w14:paraId="73B536A1" w14:textId="77777777" w:rsidR="00FB25E4" w:rsidRDefault="00FB25E4">
      <w:pPr>
        <w:spacing w:after="0" w:line="240" w:lineRule="auto"/>
        <w:rPr>
          <w:rFonts w:ascii="Calibri" w:hAnsi="Calibri"/>
        </w:rPr>
      </w:pPr>
    </w:p>
    <w:p w14:paraId="09FDAA04" w14:textId="77777777" w:rsidR="00FB25E4" w:rsidRDefault="00FB25E4">
      <w:pPr>
        <w:spacing w:after="0" w:line="240" w:lineRule="auto"/>
        <w:rPr>
          <w:rFonts w:ascii="Calibri" w:hAnsi="Calibri"/>
        </w:rPr>
      </w:pPr>
    </w:p>
    <w:p w14:paraId="637001BD" w14:textId="77777777" w:rsidR="00FB25E4" w:rsidRDefault="00FB25E4">
      <w:pPr>
        <w:spacing w:after="0" w:line="240" w:lineRule="auto"/>
        <w:rPr>
          <w:rFonts w:ascii="Calibri" w:hAnsi="Calibri"/>
        </w:rPr>
      </w:pPr>
    </w:p>
    <w:p w14:paraId="5AFFA8E5"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AFE300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CFF2EFD" w14:textId="77777777" w:rsidR="00FB25E4" w:rsidRDefault="00A061CA">
            <w:pPr>
              <w:spacing w:after="0"/>
              <w:rPr>
                <w:rFonts w:ascii="Calibri" w:hAnsi="Calibri"/>
                <w:sz w:val="20"/>
                <w:szCs w:val="20"/>
              </w:rPr>
            </w:pPr>
            <w:r>
              <w:rPr>
                <w:rFonts w:ascii="Calibri" w:hAnsi="Calibri"/>
                <w:b/>
                <w:bCs/>
                <w:color w:val="FFFFFF"/>
                <w:sz w:val="20"/>
                <w:szCs w:val="20"/>
              </w:rPr>
              <w:t xml:space="preserve"> Issue 432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4BA529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Checks for open udp ports</w:t>
            </w:r>
          </w:p>
        </w:tc>
      </w:tr>
      <w:tr w:rsidR="00FB25E4" w14:paraId="10FBB635"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4868FD0"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947C27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D09D21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389CF78"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8E8FB9E" w14:textId="77777777" w:rsidR="00FB25E4" w:rsidRDefault="00A061CA">
            <w:pPr>
              <w:spacing w:after="0" w:line="240" w:lineRule="auto"/>
              <w:rPr>
                <w:rFonts w:ascii="Calibri" w:hAnsi="Calibri"/>
              </w:rPr>
            </w:pPr>
            <w:r>
              <w:rPr>
                <w:rFonts w:ascii="Calibri" w:hAnsi="Calibri"/>
              </w:rPr>
              <w:t xml:space="preserve"> 192.168.10.102</w:t>
            </w:r>
          </w:p>
        </w:tc>
      </w:tr>
      <w:tr w:rsidR="00FB25E4" w14:paraId="472F681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CCE63CD"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4D76AF7" w14:textId="77777777" w:rsidR="00FB25E4" w:rsidRDefault="00A061CA">
            <w:pPr>
              <w:spacing w:after="0" w:line="240" w:lineRule="auto"/>
              <w:rPr>
                <w:rFonts w:ascii="Calibri" w:hAnsi="Calibri"/>
              </w:rPr>
            </w:pPr>
            <w:r>
              <w:rPr>
                <w:rFonts w:ascii="Calibri" w:hAnsi="Calibri"/>
              </w:rPr>
              <w:t xml:space="preserve"> </w:t>
            </w:r>
          </w:p>
        </w:tc>
      </w:tr>
      <w:tr w:rsidR="00FB25E4" w14:paraId="5215E09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0B9E6F9"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6DE880A" w14:textId="77777777" w:rsidR="00FB25E4" w:rsidRDefault="00A061CA">
            <w:pPr>
              <w:spacing w:after="0"/>
              <w:rPr>
                <w:rFonts w:ascii="Calibri" w:hAnsi="Calibri"/>
              </w:rPr>
            </w:pPr>
            <w:r>
              <w:rPr>
                <w:rFonts w:ascii="Calibri" w:hAnsi="Calibri"/>
              </w:rPr>
              <w:t xml:space="preserve"> trivial</w:t>
            </w:r>
          </w:p>
        </w:tc>
      </w:tr>
      <w:tr w:rsidR="00FB25E4" w14:paraId="418D424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C550680"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4E71E96" w14:textId="77777777" w:rsidR="00FB25E4" w:rsidRDefault="00A061CA">
            <w:pPr>
              <w:spacing w:after="0" w:line="240" w:lineRule="auto"/>
              <w:rPr>
                <w:rFonts w:ascii="Calibri" w:hAnsi="Calibri"/>
              </w:rPr>
            </w:pPr>
            <w:r>
              <w:rPr>
                <w:rFonts w:ascii="Calibri" w:hAnsi="Calibri"/>
              </w:rPr>
              <w:t xml:space="preserve"> Affects availability</w:t>
            </w:r>
          </w:p>
        </w:tc>
      </w:tr>
    </w:tbl>
    <w:p w14:paraId="633452D7" w14:textId="77777777" w:rsidR="00FB25E4" w:rsidRDefault="00FB25E4">
      <w:pPr>
        <w:spacing w:after="0" w:line="240" w:lineRule="auto"/>
        <w:rPr>
          <w:rFonts w:ascii="Calibri" w:hAnsi="Calibri"/>
          <w:b/>
          <w:bCs/>
          <w:u w:val="single"/>
        </w:rPr>
      </w:pPr>
    </w:p>
    <w:p w14:paraId="695AF305" w14:textId="77777777" w:rsidR="00FB25E4" w:rsidRDefault="00A061CA">
      <w:pPr>
        <w:spacing w:before="114" w:after="114" w:line="240" w:lineRule="auto"/>
        <w:rPr>
          <w:rFonts w:ascii="Calibri" w:hAnsi="Calibri"/>
        </w:rPr>
      </w:pPr>
      <w:r>
        <w:rPr>
          <w:rFonts w:ascii="Calibri" w:hAnsi="Calibri"/>
          <w:b/>
          <w:bCs/>
        </w:rPr>
        <w:t>Description</w:t>
      </w:r>
    </w:p>
    <w:p w14:paraId="6129FCC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Open UDP ports: [None found]</w:t>
      </w:r>
    </w:p>
    <w:p w14:paraId="22D24E35" w14:textId="77777777" w:rsidR="00FB25E4" w:rsidRDefault="00FB25E4">
      <w:pPr>
        <w:spacing w:after="0" w:line="240" w:lineRule="auto"/>
        <w:rPr>
          <w:rFonts w:ascii="Calibri" w:hAnsi="Calibri"/>
        </w:rPr>
      </w:pPr>
    </w:p>
    <w:p w14:paraId="790F15C7" w14:textId="77777777" w:rsidR="00FB25E4" w:rsidRDefault="00FB25E4">
      <w:pPr>
        <w:spacing w:after="0" w:line="240" w:lineRule="auto"/>
        <w:rPr>
          <w:rFonts w:ascii="Calibri" w:hAnsi="Calibri"/>
        </w:rPr>
      </w:pPr>
    </w:p>
    <w:p w14:paraId="52C35AEB" w14:textId="77777777" w:rsidR="00FB25E4" w:rsidRDefault="00FB25E4">
      <w:pPr>
        <w:spacing w:after="0" w:line="240" w:lineRule="auto"/>
        <w:rPr>
          <w:rFonts w:ascii="Calibri" w:hAnsi="Calibri"/>
        </w:rPr>
      </w:pPr>
    </w:p>
    <w:p w14:paraId="2B83CB4E" w14:textId="77777777" w:rsidR="00FB25E4" w:rsidRDefault="00FB25E4">
      <w:pPr>
        <w:spacing w:after="0" w:line="240" w:lineRule="auto"/>
        <w:rPr>
          <w:rFonts w:ascii="Calibri" w:hAnsi="Calibri"/>
        </w:rPr>
      </w:pPr>
    </w:p>
    <w:p w14:paraId="7A1B3252"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80F2383"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0665C78" w14:textId="77777777" w:rsidR="00FB25E4" w:rsidRDefault="00A061CA">
            <w:pPr>
              <w:spacing w:after="0"/>
              <w:rPr>
                <w:rFonts w:ascii="Calibri" w:hAnsi="Calibri"/>
                <w:sz w:val="20"/>
                <w:szCs w:val="20"/>
              </w:rPr>
            </w:pPr>
            <w:r>
              <w:rPr>
                <w:rFonts w:ascii="Calibri" w:hAnsi="Calibri"/>
                <w:b/>
                <w:bCs/>
                <w:color w:val="FFFFFF"/>
                <w:sz w:val="20"/>
                <w:szCs w:val="20"/>
              </w:rPr>
              <w:t xml:space="preserve"> Issue 433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1F611A0"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SSH Authorization Check</w:t>
            </w:r>
          </w:p>
        </w:tc>
      </w:tr>
      <w:tr w:rsidR="00FB25E4" w14:paraId="3C0A10E8"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7D2082B"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F904092"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B76059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9377563"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F9F4064" w14:textId="77777777" w:rsidR="00FB25E4" w:rsidRDefault="00A061CA">
            <w:pPr>
              <w:spacing w:after="0" w:line="240" w:lineRule="auto"/>
              <w:rPr>
                <w:rFonts w:ascii="Calibri" w:hAnsi="Calibri"/>
              </w:rPr>
            </w:pPr>
            <w:r>
              <w:rPr>
                <w:rFonts w:ascii="Calibri" w:hAnsi="Calibri"/>
              </w:rPr>
              <w:t xml:space="preserve"> 192.168.10.102</w:t>
            </w:r>
          </w:p>
        </w:tc>
      </w:tr>
      <w:tr w:rsidR="00FB25E4" w14:paraId="215FE58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9C1FDE0"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23549E1" w14:textId="77777777" w:rsidR="00FB25E4" w:rsidRDefault="00A061CA">
            <w:pPr>
              <w:spacing w:after="0" w:line="240" w:lineRule="auto"/>
              <w:rPr>
                <w:rFonts w:ascii="Calibri" w:hAnsi="Calibri"/>
              </w:rPr>
            </w:pPr>
            <w:r>
              <w:rPr>
                <w:rFonts w:ascii="Calibri" w:hAnsi="Calibri"/>
              </w:rPr>
              <w:t xml:space="preserve"> </w:t>
            </w:r>
          </w:p>
        </w:tc>
      </w:tr>
      <w:tr w:rsidR="00FB25E4" w14:paraId="2A6C17D5"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6F4322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1349CB2" w14:textId="77777777" w:rsidR="00FB25E4" w:rsidRDefault="00A061CA">
            <w:pPr>
              <w:spacing w:after="0"/>
              <w:rPr>
                <w:rFonts w:ascii="Calibri" w:hAnsi="Calibri"/>
              </w:rPr>
            </w:pPr>
            <w:r>
              <w:rPr>
                <w:rFonts w:ascii="Calibri" w:hAnsi="Calibri"/>
              </w:rPr>
              <w:t xml:space="preserve"> trivial</w:t>
            </w:r>
          </w:p>
        </w:tc>
      </w:tr>
      <w:tr w:rsidR="00FB25E4" w14:paraId="47F277EF"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FDAFE94"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F653015" w14:textId="77777777" w:rsidR="00FB25E4" w:rsidRDefault="00A061CA">
            <w:pPr>
              <w:spacing w:after="0" w:line="240" w:lineRule="auto"/>
              <w:rPr>
                <w:rFonts w:ascii="Calibri" w:hAnsi="Calibri"/>
              </w:rPr>
            </w:pPr>
            <w:r>
              <w:rPr>
                <w:rFonts w:ascii="Calibri" w:hAnsi="Calibri"/>
              </w:rPr>
              <w:t xml:space="preserve"> Affects availability</w:t>
            </w:r>
          </w:p>
        </w:tc>
      </w:tr>
    </w:tbl>
    <w:p w14:paraId="3BEFF1A7" w14:textId="77777777" w:rsidR="00FB25E4" w:rsidRDefault="00FB25E4">
      <w:pPr>
        <w:spacing w:after="0" w:line="240" w:lineRule="auto"/>
        <w:rPr>
          <w:rFonts w:ascii="Calibri" w:hAnsi="Calibri"/>
          <w:b/>
          <w:bCs/>
          <w:u w:val="single"/>
        </w:rPr>
      </w:pPr>
    </w:p>
    <w:p w14:paraId="7F1667BC" w14:textId="77777777" w:rsidR="00FB25E4" w:rsidRDefault="00A061CA">
      <w:pPr>
        <w:spacing w:before="114" w:after="114" w:line="240" w:lineRule="auto"/>
        <w:rPr>
          <w:rFonts w:ascii="Calibri" w:hAnsi="Calibri"/>
        </w:rPr>
      </w:pPr>
      <w:r>
        <w:rPr>
          <w:rFonts w:ascii="Calibri" w:hAnsi="Calibri"/>
          <w:b/>
          <w:bCs/>
        </w:rPr>
        <w:t>Description</w:t>
      </w:r>
    </w:p>
    <w:p w14:paraId="19968FD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No port for an ssh connect was found open. Hence authenticated checks are not enabled.</w:t>
      </w:r>
    </w:p>
    <w:p w14:paraId="4019A870" w14:textId="77777777" w:rsidR="00FB25E4" w:rsidRDefault="00FB25E4">
      <w:pPr>
        <w:spacing w:after="0" w:line="240" w:lineRule="auto"/>
        <w:rPr>
          <w:rFonts w:ascii="Calibri" w:hAnsi="Calibri"/>
        </w:rPr>
      </w:pPr>
    </w:p>
    <w:p w14:paraId="335FAF66" w14:textId="77777777" w:rsidR="00FB25E4" w:rsidRDefault="00FB25E4">
      <w:pPr>
        <w:spacing w:after="0" w:line="240" w:lineRule="auto"/>
        <w:rPr>
          <w:rFonts w:ascii="Calibri" w:hAnsi="Calibri"/>
        </w:rPr>
      </w:pPr>
    </w:p>
    <w:p w14:paraId="78D8A64E" w14:textId="77777777" w:rsidR="00FB25E4" w:rsidRDefault="00FB25E4">
      <w:pPr>
        <w:spacing w:after="0" w:line="240" w:lineRule="auto"/>
        <w:rPr>
          <w:rFonts w:ascii="Calibri" w:hAnsi="Calibri"/>
        </w:rPr>
      </w:pPr>
    </w:p>
    <w:p w14:paraId="2A70FEC4" w14:textId="77777777" w:rsidR="00FB25E4" w:rsidRDefault="00FB25E4">
      <w:pPr>
        <w:spacing w:after="0" w:line="240" w:lineRule="auto"/>
        <w:rPr>
          <w:rFonts w:ascii="Calibri" w:hAnsi="Calibri"/>
        </w:rPr>
      </w:pPr>
    </w:p>
    <w:p w14:paraId="4BEA6591"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DB8C9F3"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A4746A3" w14:textId="77777777" w:rsidR="00FB25E4" w:rsidRDefault="00A061CA">
            <w:pPr>
              <w:spacing w:after="0"/>
              <w:rPr>
                <w:rFonts w:ascii="Calibri" w:hAnsi="Calibri"/>
                <w:sz w:val="20"/>
                <w:szCs w:val="20"/>
              </w:rPr>
            </w:pPr>
            <w:r>
              <w:rPr>
                <w:rFonts w:ascii="Calibri" w:hAnsi="Calibri"/>
                <w:b/>
                <w:bCs/>
                <w:color w:val="FFFFFF"/>
                <w:sz w:val="20"/>
                <w:szCs w:val="20"/>
              </w:rPr>
              <w:t xml:space="preserve"> Issue 434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B6DC8B0"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Microsoft SMB Signing Disabled</w:t>
            </w:r>
          </w:p>
        </w:tc>
      </w:tr>
      <w:tr w:rsidR="00FB25E4" w14:paraId="6D667C01"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5284A18"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5AF33E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6F1F37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FB02BD3"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48E020F" w14:textId="77777777" w:rsidR="00FB25E4" w:rsidRDefault="00A061CA">
            <w:pPr>
              <w:spacing w:after="0" w:line="240" w:lineRule="auto"/>
              <w:rPr>
                <w:rFonts w:ascii="Calibri" w:hAnsi="Calibri"/>
              </w:rPr>
            </w:pPr>
            <w:r>
              <w:rPr>
                <w:rFonts w:ascii="Calibri" w:hAnsi="Calibri"/>
              </w:rPr>
              <w:t xml:space="preserve"> 192.168.10.102</w:t>
            </w:r>
          </w:p>
        </w:tc>
      </w:tr>
      <w:tr w:rsidR="00FB25E4" w14:paraId="0AD8930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B14B814"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4E68712" w14:textId="77777777" w:rsidR="00FB25E4" w:rsidRDefault="00A061CA">
            <w:pPr>
              <w:spacing w:after="0" w:line="240" w:lineRule="auto"/>
              <w:rPr>
                <w:rFonts w:ascii="Calibri" w:hAnsi="Calibri"/>
              </w:rPr>
            </w:pPr>
            <w:r>
              <w:rPr>
                <w:rFonts w:ascii="Calibri" w:hAnsi="Calibri"/>
              </w:rPr>
              <w:t xml:space="preserve"> </w:t>
            </w:r>
          </w:p>
        </w:tc>
      </w:tr>
      <w:tr w:rsidR="00FB25E4" w14:paraId="5454CCB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18D7D6A"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C110761" w14:textId="77777777" w:rsidR="00FB25E4" w:rsidRDefault="00A061CA">
            <w:pPr>
              <w:spacing w:after="0"/>
              <w:rPr>
                <w:rFonts w:ascii="Calibri" w:hAnsi="Calibri"/>
              </w:rPr>
            </w:pPr>
            <w:r>
              <w:rPr>
                <w:rFonts w:ascii="Calibri" w:hAnsi="Calibri"/>
              </w:rPr>
              <w:t xml:space="preserve"> trivial</w:t>
            </w:r>
          </w:p>
        </w:tc>
      </w:tr>
      <w:tr w:rsidR="00FB25E4" w14:paraId="44AA17C2"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43F207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4CE2D3C" w14:textId="77777777" w:rsidR="00FB25E4" w:rsidRDefault="00A061CA">
            <w:pPr>
              <w:spacing w:after="0" w:line="240" w:lineRule="auto"/>
              <w:rPr>
                <w:rFonts w:ascii="Calibri" w:hAnsi="Calibri"/>
              </w:rPr>
            </w:pPr>
            <w:r>
              <w:rPr>
                <w:rFonts w:ascii="Calibri" w:hAnsi="Calibri"/>
              </w:rPr>
              <w:t xml:space="preserve"> Affects availability</w:t>
            </w:r>
          </w:p>
        </w:tc>
      </w:tr>
    </w:tbl>
    <w:p w14:paraId="4C5E59D3" w14:textId="77777777" w:rsidR="00FB25E4" w:rsidRDefault="00FB25E4">
      <w:pPr>
        <w:spacing w:after="0" w:line="240" w:lineRule="auto"/>
        <w:rPr>
          <w:rFonts w:ascii="Calibri" w:hAnsi="Calibri"/>
          <w:b/>
          <w:bCs/>
          <w:u w:val="single"/>
        </w:rPr>
      </w:pPr>
    </w:p>
    <w:p w14:paraId="5AA8C027" w14:textId="77777777" w:rsidR="00FB25E4" w:rsidRDefault="00A061CA">
      <w:pPr>
        <w:spacing w:before="114" w:after="114" w:line="240" w:lineRule="auto"/>
        <w:rPr>
          <w:rFonts w:ascii="Calibri" w:hAnsi="Calibri"/>
        </w:rPr>
      </w:pPr>
      <w:r>
        <w:rPr>
          <w:rFonts w:ascii="Calibri" w:hAnsi="Calibri"/>
          <w:b/>
          <w:bCs/>
        </w:rPr>
        <w:t>Description</w:t>
      </w:r>
    </w:p>
    <w:p w14:paraId="16E08378"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SMB signing is disabled on this host</w:t>
      </w:r>
    </w:p>
    <w:p w14:paraId="3E204A44" w14:textId="77777777" w:rsidR="00FB25E4" w:rsidRDefault="00FB25E4">
      <w:pPr>
        <w:spacing w:after="0" w:line="240" w:lineRule="auto"/>
        <w:rPr>
          <w:rFonts w:ascii="Calibri" w:hAnsi="Calibri"/>
        </w:rPr>
      </w:pPr>
    </w:p>
    <w:p w14:paraId="77CDEAF7" w14:textId="77777777" w:rsidR="00FB25E4" w:rsidRDefault="00FB25E4">
      <w:pPr>
        <w:spacing w:after="0" w:line="240" w:lineRule="auto"/>
        <w:rPr>
          <w:rFonts w:ascii="Calibri" w:hAnsi="Calibri"/>
        </w:rPr>
      </w:pPr>
    </w:p>
    <w:p w14:paraId="31BC04E3" w14:textId="77777777" w:rsidR="00FB25E4" w:rsidRDefault="00FB25E4">
      <w:pPr>
        <w:spacing w:after="0" w:line="240" w:lineRule="auto"/>
        <w:rPr>
          <w:rFonts w:ascii="Calibri" w:hAnsi="Calibri"/>
        </w:rPr>
      </w:pPr>
    </w:p>
    <w:p w14:paraId="15143562" w14:textId="77777777" w:rsidR="00FB25E4" w:rsidRDefault="00FB25E4">
      <w:pPr>
        <w:spacing w:after="0" w:line="240" w:lineRule="auto"/>
        <w:rPr>
          <w:rFonts w:ascii="Calibri" w:hAnsi="Calibri"/>
        </w:rPr>
      </w:pPr>
    </w:p>
    <w:p w14:paraId="4350BDED"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54425F2"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B931853" w14:textId="77777777" w:rsidR="00FB25E4" w:rsidRDefault="00A061CA">
            <w:pPr>
              <w:spacing w:after="0"/>
              <w:rPr>
                <w:rFonts w:ascii="Calibri" w:hAnsi="Calibri"/>
                <w:sz w:val="20"/>
                <w:szCs w:val="20"/>
              </w:rPr>
            </w:pPr>
            <w:r>
              <w:rPr>
                <w:rFonts w:ascii="Calibri" w:hAnsi="Calibri"/>
                <w:b/>
                <w:bCs/>
                <w:color w:val="FFFFFF"/>
                <w:sz w:val="20"/>
                <w:szCs w:val="20"/>
              </w:rPr>
              <w:t xml:space="preserve"> Issue 435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518D8DC"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Host Summary</w:t>
            </w:r>
          </w:p>
        </w:tc>
      </w:tr>
      <w:tr w:rsidR="00FB25E4" w14:paraId="515E437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2708D5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2EAB63F"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0FCE27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84FD985"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A588542" w14:textId="77777777" w:rsidR="00FB25E4" w:rsidRDefault="00A061CA">
            <w:pPr>
              <w:spacing w:after="0" w:line="240" w:lineRule="auto"/>
              <w:rPr>
                <w:rFonts w:ascii="Calibri" w:hAnsi="Calibri"/>
              </w:rPr>
            </w:pPr>
            <w:r>
              <w:rPr>
                <w:rFonts w:ascii="Calibri" w:hAnsi="Calibri"/>
              </w:rPr>
              <w:t xml:space="preserve"> 192.168.10.102</w:t>
            </w:r>
          </w:p>
        </w:tc>
      </w:tr>
      <w:tr w:rsidR="00FB25E4" w14:paraId="007B55A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0888629"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08F9CB2" w14:textId="77777777" w:rsidR="00FB25E4" w:rsidRDefault="00A061CA">
            <w:pPr>
              <w:spacing w:after="0" w:line="240" w:lineRule="auto"/>
              <w:rPr>
                <w:rFonts w:ascii="Calibri" w:hAnsi="Calibri"/>
              </w:rPr>
            </w:pPr>
            <w:r>
              <w:rPr>
                <w:rFonts w:ascii="Calibri" w:hAnsi="Calibri"/>
              </w:rPr>
              <w:t xml:space="preserve"> </w:t>
            </w:r>
          </w:p>
        </w:tc>
      </w:tr>
      <w:tr w:rsidR="00FB25E4" w14:paraId="4F2BFAB8"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69173E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5176FE1" w14:textId="77777777" w:rsidR="00FB25E4" w:rsidRDefault="00A061CA">
            <w:pPr>
              <w:spacing w:after="0"/>
              <w:rPr>
                <w:rFonts w:ascii="Calibri" w:hAnsi="Calibri"/>
              </w:rPr>
            </w:pPr>
            <w:r>
              <w:rPr>
                <w:rFonts w:ascii="Calibri" w:hAnsi="Calibri"/>
              </w:rPr>
              <w:t xml:space="preserve"> trivial</w:t>
            </w:r>
          </w:p>
        </w:tc>
      </w:tr>
      <w:tr w:rsidR="00FB25E4" w14:paraId="48521B5A"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53E3D42"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FC0F3B5" w14:textId="77777777" w:rsidR="00FB25E4" w:rsidRDefault="00A061CA">
            <w:pPr>
              <w:spacing w:after="0" w:line="240" w:lineRule="auto"/>
              <w:rPr>
                <w:rFonts w:ascii="Calibri" w:hAnsi="Calibri"/>
              </w:rPr>
            </w:pPr>
            <w:r>
              <w:rPr>
                <w:rFonts w:ascii="Calibri" w:hAnsi="Calibri"/>
              </w:rPr>
              <w:t xml:space="preserve"> Affects availability</w:t>
            </w:r>
          </w:p>
        </w:tc>
      </w:tr>
    </w:tbl>
    <w:p w14:paraId="10F0392B" w14:textId="77777777" w:rsidR="00FB25E4" w:rsidRDefault="00FB25E4">
      <w:pPr>
        <w:spacing w:after="0" w:line="240" w:lineRule="auto"/>
        <w:rPr>
          <w:rFonts w:ascii="Calibri" w:hAnsi="Calibri"/>
          <w:b/>
          <w:bCs/>
          <w:u w:val="single"/>
        </w:rPr>
      </w:pPr>
    </w:p>
    <w:p w14:paraId="6ACDE88E" w14:textId="77777777" w:rsidR="00FB25E4" w:rsidRDefault="00A061CA">
      <w:pPr>
        <w:spacing w:before="114" w:after="114" w:line="240" w:lineRule="auto"/>
        <w:rPr>
          <w:rFonts w:ascii="Calibri" w:hAnsi="Calibri"/>
        </w:rPr>
      </w:pPr>
      <w:r>
        <w:rPr>
          <w:rFonts w:ascii="Calibri" w:hAnsi="Calibri"/>
          <w:b/>
          <w:bCs/>
        </w:rPr>
        <w:lastRenderedPageBreak/>
        <w:t>Description</w:t>
      </w:r>
    </w:p>
    <w:p w14:paraId="785F89CA"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traceroute:192.168.10.210,192.168.10.102 TCP ports:2968,443,445,135,3389,3306,139 UDP ports:</w:t>
      </w:r>
    </w:p>
    <w:p w14:paraId="0436147B" w14:textId="77777777" w:rsidR="00FB25E4" w:rsidRDefault="00FB25E4">
      <w:pPr>
        <w:spacing w:after="0" w:line="240" w:lineRule="auto"/>
        <w:rPr>
          <w:rFonts w:ascii="Calibri" w:hAnsi="Calibri"/>
        </w:rPr>
      </w:pPr>
    </w:p>
    <w:p w14:paraId="29BC5D2B" w14:textId="77777777" w:rsidR="00FB25E4" w:rsidRDefault="00FB25E4">
      <w:pPr>
        <w:spacing w:after="0" w:line="240" w:lineRule="auto"/>
        <w:rPr>
          <w:rFonts w:ascii="Calibri" w:hAnsi="Calibri"/>
        </w:rPr>
      </w:pPr>
    </w:p>
    <w:p w14:paraId="3A4F1416" w14:textId="77777777" w:rsidR="00FB25E4" w:rsidRDefault="00FB25E4">
      <w:pPr>
        <w:spacing w:after="0" w:line="240" w:lineRule="auto"/>
        <w:rPr>
          <w:rFonts w:ascii="Calibri" w:hAnsi="Calibri"/>
        </w:rPr>
      </w:pPr>
    </w:p>
    <w:p w14:paraId="06C26531" w14:textId="77777777" w:rsidR="00FB25E4" w:rsidRDefault="00FB25E4">
      <w:pPr>
        <w:spacing w:after="0" w:line="240" w:lineRule="auto"/>
        <w:rPr>
          <w:rFonts w:ascii="Calibri" w:hAnsi="Calibri"/>
        </w:rPr>
      </w:pPr>
    </w:p>
    <w:p w14:paraId="6AB0AA11"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FCD3FB7"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67940E5" w14:textId="77777777" w:rsidR="00FB25E4" w:rsidRDefault="00A061CA">
            <w:pPr>
              <w:spacing w:after="0"/>
              <w:rPr>
                <w:rFonts w:ascii="Calibri" w:hAnsi="Calibri"/>
                <w:sz w:val="20"/>
                <w:szCs w:val="20"/>
              </w:rPr>
            </w:pPr>
            <w:r>
              <w:rPr>
                <w:rFonts w:ascii="Calibri" w:hAnsi="Calibri"/>
                <w:b/>
                <w:bCs/>
                <w:color w:val="FFFFFF"/>
                <w:sz w:val="20"/>
                <w:szCs w:val="20"/>
              </w:rPr>
              <w:t xml:space="preserve"> Issue 436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4BB4830"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SMB Test</w:t>
            </w:r>
          </w:p>
        </w:tc>
      </w:tr>
      <w:tr w:rsidR="00FB25E4" w14:paraId="403FB5A5"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01226FF"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36EE47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7DE53D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72863EA"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38DF435" w14:textId="77777777" w:rsidR="00FB25E4" w:rsidRDefault="00A061CA">
            <w:pPr>
              <w:spacing w:after="0" w:line="240" w:lineRule="auto"/>
              <w:rPr>
                <w:rFonts w:ascii="Calibri" w:hAnsi="Calibri"/>
              </w:rPr>
            </w:pPr>
            <w:r>
              <w:rPr>
                <w:rFonts w:ascii="Calibri" w:hAnsi="Calibri"/>
              </w:rPr>
              <w:t xml:space="preserve"> 192.168.10.102</w:t>
            </w:r>
          </w:p>
        </w:tc>
      </w:tr>
      <w:tr w:rsidR="00FB25E4" w14:paraId="04961D4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7426C77"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A47EE85" w14:textId="77777777" w:rsidR="00FB25E4" w:rsidRDefault="00A061CA">
            <w:pPr>
              <w:spacing w:after="0" w:line="240" w:lineRule="auto"/>
              <w:rPr>
                <w:rFonts w:ascii="Calibri" w:hAnsi="Calibri"/>
              </w:rPr>
            </w:pPr>
            <w:r>
              <w:rPr>
                <w:rFonts w:ascii="Calibri" w:hAnsi="Calibri"/>
              </w:rPr>
              <w:t xml:space="preserve"> </w:t>
            </w:r>
          </w:p>
        </w:tc>
      </w:tr>
      <w:tr w:rsidR="00FB25E4" w14:paraId="40C6295E"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DED6EFB"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8C74C47" w14:textId="77777777" w:rsidR="00FB25E4" w:rsidRDefault="00A061CA">
            <w:pPr>
              <w:spacing w:after="0"/>
              <w:rPr>
                <w:rFonts w:ascii="Calibri" w:hAnsi="Calibri"/>
              </w:rPr>
            </w:pPr>
            <w:r>
              <w:rPr>
                <w:rFonts w:ascii="Calibri" w:hAnsi="Calibri"/>
              </w:rPr>
              <w:t xml:space="preserve"> trivial</w:t>
            </w:r>
          </w:p>
        </w:tc>
      </w:tr>
      <w:tr w:rsidR="00FB25E4" w14:paraId="4B32165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D2DD25E"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1EC241C" w14:textId="77777777" w:rsidR="00FB25E4" w:rsidRDefault="00A061CA">
            <w:pPr>
              <w:spacing w:after="0" w:line="240" w:lineRule="auto"/>
              <w:rPr>
                <w:rFonts w:ascii="Calibri" w:hAnsi="Calibri"/>
              </w:rPr>
            </w:pPr>
            <w:r>
              <w:rPr>
                <w:rFonts w:ascii="Calibri" w:hAnsi="Calibri"/>
              </w:rPr>
              <w:t xml:space="preserve"> Affects availability</w:t>
            </w:r>
          </w:p>
        </w:tc>
      </w:tr>
    </w:tbl>
    <w:p w14:paraId="5B901572" w14:textId="77777777" w:rsidR="00FB25E4" w:rsidRDefault="00FB25E4">
      <w:pPr>
        <w:spacing w:after="0" w:line="240" w:lineRule="auto"/>
        <w:rPr>
          <w:rFonts w:ascii="Calibri" w:hAnsi="Calibri"/>
          <w:b/>
          <w:bCs/>
          <w:u w:val="single"/>
        </w:rPr>
      </w:pPr>
    </w:p>
    <w:p w14:paraId="41938A55" w14:textId="77777777" w:rsidR="00FB25E4" w:rsidRDefault="00A061CA">
      <w:pPr>
        <w:spacing w:before="114" w:after="114" w:line="240" w:lineRule="auto"/>
        <w:rPr>
          <w:rFonts w:ascii="Calibri" w:hAnsi="Calibri"/>
        </w:rPr>
      </w:pPr>
      <w:r>
        <w:rPr>
          <w:rFonts w:ascii="Calibri" w:hAnsi="Calibri"/>
          <w:b/>
          <w:bCs/>
        </w:rPr>
        <w:t>Description</w:t>
      </w:r>
    </w:p>
    <w:p w14:paraId="542EC98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OS Version = Windows 7 Professional 7601 Service Pack 1 Domain = SYNAPTIC SMB Serverversion = Windows 7 Professional 6.1</w:t>
      </w:r>
    </w:p>
    <w:p w14:paraId="21F51F8C" w14:textId="77777777" w:rsidR="00FB25E4" w:rsidRDefault="00FB25E4">
      <w:pPr>
        <w:spacing w:after="0" w:line="240" w:lineRule="auto"/>
        <w:rPr>
          <w:rFonts w:ascii="Calibri" w:hAnsi="Calibri"/>
        </w:rPr>
      </w:pPr>
    </w:p>
    <w:p w14:paraId="53C814DA" w14:textId="77777777" w:rsidR="00FB25E4" w:rsidRDefault="00FB25E4">
      <w:pPr>
        <w:spacing w:after="0" w:line="240" w:lineRule="auto"/>
        <w:rPr>
          <w:rFonts w:ascii="Calibri" w:hAnsi="Calibri"/>
        </w:rPr>
      </w:pPr>
    </w:p>
    <w:p w14:paraId="3DD4C49D" w14:textId="77777777" w:rsidR="00FB25E4" w:rsidRDefault="00FB25E4">
      <w:pPr>
        <w:spacing w:after="0" w:line="240" w:lineRule="auto"/>
        <w:rPr>
          <w:rFonts w:ascii="Calibri" w:hAnsi="Calibri"/>
        </w:rPr>
      </w:pPr>
    </w:p>
    <w:p w14:paraId="26879793" w14:textId="77777777" w:rsidR="00FB25E4" w:rsidRDefault="00FB25E4">
      <w:pPr>
        <w:spacing w:after="0" w:line="240" w:lineRule="auto"/>
        <w:rPr>
          <w:rFonts w:ascii="Calibri" w:hAnsi="Calibri"/>
        </w:rPr>
      </w:pPr>
    </w:p>
    <w:p w14:paraId="3ACEA264"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C8942DC"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438B4D1" w14:textId="77777777" w:rsidR="00FB25E4" w:rsidRDefault="00A061CA">
            <w:pPr>
              <w:spacing w:after="0"/>
              <w:rPr>
                <w:rFonts w:ascii="Calibri" w:hAnsi="Calibri"/>
                <w:sz w:val="20"/>
                <w:szCs w:val="20"/>
              </w:rPr>
            </w:pPr>
            <w:r>
              <w:rPr>
                <w:rFonts w:ascii="Calibri" w:hAnsi="Calibri"/>
                <w:b/>
                <w:bCs/>
                <w:color w:val="FFFFFF"/>
                <w:sz w:val="20"/>
                <w:szCs w:val="20"/>
              </w:rPr>
              <w:t xml:space="preserve"> Issue 437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E7D6B47"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SMB Test</w:t>
            </w:r>
          </w:p>
        </w:tc>
      </w:tr>
      <w:tr w:rsidR="00FB25E4" w14:paraId="3834D503"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8D6B103"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F5197AE"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4C87EE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DDCB605"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73FC72A" w14:textId="77777777" w:rsidR="00FB25E4" w:rsidRDefault="00A061CA">
            <w:pPr>
              <w:spacing w:after="0" w:line="240" w:lineRule="auto"/>
              <w:rPr>
                <w:rFonts w:ascii="Calibri" w:hAnsi="Calibri"/>
              </w:rPr>
            </w:pPr>
            <w:r>
              <w:rPr>
                <w:rFonts w:ascii="Calibri" w:hAnsi="Calibri"/>
              </w:rPr>
              <w:t xml:space="preserve"> 192.168.10.102</w:t>
            </w:r>
          </w:p>
        </w:tc>
      </w:tr>
      <w:tr w:rsidR="00FB25E4" w14:paraId="7192662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ABA6738"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C16CBB9" w14:textId="77777777" w:rsidR="00FB25E4" w:rsidRDefault="00A061CA">
            <w:pPr>
              <w:spacing w:after="0" w:line="240" w:lineRule="auto"/>
              <w:rPr>
                <w:rFonts w:ascii="Calibri" w:hAnsi="Calibri"/>
              </w:rPr>
            </w:pPr>
            <w:r>
              <w:rPr>
                <w:rFonts w:ascii="Calibri" w:hAnsi="Calibri"/>
              </w:rPr>
              <w:t xml:space="preserve"> </w:t>
            </w:r>
          </w:p>
        </w:tc>
      </w:tr>
      <w:tr w:rsidR="00FB25E4" w14:paraId="01EFEBE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864C560"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CF4AF24" w14:textId="77777777" w:rsidR="00FB25E4" w:rsidRDefault="00A061CA">
            <w:pPr>
              <w:spacing w:after="0"/>
              <w:rPr>
                <w:rFonts w:ascii="Calibri" w:hAnsi="Calibri"/>
              </w:rPr>
            </w:pPr>
            <w:r>
              <w:rPr>
                <w:rFonts w:ascii="Calibri" w:hAnsi="Calibri"/>
              </w:rPr>
              <w:t xml:space="preserve"> trivial</w:t>
            </w:r>
          </w:p>
        </w:tc>
      </w:tr>
      <w:tr w:rsidR="00FB25E4" w14:paraId="198A8E69"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C3A6950"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7E72531" w14:textId="77777777" w:rsidR="00FB25E4" w:rsidRDefault="00A061CA">
            <w:pPr>
              <w:spacing w:after="0" w:line="240" w:lineRule="auto"/>
              <w:rPr>
                <w:rFonts w:ascii="Calibri" w:hAnsi="Calibri"/>
              </w:rPr>
            </w:pPr>
            <w:r>
              <w:rPr>
                <w:rFonts w:ascii="Calibri" w:hAnsi="Calibri"/>
              </w:rPr>
              <w:t xml:space="preserve"> Affects availability</w:t>
            </w:r>
          </w:p>
        </w:tc>
      </w:tr>
    </w:tbl>
    <w:p w14:paraId="7386222A" w14:textId="77777777" w:rsidR="00FB25E4" w:rsidRDefault="00FB25E4">
      <w:pPr>
        <w:spacing w:after="0" w:line="240" w:lineRule="auto"/>
        <w:rPr>
          <w:rFonts w:ascii="Calibri" w:hAnsi="Calibri"/>
          <w:b/>
          <w:bCs/>
          <w:u w:val="single"/>
        </w:rPr>
      </w:pPr>
    </w:p>
    <w:p w14:paraId="7BD9A528" w14:textId="77777777" w:rsidR="00FB25E4" w:rsidRDefault="00A061CA">
      <w:pPr>
        <w:spacing w:before="114" w:after="114" w:line="240" w:lineRule="auto"/>
        <w:rPr>
          <w:rFonts w:ascii="Calibri" w:hAnsi="Calibri"/>
        </w:rPr>
      </w:pPr>
      <w:r>
        <w:rPr>
          <w:rFonts w:ascii="Calibri" w:hAnsi="Calibri"/>
          <w:b/>
          <w:bCs/>
        </w:rPr>
        <w:t>Description</w:t>
      </w:r>
    </w:p>
    <w:p w14:paraId="67A1F221"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OS Version = Windows 7 Professional 7601 Service Pack 1 Domain = SYNAPTIC SMB Serverversion = WINDOWS 7 PROFESSIONAL 6.1</w:t>
      </w:r>
    </w:p>
    <w:p w14:paraId="4AD2CCE8" w14:textId="77777777" w:rsidR="00FB25E4" w:rsidRDefault="00FB25E4">
      <w:pPr>
        <w:spacing w:after="0" w:line="240" w:lineRule="auto"/>
        <w:rPr>
          <w:rFonts w:ascii="Calibri" w:hAnsi="Calibri"/>
        </w:rPr>
      </w:pPr>
    </w:p>
    <w:p w14:paraId="140BAFDC" w14:textId="77777777" w:rsidR="00FB25E4" w:rsidRDefault="00FB25E4">
      <w:pPr>
        <w:spacing w:after="0" w:line="240" w:lineRule="auto"/>
        <w:rPr>
          <w:rFonts w:ascii="Calibri" w:hAnsi="Calibri"/>
        </w:rPr>
      </w:pPr>
    </w:p>
    <w:p w14:paraId="1F663AA7" w14:textId="77777777" w:rsidR="00FB25E4" w:rsidRDefault="00FB25E4">
      <w:pPr>
        <w:spacing w:after="0" w:line="240" w:lineRule="auto"/>
        <w:rPr>
          <w:rFonts w:ascii="Calibri" w:hAnsi="Calibri"/>
        </w:rPr>
      </w:pPr>
    </w:p>
    <w:p w14:paraId="2FE4E732" w14:textId="77777777" w:rsidR="00FB25E4" w:rsidRDefault="00FB25E4">
      <w:pPr>
        <w:spacing w:after="0" w:line="240" w:lineRule="auto"/>
        <w:rPr>
          <w:rFonts w:ascii="Calibri" w:hAnsi="Calibri"/>
        </w:rPr>
      </w:pPr>
    </w:p>
    <w:p w14:paraId="7B862A6C"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0374FDB"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5167974" w14:textId="77777777" w:rsidR="00FB25E4" w:rsidRDefault="00A061CA">
            <w:pPr>
              <w:spacing w:after="0"/>
              <w:rPr>
                <w:rFonts w:ascii="Calibri" w:hAnsi="Calibri"/>
                <w:sz w:val="20"/>
                <w:szCs w:val="20"/>
              </w:rPr>
            </w:pPr>
            <w:r>
              <w:rPr>
                <w:rFonts w:ascii="Calibri" w:hAnsi="Calibri"/>
                <w:b/>
                <w:bCs/>
                <w:color w:val="FFFFFF"/>
                <w:sz w:val="20"/>
                <w:szCs w:val="20"/>
              </w:rPr>
              <w:t xml:space="preserve"> Issue 438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A3E39AC"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OS fingerprinting</w:t>
            </w:r>
          </w:p>
        </w:tc>
      </w:tr>
      <w:tr w:rsidR="00FB25E4" w14:paraId="4890DF6B"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4FF4C4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11DA006"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5C2022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8D7F285"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F7FD2AD" w14:textId="77777777" w:rsidR="00FB25E4" w:rsidRDefault="00A061CA">
            <w:pPr>
              <w:spacing w:after="0" w:line="240" w:lineRule="auto"/>
              <w:rPr>
                <w:rFonts w:ascii="Calibri" w:hAnsi="Calibri"/>
              </w:rPr>
            </w:pPr>
            <w:r>
              <w:rPr>
                <w:rFonts w:ascii="Calibri" w:hAnsi="Calibri"/>
              </w:rPr>
              <w:t xml:space="preserve"> 192.168.10.102</w:t>
            </w:r>
          </w:p>
        </w:tc>
      </w:tr>
      <w:tr w:rsidR="00FB25E4" w14:paraId="013C47C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ED95AB2" w14:textId="77777777" w:rsidR="00FB25E4" w:rsidRDefault="00A061CA">
            <w:pPr>
              <w:spacing w:after="0" w:line="240" w:lineRule="auto"/>
              <w:jc w:val="right"/>
              <w:rPr>
                <w:b/>
                <w:bCs/>
              </w:rPr>
            </w:pPr>
            <w:r>
              <w:rPr>
                <w:rFonts w:ascii="Calibri" w:hAnsi="Calibri"/>
                <w:color w:val="808080"/>
                <w:sz w:val="18"/>
                <w:szCs w:val="18"/>
              </w:rPr>
              <w:lastRenderedPageBreak/>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3795846" w14:textId="77777777" w:rsidR="00FB25E4" w:rsidRDefault="00A061CA">
            <w:pPr>
              <w:spacing w:after="0" w:line="240" w:lineRule="auto"/>
              <w:rPr>
                <w:rFonts w:ascii="Calibri" w:hAnsi="Calibri"/>
              </w:rPr>
            </w:pPr>
            <w:r>
              <w:rPr>
                <w:rFonts w:ascii="Calibri" w:hAnsi="Calibri"/>
              </w:rPr>
              <w:t xml:space="preserve"> </w:t>
            </w:r>
          </w:p>
        </w:tc>
      </w:tr>
      <w:tr w:rsidR="00FB25E4" w14:paraId="4258672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09A68AD"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EAE5DFC" w14:textId="77777777" w:rsidR="00FB25E4" w:rsidRDefault="00A061CA">
            <w:pPr>
              <w:spacing w:after="0"/>
              <w:rPr>
                <w:rFonts w:ascii="Calibri" w:hAnsi="Calibri"/>
              </w:rPr>
            </w:pPr>
            <w:r>
              <w:rPr>
                <w:rFonts w:ascii="Calibri" w:hAnsi="Calibri"/>
              </w:rPr>
              <w:t xml:space="preserve"> trivial</w:t>
            </w:r>
          </w:p>
        </w:tc>
      </w:tr>
      <w:tr w:rsidR="00FB25E4" w14:paraId="14D1162D"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47ACD50"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6235719" w14:textId="77777777" w:rsidR="00FB25E4" w:rsidRDefault="00A061CA">
            <w:pPr>
              <w:spacing w:after="0" w:line="240" w:lineRule="auto"/>
              <w:rPr>
                <w:rFonts w:ascii="Calibri" w:hAnsi="Calibri"/>
              </w:rPr>
            </w:pPr>
            <w:r>
              <w:rPr>
                <w:rFonts w:ascii="Calibri" w:hAnsi="Calibri"/>
              </w:rPr>
              <w:t xml:space="preserve"> Affects availability</w:t>
            </w:r>
          </w:p>
        </w:tc>
      </w:tr>
    </w:tbl>
    <w:p w14:paraId="344C89C0" w14:textId="77777777" w:rsidR="00FB25E4" w:rsidRDefault="00FB25E4">
      <w:pPr>
        <w:spacing w:after="0" w:line="240" w:lineRule="auto"/>
        <w:rPr>
          <w:rFonts w:ascii="Calibri" w:hAnsi="Calibri"/>
          <w:b/>
          <w:bCs/>
          <w:u w:val="single"/>
        </w:rPr>
      </w:pPr>
    </w:p>
    <w:p w14:paraId="774D5693" w14:textId="77777777" w:rsidR="00FB25E4" w:rsidRDefault="00A061CA">
      <w:pPr>
        <w:spacing w:before="114" w:after="114" w:line="240" w:lineRule="auto"/>
        <w:rPr>
          <w:rFonts w:ascii="Calibri" w:hAnsi="Calibri"/>
        </w:rPr>
      </w:pPr>
      <w:r>
        <w:rPr>
          <w:rFonts w:ascii="Calibri" w:hAnsi="Calibri"/>
          <w:b/>
          <w:bCs/>
        </w:rPr>
        <w:t>Description</w:t>
      </w:r>
    </w:p>
    <w:p w14:paraId="6CFF3EB5"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ICMP based OS fingerprint results: (80% </w:t>
      </w:r>
      <w:proofErr w:type="gramStart"/>
      <w:r>
        <w:rPr>
          <w:rFonts w:ascii="Calibri" w:hAnsi="Calibri"/>
          <w:color w:val="666666"/>
          <w:sz w:val="20"/>
          <w:szCs w:val="20"/>
        </w:rPr>
        <w:t>confidence)  HP</w:t>
      </w:r>
      <w:proofErr w:type="gramEnd"/>
      <w:r>
        <w:rPr>
          <w:rFonts w:ascii="Calibri" w:hAnsi="Calibri"/>
          <w:color w:val="666666"/>
          <w:sz w:val="20"/>
          <w:szCs w:val="20"/>
        </w:rPr>
        <w:t xml:space="preserve"> JetDirect</w:t>
      </w:r>
    </w:p>
    <w:p w14:paraId="1715A8F5" w14:textId="77777777" w:rsidR="00FB25E4" w:rsidRDefault="00FB25E4">
      <w:pPr>
        <w:spacing w:after="0" w:line="240" w:lineRule="auto"/>
        <w:rPr>
          <w:rFonts w:ascii="Calibri" w:hAnsi="Calibri"/>
        </w:rPr>
      </w:pPr>
    </w:p>
    <w:p w14:paraId="34FF7494" w14:textId="77777777" w:rsidR="00FB25E4" w:rsidRDefault="00FB25E4">
      <w:pPr>
        <w:spacing w:after="0" w:line="240" w:lineRule="auto"/>
        <w:rPr>
          <w:rFonts w:ascii="Calibri" w:hAnsi="Calibri"/>
        </w:rPr>
      </w:pPr>
    </w:p>
    <w:p w14:paraId="472826BC" w14:textId="77777777" w:rsidR="00FB25E4" w:rsidRDefault="00FB25E4">
      <w:pPr>
        <w:spacing w:after="0" w:line="240" w:lineRule="auto"/>
        <w:rPr>
          <w:rFonts w:ascii="Calibri" w:hAnsi="Calibri"/>
        </w:rPr>
      </w:pPr>
    </w:p>
    <w:p w14:paraId="6A62D362" w14:textId="77777777" w:rsidR="00FB25E4" w:rsidRDefault="00FB25E4">
      <w:pPr>
        <w:spacing w:after="0" w:line="240" w:lineRule="auto"/>
        <w:rPr>
          <w:rFonts w:ascii="Calibri" w:hAnsi="Calibri"/>
        </w:rPr>
      </w:pPr>
    </w:p>
    <w:p w14:paraId="6C5455AD"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9F80A87"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A67D072" w14:textId="77777777" w:rsidR="00FB25E4" w:rsidRDefault="00A061CA">
            <w:pPr>
              <w:spacing w:after="0"/>
              <w:rPr>
                <w:rFonts w:ascii="Calibri" w:hAnsi="Calibri"/>
                <w:sz w:val="20"/>
                <w:szCs w:val="20"/>
              </w:rPr>
            </w:pPr>
            <w:r>
              <w:rPr>
                <w:rFonts w:ascii="Calibri" w:hAnsi="Calibri"/>
                <w:b/>
                <w:bCs/>
                <w:color w:val="FFFFFF"/>
                <w:sz w:val="20"/>
                <w:szCs w:val="20"/>
              </w:rPr>
              <w:t xml:space="preserve"> Issue 439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BB49654"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CPE Inventory</w:t>
            </w:r>
          </w:p>
        </w:tc>
      </w:tr>
      <w:tr w:rsidR="00FB25E4" w14:paraId="4999318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BB8BA2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8CB4816"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EDABC1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50D26F0"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49B8F71" w14:textId="77777777" w:rsidR="00FB25E4" w:rsidRDefault="00A061CA">
            <w:pPr>
              <w:spacing w:after="0" w:line="240" w:lineRule="auto"/>
              <w:rPr>
                <w:rFonts w:ascii="Calibri" w:hAnsi="Calibri"/>
              </w:rPr>
            </w:pPr>
            <w:r>
              <w:rPr>
                <w:rFonts w:ascii="Calibri" w:hAnsi="Calibri"/>
              </w:rPr>
              <w:t xml:space="preserve"> 192.168.10.102</w:t>
            </w:r>
          </w:p>
        </w:tc>
      </w:tr>
      <w:tr w:rsidR="00FB25E4" w14:paraId="5A0DF7A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86F8B1D"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A38A490" w14:textId="77777777" w:rsidR="00FB25E4" w:rsidRDefault="00A061CA">
            <w:pPr>
              <w:spacing w:after="0" w:line="240" w:lineRule="auto"/>
              <w:rPr>
                <w:rFonts w:ascii="Calibri" w:hAnsi="Calibri"/>
              </w:rPr>
            </w:pPr>
            <w:r>
              <w:rPr>
                <w:rFonts w:ascii="Calibri" w:hAnsi="Calibri"/>
              </w:rPr>
              <w:t xml:space="preserve"> </w:t>
            </w:r>
          </w:p>
        </w:tc>
      </w:tr>
      <w:tr w:rsidR="00FB25E4" w14:paraId="568AE1F9"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4E2F5F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2021FCD" w14:textId="77777777" w:rsidR="00FB25E4" w:rsidRDefault="00A061CA">
            <w:pPr>
              <w:spacing w:after="0"/>
              <w:rPr>
                <w:rFonts w:ascii="Calibri" w:hAnsi="Calibri"/>
              </w:rPr>
            </w:pPr>
            <w:r>
              <w:rPr>
                <w:rFonts w:ascii="Calibri" w:hAnsi="Calibri"/>
              </w:rPr>
              <w:t xml:space="preserve"> trivial</w:t>
            </w:r>
          </w:p>
        </w:tc>
      </w:tr>
      <w:tr w:rsidR="00FB25E4" w14:paraId="3BDAD86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90BF9E1"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B7E0035" w14:textId="77777777" w:rsidR="00FB25E4" w:rsidRDefault="00A061CA">
            <w:pPr>
              <w:spacing w:after="0" w:line="240" w:lineRule="auto"/>
              <w:rPr>
                <w:rFonts w:ascii="Calibri" w:hAnsi="Calibri"/>
              </w:rPr>
            </w:pPr>
            <w:r>
              <w:rPr>
                <w:rFonts w:ascii="Calibri" w:hAnsi="Calibri"/>
              </w:rPr>
              <w:t xml:space="preserve"> Affects availability</w:t>
            </w:r>
          </w:p>
        </w:tc>
      </w:tr>
    </w:tbl>
    <w:p w14:paraId="55ADD25F" w14:textId="77777777" w:rsidR="00FB25E4" w:rsidRDefault="00FB25E4">
      <w:pPr>
        <w:spacing w:after="0" w:line="240" w:lineRule="auto"/>
        <w:rPr>
          <w:rFonts w:ascii="Calibri" w:hAnsi="Calibri"/>
          <w:b/>
          <w:bCs/>
          <w:u w:val="single"/>
        </w:rPr>
      </w:pPr>
    </w:p>
    <w:p w14:paraId="086C5B42" w14:textId="77777777" w:rsidR="00FB25E4" w:rsidRDefault="00A061CA">
      <w:pPr>
        <w:spacing w:before="114" w:after="114" w:line="240" w:lineRule="auto"/>
        <w:rPr>
          <w:rFonts w:ascii="Calibri" w:hAnsi="Calibri"/>
        </w:rPr>
      </w:pPr>
      <w:r>
        <w:rPr>
          <w:rFonts w:ascii="Calibri" w:hAnsi="Calibri"/>
          <w:b/>
          <w:bCs/>
        </w:rPr>
        <w:t>Description</w:t>
      </w:r>
    </w:p>
    <w:p w14:paraId="3FF5B729"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192.168.10.102|</w:t>
      </w:r>
      <w:proofErr w:type="gramStart"/>
      <w:r>
        <w:rPr>
          <w:rFonts w:ascii="Calibri" w:hAnsi="Calibri"/>
          <w:color w:val="666666"/>
          <w:sz w:val="20"/>
          <w:szCs w:val="20"/>
        </w:rPr>
        <w:t>cpe:/o:microsoft</w:t>
      </w:r>
      <w:proofErr w:type="gramEnd"/>
      <w:r>
        <w:rPr>
          <w:rFonts w:ascii="Calibri" w:hAnsi="Calibri"/>
          <w:color w:val="666666"/>
          <w:sz w:val="20"/>
          <w:szCs w:val="20"/>
        </w:rPr>
        <w:t>:windows</w:t>
      </w:r>
    </w:p>
    <w:p w14:paraId="508084F9" w14:textId="77777777" w:rsidR="00FB25E4" w:rsidRDefault="00FB25E4">
      <w:pPr>
        <w:spacing w:after="0" w:line="240" w:lineRule="auto"/>
        <w:rPr>
          <w:rFonts w:ascii="Calibri" w:hAnsi="Calibri"/>
        </w:rPr>
      </w:pPr>
    </w:p>
    <w:p w14:paraId="6D7A1F91" w14:textId="77777777" w:rsidR="00FB25E4" w:rsidRDefault="00FB25E4">
      <w:pPr>
        <w:spacing w:after="0" w:line="240" w:lineRule="auto"/>
        <w:rPr>
          <w:rFonts w:ascii="Calibri" w:hAnsi="Calibri"/>
        </w:rPr>
      </w:pPr>
    </w:p>
    <w:p w14:paraId="0119F916" w14:textId="77777777" w:rsidR="00FB25E4" w:rsidRDefault="00FB25E4">
      <w:pPr>
        <w:spacing w:after="0" w:line="240" w:lineRule="auto"/>
        <w:rPr>
          <w:rFonts w:ascii="Calibri" w:hAnsi="Calibri"/>
        </w:rPr>
      </w:pPr>
    </w:p>
    <w:p w14:paraId="5C757AC3" w14:textId="77777777" w:rsidR="00FB25E4" w:rsidRDefault="00FB25E4">
      <w:pPr>
        <w:spacing w:after="0" w:line="240" w:lineRule="auto"/>
        <w:rPr>
          <w:rFonts w:ascii="Calibri" w:hAnsi="Calibri"/>
        </w:rPr>
      </w:pPr>
    </w:p>
    <w:p w14:paraId="21F3666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DF0A0E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1AC6160" w14:textId="77777777" w:rsidR="00FB25E4" w:rsidRDefault="00A061CA">
            <w:pPr>
              <w:spacing w:after="0"/>
              <w:rPr>
                <w:rFonts w:ascii="Calibri" w:hAnsi="Calibri"/>
                <w:sz w:val="20"/>
                <w:szCs w:val="20"/>
              </w:rPr>
            </w:pPr>
            <w:r>
              <w:rPr>
                <w:rFonts w:ascii="Calibri" w:hAnsi="Calibri"/>
                <w:b/>
                <w:bCs/>
                <w:color w:val="FFFFFF"/>
                <w:sz w:val="20"/>
                <w:szCs w:val="20"/>
              </w:rPr>
              <w:t xml:space="preserve"> Issue 440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D205F3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Traceroute</w:t>
            </w:r>
          </w:p>
        </w:tc>
      </w:tr>
      <w:tr w:rsidR="00FB25E4" w14:paraId="08C95D5A"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35ACB4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D34AC7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89D5B0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00EEC6F"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79134A4" w14:textId="77777777" w:rsidR="00FB25E4" w:rsidRDefault="00A061CA">
            <w:pPr>
              <w:spacing w:after="0" w:line="240" w:lineRule="auto"/>
              <w:rPr>
                <w:rFonts w:ascii="Calibri" w:hAnsi="Calibri"/>
              </w:rPr>
            </w:pPr>
            <w:r>
              <w:rPr>
                <w:rFonts w:ascii="Calibri" w:hAnsi="Calibri"/>
              </w:rPr>
              <w:t xml:space="preserve"> 192.168.10.102</w:t>
            </w:r>
          </w:p>
        </w:tc>
      </w:tr>
      <w:tr w:rsidR="00FB25E4" w14:paraId="4E3484A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7B936FD"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77F6AE4" w14:textId="77777777" w:rsidR="00FB25E4" w:rsidRDefault="00A061CA">
            <w:pPr>
              <w:spacing w:after="0" w:line="240" w:lineRule="auto"/>
              <w:rPr>
                <w:rFonts w:ascii="Calibri" w:hAnsi="Calibri"/>
              </w:rPr>
            </w:pPr>
            <w:r>
              <w:rPr>
                <w:rFonts w:ascii="Calibri" w:hAnsi="Calibri"/>
              </w:rPr>
              <w:t xml:space="preserve"> </w:t>
            </w:r>
          </w:p>
        </w:tc>
      </w:tr>
      <w:tr w:rsidR="00FB25E4" w14:paraId="104DFF78"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FD18349"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3A65D17" w14:textId="77777777" w:rsidR="00FB25E4" w:rsidRDefault="00A061CA">
            <w:pPr>
              <w:spacing w:after="0"/>
              <w:rPr>
                <w:rFonts w:ascii="Calibri" w:hAnsi="Calibri"/>
              </w:rPr>
            </w:pPr>
            <w:r>
              <w:rPr>
                <w:rFonts w:ascii="Calibri" w:hAnsi="Calibri"/>
              </w:rPr>
              <w:t xml:space="preserve"> trivial</w:t>
            </w:r>
          </w:p>
        </w:tc>
      </w:tr>
      <w:tr w:rsidR="00FB25E4" w14:paraId="3C05DAC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B4E5658"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75326D7" w14:textId="77777777" w:rsidR="00FB25E4" w:rsidRDefault="00A061CA">
            <w:pPr>
              <w:spacing w:after="0" w:line="240" w:lineRule="auto"/>
              <w:rPr>
                <w:rFonts w:ascii="Calibri" w:hAnsi="Calibri"/>
              </w:rPr>
            </w:pPr>
            <w:r>
              <w:rPr>
                <w:rFonts w:ascii="Calibri" w:hAnsi="Calibri"/>
              </w:rPr>
              <w:t xml:space="preserve"> Affects availability</w:t>
            </w:r>
          </w:p>
        </w:tc>
      </w:tr>
    </w:tbl>
    <w:p w14:paraId="47A6C182" w14:textId="77777777" w:rsidR="00FB25E4" w:rsidRDefault="00FB25E4">
      <w:pPr>
        <w:spacing w:after="0" w:line="240" w:lineRule="auto"/>
        <w:rPr>
          <w:rFonts w:ascii="Calibri" w:hAnsi="Calibri"/>
          <w:b/>
          <w:bCs/>
          <w:u w:val="single"/>
        </w:rPr>
      </w:pPr>
    </w:p>
    <w:p w14:paraId="635A816D" w14:textId="77777777" w:rsidR="00FB25E4" w:rsidRDefault="00A061CA">
      <w:pPr>
        <w:spacing w:before="114" w:after="114" w:line="240" w:lineRule="auto"/>
        <w:rPr>
          <w:rFonts w:ascii="Calibri" w:hAnsi="Calibri"/>
        </w:rPr>
      </w:pPr>
      <w:r>
        <w:rPr>
          <w:rFonts w:ascii="Calibri" w:hAnsi="Calibri"/>
          <w:b/>
          <w:bCs/>
        </w:rPr>
        <w:t>Description</w:t>
      </w:r>
    </w:p>
    <w:p w14:paraId="22240D57"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Here is the route from 192.168.10.210 to 192.168.10.102:  192.168.10.210 192.168.10.102</w:t>
      </w:r>
    </w:p>
    <w:p w14:paraId="5C2074CE" w14:textId="77777777" w:rsidR="00FB25E4" w:rsidRDefault="00FB25E4">
      <w:pPr>
        <w:spacing w:after="0" w:line="240" w:lineRule="auto"/>
        <w:rPr>
          <w:rFonts w:ascii="Calibri" w:hAnsi="Calibri"/>
        </w:rPr>
      </w:pPr>
    </w:p>
    <w:p w14:paraId="642DF77F" w14:textId="77777777" w:rsidR="00FB25E4" w:rsidRDefault="00FB25E4">
      <w:pPr>
        <w:spacing w:after="0" w:line="240" w:lineRule="auto"/>
        <w:rPr>
          <w:rFonts w:ascii="Calibri" w:hAnsi="Calibri"/>
        </w:rPr>
      </w:pPr>
    </w:p>
    <w:p w14:paraId="527CBC38" w14:textId="77777777" w:rsidR="00FB25E4" w:rsidRDefault="00FB25E4">
      <w:pPr>
        <w:spacing w:after="0" w:line="240" w:lineRule="auto"/>
        <w:rPr>
          <w:rFonts w:ascii="Calibri" w:hAnsi="Calibri"/>
        </w:rPr>
      </w:pPr>
    </w:p>
    <w:p w14:paraId="164D9E91" w14:textId="77777777" w:rsidR="00FB25E4" w:rsidRDefault="00FB25E4">
      <w:pPr>
        <w:spacing w:after="0" w:line="240" w:lineRule="auto"/>
        <w:rPr>
          <w:rFonts w:ascii="Calibri" w:hAnsi="Calibri"/>
        </w:rPr>
      </w:pPr>
    </w:p>
    <w:p w14:paraId="3AC8DB92"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87FDC6F"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69C4109" w14:textId="77777777" w:rsidR="00FB25E4" w:rsidRDefault="00A061CA">
            <w:pPr>
              <w:spacing w:after="0"/>
              <w:rPr>
                <w:rFonts w:ascii="Calibri" w:hAnsi="Calibri"/>
                <w:sz w:val="20"/>
                <w:szCs w:val="20"/>
              </w:rPr>
            </w:pPr>
            <w:r>
              <w:rPr>
                <w:rFonts w:ascii="Calibri" w:hAnsi="Calibri"/>
                <w:b/>
                <w:bCs/>
                <w:color w:val="FFFFFF"/>
                <w:sz w:val="20"/>
                <w:szCs w:val="20"/>
              </w:rPr>
              <w:lastRenderedPageBreak/>
              <w:t xml:space="preserve"> Issue 441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377DDAB"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Common Platform Enumeration (CPE)</w:t>
            </w:r>
          </w:p>
        </w:tc>
      </w:tr>
      <w:tr w:rsidR="00FB25E4" w14:paraId="695F293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C387D25"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E25C0B8"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07869B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2BDCD33"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675CE4E" w14:textId="77777777" w:rsidR="00FB25E4" w:rsidRDefault="00A061CA">
            <w:pPr>
              <w:spacing w:after="0" w:line="240" w:lineRule="auto"/>
              <w:rPr>
                <w:rFonts w:ascii="Calibri" w:hAnsi="Calibri"/>
              </w:rPr>
            </w:pPr>
            <w:r>
              <w:rPr>
                <w:rFonts w:ascii="Calibri" w:hAnsi="Calibri"/>
              </w:rPr>
              <w:t xml:space="preserve"> 172.16.26.2</w:t>
            </w:r>
          </w:p>
        </w:tc>
      </w:tr>
      <w:tr w:rsidR="00FB25E4" w14:paraId="160E0AA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67B969A"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E4D499F" w14:textId="77777777" w:rsidR="00FB25E4" w:rsidRDefault="00A061CA">
            <w:pPr>
              <w:spacing w:after="0" w:line="240" w:lineRule="auto"/>
              <w:rPr>
                <w:rFonts w:ascii="Calibri" w:hAnsi="Calibri"/>
              </w:rPr>
            </w:pPr>
            <w:r>
              <w:rPr>
                <w:rFonts w:ascii="Calibri" w:hAnsi="Calibri"/>
              </w:rPr>
              <w:t xml:space="preserve"> </w:t>
            </w:r>
          </w:p>
        </w:tc>
      </w:tr>
      <w:tr w:rsidR="00FB25E4" w14:paraId="6B078C88"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3BBF48D"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CA18210" w14:textId="77777777" w:rsidR="00FB25E4" w:rsidRDefault="00A061CA">
            <w:pPr>
              <w:spacing w:after="0"/>
              <w:rPr>
                <w:rFonts w:ascii="Calibri" w:hAnsi="Calibri"/>
              </w:rPr>
            </w:pPr>
            <w:r>
              <w:rPr>
                <w:rFonts w:ascii="Calibri" w:hAnsi="Calibri"/>
              </w:rPr>
              <w:t xml:space="preserve"> trivial</w:t>
            </w:r>
          </w:p>
        </w:tc>
      </w:tr>
      <w:tr w:rsidR="00FB25E4" w14:paraId="1C26C6B4"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BA72CC1"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76C9897" w14:textId="77777777" w:rsidR="00FB25E4" w:rsidRDefault="00A061CA">
            <w:pPr>
              <w:spacing w:after="0" w:line="240" w:lineRule="auto"/>
              <w:rPr>
                <w:rFonts w:ascii="Calibri" w:hAnsi="Calibri"/>
              </w:rPr>
            </w:pPr>
            <w:r>
              <w:rPr>
                <w:rFonts w:ascii="Calibri" w:hAnsi="Calibri"/>
              </w:rPr>
              <w:t xml:space="preserve"> Affects availability</w:t>
            </w:r>
          </w:p>
        </w:tc>
      </w:tr>
    </w:tbl>
    <w:p w14:paraId="16A1A5F5" w14:textId="77777777" w:rsidR="00FB25E4" w:rsidRDefault="00FB25E4">
      <w:pPr>
        <w:spacing w:after="0" w:line="240" w:lineRule="auto"/>
        <w:rPr>
          <w:rFonts w:ascii="Calibri" w:hAnsi="Calibri"/>
          <w:b/>
          <w:bCs/>
          <w:u w:val="single"/>
        </w:rPr>
      </w:pPr>
    </w:p>
    <w:p w14:paraId="5268752E" w14:textId="77777777" w:rsidR="00FB25E4" w:rsidRDefault="00A061CA">
      <w:pPr>
        <w:spacing w:before="114" w:after="114" w:line="240" w:lineRule="auto"/>
        <w:rPr>
          <w:rFonts w:ascii="Calibri" w:hAnsi="Calibri"/>
        </w:rPr>
      </w:pPr>
      <w:r>
        <w:rPr>
          <w:rFonts w:ascii="Calibri" w:hAnsi="Calibri"/>
          <w:b/>
          <w:bCs/>
        </w:rPr>
        <w:t>Description</w:t>
      </w:r>
    </w:p>
    <w:p w14:paraId="0C64430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By using information obtained from a Nessus scan, this plugin reports CPE (Common Platform Enumeration) matches for various hardware and software products found on a host.   Note that if an official CPE is not available for the product, this plugin computes the best possible CPE based on the information available from the scan. Output: The remote operating system matched the following </w:t>
      </w:r>
      <w:proofErr w:type="gramStart"/>
      <w:r>
        <w:rPr>
          <w:rFonts w:ascii="Calibri" w:hAnsi="Calibri"/>
          <w:color w:val="666666"/>
          <w:sz w:val="20"/>
          <w:szCs w:val="20"/>
        </w:rPr>
        <w:t>CPE :</w:t>
      </w:r>
      <w:proofErr w:type="gramEnd"/>
      <w:r>
        <w:rPr>
          <w:rFonts w:ascii="Calibri" w:hAnsi="Calibri"/>
          <w:color w:val="666666"/>
          <w:sz w:val="20"/>
          <w:szCs w:val="20"/>
        </w:rPr>
        <w:t xml:space="preserve">     cpe:/o:mikrotik:routeros:4.4</w:t>
      </w:r>
    </w:p>
    <w:p w14:paraId="7D6B0FF1" w14:textId="77777777" w:rsidR="00FB25E4" w:rsidRDefault="00FB25E4">
      <w:pPr>
        <w:spacing w:after="0" w:line="240" w:lineRule="auto"/>
        <w:rPr>
          <w:rFonts w:ascii="Calibri" w:hAnsi="Calibri"/>
        </w:rPr>
      </w:pPr>
    </w:p>
    <w:p w14:paraId="0F4F928E" w14:textId="77777777" w:rsidR="00FB25E4" w:rsidRDefault="00FB25E4">
      <w:pPr>
        <w:spacing w:after="0" w:line="240" w:lineRule="auto"/>
        <w:rPr>
          <w:rFonts w:ascii="Calibri" w:hAnsi="Calibri"/>
        </w:rPr>
      </w:pPr>
    </w:p>
    <w:p w14:paraId="7AB60AC1" w14:textId="77777777" w:rsidR="00FB25E4" w:rsidRDefault="00FB25E4">
      <w:pPr>
        <w:spacing w:after="0" w:line="240" w:lineRule="auto"/>
        <w:rPr>
          <w:rFonts w:ascii="Calibri" w:hAnsi="Calibri"/>
        </w:rPr>
      </w:pPr>
    </w:p>
    <w:p w14:paraId="34C77EA8" w14:textId="77777777" w:rsidR="00FB25E4" w:rsidRDefault="00FB25E4">
      <w:pPr>
        <w:spacing w:after="0" w:line="240" w:lineRule="auto"/>
        <w:rPr>
          <w:rFonts w:ascii="Calibri" w:hAnsi="Calibri"/>
        </w:rPr>
      </w:pPr>
    </w:p>
    <w:p w14:paraId="6452C646" w14:textId="77777777" w:rsidR="00FB25E4" w:rsidRDefault="00A061CA">
      <w:pPr>
        <w:spacing w:before="114" w:after="114" w:line="240" w:lineRule="auto"/>
        <w:rPr>
          <w:rFonts w:ascii="Calibri" w:hAnsi="Calibri"/>
          <w:b/>
          <w:bCs/>
        </w:rPr>
      </w:pPr>
      <w:r>
        <w:rPr>
          <w:rFonts w:ascii="Calibri" w:hAnsi="Calibri"/>
          <w:b/>
          <w:bCs/>
        </w:rPr>
        <w:t>Resolution</w:t>
      </w:r>
    </w:p>
    <w:p w14:paraId="568D641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0944A497" w14:textId="77777777" w:rsidR="00FB25E4" w:rsidRDefault="00FB25E4">
      <w:pPr>
        <w:spacing w:after="0" w:line="240" w:lineRule="auto"/>
        <w:rPr>
          <w:b/>
          <w:bCs/>
          <w:u w:val="single"/>
        </w:rPr>
      </w:pPr>
    </w:p>
    <w:p w14:paraId="296AE21D"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3172C6F"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471414A" w14:textId="77777777" w:rsidR="00FB25E4" w:rsidRDefault="00A061CA">
            <w:pPr>
              <w:spacing w:after="0"/>
              <w:rPr>
                <w:rFonts w:ascii="Calibri" w:hAnsi="Calibri"/>
                <w:sz w:val="20"/>
                <w:szCs w:val="20"/>
              </w:rPr>
            </w:pPr>
            <w:r>
              <w:rPr>
                <w:rFonts w:ascii="Calibri" w:hAnsi="Calibri"/>
                <w:b/>
                <w:bCs/>
                <w:color w:val="FFFFFF"/>
                <w:sz w:val="20"/>
                <w:szCs w:val="20"/>
              </w:rPr>
              <w:t xml:space="preserve"> Issue 442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7E263B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TCP/IP Timestamps Supported</w:t>
            </w:r>
          </w:p>
        </w:tc>
      </w:tr>
      <w:tr w:rsidR="00FB25E4" w14:paraId="1C777BCE"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B105B7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D91C676"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CB442E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ED546A2"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703828D" w14:textId="77777777" w:rsidR="00FB25E4" w:rsidRDefault="00A061CA">
            <w:pPr>
              <w:spacing w:after="0" w:line="240" w:lineRule="auto"/>
              <w:rPr>
                <w:rFonts w:ascii="Calibri" w:hAnsi="Calibri"/>
              </w:rPr>
            </w:pPr>
            <w:r>
              <w:rPr>
                <w:rFonts w:ascii="Calibri" w:hAnsi="Calibri"/>
              </w:rPr>
              <w:t xml:space="preserve"> 172.16.26.2</w:t>
            </w:r>
          </w:p>
        </w:tc>
      </w:tr>
      <w:tr w:rsidR="00FB25E4" w14:paraId="1D7F9A4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A78408F"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2518C48" w14:textId="77777777" w:rsidR="00FB25E4" w:rsidRDefault="00A061CA">
            <w:pPr>
              <w:spacing w:after="0" w:line="240" w:lineRule="auto"/>
              <w:rPr>
                <w:rFonts w:ascii="Calibri" w:hAnsi="Calibri"/>
              </w:rPr>
            </w:pPr>
            <w:r>
              <w:rPr>
                <w:rFonts w:ascii="Calibri" w:hAnsi="Calibri"/>
              </w:rPr>
              <w:t xml:space="preserve"> </w:t>
            </w:r>
          </w:p>
        </w:tc>
      </w:tr>
      <w:tr w:rsidR="00FB25E4" w14:paraId="7E78EAC0"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34F1DEA"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D3B7EB6" w14:textId="77777777" w:rsidR="00FB25E4" w:rsidRDefault="00A061CA">
            <w:pPr>
              <w:spacing w:after="0"/>
              <w:rPr>
                <w:rFonts w:ascii="Calibri" w:hAnsi="Calibri"/>
              </w:rPr>
            </w:pPr>
            <w:r>
              <w:rPr>
                <w:rFonts w:ascii="Calibri" w:hAnsi="Calibri"/>
              </w:rPr>
              <w:t xml:space="preserve"> trivial</w:t>
            </w:r>
          </w:p>
        </w:tc>
      </w:tr>
      <w:tr w:rsidR="00FB25E4" w14:paraId="1A39EE2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FD2B165"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0EC7464" w14:textId="77777777" w:rsidR="00FB25E4" w:rsidRDefault="00A061CA">
            <w:pPr>
              <w:spacing w:after="0" w:line="240" w:lineRule="auto"/>
              <w:rPr>
                <w:rFonts w:ascii="Calibri" w:hAnsi="Calibri"/>
              </w:rPr>
            </w:pPr>
            <w:r>
              <w:rPr>
                <w:rFonts w:ascii="Calibri" w:hAnsi="Calibri"/>
              </w:rPr>
              <w:t xml:space="preserve"> Affects availability</w:t>
            </w:r>
          </w:p>
        </w:tc>
      </w:tr>
    </w:tbl>
    <w:p w14:paraId="3B7329FC" w14:textId="77777777" w:rsidR="00FB25E4" w:rsidRDefault="00FB25E4">
      <w:pPr>
        <w:spacing w:after="0" w:line="240" w:lineRule="auto"/>
        <w:rPr>
          <w:rFonts w:ascii="Calibri" w:hAnsi="Calibri"/>
          <w:b/>
          <w:bCs/>
          <w:u w:val="single"/>
        </w:rPr>
      </w:pPr>
    </w:p>
    <w:p w14:paraId="4C1E8921" w14:textId="77777777" w:rsidR="00FB25E4" w:rsidRDefault="00A061CA">
      <w:pPr>
        <w:spacing w:before="114" w:after="114" w:line="240" w:lineRule="auto"/>
        <w:rPr>
          <w:rFonts w:ascii="Calibri" w:hAnsi="Calibri"/>
        </w:rPr>
      </w:pPr>
      <w:r>
        <w:rPr>
          <w:rFonts w:ascii="Calibri" w:hAnsi="Calibri"/>
          <w:b/>
          <w:bCs/>
        </w:rPr>
        <w:t>Description</w:t>
      </w:r>
    </w:p>
    <w:p w14:paraId="4A7F95FF"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remote host implements TCP timestamps, as defined by RFC1323.  A side effect of this feature is that the uptime of the remote host can sometimes be computed.</w:t>
      </w:r>
    </w:p>
    <w:p w14:paraId="1BAA3DC4" w14:textId="77777777" w:rsidR="00FB25E4" w:rsidRDefault="00FB25E4">
      <w:pPr>
        <w:spacing w:after="0" w:line="240" w:lineRule="auto"/>
        <w:rPr>
          <w:rFonts w:ascii="Calibri" w:hAnsi="Calibri"/>
        </w:rPr>
      </w:pPr>
    </w:p>
    <w:p w14:paraId="6D1051C8" w14:textId="77777777" w:rsidR="00FB25E4" w:rsidRDefault="00FB25E4">
      <w:pPr>
        <w:spacing w:after="0" w:line="240" w:lineRule="auto"/>
        <w:rPr>
          <w:rFonts w:ascii="Calibri" w:hAnsi="Calibri"/>
        </w:rPr>
      </w:pPr>
    </w:p>
    <w:p w14:paraId="261E4DBC" w14:textId="77777777" w:rsidR="00FB25E4" w:rsidRDefault="00FB25E4">
      <w:pPr>
        <w:spacing w:after="0" w:line="240" w:lineRule="auto"/>
        <w:rPr>
          <w:rFonts w:ascii="Calibri" w:hAnsi="Calibri"/>
        </w:rPr>
      </w:pPr>
    </w:p>
    <w:p w14:paraId="7398E44F" w14:textId="77777777" w:rsidR="00FB25E4" w:rsidRDefault="00FB25E4">
      <w:pPr>
        <w:spacing w:after="0" w:line="240" w:lineRule="auto"/>
        <w:rPr>
          <w:rFonts w:ascii="Calibri" w:hAnsi="Calibri"/>
        </w:rPr>
      </w:pPr>
    </w:p>
    <w:p w14:paraId="4B7BA1AF" w14:textId="77777777" w:rsidR="00FB25E4" w:rsidRDefault="00A061CA">
      <w:pPr>
        <w:spacing w:before="114" w:after="114" w:line="240" w:lineRule="auto"/>
        <w:rPr>
          <w:rFonts w:ascii="Calibri" w:hAnsi="Calibri"/>
          <w:b/>
          <w:bCs/>
        </w:rPr>
      </w:pPr>
      <w:r>
        <w:rPr>
          <w:rFonts w:ascii="Calibri" w:hAnsi="Calibri"/>
          <w:b/>
          <w:bCs/>
        </w:rPr>
        <w:t>Resolution</w:t>
      </w:r>
    </w:p>
    <w:p w14:paraId="60F6A17F"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709E66B1" w14:textId="77777777" w:rsidR="00FB25E4" w:rsidRDefault="00FB25E4">
      <w:pPr>
        <w:spacing w:after="0" w:line="240" w:lineRule="auto"/>
        <w:rPr>
          <w:b/>
          <w:bCs/>
          <w:u w:val="single"/>
        </w:rPr>
      </w:pPr>
    </w:p>
    <w:p w14:paraId="07D6812D"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F137FB3"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B264BFA" w14:textId="77777777" w:rsidR="00FB25E4" w:rsidRDefault="00A061CA">
            <w:pPr>
              <w:spacing w:after="0"/>
              <w:rPr>
                <w:rFonts w:ascii="Calibri" w:hAnsi="Calibri"/>
                <w:sz w:val="20"/>
                <w:szCs w:val="20"/>
              </w:rPr>
            </w:pPr>
            <w:r>
              <w:rPr>
                <w:rFonts w:ascii="Calibri" w:hAnsi="Calibri"/>
                <w:b/>
                <w:bCs/>
                <w:color w:val="FFFFFF"/>
                <w:sz w:val="20"/>
                <w:szCs w:val="20"/>
              </w:rPr>
              <w:t xml:space="preserve"> Issue 443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73D8B3E"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OS Identification</w:t>
            </w:r>
          </w:p>
        </w:tc>
      </w:tr>
      <w:tr w:rsidR="00FB25E4" w14:paraId="78F1F3E6"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A16B605"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lastRenderedPageBreak/>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45195EF"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A3822C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526A4FB"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69416B6" w14:textId="77777777" w:rsidR="00FB25E4" w:rsidRDefault="00A061CA">
            <w:pPr>
              <w:spacing w:after="0" w:line="240" w:lineRule="auto"/>
              <w:rPr>
                <w:rFonts w:ascii="Calibri" w:hAnsi="Calibri"/>
              </w:rPr>
            </w:pPr>
            <w:r>
              <w:rPr>
                <w:rFonts w:ascii="Calibri" w:hAnsi="Calibri"/>
              </w:rPr>
              <w:t xml:space="preserve"> 172.16.26.2</w:t>
            </w:r>
          </w:p>
        </w:tc>
      </w:tr>
      <w:tr w:rsidR="00FB25E4" w14:paraId="70B0465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69A0966"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E676C3D" w14:textId="77777777" w:rsidR="00FB25E4" w:rsidRDefault="00A061CA">
            <w:pPr>
              <w:spacing w:after="0" w:line="240" w:lineRule="auto"/>
              <w:rPr>
                <w:rFonts w:ascii="Calibri" w:hAnsi="Calibri"/>
              </w:rPr>
            </w:pPr>
            <w:r>
              <w:rPr>
                <w:rFonts w:ascii="Calibri" w:hAnsi="Calibri"/>
              </w:rPr>
              <w:t xml:space="preserve"> </w:t>
            </w:r>
          </w:p>
        </w:tc>
      </w:tr>
      <w:tr w:rsidR="00FB25E4" w14:paraId="2520EEEE"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5882E5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46656E9" w14:textId="77777777" w:rsidR="00FB25E4" w:rsidRDefault="00A061CA">
            <w:pPr>
              <w:spacing w:after="0"/>
              <w:rPr>
                <w:rFonts w:ascii="Calibri" w:hAnsi="Calibri"/>
              </w:rPr>
            </w:pPr>
            <w:r>
              <w:rPr>
                <w:rFonts w:ascii="Calibri" w:hAnsi="Calibri"/>
              </w:rPr>
              <w:t xml:space="preserve"> trivial</w:t>
            </w:r>
          </w:p>
        </w:tc>
      </w:tr>
      <w:tr w:rsidR="00FB25E4" w14:paraId="59296319"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B7AE278"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44F16C5" w14:textId="77777777" w:rsidR="00FB25E4" w:rsidRDefault="00A061CA">
            <w:pPr>
              <w:spacing w:after="0" w:line="240" w:lineRule="auto"/>
              <w:rPr>
                <w:rFonts w:ascii="Calibri" w:hAnsi="Calibri"/>
              </w:rPr>
            </w:pPr>
            <w:r>
              <w:rPr>
                <w:rFonts w:ascii="Calibri" w:hAnsi="Calibri"/>
              </w:rPr>
              <w:t xml:space="preserve"> Affects availability</w:t>
            </w:r>
          </w:p>
        </w:tc>
      </w:tr>
    </w:tbl>
    <w:p w14:paraId="23CBA6A0" w14:textId="77777777" w:rsidR="00FB25E4" w:rsidRDefault="00FB25E4">
      <w:pPr>
        <w:spacing w:after="0" w:line="240" w:lineRule="auto"/>
        <w:rPr>
          <w:rFonts w:ascii="Calibri" w:hAnsi="Calibri"/>
          <w:b/>
          <w:bCs/>
          <w:u w:val="single"/>
        </w:rPr>
      </w:pPr>
    </w:p>
    <w:p w14:paraId="56C41B38" w14:textId="77777777" w:rsidR="00FB25E4" w:rsidRDefault="00A061CA">
      <w:pPr>
        <w:spacing w:before="114" w:after="114" w:line="240" w:lineRule="auto"/>
        <w:rPr>
          <w:rFonts w:ascii="Calibri" w:hAnsi="Calibri"/>
        </w:rPr>
      </w:pPr>
      <w:r>
        <w:rPr>
          <w:rFonts w:ascii="Calibri" w:hAnsi="Calibri"/>
          <w:b/>
          <w:bCs/>
        </w:rPr>
        <w:t>Description</w:t>
      </w:r>
    </w:p>
    <w:p w14:paraId="3C551E0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Using a combination of remote probes (TCP/IP, SMB, HTTP, NTP, SNMP, etc...), it is possible to guess the name of the remote operating system in use. It is also sometimes possible to guess the version of the operating system. Output: Remote operating </w:t>
      </w:r>
      <w:proofErr w:type="gramStart"/>
      <w:r>
        <w:rPr>
          <w:rFonts w:ascii="Calibri" w:hAnsi="Calibri"/>
          <w:color w:val="666666"/>
          <w:sz w:val="20"/>
          <w:szCs w:val="20"/>
        </w:rPr>
        <w:t>system :</w:t>
      </w:r>
      <w:proofErr w:type="gramEnd"/>
      <w:r>
        <w:rPr>
          <w:rFonts w:ascii="Calibri" w:hAnsi="Calibri"/>
          <w:color w:val="666666"/>
          <w:sz w:val="20"/>
          <w:szCs w:val="20"/>
        </w:rPr>
        <w:t xml:space="preserve"> MikroTik RouterOS v4.4 Confidence Level : 95 Method : FTP    The remote host is running MikroTik RouterOS v4.4</w:t>
      </w:r>
    </w:p>
    <w:p w14:paraId="286E58A6" w14:textId="77777777" w:rsidR="00FB25E4" w:rsidRDefault="00FB25E4">
      <w:pPr>
        <w:spacing w:after="0" w:line="240" w:lineRule="auto"/>
        <w:rPr>
          <w:rFonts w:ascii="Calibri" w:hAnsi="Calibri"/>
        </w:rPr>
      </w:pPr>
    </w:p>
    <w:p w14:paraId="2C4BAB2D" w14:textId="77777777" w:rsidR="00FB25E4" w:rsidRDefault="00FB25E4">
      <w:pPr>
        <w:spacing w:after="0" w:line="240" w:lineRule="auto"/>
        <w:rPr>
          <w:rFonts w:ascii="Calibri" w:hAnsi="Calibri"/>
        </w:rPr>
      </w:pPr>
    </w:p>
    <w:p w14:paraId="6DF2B323" w14:textId="77777777" w:rsidR="00FB25E4" w:rsidRDefault="00FB25E4">
      <w:pPr>
        <w:spacing w:after="0" w:line="240" w:lineRule="auto"/>
        <w:rPr>
          <w:rFonts w:ascii="Calibri" w:hAnsi="Calibri"/>
        </w:rPr>
      </w:pPr>
    </w:p>
    <w:p w14:paraId="12CF4519" w14:textId="77777777" w:rsidR="00FB25E4" w:rsidRDefault="00FB25E4">
      <w:pPr>
        <w:spacing w:after="0" w:line="240" w:lineRule="auto"/>
        <w:rPr>
          <w:rFonts w:ascii="Calibri" w:hAnsi="Calibri"/>
        </w:rPr>
      </w:pPr>
    </w:p>
    <w:p w14:paraId="349A7B77" w14:textId="77777777" w:rsidR="00FB25E4" w:rsidRDefault="00A061CA">
      <w:pPr>
        <w:spacing w:before="114" w:after="114" w:line="240" w:lineRule="auto"/>
        <w:rPr>
          <w:rFonts w:ascii="Calibri" w:hAnsi="Calibri"/>
          <w:b/>
          <w:bCs/>
        </w:rPr>
      </w:pPr>
      <w:r>
        <w:rPr>
          <w:rFonts w:ascii="Calibri" w:hAnsi="Calibri"/>
          <w:b/>
          <w:bCs/>
        </w:rPr>
        <w:t>Resolution</w:t>
      </w:r>
    </w:p>
    <w:p w14:paraId="257F6497"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2342BEF6" w14:textId="77777777" w:rsidR="00FB25E4" w:rsidRDefault="00FB25E4">
      <w:pPr>
        <w:spacing w:after="0" w:line="240" w:lineRule="auto"/>
        <w:rPr>
          <w:b/>
          <w:bCs/>
          <w:u w:val="single"/>
        </w:rPr>
      </w:pPr>
    </w:p>
    <w:p w14:paraId="52A4AF7E"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A580088"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2ED6398" w14:textId="77777777" w:rsidR="00FB25E4" w:rsidRDefault="00A061CA">
            <w:pPr>
              <w:spacing w:after="0"/>
              <w:rPr>
                <w:rFonts w:ascii="Calibri" w:hAnsi="Calibri"/>
                <w:sz w:val="20"/>
                <w:szCs w:val="20"/>
              </w:rPr>
            </w:pPr>
            <w:r>
              <w:rPr>
                <w:rFonts w:ascii="Calibri" w:hAnsi="Calibri"/>
                <w:b/>
                <w:bCs/>
                <w:color w:val="FFFFFF"/>
                <w:sz w:val="20"/>
                <w:szCs w:val="20"/>
              </w:rPr>
              <w:t xml:space="preserve"> Issue 444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8128A7F"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FTP Server Detection</w:t>
            </w:r>
          </w:p>
        </w:tc>
      </w:tr>
      <w:tr w:rsidR="00FB25E4" w14:paraId="24583628"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D192571"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8BE3732"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CCE048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72270D3"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F4F35C1" w14:textId="77777777" w:rsidR="00FB25E4" w:rsidRDefault="00A061CA">
            <w:pPr>
              <w:spacing w:after="0" w:line="240" w:lineRule="auto"/>
              <w:rPr>
                <w:rFonts w:ascii="Calibri" w:hAnsi="Calibri"/>
              </w:rPr>
            </w:pPr>
            <w:r>
              <w:rPr>
                <w:rFonts w:ascii="Calibri" w:hAnsi="Calibri"/>
              </w:rPr>
              <w:t xml:space="preserve"> 172.16.26.2 / [21] / tcp</w:t>
            </w:r>
          </w:p>
        </w:tc>
      </w:tr>
      <w:tr w:rsidR="00FB25E4" w14:paraId="4D33F7E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6919473"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9F8E9F4" w14:textId="77777777" w:rsidR="00FB25E4" w:rsidRDefault="00A061CA">
            <w:pPr>
              <w:spacing w:after="0" w:line="240" w:lineRule="auto"/>
              <w:rPr>
                <w:rFonts w:ascii="Calibri" w:hAnsi="Calibri"/>
              </w:rPr>
            </w:pPr>
            <w:r>
              <w:rPr>
                <w:rFonts w:ascii="Calibri" w:hAnsi="Calibri"/>
              </w:rPr>
              <w:t xml:space="preserve"> </w:t>
            </w:r>
          </w:p>
        </w:tc>
      </w:tr>
      <w:tr w:rsidR="00FB25E4" w14:paraId="7BC3F12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DB93C17"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64337E4" w14:textId="77777777" w:rsidR="00FB25E4" w:rsidRDefault="00A061CA">
            <w:pPr>
              <w:spacing w:after="0"/>
              <w:rPr>
                <w:rFonts w:ascii="Calibri" w:hAnsi="Calibri"/>
              </w:rPr>
            </w:pPr>
            <w:r>
              <w:rPr>
                <w:rFonts w:ascii="Calibri" w:hAnsi="Calibri"/>
              </w:rPr>
              <w:t xml:space="preserve"> trivial</w:t>
            </w:r>
          </w:p>
        </w:tc>
      </w:tr>
      <w:tr w:rsidR="00FB25E4" w14:paraId="1EDB0A9B"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7066DE2"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CB24A59" w14:textId="77777777" w:rsidR="00FB25E4" w:rsidRDefault="00A061CA">
            <w:pPr>
              <w:spacing w:after="0" w:line="240" w:lineRule="auto"/>
              <w:rPr>
                <w:rFonts w:ascii="Calibri" w:hAnsi="Calibri"/>
              </w:rPr>
            </w:pPr>
            <w:r>
              <w:rPr>
                <w:rFonts w:ascii="Calibri" w:hAnsi="Calibri"/>
              </w:rPr>
              <w:t xml:space="preserve"> Affects availability</w:t>
            </w:r>
          </w:p>
        </w:tc>
      </w:tr>
    </w:tbl>
    <w:p w14:paraId="5432A0B8" w14:textId="77777777" w:rsidR="00FB25E4" w:rsidRDefault="00FB25E4">
      <w:pPr>
        <w:spacing w:after="0" w:line="240" w:lineRule="auto"/>
        <w:rPr>
          <w:rFonts w:ascii="Calibri" w:hAnsi="Calibri"/>
          <w:b/>
          <w:bCs/>
          <w:u w:val="single"/>
        </w:rPr>
      </w:pPr>
    </w:p>
    <w:p w14:paraId="354C8677" w14:textId="77777777" w:rsidR="00FB25E4" w:rsidRDefault="00A061CA">
      <w:pPr>
        <w:spacing w:before="114" w:after="114" w:line="240" w:lineRule="auto"/>
        <w:rPr>
          <w:rFonts w:ascii="Calibri" w:hAnsi="Calibri"/>
        </w:rPr>
      </w:pPr>
      <w:r>
        <w:rPr>
          <w:rFonts w:ascii="Calibri" w:hAnsi="Calibri"/>
          <w:b/>
          <w:bCs/>
        </w:rPr>
        <w:t>Description</w:t>
      </w:r>
    </w:p>
    <w:p w14:paraId="53CF51F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It is possible to obtain the banner of the remote FTP server by connecting to the remote port. Output: The remote FTP banner </w:t>
      </w:r>
      <w:proofErr w:type="gramStart"/>
      <w:r>
        <w:rPr>
          <w:rFonts w:ascii="Calibri" w:hAnsi="Calibri"/>
          <w:color w:val="666666"/>
          <w:sz w:val="20"/>
          <w:szCs w:val="20"/>
        </w:rPr>
        <w:t>is :</w:t>
      </w:r>
      <w:proofErr w:type="gramEnd"/>
      <w:r>
        <w:rPr>
          <w:rFonts w:ascii="Calibri" w:hAnsi="Calibri"/>
          <w:color w:val="666666"/>
          <w:sz w:val="20"/>
          <w:szCs w:val="20"/>
        </w:rPr>
        <w:t xml:space="preserve">  220 Router_BAR FTP server (MikroTik 4.4) ready</w:t>
      </w:r>
    </w:p>
    <w:p w14:paraId="5388E05A" w14:textId="77777777" w:rsidR="00FB25E4" w:rsidRDefault="00FB25E4">
      <w:pPr>
        <w:spacing w:after="0" w:line="240" w:lineRule="auto"/>
        <w:rPr>
          <w:rFonts w:ascii="Calibri" w:hAnsi="Calibri"/>
        </w:rPr>
      </w:pPr>
    </w:p>
    <w:p w14:paraId="4513B230" w14:textId="77777777" w:rsidR="00FB25E4" w:rsidRDefault="00FB25E4">
      <w:pPr>
        <w:spacing w:after="0" w:line="240" w:lineRule="auto"/>
        <w:rPr>
          <w:rFonts w:ascii="Calibri" w:hAnsi="Calibri"/>
        </w:rPr>
      </w:pPr>
    </w:p>
    <w:p w14:paraId="1FA7BEF2" w14:textId="77777777" w:rsidR="00FB25E4" w:rsidRDefault="00FB25E4">
      <w:pPr>
        <w:spacing w:after="0" w:line="240" w:lineRule="auto"/>
        <w:rPr>
          <w:rFonts w:ascii="Calibri" w:hAnsi="Calibri"/>
        </w:rPr>
      </w:pPr>
    </w:p>
    <w:p w14:paraId="015505C9" w14:textId="77777777" w:rsidR="00FB25E4" w:rsidRDefault="00FB25E4">
      <w:pPr>
        <w:spacing w:after="0" w:line="240" w:lineRule="auto"/>
        <w:rPr>
          <w:rFonts w:ascii="Calibri" w:hAnsi="Calibri"/>
        </w:rPr>
      </w:pPr>
    </w:p>
    <w:p w14:paraId="35CBA884" w14:textId="77777777" w:rsidR="00FB25E4" w:rsidRDefault="00A061CA">
      <w:pPr>
        <w:spacing w:before="114" w:after="114" w:line="240" w:lineRule="auto"/>
        <w:rPr>
          <w:rFonts w:ascii="Calibri" w:hAnsi="Calibri"/>
          <w:b/>
          <w:bCs/>
        </w:rPr>
      </w:pPr>
      <w:r>
        <w:rPr>
          <w:rFonts w:ascii="Calibri" w:hAnsi="Calibri"/>
          <w:b/>
          <w:bCs/>
        </w:rPr>
        <w:t>Resolution</w:t>
      </w:r>
    </w:p>
    <w:p w14:paraId="610CA825"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3D9B70BA" w14:textId="77777777" w:rsidR="00FB25E4" w:rsidRDefault="00FB25E4">
      <w:pPr>
        <w:spacing w:after="0" w:line="240" w:lineRule="auto"/>
        <w:rPr>
          <w:b/>
          <w:bCs/>
          <w:u w:val="single"/>
        </w:rPr>
      </w:pPr>
    </w:p>
    <w:p w14:paraId="0F406EE2"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317317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5EA8960" w14:textId="77777777" w:rsidR="00FB25E4" w:rsidRDefault="00A061CA">
            <w:pPr>
              <w:spacing w:after="0"/>
              <w:rPr>
                <w:rFonts w:ascii="Calibri" w:hAnsi="Calibri"/>
                <w:sz w:val="20"/>
                <w:szCs w:val="20"/>
              </w:rPr>
            </w:pPr>
            <w:r>
              <w:rPr>
                <w:rFonts w:ascii="Calibri" w:hAnsi="Calibri"/>
                <w:b/>
                <w:bCs/>
                <w:color w:val="FFFFFF"/>
                <w:sz w:val="20"/>
                <w:szCs w:val="20"/>
              </w:rPr>
              <w:t xml:space="preserve"> Issue 445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1A50756"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Service Detection</w:t>
            </w:r>
          </w:p>
        </w:tc>
      </w:tr>
      <w:tr w:rsidR="00FB25E4" w14:paraId="08F3AAE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BD1065C"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CEDC6E2"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26661D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6F10797"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7BCD5E3" w14:textId="77777777" w:rsidR="00FB25E4" w:rsidRDefault="00A061CA">
            <w:pPr>
              <w:spacing w:after="0" w:line="240" w:lineRule="auto"/>
              <w:rPr>
                <w:rFonts w:ascii="Calibri" w:hAnsi="Calibri"/>
              </w:rPr>
            </w:pPr>
            <w:r>
              <w:rPr>
                <w:rFonts w:ascii="Calibri" w:hAnsi="Calibri"/>
              </w:rPr>
              <w:t xml:space="preserve"> 172.16.26.2 / [21] / tcp</w:t>
            </w:r>
          </w:p>
        </w:tc>
      </w:tr>
      <w:tr w:rsidR="00FB25E4" w14:paraId="1957D59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CC48964" w14:textId="77777777" w:rsidR="00FB25E4" w:rsidRDefault="00A061CA">
            <w:pPr>
              <w:spacing w:after="0" w:line="240" w:lineRule="auto"/>
              <w:jc w:val="right"/>
              <w:rPr>
                <w:b/>
                <w:bCs/>
              </w:rPr>
            </w:pPr>
            <w:r>
              <w:rPr>
                <w:rFonts w:ascii="Calibri" w:hAnsi="Calibri"/>
                <w:color w:val="808080"/>
                <w:sz w:val="18"/>
                <w:szCs w:val="18"/>
              </w:rPr>
              <w:lastRenderedPageBreak/>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AD786B6" w14:textId="77777777" w:rsidR="00FB25E4" w:rsidRDefault="00A061CA">
            <w:pPr>
              <w:spacing w:after="0" w:line="240" w:lineRule="auto"/>
              <w:rPr>
                <w:rFonts w:ascii="Calibri" w:hAnsi="Calibri"/>
              </w:rPr>
            </w:pPr>
            <w:r>
              <w:rPr>
                <w:rFonts w:ascii="Calibri" w:hAnsi="Calibri"/>
              </w:rPr>
              <w:t xml:space="preserve"> </w:t>
            </w:r>
          </w:p>
        </w:tc>
      </w:tr>
      <w:tr w:rsidR="00FB25E4" w14:paraId="7B229E10"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9AA347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1AC5415" w14:textId="77777777" w:rsidR="00FB25E4" w:rsidRDefault="00A061CA">
            <w:pPr>
              <w:spacing w:after="0"/>
              <w:rPr>
                <w:rFonts w:ascii="Calibri" w:hAnsi="Calibri"/>
              </w:rPr>
            </w:pPr>
            <w:r>
              <w:rPr>
                <w:rFonts w:ascii="Calibri" w:hAnsi="Calibri"/>
              </w:rPr>
              <w:t xml:space="preserve"> trivial</w:t>
            </w:r>
          </w:p>
        </w:tc>
      </w:tr>
      <w:tr w:rsidR="00FB25E4" w14:paraId="1FDA78A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A16D680"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92FF518" w14:textId="77777777" w:rsidR="00FB25E4" w:rsidRDefault="00A061CA">
            <w:pPr>
              <w:spacing w:after="0" w:line="240" w:lineRule="auto"/>
              <w:rPr>
                <w:rFonts w:ascii="Calibri" w:hAnsi="Calibri"/>
              </w:rPr>
            </w:pPr>
            <w:r>
              <w:rPr>
                <w:rFonts w:ascii="Calibri" w:hAnsi="Calibri"/>
              </w:rPr>
              <w:t xml:space="preserve"> Affects availability</w:t>
            </w:r>
          </w:p>
        </w:tc>
      </w:tr>
    </w:tbl>
    <w:p w14:paraId="1B537DD4" w14:textId="77777777" w:rsidR="00FB25E4" w:rsidRDefault="00FB25E4">
      <w:pPr>
        <w:spacing w:after="0" w:line="240" w:lineRule="auto"/>
        <w:rPr>
          <w:rFonts w:ascii="Calibri" w:hAnsi="Calibri"/>
          <w:b/>
          <w:bCs/>
          <w:u w:val="single"/>
        </w:rPr>
      </w:pPr>
    </w:p>
    <w:p w14:paraId="6D0EFBB7" w14:textId="77777777" w:rsidR="00FB25E4" w:rsidRDefault="00A061CA">
      <w:pPr>
        <w:spacing w:before="114" w:after="114" w:line="240" w:lineRule="auto"/>
        <w:rPr>
          <w:rFonts w:ascii="Calibri" w:hAnsi="Calibri"/>
        </w:rPr>
      </w:pPr>
      <w:r>
        <w:rPr>
          <w:rFonts w:ascii="Calibri" w:hAnsi="Calibri"/>
          <w:b/>
          <w:bCs/>
        </w:rPr>
        <w:t>Description</w:t>
      </w:r>
    </w:p>
    <w:p w14:paraId="72DB832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It was possible to identify the remote service by its banner or by looking at the error message it sends when it receives an HTTP request. Output: An FTP server is running on this port.</w:t>
      </w:r>
    </w:p>
    <w:p w14:paraId="6A446489" w14:textId="77777777" w:rsidR="00FB25E4" w:rsidRDefault="00FB25E4">
      <w:pPr>
        <w:spacing w:after="0" w:line="240" w:lineRule="auto"/>
        <w:rPr>
          <w:rFonts w:ascii="Calibri" w:hAnsi="Calibri"/>
        </w:rPr>
      </w:pPr>
    </w:p>
    <w:p w14:paraId="5CD1BA1A" w14:textId="77777777" w:rsidR="00FB25E4" w:rsidRDefault="00FB25E4">
      <w:pPr>
        <w:spacing w:after="0" w:line="240" w:lineRule="auto"/>
        <w:rPr>
          <w:rFonts w:ascii="Calibri" w:hAnsi="Calibri"/>
        </w:rPr>
      </w:pPr>
    </w:p>
    <w:p w14:paraId="74DD6B95" w14:textId="77777777" w:rsidR="00FB25E4" w:rsidRDefault="00FB25E4">
      <w:pPr>
        <w:spacing w:after="0" w:line="240" w:lineRule="auto"/>
        <w:rPr>
          <w:rFonts w:ascii="Calibri" w:hAnsi="Calibri"/>
        </w:rPr>
      </w:pPr>
    </w:p>
    <w:p w14:paraId="6D7521CC" w14:textId="77777777" w:rsidR="00FB25E4" w:rsidRDefault="00FB25E4">
      <w:pPr>
        <w:spacing w:after="0" w:line="240" w:lineRule="auto"/>
        <w:rPr>
          <w:rFonts w:ascii="Calibri" w:hAnsi="Calibri"/>
        </w:rPr>
      </w:pPr>
    </w:p>
    <w:p w14:paraId="419E73E3" w14:textId="77777777" w:rsidR="00FB25E4" w:rsidRDefault="00A061CA">
      <w:pPr>
        <w:spacing w:before="114" w:after="114" w:line="240" w:lineRule="auto"/>
        <w:rPr>
          <w:rFonts w:ascii="Calibri" w:hAnsi="Calibri"/>
          <w:b/>
          <w:bCs/>
        </w:rPr>
      </w:pPr>
      <w:r>
        <w:rPr>
          <w:rFonts w:ascii="Calibri" w:hAnsi="Calibri"/>
          <w:b/>
          <w:bCs/>
        </w:rPr>
        <w:t>Resolution</w:t>
      </w:r>
    </w:p>
    <w:p w14:paraId="76D0B12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3F289E93" w14:textId="77777777" w:rsidR="00FB25E4" w:rsidRDefault="00FB25E4">
      <w:pPr>
        <w:spacing w:after="0" w:line="240" w:lineRule="auto"/>
        <w:rPr>
          <w:b/>
          <w:bCs/>
          <w:u w:val="single"/>
        </w:rPr>
      </w:pPr>
    </w:p>
    <w:p w14:paraId="145847D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E0B916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9C8E62A" w14:textId="77777777" w:rsidR="00FB25E4" w:rsidRDefault="00A061CA">
            <w:pPr>
              <w:spacing w:after="0"/>
              <w:rPr>
                <w:rFonts w:ascii="Calibri" w:hAnsi="Calibri"/>
                <w:sz w:val="20"/>
                <w:szCs w:val="20"/>
              </w:rPr>
            </w:pPr>
            <w:r>
              <w:rPr>
                <w:rFonts w:ascii="Calibri" w:hAnsi="Calibri"/>
                <w:b/>
                <w:bCs/>
                <w:color w:val="FFFFFF"/>
                <w:sz w:val="20"/>
                <w:szCs w:val="20"/>
              </w:rPr>
              <w:t xml:space="preserve"> Issue 446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B3291AE"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Nessus SYN scanner</w:t>
            </w:r>
          </w:p>
        </w:tc>
      </w:tr>
      <w:tr w:rsidR="00FB25E4" w14:paraId="26333E69"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CD7254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4BD88BA"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5BBFCE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6EDF8EC"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27320BE" w14:textId="77777777" w:rsidR="00FB25E4" w:rsidRDefault="00A061CA">
            <w:pPr>
              <w:spacing w:after="0" w:line="240" w:lineRule="auto"/>
              <w:rPr>
                <w:rFonts w:ascii="Calibri" w:hAnsi="Calibri"/>
              </w:rPr>
            </w:pPr>
            <w:r>
              <w:rPr>
                <w:rFonts w:ascii="Calibri" w:hAnsi="Calibri"/>
              </w:rPr>
              <w:t xml:space="preserve"> 172.16.26.2 / [21] / tcp</w:t>
            </w:r>
          </w:p>
        </w:tc>
      </w:tr>
      <w:tr w:rsidR="00FB25E4" w14:paraId="1AAE9D1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7E208A1"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571D2BF" w14:textId="77777777" w:rsidR="00FB25E4" w:rsidRDefault="00A061CA">
            <w:pPr>
              <w:spacing w:after="0" w:line="240" w:lineRule="auto"/>
              <w:rPr>
                <w:rFonts w:ascii="Calibri" w:hAnsi="Calibri"/>
              </w:rPr>
            </w:pPr>
            <w:r>
              <w:rPr>
                <w:rFonts w:ascii="Calibri" w:hAnsi="Calibri"/>
              </w:rPr>
              <w:t xml:space="preserve"> </w:t>
            </w:r>
          </w:p>
        </w:tc>
      </w:tr>
      <w:tr w:rsidR="00FB25E4" w14:paraId="762EE486"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7CD3B9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7731D10" w14:textId="77777777" w:rsidR="00FB25E4" w:rsidRDefault="00A061CA">
            <w:pPr>
              <w:spacing w:after="0"/>
              <w:rPr>
                <w:rFonts w:ascii="Calibri" w:hAnsi="Calibri"/>
              </w:rPr>
            </w:pPr>
            <w:r>
              <w:rPr>
                <w:rFonts w:ascii="Calibri" w:hAnsi="Calibri"/>
              </w:rPr>
              <w:t xml:space="preserve"> trivial</w:t>
            </w:r>
          </w:p>
        </w:tc>
      </w:tr>
      <w:tr w:rsidR="00FB25E4" w14:paraId="3268EA09"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001D03C"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09E4278" w14:textId="77777777" w:rsidR="00FB25E4" w:rsidRDefault="00A061CA">
            <w:pPr>
              <w:spacing w:after="0" w:line="240" w:lineRule="auto"/>
              <w:rPr>
                <w:rFonts w:ascii="Calibri" w:hAnsi="Calibri"/>
              </w:rPr>
            </w:pPr>
            <w:r>
              <w:rPr>
                <w:rFonts w:ascii="Calibri" w:hAnsi="Calibri"/>
              </w:rPr>
              <w:t xml:space="preserve"> Affects availability</w:t>
            </w:r>
          </w:p>
        </w:tc>
      </w:tr>
    </w:tbl>
    <w:p w14:paraId="7DE726F2" w14:textId="77777777" w:rsidR="00FB25E4" w:rsidRDefault="00FB25E4">
      <w:pPr>
        <w:spacing w:after="0" w:line="240" w:lineRule="auto"/>
        <w:rPr>
          <w:rFonts w:ascii="Calibri" w:hAnsi="Calibri"/>
          <w:b/>
          <w:bCs/>
          <w:u w:val="single"/>
        </w:rPr>
      </w:pPr>
    </w:p>
    <w:p w14:paraId="27CDFD4A" w14:textId="77777777" w:rsidR="00FB25E4" w:rsidRDefault="00A061CA">
      <w:pPr>
        <w:spacing w:before="114" w:after="114" w:line="240" w:lineRule="auto"/>
        <w:rPr>
          <w:rFonts w:ascii="Calibri" w:hAnsi="Calibri"/>
        </w:rPr>
      </w:pPr>
      <w:r>
        <w:rPr>
          <w:rFonts w:ascii="Calibri" w:hAnsi="Calibri"/>
          <w:b/>
          <w:bCs/>
        </w:rPr>
        <w:t>Description</w:t>
      </w:r>
    </w:p>
    <w:p w14:paraId="247ABE9A"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This plugin is a SYN 'half-open' port scanner.  It shall be reasonably quick even against a firewalled target.   Note that SYN scans are less intrusive than TCP (full connect) scans against broken services, but they might cause problems for less robust firewalls </w:t>
      </w:r>
      <w:proofErr w:type="gramStart"/>
      <w:r>
        <w:rPr>
          <w:rFonts w:ascii="Calibri" w:hAnsi="Calibri"/>
          <w:color w:val="666666"/>
          <w:sz w:val="20"/>
          <w:szCs w:val="20"/>
        </w:rPr>
        <w:t>and also</w:t>
      </w:r>
      <w:proofErr w:type="gramEnd"/>
      <w:r>
        <w:rPr>
          <w:rFonts w:ascii="Calibri" w:hAnsi="Calibri"/>
          <w:color w:val="666666"/>
          <w:sz w:val="20"/>
          <w:szCs w:val="20"/>
        </w:rPr>
        <w:t xml:space="preserve"> leave unclosed connections on the remote target, if the network is loaded. Output: Port 21/tcp was found to be open</w:t>
      </w:r>
    </w:p>
    <w:p w14:paraId="13EECEB3" w14:textId="77777777" w:rsidR="00FB25E4" w:rsidRDefault="00FB25E4">
      <w:pPr>
        <w:spacing w:after="0" w:line="240" w:lineRule="auto"/>
        <w:rPr>
          <w:rFonts w:ascii="Calibri" w:hAnsi="Calibri"/>
        </w:rPr>
      </w:pPr>
    </w:p>
    <w:p w14:paraId="4B7C57B5" w14:textId="77777777" w:rsidR="00FB25E4" w:rsidRDefault="00FB25E4">
      <w:pPr>
        <w:spacing w:after="0" w:line="240" w:lineRule="auto"/>
        <w:rPr>
          <w:rFonts w:ascii="Calibri" w:hAnsi="Calibri"/>
        </w:rPr>
      </w:pPr>
    </w:p>
    <w:p w14:paraId="7C3D9ACF" w14:textId="77777777" w:rsidR="00FB25E4" w:rsidRDefault="00FB25E4">
      <w:pPr>
        <w:spacing w:after="0" w:line="240" w:lineRule="auto"/>
        <w:rPr>
          <w:rFonts w:ascii="Calibri" w:hAnsi="Calibri"/>
        </w:rPr>
      </w:pPr>
    </w:p>
    <w:p w14:paraId="6268F228" w14:textId="77777777" w:rsidR="00FB25E4" w:rsidRDefault="00FB25E4">
      <w:pPr>
        <w:spacing w:after="0" w:line="240" w:lineRule="auto"/>
        <w:rPr>
          <w:rFonts w:ascii="Calibri" w:hAnsi="Calibri"/>
        </w:rPr>
      </w:pPr>
    </w:p>
    <w:p w14:paraId="6F1EC537" w14:textId="77777777" w:rsidR="00FB25E4" w:rsidRDefault="00A061CA">
      <w:pPr>
        <w:spacing w:before="114" w:after="114" w:line="240" w:lineRule="auto"/>
        <w:rPr>
          <w:rFonts w:ascii="Calibri" w:hAnsi="Calibri"/>
          <w:b/>
          <w:bCs/>
        </w:rPr>
      </w:pPr>
      <w:r>
        <w:rPr>
          <w:rFonts w:ascii="Calibri" w:hAnsi="Calibri"/>
          <w:b/>
          <w:bCs/>
        </w:rPr>
        <w:t>Resolution</w:t>
      </w:r>
    </w:p>
    <w:p w14:paraId="0A80C34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Protect your target with an IP filter.</w:t>
      </w:r>
    </w:p>
    <w:p w14:paraId="08D00450" w14:textId="77777777" w:rsidR="00FB25E4" w:rsidRDefault="00FB25E4">
      <w:pPr>
        <w:spacing w:after="0" w:line="240" w:lineRule="auto"/>
        <w:rPr>
          <w:b/>
          <w:bCs/>
          <w:u w:val="single"/>
        </w:rPr>
      </w:pPr>
    </w:p>
    <w:p w14:paraId="2F42272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830B96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7E52F48" w14:textId="77777777" w:rsidR="00FB25E4" w:rsidRDefault="00A061CA">
            <w:pPr>
              <w:spacing w:after="0"/>
              <w:rPr>
                <w:rFonts w:ascii="Calibri" w:hAnsi="Calibri"/>
                <w:sz w:val="20"/>
                <w:szCs w:val="20"/>
              </w:rPr>
            </w:pPr>
            <w:r>
              <w:rPr>
                <w:rFonts w:ascii="Calibri" w:hAnsi="Calibri"/>
                <w:b/>
                <w:bCs/>
                <w:color w:val="FFFFFF"/>
                <w:sz w:val="20"/>
                <w:szCs w:val="20"/>
              </w:rPr>
              <w:t xml:space="preserve"> Issue 447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E539966"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PPTP Detection</w:t>
            </w:r>
          </w:p>
        </w:tc>
      </w:tr>
      <w:tr w:rsidR="00FB25E4" w14:paraId="4E86BEDF"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0451B48"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63446A2"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3A82A7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2554934"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CE621B6" w14:textId="77777777" w:rsidR="00FB25E4" w:rsidRDefault="00A061CA">
            <w:pPr>
              <w:spacing w:after="0" w:line="240" w:lineRule="auto"/>
              <w:rPr>
                <w:rFonts w:ascii="Calibri" w:hAnsi="Calibri"/>
              </w:rPr>
            </w:pPr>
            <w:r>
              <w:rPr>
                <w:rFonts w:ascii="Calibri" w:hAnsi="Calibri"/>
              </w:rPr>
              <w:t xml:space="preserve"> 172.16.26.2 / [1723] / tcp</w:t>
            </w:r>
          </w:p>
        </w:tc>
      </w:tr>
      <w:tr w:rsidR="00FB25E4" w14:paraId="4AAC98E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5711D66"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F819E8F" w14:textId="77777777" w:rsidR="00FB25E4" w:rsidRDefault="00A061CA">
            <w:pPr>
              <w:spacing w:after="0" w:line="240" w:lineRule="auto"/>
              <w:rPr>
                <w:rFonts w:ascii="Calibri" w:hAnsi="Calibri"/>
              </w:rPr>
            </w:pPr>
            <w:r>
              <w:rPr>
                <w:rFonts w:ascii="Calibri" w:hAnsi="Calibri"/>
              </w:rPr>
              <w:t xml:space="preserve"> </w:t>
            </w:r>
          </w:p>
        </w:tc>
      </w:tr>
      <w:tr w:rsidR="00FB25E4" w14:paraId="50A507F9"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A71F423"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0AFBAFB" w14:textId="77777777" w:rsidR="00FB25E4" w:rsidRDefault="00A061CA">
            <w:pPr>
              <w:spacing w:after="0"/>
              <w:rPr>
                <w:rFonts w:ascii="Calibri" w:hAnsi="Calibri"/>
              </w:rPr>
            </w:pPr>
            <w:r>
              <w:rPr>
                <w:rFonts w:ascii="Calibri" w:hAnsi="Calibri"/>
              </w:rPr>
              <w:t xml:space="preserve"> trivial</w:t>
            </w:r>
          </w:p>
        </w:tc>
      </w:tr>
      <w:tr w:rsidR="00FB25E4" w14:paraId="6238B5E0"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62FBEA9" w14:textId="77777777" w:rsidR="00FB25E4" w:rsidRDefault="00A061CA">
            <w:pPr>
              <w:spacing w:after="0" w:line="240" w:lineRule="auto"/>
              <w:jc w:val="right"/>
            </w:pPr>
            <w:r>
              <w:rPr>
                <w:rFonts w:ascii="Calibri" w:eastAsia="ＭＳ 明朝" w:hAnsi="Calibri"/>
                <w:color w:val="808080"/>
                <w:sz w:val="18"/>
                <w:szCs w:val="18"/>
              </w:rPr>
              <w:lastRenderedPageBreak/>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0B2461D" w14:textId="77777777" w:rsidR="00FB25E4" w:rsidRDefault="00A061CA">
            <w:pPr>
              <w:spacing w:after="0" w:line="240" w:lineRule="auto"/>
              <w:rPr>
                <w:rFonts w:ascii="Calibri" w:hAnsi="Calibri"/>
              </w:rPr>
            </w:pPr>
            <w:r>
              <w:rPr>
                <w:rFonts w:ascii="Calibri" w:hAnsi="Calibri"/>
              </w:rPr>
              <w:t xml:space="preserve"> Affects availability</w:t>
            </w:r>
          </w:p>
        </w:tc>
      </w:tr>
    </w:tbl>
    <w:p w14:paraId="34A64F6E" w14:textId="77777777" w:rsidR="00FB25E4" w:rsidRDefault="00FB25E4">
      <w:pPr>
        <w:spacing w:after="0" w:line="240" w:lineRule="auto"/>
        <w:rPr>
          <w:rFonts w:ascii="Calibri" w:hAnsi="Calibri"/>
          <w:b/>
          <w:bCs/>
          <w:u w:val="single"/>
        </w:rPr>
      </w:pPr>
    </w:p>
    <w:p w14:paraId="6B420EDE" w14:textId="77777777" w:rsidR="00FB25E4" w:rsidRDefault="00A061CA">
      <w:pPr>
        <w:spacing w:before="114" w:after="114" w:line="240" w:lineRule="auto"/>
        <w:rPr>
          <w:rFonts w:ascii="Calibri" w:hAnsi="Calibri"/>
        </w:rPr>
      </w:pPr>
      <w:r>
        <w:rPr>
          <w:rFonts w:ascii="Calibri" w:hAnsi="Calibri"/>
          <w:b/>
          <w:bCs/>
        </w:rPr>
        <w:t>Description</w:t>
      </w:r>
    </w:p>
    <w:p w14:paraId="604147A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The remote host is running a PPTP (Point-to-Point Tunneling Protocol) server.  It allows users to set up a tunnel between their host and the network the remote host is attached to. Output: It was possible to extract the following information from the remote PPTP </w:t>
      </w:r>
      <w:proofErr w:type="gramStart"/>
      <w:r>
        <w:rPr>
          <w:rFonts w:ascii="Calibri" w:hAnsi="Calibri"/>
          <w:color w:val="666666"/>
          <w:sz w:val="20"/>
          <w:szCs w:val="20"/>
        </w:rPr>
        <w:t>server :</w:t>
      </w:r>
      <w:proofErr w:type="gramEnd"/>
      <w:r>
        <w:rPr>
          <w:rFonts w:ascii="Calibri" w:hAnsi="Calibri"/>
          <w:color w:val="666666"/>
          <w:sz w:val="20"/>
          <w:szCs w:val="20"/>
        </w:rPr>
        <w:t xml:space="preserve">  Firmware Version : 1 Vendor Name : MikroTik Host name : Router_BAR</w:t>
      </w:r>
    </w:p>
    <w:p w14:paraId="4367500D" w14:textId="77777777" w:rsidR="00FB25E4" w:rsidRDefault="00FB25E4">
      <w:pPr>
        <w:spacing w:after="0" w:line="240" w:lineRule="auto"/>
        <w:rPr>
          <w:rFonts w:ascii="Calibri" w:hAnsi="Calibri"/>
        </w:rPr>
      </w:pPr>
    </w:p>
    <w:p w14:paraId="6D76CFE5" w14:textId="77777777" w:rsidR="00FB25E4" w:rsidRDefault="00FB25E4">
      <w:pPr>
        <w:spacing w:after="0" w:line="240" w:lineRule="auto"/>
        <w:rPr>
          <w:rFonts w:ascii="Calibri" w:hAnsi="Calibri"/>
        </w:rPr>
      </w:pPr>
    </w:p>
    <w:p w14:paraId="021287D8" w14:textId="77777777" w:rsidR="00FB25E4" w:rsidRDefault="00FB25E4">
      <w:pPr>
        <w:spacing w:after="0" w:line="240" w:lineRule="auto"/>
        <w:rPr>
          <w:rFonts w:ascii="Calibri" w:hAnsi="Calibri"/>
        </w:rPr>
      </w:pPr>
    </w:p>
    <w:p w14:paraId="1BF2227E" w14:textId="77777777" w:rsidR="00FB25E4" w:rsidRDefault="00FB25E4">
      <w:pPr>
        <w:spacing w:after="0" w:line="240" w:lineRule="auto"/>
        <w:rPr>
          <w:rFonts w:ascii="Calibri" w:hAnsi="Calibri"/>
        </w:rPr>
      </w:pPr>
    </w:p>
    <w:p w14:paraId="3321F805" w14:textId="77777777" w:rsidR="00FB25E4" w:rsidRDefault="00A061CA">
      <w:pPr>
        <w:spacing w:before="114" w:after="114" w:line="240" w:lineRule="auto"/>
        <w:rPr>
          <w:rFonts w:ascii="Calibri" w:hAnsi="Calibri"/>
          <w:b/>
          <w:bCs/>
        </w:rPr>
      </w:pPr>
      <w:r>
        <w:rPr>
          <w:rFonts w:ascii="Calibri" w:hAnsi="Calibri"/>
          <w:b/>
          <w:bCs/>
        </w:rPr>
        <w:t>Resolution</w:t>
      </w:r>
    </w:p>
    <w:p w14:paraId="3934A3C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Make sure use of this software </w:t>
      </w:r>
      <w:proofErr w:type="gramStart"/>
      <w:r>
        <w:rPr>
          <w:rFonts w:ascii="Calibri" w:hAnsi="Calibri"/>
          <w:color w:val="666666"/>
          <w:sz w:val="20"/>
          <w:szCs w:val="20"/>
        </w:rPr>
        <w:t>is in agreement</w:t>
      </w:r>
      <w:proofErr w:type="gramEnd"/>
      <w:r>
        <w:rPr>
          <w:rFonts w:ascii="Calibri" w:hAnsi="Calibri"/>
          <w:color w:val="666666"/>
          <w:sz w:val="20"/>
          <w:szCs w:val="20"/>
        </w:rPr>
        <w:t xml:space="preserve"> with your organization's security policy.</w:t>
      </w:r>
    </w:p>
    <w:p w14:paraId="337C83A1" w14:textId="77777777" w:rsidR="00FB25E4" w:rsidRDefault="00FB25E4">
      <w:pPr>
        <w:spacing w:after="0" w:line="240" w:lineRule="auto"/>
        <w:rPr>
          <w:b/>
          <w:bCs/>
          <w:u w:val="single"/>
        </w:rPr>
      </w:pPr>
    </w:p>
    <w:p w14:paraId="4AD28C02"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BE573D9"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A51FE60" w14:textId="77777777" w:rsidR="00FB25E4" w:rsidRDefault="00A061CA">
            <w:pPr>
              <w:spacing w:after="0"/>
              <w:rPr>
                <w:rFonts w:ascii="Calibri" w:hAnsi="Calibri"/>
                <w:sz w:val="20"/>
                <w:szCs w:val="20"/>
              </w:rPr>
            </w:pPr>
            <w:r>
              <w:rPr>
                <w:rFonts w:ascii="Calibri" w:hAnsi="Calibri"/>
                <w:b/>
                <w:bCs/>
                <w:color w:val="FFFFFF"/>
                <w:sz w:val="20"/>
                <w:szCs w:val="20"/>
              </w:rPr>
              <w:t xml:space="preserve"> Issue 448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6984D9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Nessus SYN scanner</w:t>
            </w:r>
          </w:p>
        </w:tc>
      </w:tr>
      <w:tr w:rsidR="00FB25E4" w14:paraId="5E5A2E7B"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C9A051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BC1A16A"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CDF74F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4B60FC2"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7874E9C" w14:textId="77777777" w:rsidR="00FB25E4" w:rsidRDefault="00A061CA">
            <w:pPr>
              <w:spacing w:after="0" w:line="240" w:lineRule="auto"/>
              <w:rPr>
                <w:rFonts w:ascii="Calibri" w:hAnsi="Calibri"/>
              </w:rPr>
            </w:pPr>
            <w:r>
              <w:rPr>
                <w:rFonts w:ascii="Calibri" w:hAnsi="Calibri"/>
              </w:rPr>
              <w:t xml:space="preserve"> 172.16.26.2 / [1723] / tcp</w:t>
            </w:r>
          </w:p>
        </w:tc>
      </w:tr>
      <w:tr w:rsidR="00FB25E4" w14:paraId="31B71B8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395F2DA"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A9282F8" w14:textId="77777777" w:rsidR="00FB25E4" w:rsidRDefault="00A061CA">
            <w:pPr>
              <w:spacing w:after="0" w:line="240" w:lineRule="auto"/>
              <w:rPr>
                <w:rFonts w:ascii="Calibri" w:hAnsi="Calibri"/>
              </w:rPr>
            </w:pPr>
            <w:r>
              <w:rPr>
                <w:rFonts w:ascii="Calibri" w:hAnsi="Calibri"/>
              </w:rPr>
              <w:t xml:space="preserve"> </w:t>
            </w:r>
          </w:p>
        </w:tc>
      </w:tr>
      <w:tr w:rsidR="00FB25E4" w14:paraId="4D4D5C33"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8A866DB"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F7EC4B6" w14:textId="77777777" w:rsidR="00FB25E4" w:rsidRDefault="00A061CA">
            <w:pPr>
              <w:spacing w:after="0"/>
              <w:rPr>
                <w:rFonts w:ascii="Calibri" w:hAnsi="Calibri"/>
              </w:rPr>
            </w:pPr>
            <w:r>
              <w:rPr>
                <w:rFonts w:ascii="Calibri" w:hAnsi="Calibri"/>
              </w:rPr>
              <w:t xml:space="preserve"> trivial</w:t>
            </w:r>
          </w:p>
        </w:tc>
      </w:tr>
      <w:tr w:rsidR="00FB25E4" w14:paraId="5C00BDB0"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BD6E174"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D93D935" w14:textId="77777777" w:rsidR="00FB25E4" w:rsidRDefault="00A061CA">
            <w:pPr>
              <w:spacing w:after="0" w:line="240" w:lineRule="auto"/>
              <w:rPr>
                <w:rFonts w:ascii="Calibri" w:hAnsi="Calibri"/>
              </w:rPr>
            </w:pPr>
            <w:r>
              <w:rPr>
                <w:rFonts w:ascii="Calibri" w:hAnsi="Calibri"/>
              </w:rPr>
              <w:t xml:space="preserve"> Affects availability</w:t>
            </w:r>
          </w:p>
        </w:tc>
      </w:tr>
    </w:tbl>
    <w:p w14:paraId="2379F775" w14:textId="77777777" w:rsidR="00FB25E4" w:rsidRDefault="00FB25E4">
      <w:pPr>
        <w:spacing w:after="0" w:line="240" w:lineRule="auto"/>
        <w:rPr>
          <w:rFonts w:ascii="Calibri" w:hAnsi="Calibri"/>
          <w:b/>
          <w:bCs/>
          <w:u w:val="single"/>
        </w:rPr>
      </w:pPr>
    </w:p>
    <w:p w14:paraId="19171A46" w14:textId="77777777" w:rsidR="00FB25E4" w:rsidRDefault="00A061CA">
      <w:pPr>
        <w:spacing w:before="114" w:after="114" w:line="240" w:lineRule="auto"/>
        <w:rPr>
          <w:rFonts w:ascii="Calibri" w:hAnsi="Calibri"/>
        </w:rPr>
      </w:pPr>
      <w:r>
        <w:rPr>
          <w:rFonts w:ascii="Calibri" w:hAnsi="Calibri"/>
          <w:b/>
          <w:bCs/>
        </w:rPr>
        <w:t>Description</w:t>
      </w:r>
    </w:p>
    <w:p w14:paraId="2657AFF2"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This plugin is a SYN 'half-open' port scanner.  It shall be reasonably quick even against a firewalled target.   Note that SYN scans are less intrusive than TCP (full connect) scans against broken services, but they might cause problems for less robust firewalls </w:t>
      </w:r>
      <w:proofErr w:type="gramStart"/>
      <w:r>
        <w:rPr>
          <w:rFonts w:ascii="Calibri" w:hAnsi="Calibri"/>
          <w:color w:val="666666"/>
          <w:sz w:val="20"/>
          <w:szCs w:val="20"/>
        </w:rPr>
        <w:t>and also</w:t>
      </w:r>
      <w:proofErr w:type="gramEnd"/>
      <w:r>
        <w:rPr>
          <w:rFonts w:ascii="Calibri" w:hAnsi="Calibri"/>
          <w:color w:val="666666"/>
          <w:sz w:val="20"/>
          <w:szCs w:val="20"/>
        </w:rPr>
        <w:t xml:space="preserve"> leave unclosed connections on the remote target, if the network is loaded. Output: Port 1723/tcp was found to be open</w:t>
      </w:r>
    </w:p>
    <w:p w14:paraId="0D059974" w14:textId="77777777" w:rsidR="00FB25E4" w:rsidRDefault="00FB25E4">
      <w:pPr>
        <w:spacing w:after="0" w:line="240" w:lineRule="auto"/>
        <w:rPr>
          <w:rFonts w:ascii="Calibri" w:hAnsi="Calibri"/>
        </w:rPr>
      </w:pPr>
    </w:p>
    <w:p w14:paraId="2ADCB602" w14:textId="77777777" w:rsidR="00FB25E4" w:rsidRDefault="00FB25E4">
      <w:pPr>
        <w:spacing w:after="0" w:line="240" w:lineRule="auto"/>
        <w:rPr>
          <w:rFonts w:ascii="Calibri" w:hAnsi="Calibri"/>
        </w:rPr>
      </w:pPr>
    </w:p>
    <w:p w14:paraId="703F2D69" w14:textId="77777777" w:rsidR="00FB25E4" w:rsidRDefault="00FB25E4">
      <w:pPr>
        <w:spacing w:after="0" w:line="240" w:lineRule="auto"/>
        <w:rPr>
          <w:rFonts w:ascii="Calibri" w:hAnsi="Calibri"/>
        </w:rPr>
      </w:pPr>
    </w:p>
    <w:p w14:paraId="42BE084F" w14:textId="77777777" w:rsidR="00FB25E4" w:rsidRDefault="00FB25E4">
      <w:pPr>
        <w:spacing w:after="0" w:line="240" w:lineRule="auto"/>
        <w:rPr>
          <w:rFonts w:ascii="Calibri" w:hAnsi="Calibri"/>
        </w:rPr>
      </w:pPr>
    </w:p>
    <w:p w14:paraId="0F519F96" w14:textId="77777777" w:rsidR="00FB25E4" w:rsidRDefault="00A061CA">
      <w:pPr>
        <w:spacing w:before="114" w:after="114" w:line="240" w:lineRule="auto"/>
        <w:rPr>
          <w:rFonts w:ascii="Calibri" w:hAnsi="Calibri"/>
          <w:b/>
          <w:bCs/>
        </w:rPr>
      </w:pPr>
      <w:r>
        <w:rPr>
          <w:rFonts w:ascii="Calibri" w:hAnsi="Calibri"/>
          <w:b/>
          <w:bCs/>
        </w:rPr>
        <w:t>Resolution</w:t>
      </w:r>
    </w:p>
    <w:p w14:paraId="4963EBA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Protect your target with an IP filter.</w:t>
      </w:r>
    </w:p>
    <w:p w14:paraId="195414F3" w14:textId="77777777" w:rsidR="00FB25E4" w:rsidRDefault="00FB25E4">
      <w:pPr>
        <w:spacing w:after="0" w:line="240" w:lineRule="auto"/>
        <w:rPr>
          <w:b/>
          <w:bCs/>
          <w:u w:val="single"/>
        </w:rPr>
      </w:pPr>
    </w:p>
    <w:p w14:paraId="49B4795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00B9C3D"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BA0720D" w14:textId="77777777" w:rsidR="00FB25E4" w:rsidRDefault="00A061CA">
            <w:pPr>
              <w:spacing w:after="0"/>
              <w:rPr>
                <w:rFonts w:ascii="Calibri" w:hAnsi="Calibri"/>
                <w:sz w:val="20"/>
                <w:szCs w:val="20"/>
              </w:rPr>
            </w:pPr>
            <w:r>
              <w:rPr>
                <w:rFonts w:ascii="Calibri" w:hAnsi="Calibri"/>
                <w:b/>
                <w:bCs/>
                <w:color w:val="FFFFFF"/>
                <w:sz w:val="20"/>
                <w:szCs w:val="20"/>
              </w:rPr>
              <w:t xml:space="preserve"> Issue 449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54415F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Nessus Scan Information</w:t>
            </w:r>
          </w:p>
        </w:tc>
      </w:tr>
      <w:tr w:rsidR="00FB25E4" w14:paraId="75AAD4BF"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875C580"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9268436"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1BF218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5B08804"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05ED932" w14:textId="77777777" w:rsidR="00FB25E4" w:rsidRDefault="00A061CA">
            <w:pPr>
              <w:spacing w:after="0" w:line="240" w:lineRule="auto"/>
              <w:rPr>
                <w:rFonts w:ascii="Calibri" w:hAnsi="Calibri"/>
              </w:rPr>
            </w:pPr>
            <w:r>
              <w:rPr>
                <w:rFonts w:ascii="Calibri" w:hAnsi="Calibri"/>
              </w:rPr>
              <w:t xml:space="preserve"> 172.16.26.2</w:t>
            </w:r>
          </w:p>
        </w:tc>
      </w:tr>
      <w:tr w:rsidR="00FB25E4" w14:paraId="4548F59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C7684D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9D25663" w14:textId="77777777" w:rsidR="00FB25E4" w:rsidRDefault="00A061CA">
            <w:pPr>
              <w:spacing w:after="0" w:line="240" w:lineRule="auto"/>
              <w:rPr>
                <w:rFonts w:ascii="Calibri" w:hAnsi="Calibri"/>
              </w:rPr>
            </w:pPr>
            <w:r>
              <w:rPr>
                <w:rFonts w:ascii="Calibri" w:hAnsi="Calibri"/>
              </w:rPr>
              <w:t xml:space="preserve"> </w:t>
            </w:r>
          </w:p>
        </w:tc>
      </w:tr>
      <w:tr w:rsidR="00FB25E4" w14:paraId="2A2D65B7"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B02BC0F"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2F55E3F" w14:textId="77777777" w:rsidR="00FB25E4" w:rsidRDefault="00A061CA">
            <w:pPr>
              <w:spacing w:after="0"/>
              <w:rPr>
                <w:rFonts w:ascii="Calibri" w:hAnsi="Calibri"/>
              </w:rPr>
            </w:pPr>
            <w:r>
              <w:rPr>
                <w:rFonts w:ascii="Calibri" w:hAnsi="Calibri"/>
              </w:rPr>
              <w:t xml:space="preserve"> trivial</w:t>
            </w:r>
          </w:p>
        </w:tc>
      </w:tr>
      <w:tr w:rsidR="00FB25E4" w14:paraId="659DB16D"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AA3D441" w14:textId="77777777" w:rsidR="00FB25E4" w:rsidRDefault="00A061CA">
            <w:pPr>
              <w:spacing w:after="0" w:line="240" w:lineRule="auto"/>
              <w:jc w:val="right"/>
            </w:pPr>
            <w:r>
              <w:rPr>
                <w:rFonts w:ascii="Calibri" w:eastAsia="ＭＳ 明朝" w:hAnsi="Calibri"/>
                <w:color w:val="808080"/>
                <w:sz w:val="18"/>
                <w:szCs w:val="18"/>
              </w:rPr>
              <w:lastRenderedPageBreak/>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A1292FC" w14:textId="77777777" w:rsidR="00FB25E4" w:rsidRDefault="00A061CA">
            <w:pPr>
              <w:spacing w:after="0" w:line="240" w:lineRule="auto"/>
              <w:rPr>
                <w:rFonts w:ascii="Calibri" w:hAnsi="Calibri"/>
              </w:rPr>
            </w:pPr>
            <w:r>
              <w:rPr>
                <w:rFonts w:ascii="Calibri" w:hAnsi="Calibri"/>
              </w:rPr>
              <w:t xml:space="preserve"> Affects availability</w:t>
            </w:r>
          </w:p>
        </w:tc>
      </w:tr>
    </w:tbl>
    <w:p w14:paraId="6DAC814E" w14:textId="77777777" w:rsidR="00FB25E4" w:rsidRDefault="00FB25E4">
      <w:pPr>
        <w:spacing w:after="0" w:line="240" w:lineRule="auto"/>
        <w:rPr>
          <w:rFonts w:ascii="Calibri" w:hAnsi="Calibri"/>
          <w:b/>
          <w:bCs/>
          <w:u w:val="single"/>
        </w:rPr>
      </w:pPr>
    </w:p>
    <w:p w14:paraId="0DE97DF5" w14:textId="77777777" w:rsidR="00FB25E4" w:rsidRDefault="00A061CA">
      <w:pPr>
        <w:spacing w:before="114" w:after="114" w:line="240" w:lineRule="auto"/>
        <w:rPr>
          <w:rFonts w:ascii="Calibri" w:hAnsi="Calibri"/>
        </w:rPr>
      </w:pPr>
      <w:r>
        <w:rPr>
          <w:rFonts w:ascii="Calibri" w:hAnsi="Calibri"/>
          <w:b/>
          <w:bCs/>
        </w:rPr>
        <w:t>Description</w:t>
      </w:r>
    </w:p>
    <w:p w14:paraId="5191D3C7"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This script displays, for each tested host, information about the scan itself :   - The version of the plugin set  - The type of scanner (Nessus or Nessus Home)  - The version of the Nessus Engine  - The port scanner(s) used  - The port range scanned  - Whether credentialed or third-party patch management    checks are possible  - The date of the scan  - The duration of the scan  - The number of hosts scanned in parallel  - The number of checks done in parallel Output: Information about this scan :   Nessus version : 5.2.7 Plugin feed version : 201411130915 Scanner edition used : Nessus Scan policy used : Basic Scan - External Scanner IP : 192.168.10.135 Port scanner(s) : nessus_syn_scanner  Port range : 1-65535 Thorough tests : no Experimental tests : no Paranoia level : 1 Report Verbosity : 1 Safe checks : yes Optimize the test : yes Credentialed checks : no Patch management checks : None CGI scanning : enabled Web application tests : disabled Max hosts : 80 Max checks : 5 Recv timeout : 5 Backports : None Allow post-scan editing: Yes Scan Start Date : 2014/11/13 11:23 EST Scan duration : 3737 sec</w:t>
      </w:r>
    </w:p>
    <w:p w14:paraId="627666D6" w14:textId="77777777" w:rsidR="00FB25E4" w:rsidRDefault="00FB25E4">
      <w:pPr>
        <w:spacing w:after="0" w:line="240" w:lineRule="auto"/>
        <w:rPr>
          <w:rFonts w:ascii="Calibri" w:hAnsi="Calibri"/>
        </w:rPr>
      </w:pPr>
    </w:p>
    <w:p w14:paraId="73540F02" w14:textId="77777777" w:rsidR="00FB25E4" w:rsidRDefault="00FB25E4">
      <w:pPr>
        <w:spacing w:after="0" w:line="240" w:lineRule="auto"/>
        <w:rPr>
          <w:rFonts w:ascii="Calibri" w:hAnsi="Calibri"/>
        </w:rPr>
      </w:pPr>
    </w:p>
    <w:p w14:paraId="7AD0B5CF" w14:textId="77777777" w:rsidR="00FB25E4" w:rsidRDefault="00FB25E4">
      <w:pPr>
        <w:spacing w:after="0" w:line="240" w:lineRule="auto"/>
        <w:rPr>
          <w:rFonts w:ascii="Calibri" w:hAnsi="Calibri"/>
        </w:rPr>
      </w:pPr>
    </w:p>
    <w:p w14:paraId="33DBD098" w14:textId="77777777" w:rsidR="00FB25E4" w:rsidRDefault="00FB25E4">
      <w:pPr>
        <w:spacing w:after="0" w:line="240" w:lineRule="auto"/>
        <w:rPr>
          <w:rFonts w:ascii="Calibri" w:hAnsi="Calibri"/>
        </w:rPr>
      </w:pPr>
    </w:p>
    <w:p w14:paraId="12DE1D94" w14:textId="77777777" w:rsidR="00FB25E4" w:rsidRDefault="00A061CA">
      <w:pPr>
        <w:spacing w:before="114" w:after="114" w:line="240" w:lineRule="auto"/>
        <w:rPr>
          <w:rFonts w:ascii="Calibri" w:hAnsi="Calibri"/>
          <w:b/>
          <w:bCs/>
        </w:rPr>
      </w:pPr>
      <w:r>
        <w:rPr>
          <w:rFonts w:ascii="Calibri" w:hAnsi="Calibri"/>
          <w:b/>
          <w:bCs/>
        </w:rPr>
        <w:t>Resolution</w:t>
      </w:r>
    </w:p>
    <w:p w14:paraId="6E217FB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162E9915" w14:textId="77777777" w:rsidR="00FB25E4" w:rsidRDefault="00FB25E4">
      <w:pPr>
        <w:spacing w:after="0" w:line="240" w:lineRule="auto"/>
        <w:rPr>
          <w:b/>
          <w:bCs/>
          <w:u w:val="single"/>
        </w:rPr>
      </w:pPr>
    </w:p>
    <w:p w14:paraId="14B3744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E662AC0"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37F88E0" w14:textId="77777777" w:rsidR="00FB25E4" w:rsidRDefault="00A061CA">
            <w:pPr>
              <w:spacing w:after="0"/>
              <w:rPr>
                <w:rFonts w:ascii="Calibri" w:hAnsi="Calibri"/>
                <w:sz w:val="20"/>
                <w:szCs w:val="20"/>
              </w:rPr>
            </w:pPr>
            <w:r>
              <w:rPr>
                <w:rFonts w:ascii="Calibri" w:hAnsi="Calibri"/>
                <w:b/>
                <w:bCs/>
                <w:color w:val="FFFFFF"/>
                <w:sz w:val="20"/>
                <w:szCs w:val="20"/>
              </w:rPr>
              <w:t xml:space="preserve"> Issue 450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EB2DA1C"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Traceroute Information</w:t>
            </w:r>
          </w:p>
        </w:tc>
      </w:tr>
      <w:tr w:rsidR="00FB25E4" w14:paraId="1F7E256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0830C00"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E702668"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88C763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56E5835"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53AB708" w14:textId="77777777" w:rsidR="00FB25E4" w:rsidRDefault="00A061CA">
            <w:pPr>
              <w:spacing w:after="0" w:line="240" w:lineRule="auto"/>
              <w:rPr>
                <w:rFonts w:ascii="Calibri" w:hAnsi="Calibri"/>
              </w:rPr>
            </w:pPr>
            <w:r>
              <w:rPr>
                <w:rFonts w:ascii="Calibri" w:hAnsi="Calibri"/>
              </w:rPr>
              <w:t xml:space="preserve"> 172.16.26.2</w:t>
            </w:r>
          </w:p>
        </w:tc>
      </w:tr>
      <w:tr w:rsidR="00FB25E4" w14:paraId="3DA4CAE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F9FDA5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2875A6D" w14:textId="77777777" w:rsidR="00FB25E4" w:rsidRDefault="00A061CA">
            <w:pPr>
              <w:spacing w:after="0" w:line="240" w:lineRule="auto"/>
              <w:rPr>
                <w:rFonts w:ascii="Calibri" w:hAnsi="Calibri"/>
              </w:rPr>
            </w:pPr>
            <w:r>
              <w:rPr>
                <w:rFonts w:ascii="Calibri" w:hAnsi="Calibri"/>
              </w:rPr>
              <w:t xml:space="preserve"> </w:t>
            </w:r>
          </w:p>
        </w:tc>
      </w:tr>
      <w:tr w:rsidR="00FB25E4" w14:paraId="091AD5C2"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6081E49"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07EBCB9" w14:textId="77777777" w:rsidR="00FB25E4" w:rsidRDefault="00A061CA">
            <w:pPr>
              <w:spacing w:after="0"/>
              <w:rPr>
                <w:rFonts w:ascii="Calibri" w:hAnsi="Calibri"/>
              </w:rPr>
            </w:pPr>
            <w:r>
              <w:rPr>
                <w:rFonts w:ascii="Calibri" w:hAnsi="Calibri"/>
              </w:rPr>
              <w:t xml:space="preserve"> trivial</w:t>
            </w:r>
          </w:p>
        </w:tc>
      </w:tr>
      <w:tr w:rsidR="00FB25E4" w14:paraId="4FE21DB1"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5873111"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E723EDB" w14:textId="77777777" w:rsidR="00FB25E4" w:rsidRDefault="00A061CA">
            <w:pPr>
              <w:spacing w:after="0" w:line="240" w:lineRule="auto"/>
              <w:rPr>
                <w:rFonts w:ascii="Calibri" w:hAnsi="Calibri"/>
              </w:rPr>
            </w:pPr>
            <w:r>
              <w:rPr>
                <w:rFonts w:ascii="Calibri" w:hAnsi="Calibri"/>
              </w:rPr>
              <w:t xml:space="preserve"> Affects availability</w:t>
            </w:r>
          </w:p>
        </w:tc>
      </w:tr>
    </w:tbl>
    <w:p w14:paraId="3099E9BE" w14:textId="77777777" w:rsidR="00FB25E4" w:rsidRDefault="00FB25E4">
      <w:pPr>
        <w:spacing w:after="0" w:line="240" w:lineRule="auto"/>
        <w:rPr>
          <w:rFonts w:ascii="Calibri" w:hAnsi="Calibri"/>
          <w:b/>
          <w:bCs/>
          <w:u w:val="single"/>
        </w:rPr>
      </w:pPr>
    </w:p>
    <w:p w14:paraId="1BA8DAB8" w14:textId="77777777" w:rsidR="00FB25E4" w:rsidRDefault="00A061CA">
      <w:pPr>
        <w:spacing w:before="114" w:after="114" w:line="240" w:lineRule="auto"/>
        <w:rPr>
          <w:rFonts w:ascii="Calibri" w:hAnsi="Calibri"/>
        </w:rPr>
      </w:pPr>
      <w:r>
        <w:rPr>
          <w:rFonts w:ascii="Calibri" w:hAnsi="Calibri"/>
          <w:b/>
          <w:bCs/>
        </w:rPr>
        <w:t>Description</w:t>
      </w:r>
    </w:p>
    <w:p w14:paraId="37DB7D4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Makes a traceroute to the remote host. Output: For your information, here is the traceroute from 192.168.10.135 to </w:t>
      </w:r>
      <w:proofErr w:type="gramStart"/>
      <w:r>
        <w:rPr>
          <w:rFonts w:ascii="Calibri" w:hAnsi="Calibri"/>
          <w:color w:val="666666"/>
          <w:sz w:val="20"/>
          <w:szCs w:val="20"/>
        </w:rPr>
        <w:t>172.16.26.2 :</w:t>
      </w:r>
      <w:proofErr w:type="gramEnd"/>
      <w:r>
        <w:rPr>
          <w:rFonts w:ascii="Calibri" w:hAnsi="Calibri"/>
          <w:color w:val="666666"/>
          <w:sz w:val="20"/>
          <w:szCs w:val="20"/>
        </w:rPr>
        <w:t xml:space="preserve">  192.168.10.135 192.168.10.254 190.191.218.1 ? 200.89.164.105 200.89.165.86 </w:t>
      </w:r>
      <w:proofErr w:type="gramStart"/>
      <w:r>
        <w:rPr>
          <w:rFonts w:ascii="Calibri" w:hAnsi="Calibri"/>
          <w:color w:val="666666"/>
          <w:sz w:val="20"/>
          <w:szCs w:val="20"/>
        </w:rPr>
        <w:t>190.94.176.169 ?</w:t>
      </w:r>
      <w:proofErr w:type="gramEnd"/>
      <w:r>
        <w:rPr>
          <w:rFonts w:ascii="Calibri" w:hAnsi="Calibri"/>
          <w:color w:val="666666"/>
          <w:sz w:val="20"/>
          <w:szCs w:val="20"/>
        </w:rPr>
        <w:t xml:space="preserve"> 190.211.167.18 190.110.96.254 172.16.26.1 172.16.26.2</w:t>
      </w:r>
    </w:p>
    <w:p w14:paraId="7A616AEC" w14:textId="77777777" w:rsidR="00FB25E4" w:rsidRDefault="00FB25E4">
      <w:pPr>
        <w:spacing w:after="0" w:line="240" w:lineRule="auto"/>
        <w:rPr>
          <w:rFonts w:ascii="Calibri" w:hAnsi="Calibri"/>
        </w:rPr>
      </w:pPr>
    </w:p>
    <w:p w14:paraId="064FDC0B" w14:textId="77777777" w:rsidR="00FB25E4" w:rsidRDefault="00FB25E4">
      <w:pPr>
        <w:spacing w:after="0" w:line="240" w:lineRule="auto"/>
        <w:rPr>
          <w:rFonts w:ascii="Calibri" w:hAnsi="Calibri"/>
        </w:rPr>
      </w:pPr>
    </w:p>
    <w:p w14:paraId="40B952A9" w14:textId="77777777" w:rsidR="00FB25E4" w:rsidRDefault="00FB25E4">
      <w:pPr>
        <w:spacing w:after="0" w:line="240" w:lineRule="auto"/>
        <w:rPr>
          <w:rFonts w:ascii="Calibri" w:hAnsi="Calibri"/>
        </w:rPr>
      </w:pPr>
    </w:p>
    <w:p w14:paraId="20A4EDDF" w14:textId="77777777" w:rsidR="00FB25E4" w:rsidRDefault="00FB25E4">
      <w:pPr>
        <w:spacing w:after="0" w:line="240" w:lineRule="auto"/>
        <w:rPr>
          <w:rFonts w:ascii="Calibri" w:hAnsi="Calibri"/>
        </w:rPr>
      </w:pPr>
    </w:p>
    <w:p w14:paraId="72463AA2" w14:textId="77777777" w:rsidR="00FB25E4" w:rsidRDefault="00A061CA">
      <w:pPr>
        <w:spacing w:before="114" w:after="114" w:line="240" w:lineRule="auto"/>
        <w:rPr>
          <w:rFonts w:ascii="Calibri" w:hAnsi="Calibri"/>
          <w:b/>
          <w:bCs/>
        </w:rPr>
      </w:pPr>
      <w:r>
        <w:rPr>
          <w:rFonts w:ascii="Calibri" w:hAnsi="Calibri"/>
          <w:b/>
          <w:bCs/>
        </w:rPr>
        <w:t>Resolution</w:t>
      </w:r>
    </w:p>
    <w:p w14:paraId="0B4442A7"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54BDC66D" w14:textId="77777777" w:rsidR="00FB25E4" w:rsidRDefault="00FB25E4">
      <w:pPr>
        <w:spacing w:after="0" w:line="240" w:lineRule="auto"/>
        <w:rPr>
          <w:b/>
          <w:bCs/>
          <w:u w:val="single"/>
        </w:rPr>
      </w:pPr>
    </w:p>
    <w:p w14:paraId="0F72219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31C89F2"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87E3C40" w14:textId="77777777" w:rsidR="00FB25E4" w:rsidRDefault="00A061CA">
            <w:pPr>
              <w:spacing w:after="0"/>
              <w:rPr>
                <w:rFonts w:ascii="Calibri" w:hAnsi="Calibri"/>
                <w:sz w:val="20"/>
                <w:szCs w:val="20"/>
              </w:rPr>
            </w:pPr>
            <w:r>
              <w:rPr>
                <w:rFonts w:ascii="Calibri" w:hAnsi="Calibri"/>
                <w:b/>
                <w:bCs/>
                <w:color w:val="FFFFFF"/>
                <w:sz w:val="20"/>
                <w:szCs w:val="20"/>
              </w:rPr>
              <w:t xml:space="preserve"> Issue 451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DDA19CD"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Device Type</w:t>
            </w:r>
          </w:p>
        </w:tc>
      </w:tr>
      <w:tr w:rsidR="00FB25E4" w14:paraId="628847AE"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8E4AC6D"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lastRenderedPageBreak/>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7B7D58C"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924BAA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132C6BD"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3FF030C" w14:textId="77777777" w:rsidR="00FB25E4" w:rsidRDefault="00A061CA">
            <w:pPr>
              <w:spacing w:after="0" w:line="240" w:lineRule="auto"/>
              <w:rPr>
                <w:rFonts w:ascii="Calibri" w:hAnsi="Calibri"/>
              </w:rPr>
            </w:pPr>
            <w:r>
              <w:rPr>
                <w:rFonts w:ascii="Calibri" w:hAnsi="Calibri"/>
              </w:rPr>
              <w:t xml:space="preserve"> 172.16.26.2</w:t>
            </w:r>
          </w:p>
        </w:tc>
      </w:tr>
      <w:tr w:rsidR="00FB25E4" w14:paraId="2C9B1EC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1196398"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60EB0A2" w14:textId="77777777" w:rsidR="00FB25E4" w:rsidRDefault="00A061CA">
            <w:pPr>
              <w:spacing w:after="0" w:line="240" w:lineRule="auto"/>
              <w:rPr>
                <w:rFonts w:ascii="Calibri" w:hAnsi="Calibri"/>
              </w:rPr>
            </w:pPr>
            <w:r>
              <w:rPr>
                <w:rFonts w:ascii="Calibri" w:hAnsi="Calibri"/>
              </w:rPr>
              <w:t xml:space="preserve"> </w:t>
            </w:r>
          </w:p>
        </w:tc>
      </w:tr>
      <w:tr w:rsidR="00FB25E4" w14:paraId="4273271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5F88FB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BAEF82A" w14:textId="77777777" w:rsidR="00FB25E4" w:rsidRDefault="00A061CA">
            <w:pPr>
              <w:spacing w:after="0"/>
              <w:rPr>
                <w:rFonts w:ascii="Calibri" w:hAnsi="Calibri"/>
              </w:rPr>
            </w:pPr>
            <w:r>
              <w:rPr>
                <w:rFonts w:ascii="Calibri" w:hAnsi="Calibri"/>
              </w:rPr>
              <w:t xml:space="preserve"> trivial</w:t>
            </w:r>
          </w:p>
        </w:tc>
      </w:tr>
      <w:tr w:rsidR="00FB25E4" w14:paraId="681FD979"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6AE9FC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4345EA7" w14:textId="77777777" w:rsidR="00FB25E4" w:rsidRDefault="00A061CA">
            <w:pPr>
              <w:spacing w:after="0" w:line="240" w:lineRule="auto"/>
              <w:rPr>
                <w:rFonts w:ascii="Calibri" w:hAnsi="Calibri"/>
              </w:rPr>
            </w:pPr>
            <w:r>
              <w:rPr>
                <w:rFonts w:ascii="Calibri" w:hAnsi="Calibri"/>
              </w:rPr>
              <w:t xml:space="preserve"> Affects availability</w:t>
            </w:r>
          </w:p>
        </w:tc>
      </w:tr>
    </w:tbl>
    <w:p w14:paraId="28E6E8A0" w14:textId="77777777" w:rsidR="00FB25E4" w:rsidRDefault="00FB25E4">
      <w:pPr>
        <w:spacing w:after="0" w:line="240" w:lineRule="auto"/>
        <w:rPr>
          <w:rFonts w:ascii="Calibri" w:hAnsi="Calibri"/>
          <w:b/>
          <w:bCs/>
          <w:u w:val="single"/>
        </w:rPr>
      </w:pPr>
    </w:p>
    <w:p w14:paraId="3D770AA8" w14:textId="77777777" w:rsidR="00FB25E4" w:rsidRDefault="00A061CA">
      <w:pPr>
        <w:spacing w:before="114" w:after="114" w:line="240" w:lineRule="auto"/>
        <w:rPr>
          <w:rFonts w:ascii="Calibri" w:hAnsi="Calibri"/>
        </w:rPr>
      </w:pPr>
      <w:r>
        <w:rPr>
          <w:rFonts w:ascii="Calibri" w:hAnsi="Calibri"/>
          <w:b/>
          <w:bCs/>
        </w:rPr>
        <w:t>Description</w:t>
      </w:r>
    </w:p>
    <w:p w14:paraId="1AE0A247"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Based on the remote operating system, it is possible to determine what the remote system type is (eg: a printer, router, general-purpose computer, etc). Output: Remote device </w:t>
      </w:r>
      <w:proofErr w:type="gramStart"/>
      <w:r>
        <w:rPr>
          <w:rFonts w:ascii="Calibri" w:hAnsi="Calibri"/>
          <w:color w:val="666666"/>
          <w:sz w:val="20"/>
          <w:szCs w:val="20"/>
        </w:rPr>
        <w:t>type :</w:t>
      </w:r>
      <w:proofErr w:type="gramEnd"/>
      <w:r>
        <w:rPr>
          <w:rFonts w:ascii="Calibri" w:hAnsi="Calibri"/>
          <w:color w:val="666666"/>
          <w:sz w:val="20"/>
          <w:szCs w:val="20"/>
        </w:rPr>
        <w:t xml:space="preserve"> router Confidence level : 95</w:t>
      </w:r>
    </w:p>
    <w:p w14:paraId="36BE5011" w14:textId="77777777" w:rsidR="00FB25E4" w:rsidRDefault="00FB25E4">
      <w:pPr>
        <w:spacing w:after="0" w:line="240" w:lineRule="auto"/>
        <w:rPr>
          <w:rFonts w:ascii="Calibri" w:hAnsi="Calibri"/>
        </w:rPr>
      </w:pPr>
    </w:p>
    <w:p w14:paraId="3E126096" w14:textId="77777777" w:rsidR="00FB25E4" w:rsidRDefault="00FB25E4">
      <w:pPr>
        <w:spacing w:after="0" w:line="240" w:lineRule="auto"/>
        <w:rPr>
          <w:rFonts w:ascii="Calibri" w:hAnsi="Calibri"/>
        </w:rPr>
      </w:pPr>
    </w:p>
    <w:p w14:paraId="62102E1C" w14:textId="77777777" w:rsidR="00FB25E4" w:rsidRDefault="00FB25E4">
      <w:pPr>
        <w:spacing w:after="0" w:line="240" w:lineRule="auto"/>
        <w:rPr>
          <w:rFonts w:ascii="Calibri" w:hAnsi="Calibri"/>
        </w:rPr>
      </w:pPr>
    </w:p>
    <w:p w14:paraId="21C5DD49" w14:textId="77777777" w:rsidR="00FB25E4" w:rsidRDefault="00FB25E4">
      <w:pPr>
        <w:spacing w:after="0" w:line="240" w:lineRule="auto"/>
        <w:rPr>
          <w:rFonts w:ascii="Calibri" w:hAnsi="Calibri"/>
        </w:rPr>
      </w:pPr>
    </w:p>
    <w:p w14:paraId="3EC70FB0" w14:textId="77777777" w:rsidR="00FB25E4" w:rsidRDefault="00A061CA">
      <w:pPr>
        <w:spacing w:before="114" w:after="114" w:line="240" w:lineRule="auto"/>
        <w:rPr>
          <w:rFonts w:ascii="Calibri" w:hAnsi="Calibri"/>
          <w:b/>
          <w:bCs/>
        </w:rPr>
      </w:pPr>
      <w:r>
        <w:rPr>
          <w:rFonts w:ascii="Calibri" w:hAnsi="Calibri"/>
          <w:b/>
          <w:bCs/>
        </w:rPr>
        <w:t>Resolution</w:t>
      </w:r>
    </w:p>
    <w:p w14:paraId="75B1A86D"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3B976777" w14:textId="77777777" w:rsidR="00FB25E4" w:rsidRDefault="00FB25E4">
      <w:pPr>
        <w:spacing w:after="0" w:line="240" w:lineRule="auto"/>
        <w:rPr>
          <w:b/>
          <w:bCs/>
          <w:u w:val="single"/>
        </w:rPr>
      </w:pPr>
    </w:p>
    <w:p w14:paraId="3A692276"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CD1E4BC"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E5BE7B9" w14:textId="77777777" w:rsidR="00FB25E4" w:rsidRDefault="00A061CA">
            <w:pPr>
              <w:spacing w:after="0"/>
              <w:rPr>
                <w:rFonts w:ascii="Calibri" w:hAnsi="Calibri"/>
                <w:sz w:val="20"/>
                <w:szCs w:val="20"/>
              </w:rPr>
            </w:pPr>
            <w:r>
              <w:rPr>
                <w:rFonts w:ascii="Calibri" w:hAnsi="Calibri"/>
                <w:b/>
                <w:bCs/>
                <w:color w:val="FFFFFF"/>
                <w:sz w:val="20"/>
                <w:szCs w:val="20"/>
              </w:rPr>
              <w:t xml:space="preserve"> Issue 452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6D5A2C3"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Nessus Scan Information</w:t>
            </w:r>
          </w:p>
        </w:tc>
      </w:tr>
      <w:tr w:rsidR="00FB25E4" w14:paraId="04FF9596"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B40EE97"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50DFF16"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77BB451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C1A3D82"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5B68FE5" w14:textId="77777777" w:rsidR="00FB25E4" w:rsidRDefault="00A061CA">
            <w:pPr>
              <w:spacing w:after="0" w:line="240" w:lineRule="auto"/>
              <w:rPr>
                <w:rFonts w:ascii="Calibri" w:hAnsi="Calibri"/>
              </w:rPr>
            </w:pPr>
            <w:r>
              <w:rPr>
                <w:rFonts w:ascii="Calibri" w:hAnsi="Calibri"/>
              </w:rPr>
              <w:t xml:space="preserve"> 172.16.11.35</w:t>
            </w:r>
          </w:p>
        </w:tc>
      </w:tr>
      <w:tr w:rsidR="00FB25E4" w14:paraId="33352B4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6558733"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A308A43" w14:textId="77777777" w:rsidR="00FB25E4" w:rsidRDefault="00A061CA">
            <w:pPr>
              <w:spacing w:after="0" w:line="240" w:lineRule="auto"/>
              <w:rPr>
                <w:rFonts w:ascii="Calibri" w:hAnsi="Calibri"/>
              </w:rPr>
            </w:pPr>
            <w:r>
              <w:rPr>
                <w:rFonts w:ascii="Calibri" w:hAnsi="Calibri"/>
              </w:rPr>
              <w:t xml:space="preserve"> </w:t>
            </w:r>
          </w:p>
        </w:tc>
      </w:tr>
      <w:tr w:rsidR="00FB25E4" w14:paraId="401032A6"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9C9C48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C84DC9C" w14:textId="77777777" w:rsidR="00FB25E4" w:rsidRDefault="00A061CA">
            <w:pPr>
              <w:spacing w:after="0"/>
              <w:rPr>
                <w:rFonts w:ascii="Calibri" w:hAnsi="Calibri"/>
              </w:rPr>
            </w:pPr>
            <w:r>
              <w:rPr>
                <w:rFonts w:ascii="Calibri" w:hAnsi="Calibri"/>
              </w:rPr>
              <w:t xml:space="preserve"> trivial</w:t>
            </w:r>
          </w:p>
        </w:tc>
      </w:tr>
      <w:tr w:rsidR="00FB25E4" w14:paraId="1B1E7EE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873EC63"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24062E4" w14:textId="77777777" w:rsidR="00FB25E4" w:rsidRDefault="00A061CA">
            <w:pPr>
              <w:spacing w:after="0" w:line="240" w:lineRule="auto"/>
              <w:rPr>
                <w:rFonts w:ascii="Calibri" w:hAnsi="Calibri"/>
              </w:rPr>
            </w:pPr>
            <w:r>
              <w:rPr>
                <w:rFonts w:ascii="Calibri" w:hAnsi="Calibri"/>
              </w:rPr>
              <w:t xml:space="preserve"> Affects availability</w:t>
            </w:r>
          </w:p>
        </w:tc>
      </w:tr>
    </w:tbl>
    <w:p w14:paraId="7BF70EA0" w14:textId="77777777" w:rsidR="00FB25E4" w:rsidRDefault="00FB25E4">
      <w:pPr>
        <w:spacing w:after="0" w:line="240" w:lineRule="auto"/>
        <w:rPr>
          <w:rFonts w:ascii="Calibri" w:hAnsi="Calibri"/>
          <w:b/>
          <w:bCs/>
          <w:u w:val="single"/>
        </w:rPr>
      </w:pPr>
    </w:p>
    <w:p w14:paraId="4FF8FE7E" w14:textId="77777777" w:rsidR="00FB25E4" w:rsidRDefault="00A061CA">
      <w:pPr>
        <w:spacing w:before="114" w:after="114" w:line="240" w:lineRule="auto"/>
        <w:rPr>
          <w:rFonts w:ascii="Calibri" w:hAnsi="Calibri"/>
        </w:rPr>
      </w:pPr>
      <w:r>
        <w:rPr>
          <w:rFonts w:ascii="Calibri" w:hAnsi="Calibri"/>
          <w:b/>
          <w:bCs/>
        </w:rPr>
        <w:t>Description</w:t>
      </w:r>
    </w:p>
    <w:p w14:paraId="1E48170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This script displays, for each tested host, information about the scan itself :   - The version of the plugin set  - The type of scanner (Nessus or Nessus Home)  - The version of the Nessus Engine  - The port scanner(s) used  - The port range scanned  - Whether credentialed or third-party patch management    checks are possible  - The date of the scan  - The duration of the scan  - The number of hosts scanned in parallel  - The number of checks done in parallel Output: Information about this scan :   Nessus version : 5.2.7 Plugin feed version : 201411130915 Scanner edition used : Nessus Scan policy used : Basic Scan - External Scanner IP : 192.168.10.135 Port scanner(s) : nessus_syn_scanner  Port range : 1-65535 Thorough tests : no Experimental tests : no Paranoia level : 1 Report Verbosity : 1 Safe checks : yes Optimize the test : yes Credentialed checks : no Patch management checks : None CGI scanning : enabled Web application tests : disabled Max hosts : 80 Max checks : 5 Recv timeout : 5 Backports : None Allow post-scan editing: Yes Scan Start Date : 2014/11/13 11:23 EST Scan duration : 626 sec</w:t>
      </w:r>
    </w:p>
    <w:p w14:paraId="4EA8D0B8" w14:textId="77777777" w:rsidR="00FB25E4" w:rsidRDefault="00FB25E4">
      <w:pPr>
        <w:spacing w:after="0" w:line="240" w:lineRule="auto"/>
        <w:rPr>
          <w:rFonts w:ascii="Calibri" w:hAnsi="Calibri"/>
        </w:rPr>
      </w:pPr>
    </w:p>
    <w:p w14:paraId="3D5C06E0" w14:textId="77777777" w:rsidR="00FB25E4" w:rsidRDefault="00FB25E4">
      <w:pPr>
        <w:spacing w:after="0" w:line="240" w:lineRule="auto"/>
        <w:rPr>
          <w:rFonts w:ascii="Calibri" w:hAnsi="Calibri"/>
        </w:rPr>
      </w:pPr>
    </w:p>
    <w:p w14:paraId="0E8085A9" w14:textId="77777777" w:rsidR="00FB25E4" w:rsidRDefault="00FB25E4">
      <w:pPr>
        <w:spacing w:after="0" w:line="240" w:lineRule="auto"/>
        <w:rPr>
          <w:rFonts w:ascii="Calibri" w:hAnsi="Calibri"/>
        </w:rPr>
      </w:pPr>
    </w:p>
    <w:p w14:paraId="73946667" w14:textId="77777777" w:rsidR="00FB25E4" w:rsidRDefault="00FB25E4">
      <w:pPr>
        <w:spacing w:after="0" w:line="240" w:lineRule="auto"/>
        <w:rPr>
          <w:rFonts w:ascii="Calibri" w:hAnsi="Calibri"/>
        </w:rPr>
      </w:pPr>
    </w:p>
    <w:p w14:paraId="1F297E99" w14:textId="77777777" w:rsidR="00FB25E4" w:rsidRDefault="00A061CA">
      <w:pPr>
        <w:spacing w:before="114" w:after="114" w:line="240" w:lineRule="auto"/>
        <w:rPr>
          <w:rFonts w:ascii="Calibri" w:hAnsi="Calibri"/>
          <w:b/>
          <w:bCs/>
        </w:rPr>
      </w:pPr>
      <w:r>
        <w:rPr>
          <w:rFonts w:ascii="Calibri" w:hAnsi="Calibri"/>
          <w:b/>
          <w:bCs/>
        </w:rPr>
        <w:t>Resolution</w:t>
      </w:r>
    </w:p>
    <w:p w14:paraId="15EA6CC1"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lastRenderedPageBreak/>
        <w:t>n/a</w:t>
      </w:r>
    </w:p>
    <w:p w14:paraId="5D5AF24A" w14:textId="77777777" w:rsidR="00FB25E4" w:rsidRDefault="00FB25E4">
      <w:pPr>
        <w:spacing w:after="0" w:line="240" w:lineRule="auto"/>
        <w:rPr>
          <w:b/>
          <w:bCs/>
          <w:u w:val="single"/>
        </w:rPr>
      </w:pPr>
    </w:p>
    <w:p w14:paraId="050DFA5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49A3EC8"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449C64F" w14:textId="77777777" w:rsidR="00FB25E4" w:rsidRDefault="00A061CA">
            <w:pPr>
              <w:spacing w:after="0"/>
              <w:rPr>
                <w:rFonts w:ascii="Calibri" w:hAnsi="Calibri"/>
                <w:sz w:val="20"/>
                <w:szCs w:val="20"/>
              </w:rPr>
            </w:pPr>
            <w:r>
              <w:rPr>
                <w:rFonts w:ascii="Calibri" w:hAnsi="Calibri"/>
                <w:b/>
                <w:bCs/>
                <w:color w:val="FFFFFF"/>
                <w:sz w:val="20"/>
                <w:szCs w:val="20"/>
              </w:rPr>
              <w:t xml:space="preserve"> Issue 453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D496AFD"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ICMP Timestamp Request Remote Date Disclosure</w:t>
            </w:r>
          </w:p>
        </w:tc>
      </w:tr>
      <w:tr w:rsidR="00FB25E4" w14:paraId="5E35757E"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C675473"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31F98CB"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DC609A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3E94322"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6C13974" w14:textId="77777777" w:rsidR="00FB25E4" w:rsidRDefault="00A061CA">
            <w:pPr>
              <w:spacing w:after="0" w:line="240" w:lineRule="auto"/>
              <w:rPr>
                <w:rFonts w:ascii="Calibri" w:hAnsi="Calibri"/>
              </w:rPr>
            </w:pPr>
            <w:r>
              <w:rPr>
                <w:rFonts w:ascii="Calibri" w:hAnsi="Calibri"/>
              </w:rPr>
              <w:t xml:space="preserve"> 172.16.11.35</w:t>
            </w:r>
          </w:p>
        </w:tc>
      </w:tr>
      <w:tr w:rsidR="00FB25E4" w14:paraId="2F431B3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16C544E"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3EB26FA" w14:textId="77777777" w:rsidR="00FB25E4" w:rsidRDefault="00A061CA">
            <w:pPr>
              <w:spacing w:after="0" w:line="240" w:lineRule="auto"/>
              <w:rPr>
                <w:rFonts w:ascii="Calibri" w:hAnsi="Calibri"/>
              </w:rPr>
            </w:pPr>
            <w:r>
              <w:rPr>
                <w:rFonts w:ascii="Calibri" w:hAnsi="Calibri"/>
              </w:rPr>
              <w:t xml:space="preserve"> </w:t>
            </w:r>
          </w:p>
        </w:tc>
      </w:tr>
      <w:tr w:rsidR="00FB25E4" w14:paraId="4C057393"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C77D104"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B9A5D98" w14:textId="77777777" w:rsidR="00FB25E4" w:rsidRDefault="00A061CA">
            <w:pPr>
              <w:spacing w:after="0"/>
              <w:rPr>
                <w:rFonts w:ascii="Calibri" w:hAnsi="Calibri"/>
              </w:rPr>
            </w:pPr>
            <w:r>
              <w:rPr>
                <w:rFonts w:ascii="Calibri" w:hAnsi="Calibri"/>
              </w:rPr>
              <w:t xml:space="preserve"> trivial</w:t>
            </w:r>
          </w:p>
        </w:tc>
      </w:tr>
      <w:tr w:rsidR="00FB25E4" w14:paraId="4E5CCFA5"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82FA2B3"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6816DC4" w14:textId="77777777" w:rsidR="00FB25E4" w:rsidRDefault="00A061CA">
            <w:pPr>
              <w:spacing w:after="0" w:line="240" w:lineRule="auto"/>
              <w:rPr>
                <w:rFonts w:ascii="Calibri" w:hAnsi="Calibri"/>
              </w:rPr>
            </w:pPr>
            <w:r>
              <w:rPr>
                <w:rFonts w:ascii="Calibri" w:hAnsi="Calibri"/>
              </w:rPr>
              <w:t xml:space="preserve"> Affects availability</w:t>
            </w:r>
          </w:p>
        </w:tc>
      </w:tr>
    </w:tbl>
    <w:p w14:paraId="5996C5CE" w14:textId="77777777" w:rsidR="00FB25E4" w:rsidRDefault="00FB25E4">
      <w:pPr>
        <w:spacing w:after="0" w:line="240" w:lineRule="auto"/>
        <w:rPr>
          <w:rFonts w:ascii="Calibri" w:hAnsi="Calibri"/>
          <w:b/>
          <w:bCs/>
          <w:u w:val="single"/>
        </w:rPr>
      </w:pPr>
    </w:p>
    <w:p w14:paraId="082F5A03" w14:textId="77777777" w:rsidR="00FB25E4" w:rsidRDefault="00A061CA">
      <w:pPr>
        <w:spacing w:before="114" w:after="114" w:line="240" w:lineRule="auto"/>
        <w:rPr>
          <w:rFonts w:ascii="Calibri" w:hAnsi="Calibri"/>
        </w:rPr>
      </w:pPr>
      <w:r>
        <w:rPr>
          <w:rFonts w:ascii="Calibri" w:hAnsi="Calibri"/>
          <w:b/>
          <w:bCs/>
        </w:rPr>
        <w:t>Description</w:t>
      </w:r>
    </w:p>
    <w:p w14:paraId="1B9CE75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remote host answers to an ICMP timestamp request.  This allows an attacker to know the date that is set on the targeted machine, which may assist an unauthenticated, remote attacker in defeating time-based authentication protocols.  Timestamps returned from machines running Windows Vista / 7 / 2008 / 2008 R2 are deliberately incorrect, but usually within 1000 seconds of the actual system time. Output: The remote clock is synchronized with the local clock.</w:t>
      </w:r>
    </w:p>
    <w:p w14:paraId="6D634ADE" w14:textId="77777777" w:rsidR="00FB25E4" w:rsidRDefault="00FB25E4">
      <w:pPr>
        <w:spacing w:after="0" w:line="240" w:lineRule="auto"/>
        <w:rPr>
          <w:rFonts w:ascii="Calibri" w:hAnsi="Calibri"/>
        </w:rPr>
      </w:pPr>
    </w:p>
    <w:p w14:paraId="153C202F" w14:textId="77777777" w:rsidR="00FB25E4" w:rsidRDefault="00FB25E4">
      <w:pPr>
        <w:spacing w:after="0" w:line="240" w:lineRule="auto"/>
        <w:rPr>
          <w:rFonts w:ascii="Calibri" w:hAnsi="Calibri"/>
        </w:rPr>
      </w:pPr>
    </w:p>
    <w:p w14:paraId="3EAB7687" w14:textId="77777777" w:rsidR="00FB25E4" w:rsidRDefault="00FB25E4">
      <w:pPr>
        <w:spacing w:after="0" w:line="240" w:lineRule="auto"/>
        <w:rPr>
          <w:rFonts w:ascii="Calibri" w:hAnsi="Calibri"/>
        </w:rPr>
      </w:pPr>
    </w:p>
    <w:p w14:paraId="52EEEF82" w14:textId="77777777" w:rsidR="00FB25E4" w:rsidRDefault="00FB25E4">
      <w:pPr>
        <w:spacing w:after="0" w:line="240" w:lineRule="auto"/>
        <w:rPr>
          <w:rFonts w:ascii="Calibri" w:hAnsi="Calibri"/>
        </w:rPr>
      </w:pPr>
    </w:p>
    <w:p w14:paraId="33673F98" w14:textId="77777777" w:rsidR="00FB25E4" w:rsidRDefault="00A061CA">
      <w:pPr>
        <w:spacing w:before="114" w:after="114" w:line="240" w:lineRule="auto"/>
        <w:rPr>
          <w:rFonts w:ascii="Calibri" w:hAnsi="Calibri"/>
          <w:b/>
          <w:bCs/>
        </w:rPr>
      </w:pPr>
      <w:r>
        <w:rPr>
          <w:rFonts w:ascii="Calibri" w:hAnsi="Calibri"/>
          <w:b/>
          <w:bCs/>
        </w:rPr>
        <w:t>Resolution</w:t>
      </w:r>
    </w:p>
    <w:p w14:paraId="1AFF7D3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Filter out the ICMP timestamp requests (13), and the outgoing ICMP timestamp replies (14).</w:t>
      </w:r>
    </w:p>
    <w:p w14:paraId="567470E3" w14:textId="77777777" w:rsidR="00FB25E4" w:rsidRDefault="00FB25E4">
      <w:pPr>
        <w:spacing w:after="0" w:line="240" w:lineRule="auto"/>
        <w:rPr>
          <w:b/>
          <w:bCs/>
          <w:u w:val="single"/>
        </w:rPr>
      </w:pPr>
    </w:p>
    <w:p w14:paraId="4C1BAB9A"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5BC7267"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C930571" w14:textId="77777777" w:rsidR="00FB25E4" w:rsidRDefault="00A061CA">
            <w:pPr>
              <w:spacing w:after="0"/>
              <w:rPr>
                <w:rFonts w:ascii="Calibri" w:hAnsi="Calibri"/>
                <w:sz w:val="20"/>
                <w:szCs w:val="20"/>
              </w:rPr>
            </w:pPr>
            <w:r>
              <w:rPr>
                <w:rFonts w:ascii="Calibri" w:hAnsi="Calibri"/>
                <w:b/>
                <w:bCs/>
                <w:color w:val="FFFFFF"/>
                <w:sz w:val="20"/>
                <w:szCs w:val="20"/>
              </w:rPr>
              <w:t xml:space="preserve"> Issue 454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F44995E"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DNS Sender Policy Framework (SPF) Enabled</w:t>
            </w:r>
          </w:p>
        </w:tc>
      </w:tr>
      <w:tr w:rsidR="00FB25E4" w14:paraId="115ACA4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97DCFA8"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A942BA3"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EA06EA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30E08BC"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C720E6E" w14:textId="77777777" w:rsidR="00FB25E4" w:rsidRDefault="00A061CA">
            <w:pPr>
              <w:spacing w:after="0" w:line="240" w:lineRule="auto"/>
              <w:rPr>
                <w:rFonts w:ascii="Calibri" w:hAnsi="Calibri"/>
              </w:rPr>
            </w:pPr>
            <w:r>
              <w:rPr>
                <w:rFonts w:ascii="Calibri" w:hAnsi="Calibri"/>
              </w:rPr>
              <w:t xml:space="preserve"> 172.16.148.94 / [53] / udp</w:t>
            </w:r>
          </w:p>
        </w:tc>
      </w:tr>
      <w:tr w:rsidR="00FB25E4" w14:paraId="06D2665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BC1A43B"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EC641AD" w14:textId="77777777" w:rsidR="00FB25E4" w:rsidRDefault="00A061CA">
            <w:pPr>
              <w:spacing w:after="0" w:line="240" w:lineRule="auto"/>
              <w:rPr>
                <w:rFonts w:ascii="Calibri" w:hAnsi="Calibri"/>
              </w:rPr>
            </w:pPr>
            <w:r>
              <w:rPr>
                <w:rFonts w:ascii="Calibri" w:hAnsi="Calibri"/>
              </w:rPr>
              <w:t xml:space="preserve"> </w:t>
            </w:r>
          </w:p>
        </w:tc>
      </w:tr>
      <w:tr w:rsidR="00FB25E4" w14:paraId="33A9A523"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0ABC41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88E3C3B" w14:textId="77777777" w:rsidR="00FB25E4" w:rsidRDefault="00A061CA">
            <w:pPr>
              <w:spacing w:after="0"/>
              <w:rPr>
                <w:rFonts w:ascii="Calibri" w:hAnsi="Calibri"/>
              </w:rPr>
            </w:pPr>
            <w:r>
              <w:rPr>
                <w:rFonts w:ascii="Calibri" w:hAnsi="Calibri"/>
              </w:rPr>
              <w:t xml:space="preserve"> trivial</w:t>
            </w:r>
          </w:p>
        </w:tc>
      </w:tr>
      <w:tr w:rsidR="00FB25E4" w14:paraId="25A409D7"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E30F34E"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6F2A4AC" w14:textId="77777777" w:rsidR="00FB25E4" w:rsidRDefault="00A061CA">
            <w:pPr>
              <w:spacing w:after="0" w:line="240" w:lineRule="auto"/>
              <w:rPr>
                <w:rFonts w:ascii="Calibri" w:hAnsi="Calibri"/>
              </w:rPr>
            </w:pPr>
            <w:r>
              <w:rPr>
                <w:rFonts w:ascii="Calibri" w:hAnsi="Calibri"/>
              </w:rPr>
              <w:t xml:space="preserve"> Affects availability</w:t>
            </w:r>
          </w:p>
        </w:tc>
      </w:tr>
    </w:tbl>
    <w:p w14:paraId="211A4F27" w14:textId="77777777" w:rsidR="00FB25E4" w:rsidRDefault="00FB25E4">
      <w:pPr>
        <w:spacing w:after="0" w:line="240" w:lineRule="auto"/>
        <w:rPr>
          <w:rFonts w:ascii="Calibri" w:hAnsi="Calibri"/>
          <w:b/>
          <w:bCs/>
          <w:u w:val="single"/>
        </w:rPr>
      </w:pPr>
    </w:p>
    <w:p w14:paraId="095B610A" w14:textId="77777777" w:rsidR="00FB25E4" w:rsidRDefault="00A061CA">
      <w:pPr>
        <w:spacing w:before="114" w:after="114" w:line="240" w:lineRule="auto"/>
        <w:rPr>
          <w:rFonts w:ascii="Calibri" w:hAnsi="Calibri"/>
        </w:rPr>
      </w:pPr>
      <w:r>
        <w:rPr>
          <w:rFonts w:ascii="Calibri" w:hAnsi="Calibri"/>
          <w:b/>
          <w:bCs/>
        </w:rPr>
        <w:t>Description</w:t>
      </w:r>
    </w:p>
    <w:p w14:paraId="11A67641"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The remote domain publishes SPF records.  SPF (Sender Policy Framework) is a mechanism to let an organization specify their mail sending policy, such as which mail servers are authorized to send mail on its behalf. Output: The following SPF records could be extracted for aesargentina.com.ar:  v=spf1 ip4:172.16.148.93 ip4:172.16.148.94 </w:t>
      </w:r>
      <w:proofErr w:type="gramStart"/>
      <w:r>
        <w:rPr>
          <w:rFonts w:ascii="Calibri" w:hAnsi="Calibri"/>
          <w:color w:val="666666"/>
          <w:sz w:val="20"/>
          <w:szCs w:val="20"/>
        </w:rPr>
        <w:t>a:mail</w:t>
      </w:r>
      <w:proofErr w:type="gramEnd"/>
      <w:r>
        <w:rPr>
          <w:rFonts w:ascii="Calibri" w:hAnsi="Calibri"/>
          <w:color w:val="666666"/>
          <w:sz w:val="20"/>
          <w:szCs w:val="20"/>
        </w:rPr>
        <w:t>1 a:mail2 mx:mail1 mx:mail2 include:aesgeneracion.com.ar ~all</w:t>
      </w:r>
    </w:p>
    <w:p w14:paraId="3A13693D" w14:textId="77777777" w:rsidR="00FB25E4" w:rsidRDefault="00FB25E4">
      <w:pPr>
        <w:spacing w:after="0" w:line="240" w:lineRule="auto"/>
        <w:rPr>
          <w:rFonts w:ascii="Calibri" w:hAnsi="Calibri"/>
        </w:rPr>
      </w:pPr>
    </w:p>
    <w:p w14:paraId="15B929E5" w14:textId="77777777" w:rsidR="00FB25E4" w:rsidRDefault="00FB25E4">
      <w:pPr>
        <w:spacing w:after="0" w:line="240" w:lineRule="auto"/>
        <w:rPr>
          <w:rFonts w:ascii="Calibri" w:hAnsi="Calibri"/>
        </w:rPr>
      </w:pPr>
    </w:p>
    <w:p w14:paraId="7B88FCC5" w14:textId="77777777" w:rsidR="00FB25E4" w:rsidRDefault="00FB25E4">
      <w:pPr>
        <w:spacing w:after="0" w:line="240" w:lineRule="auto"/>
        <w:rPr>
          <w:rFonts w:ascii="Calibri" w:hAnsi="Calibri"/>
        </w:rPr>
      </w:pPr>
    </w:p>
    <w:p w14:paraId="515615D0" w14:textId="77777777" w:rsidR="00FB25E4" w:rsidRDefault="00FB25E4">
      <w:pPr>
        <w:spacing w:after="0" w:line="240" w:lineRule="auto"/>
        <w:rPr>
          <w:rFonts w:ascii="Calibri" w:hAnsi="Calibri"/>
        </w:rPr>
      </w:pPr>
    </w:p>
    <w:p w14:paraId="6E8FBD54" w14:textId="77777777" w:rsidR="00FB25E4" w:rsidRDefault="00A061CA">
      <w:pPr>
        <w:spacing w:before="114" w:after="114" w:line="240" w:lineRule="auto"/>
        <w:rPr>
          <w:rFonts w:ascii="Calibri" w:hAnsi="Calibri"/>
          <w:b/>
          <w:bCs/>
        </w:rPr>
      </w:pPr>
      <w:r>
        <w:rPr>
          <w:rFonts w:ascii="Calibri" w:hAnsi="Calibri"/>
          <w:b/>
          <w:bCs/>
        </w:rPr>
        <w:lastRenderedPageBreak/>
        <w:t>Resolution</w:t>
      </w:r>
    </w:p>
    <w:p w14:paraId="1B5F2785"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2C7BD14A" w14:textId="77777777" w:rsidR="00FB25E4" w:rsidRDefault="00FB25E4">
      <w:pPr>
        <w:spacing w:after="0" w:line="240" w:lineRule="auto"/>
        <w:rPr>
          <w:b/>
          <w:bCs/>
          <w:u w:val="single"/>
        </w:rPr>
      </w:pPr>
    </w:p>
    <w:p w14:paraId="2518D1A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55EA791"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43008B3" w14:textId="77777777" w:rsidR="00FB25E4" w:rsidRDefault="00A061CA">
            <w:pPr>
              <w:spacing w:after="0"/>
              <w:rPr>
                <w:rFonts w:ascii="Calibri" w:hAnsi="Calibri"/>
                <w:sz w:val="20"/>
                <w:szCs w:val="20"/>
              </w:rPr>
            </w:pPr>
            <w:r>
              <w:rPr>
                <w:rFonts w:ascii="Calibri" w:hAnsi="Calibri"/>
                <w:b/>
                <w:bCs/>
                <w:color w:val="FFFFFF"/>
                <w:sz w:val="20"/>
                <w:szCs w:val="20"/>
              </w:rPr>
              <w:t xml:space="preserve"> Issue 455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1CA9FBC"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DNS Server Detection</w:t>
            </w:r>
          </w:p>
        </w:tc>
      </w:tr>
      <w:tr w:rsidR="00FB25E4" w14:paraId="37E99EBE"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B4F4F5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CA31858"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77421DB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87BB066"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C2AF692" w14:textId="77777777" w:rsidR="00FB25E4" w:rsidRDefault="00A061CA">
            <w:pPr>
              <w:spacing w:after="0" w:line="240" w:lineRule="auto"/>
              <w:rPr>
                <w:rFonts w:ascii="Calibri" w:hAnsi="Calibri"/>
              </w:rPr>
            </w:pPr>
            <w:r>
              <w:rPr>
                <w:rFonts w:ascii="Calibri" w:hAnsi="Calibri"/>
              </w:rPr>
              <w:t xml:space="preserve"> 172.16.148.94 / [53] / udp</w:t>
            </w:r>
          </w:p>
        </w:tc>
      </w:tr>
      <w:tr w:rsidR="00FB25E4" w14:paraId="31BDBD0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E7C1901"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9D81581" w14:textId="77777777" w:rsidR="00FB25E4" w:rsidRDefault="00A061CA">
            <w:pPr>
              <w:spacing w:after="0" w:line="240" w:lineRule="auto"/>
              <w:rPr>
                <w:rFonts w:ascii="Calibri" w:hAnsi="Calibri"/>
              </w:rPr>
            </w:pPr>
            <w:r>
              <w:rPr>
                <w:rFonts w:ascii="Calibri" w:hAnsi="Calibri"/>
              </w:rPr>
              <w:t xml:space="preserve"> </w:t>
            </w:r>
          </w:p>
        </w:tc>
      </w:tr>
      <w:tr w:rsidR="00FB25E4" w14:paraId="0548E7A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70A3E43"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F03866D" w14:textId="77777777" w:rsidR="00FB25E4" w:rsidRDefault="00A061CA">
            <w:pPr>
              <w:spacing w:after="0"/>
              <w:rPr>
                <w:rFonts w:ascii="Calibri" w:hAnsi="Calibri"/>
              </w:rPr>
            </w:pPr>
            <w:r>
              <w:rPr>
                <w:rFonts w:ascii="Calibri" w:hAnsi="Calibri"/>
              </w:rPr>
              <w:t xml:space="preserve"> trivial</w:t>
            </w:r>
          </w:p>
        </w:tc>
      </w:tr>
      <w:tr w:rsidR="00FB25E4" w14:paraId="6173AA5D"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8EAD1C5"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37E5AF1" w14:textId="77777777" w:rsidR="00FB25E4" w:rsidRDefault="00A061CA">
            <w:pPr>
              <w:spacing w:after="0" w:line="240" w:lineRule="auto"/>
              <w:rPr>
                <w:rFonts w:ascii="Calibri" w:hAnsi="Calibri"/>
              </w:rPr>
            </w:pPr>
            <w:r>
              <w:rPr>
                <w:rFonts w:ascii="Calibri" w:hAnsi="Calibri"/>
              </w:rPr>
              <w:t xml:space="preserve"> Affects availability</w:t>
            </w:r>
          </w:p>
        </w:tc>
      </w:tr>
    </w:tbl>
    <w:p w14:paraId="2D5B9152" w14:textId="77777777" w:rsidR="00FB25E4" w:rsidRDefault="00FB25E4">
      <w:pPr>
        <w:spacing w:after="0" w:line="240" w:lineRule="auto"/>
        <w:rPr>
          <w:rFonts w:ascii="Calibri" w:hAnsi="Calibri"/>
          <w:b/>
          <w:bCs/>
          <w:u w:val="single"/>
        </w:rPr>
      </w:pPr>
    </w:p>
    <w:p w14:paraId="2CE2C0F8" w14:textId="77777777" w:rsidR="00FB25E4" w:rsidRDefault="00A061CA">
      <w:pPr>
        <w:spacing w:before="114" w:after="114" w:line="240" w:lineRule="auto"/>
        <w:rPr>
          <w:rFonts w:ascii="Calibri" w:hAnsi="Calibri"/>
        </w:rPr>
      </w:pPr>
      <w:r>
        <w:rPr>
          <w:rFonts w:ascii="Calibri" w:hAnsi="Calibri"/>
          <w:b/>
          <w:bCs/>
        </w:rPr>
        <w:t>Description</w:t>
      </w:r>
    </w:p>
    <w:p w14:paraId="1211BD31"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remote service is a Domain Name System (DNS) server, which provides a mapping between hostnames and IP addresses.</w:t>
      </w:r>
    </w:p>
    <w:p w14:paraId="4D93C523" w14:textId="77777777" w:rsidR="00FB25E4" w:rsidRDefault="00FB25E4">
      <w:pPr>
        <w:spacing w:after="0" w:line="240" w:lineRule="auto"/>
        <w:rPr>
          <w:rFonts w:ascii="Calibri" w:hAnsi="Calibri"/>
        </w:rPr>
      </w:pPr>
    </w:p>
    <w:p w14:paraId="38FE9C5E" w14:textId="77777777" w:rsidR="00FB25E4" w:rsidRDefault="00FB25E4">
      <w:pPr>
        <w:spacing w:after="0" w:line="240" w:lineRule="auto"/>
        <w:rPr>
          <w:rFonts w:ascii="Calibri" w:hAnsi="Calibri"/>
        </w:rPr>
      </w:pPr>
    </w:p>
    <w:p w14:paraId="1AC19506" w14:textId="77777777" w:rsidR="00FB25E4" w:rsidRDefault="00FB25E4">
      <w:pPr>
        <w:spacing w:after="0" w:line="240" w:lineRule="auto"/>
        <w:rPr>
          <w:rFonts w:ascii="Calibri" w:hAnsi="Calibri"/>
        </w:rPr>
      </w:pPr>
    </w:p>
    <w:p w14:paraId="0F7EB69D" w14:textId="77777777" w:rsidR="00FB25E4" w:rsidRDefault="00FB25E4">
      <w:pPr>
        <w:spacing w:after="0" w:line="240" w:lineRule="auto"/>
        <w:rPr>
          <w:rFonts w:ascii="Calibri" w:hAnsi="Calibri"/>
        </w:rPr>
      </w:pPr>
    </w:p>
    <w:p w14:paraId="0B3057B1" w14:textId="77777777" w:rsidR="00FB25E4" w:rsidRDefault="00A061CA">
      <w:pPr>
        <w:spacing w:before="114" w:after="114" w:line="240" w:lineRule="auto"/>
        <w:rPr>
          <w:rFonts w:ascii="Calibri" w:hAnsi="Calibri"/>
          <w:b/>
          <w:bCs/>
        </w:rPr>
      </w:pPr>
      <w:r>
        <w:rPr>
          <w:rFonts w:ascii="Calibri" w:hAnsi="Calibri"/>
          <w:b/>
          <w:bCs/>
        </w:rPr>
        <w:t>Resolution</w:t>
      </w:r>
    </w:p>
    <w:p w14:paraId="58A0CCAF"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Disable this service if it is not needed or restrict access to internal hosts only if the service is available externally.</w:t>
      </w:r>
    </w:p>
    <w:p w14:paraId="2BD935EF" w14:textId="77777777" w:rsidR="00FB25E4" w:rsidRDefault="00FB25E4">
      <w:pPr>
        <w:spacing w:after="0" w:line="240" w:lineRule="auto"/>
        <w:rPr>
          <w:b/>
          <w:bCs/>
          <w:u w:val="single"/>
        </w:rPr>
      </w:pPr>
    </w:p>
    <w:p w14:paraId="46F6DBEE"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1A0DB57"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7600598" w14:textId="77777777" w:rsidR="00FB25E4" w:rsidRDefault="00A061CA">
            <w:pPr>
              <w:spacing w:after="0"/>
              <w:rPr>
                <w:rFonts w:ascii="Calibri" w:hAnsi="Calibri"/>
                <w:sz w:val="20"/>
                <w:szCs w:val="20"/>
              </w:rPr>
            </w:pPr>
            <w:r>
              <w:rPr>
                <w:rFonts w:ascii="Calibri" w:hAnsi="Calibri"/>
                <w:b/>
                <w:bCs/>
                <w:color w:val="FFFFFF"/>
                <w:sz w:val="20"/>
                <w:szCs w:val="20"/>
              </w:rPr>
              <w:t xml:space="preserve"> Issue 456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9C33A5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 xml:space="preserve">DNS Server </w:t>
            </w:r>
            <w:proofErr w:type="gramStart"/>
            <w:r>
              <w:rPr>
                <w:rFonts w:ascii="Calibri" w:eastAsiaTheme="minorEastAsia" w:hAnsi="Calibri" w:cstheme="minorBidi"/>
                <w:b/>
                <w:bCs/>
                <w:color w:val="FFFFFF"/>
                <w:sz w:val="20"/>
                <w:szCs w:val="20"/>
                <w:lang w:eastAsia="en-US" w:bidi="ar-SA"/>
              </w:rPr>
              <w:t>hostname.bind</w:t>
            </w:r>
            <w:proofErr w:type="gramEnd"/>
            <w:r>
              <w:rPr>
                <w:rFonts w:ascii="Calibri" w:eastAsiaTheme="minorEastAsia" w:hAnsi="Calibri" w:cstheme="minorBidi"/>
                <w:b/>
                <w:bCs/>
                <w:color w:val="FFFFFF"/>
                <w:sz w:val="20"/>
                <w:szCs w:val="20"/>
                <w:lang w:eastAsia="en-US" w:bidi="ar-SA"/>
              </w:rPr>
              <w:t xml:space="preserve"> Map Hostname Disclosure</w:t>
            </w:r>
          </w:p>
        </w:tc>
      </w:tr>
      <w:tr w:rsidR="00FB25E4" w14:paraId="29B68B6A"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30B6F00"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8AE170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01C9AD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B0F1E80"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E11E8CB" w14:textId="77777777" w:rsidR="00FB25E4" w:rsidRDefault="00A061CA">
            <w:pPr>
              <w:spacing w:after="0" w:line="240" w:lineRule="auto"/>
              <w:rPr>
                <w:rFonts w:ascii="Calibri" w:hAnsi="Calibri"/>
              </w:rPr>
            </w:pPr>
            <w:r>
              <w:rPr>
                <w:rFonts w:ascii="Calibri" w:hAnsi="Calibri"/>
              </w:rPr>
              <w:t xml:space="preserve"> 172.16.148.94 / [53] / udp</w:t>
            </w:r>
          </w:p>
        </w:tc>
      </w:tr>
      <w:tr w:rsidR="00FB25E4" w14:paraId="67BEA36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46D4E46"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060AC4C" w14:textId="77777777" w:rsidR="00FB25E4" w:rsidRDefault="00A061CA">
            <w:pPr>
              <w:spacing w:after="0" w:line="240" w:lineRule="auto"/>
              <w:rPr>
                <w:rFonts w:ascii="Calibri" w:hAnsi="Calibri"/>
              </w:rPr>
            </w:pPr>
            <w:r>
              <w:rPr>
                <w:rFonts w:ascii="Calibri" w:hAnsi="Calibri"/>
              </w:rPr>
              <w:t xml:space="preserve"> </w:t>
            </w:r>
          </w:p>
        </w:tc>
      </w:tr>
      <w:tr w:rsidR="00FB25E4" w14:paraId="51ED973B"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7902879"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06D7351" w14:textId="77777777" w:rsidR="00FB25E4" w:rsidRDefault="00A061CA">
            <w:pPr>
              <w:spacing w:after="0"/>
              <w:rPr>
                <w:rFonts w:ascii="Calibri" w:hAnsi="Calibri"/>
              </w:rPr>
            </w:pPr>
            <w:r>
              <w:rPr>
                <w:rFonts w:ascii="Calibri" w:hAnsi="Calibri"/>
              </w:rPr>
              <w:t xml:space="preserve"> trivial</w:t>
            </w:r>
          </w:p>
        </w:tc>
      </w:tr>
      <w:tr w:rsidR="00FB25E4" w14:paraId="670AE710"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2CFA41A"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2D741FB" w14:textId="77777777" w:rsidR="00FB25E4" w:rsidRDefault="00A061CA">
            <w:pPr>
              <w:spacing w:after="0" w:line="240" w:lineRule="auto"/>
              <w:rPr>
                <w:rFonts w:ascii="Calibri" w:hAnsi="Calibri"/>
              </w:rPr>
            </w:pPr>
            <w:r>
              <w:rPr>
                <w:rFonts w:ascii="Calibri" w:hAnsi="Calibri"/>
              </w:rPr>
              <w:t xml:space="preserve"> Affects availability</w:t>
            </w:r>
          </w:p>
        </w:tc>
      </w:tr>
    </w:tbl>
    <w:p w14:paraId="284F4973" w14:textId="77777777" w:rsidR="00FB25E4" w:rsidRDefault="00FB25E4">
      <w:pPr>
        <w:spacing w:after="0" w:line="240" w:lineRule="auto"/>
        <w:rPr>
          <w:rFonts w:ascii="Calibri" w:hAnsi="Calibri"/>
          <w:b/>
          <w:bCs/>
          <w:u w:val="single"/>
        </w:rPr>
      </w:pPr>
    </w:p>
    <w:p w14:paraId="04C18531" w14:textId="77777777" w:rsidR="00FB25E4" w:rsidRDefault="00A061CA">
      <w:pPr>
        <w:spacing w:before="114" w:after="114" w:line="240" w:lineRule="auto"/>
        <w:rPr>
          <w:rFonts w:ascii="Calibri" w:hAnsi="Calibri"/>
        </w:rPr>
      </w:pPr>
      <w:r>
        <w:rPr>
          <w:rFonts w:ascii="Calibri" w:hAnsi="Calibri"/>
          <w:b/>
          <w:bCs/>
        </w:rPr>
        <w:t>Description</w:t>
      </w:r>
    </w:p>
    <w:p w14:paraId="0F1F561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It is possible to learn the remote host name by querying the remote DNS server for '</w:t>
      </w:r>
      <w:proofErr w:type="gramStart"/>
      <w:r>
        <w:rPr>
          <w:rFonts w:ascii="Calibri" w:hAnsi="Calibri"/>
          <w:color w:val="666666"/>
          <w:sz w:val="20"/>
          <w:szCs w:val="20"/>
        </w:rPr>
        <w:t>hostname.bind</w:t>
      </w:r>
      <w:proofErr w:type="gramEnd"/>
      <w:r>
        <w:rPr>
          <w:rFonts w:ascii="Calibri" w:hAnsi="Calibri"/>
          <w:color w:val="666666"/>
          <w:sz w:val="20"/>
          <w:szCs w:val="20"/>
        </w:rPr>
        <w:t xml:space="preserve">' in the CHAOS domain. Output: The remote host name </w:t>
      </w:r>
      <w:proofErr w:type="gramStart"/>
      <w:r>
        <w:rPr>
          <w:rFonts w:ascii="Calibri" w:hAnsi="Calibri"/>
          <w:color w:val="666666"/>
          <w:sz w:val="20"/>
          <w:szCs w:val="20"/>
        </w:rPr>
        <w:t>is :</w:t>
      </w:r>
      <w:proofErr w:type="gramEnd"/>
      <w:r>
        <w:rPr>
          <w:rFonts w:ascii="Calibri" w:hAnsi="Calibri"/>
          <w:color w:val="666666"/>
          <w:sz w:val="20"/>
          <w:szCs w:val="20"/>
        </w:rPr>
        <w:t xml:space="preserve">  bsas01ns02pr</w:t>
      </w:r>
    </w:p>
    <w:p w14:paraId="40354C33" w14:textId="77777777" w:rsidR="00FB25E4" w:rsidRDefault="00FB25E4">
      <w:pPr>
        <w:spacing w:after="0" w:line="240" w:lineRule="auto"/>
        <w:rPr>
          <w:rFonts w:ascii="Calibri" w:hAnsi="Calibri"/>
        </w:rPr>
      </w:pPr>
    </w:p>
    <w:p w14:paraId="57B916B2" w14:textId="77777777" w:rsidR="00FB25E4" w:rsidRDefault="00FB25E4">
      <w:pPr>
        <w:spacing w:after="0" w:line="240" w:lineRule="auto"/>
        <w:rPr>
          <w:rFonts w:ascii="Calibri" w:hAnsi="Calibri"/>
        </w:rPr>
      </w:pPr>
    </w:p>
    <w:p w14:paraId="72A88028" w14:textId="77777777" w:rsidR="00FB25E4" w:rsidRDefault="00FB25E4">
      <w:pPr>
        <w:spacing w:after="0" w:line="240" w:lineRule="auto"/>
        <w:rPr>
          <w:rFonts w:ascii="Calibri" w:hAnsi="Calibri"/>
        </w:rPr>
      </w:pPr>
    </w:p>
    <w:p w14:paraId="45496209" w14:textId="77777777" w:rsidR="00FB25E4" w:rsidRDefault="00FB25E4">
      <w:pPr>
        <w:spacing w:after="0" w:line="240" w:lineRule="auto"/>
        <w:rPr>
          <w:rFonts w:ascii="Calibri" w:hAnsi="Calibri"/>
        </w:rPr>
      </w:pPr>
    </w:p>
    <w:p w14:paraId="2B42D581" w14:textId="77777777" w:rsidR="00FB25E4" w:rsidRDefault="00A061CA">
      <w:pPr>
        <w:spacing w:before="114" w:after="114" w:line="240" w:lineRule="auto"/>
        <w:rPr>
          <w:rFonts w:ascii="Calibri" w:hAnsi="Calibri"/>
          <w:b/>
          <w:bCs/>
        </w:rPr>
      </w:pPr>
      <w:r>
        <w:rPr>
          <w:rFonts w:ascii="Calibri" w:hAnsi="Calibri"/>
          <w:b/>
          <w:bCs/>
        </w:rPr>
        <w:t>Resolution</w:t>
      </w:r>
    </w:p>
    <w:p w14:paraId="3E056E5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It may be possible to disable this feature.  Consult the vendor's documentation for more information.</w:t>
      </w:r>
    </w:p>
    <w:p w14:paraId="7167979C" w14:textId="77777777" w:rsidR="00FB25E4" w:rsidRDefault="00FB25E4">
      <w:pPr>
        <w:spacing w:after="0" w:line="240" w:lineRule="auto"/>
        <w:rPr>
          <w:b/>
          <w:bCs/>
          <w:u w:val="single"/>
        </w:rPr>
      </w:pPr>
    </w:p>
    <w:p w14:paraId="2E3033DC"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49FE147"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A423FE3" w14:textId="77777777" w:rsidR="00FB25E4" w:rsidRDefault="00A061CA">
            <w:pPr>
              <w:spacing w:after="0"/>
              <w:rPr>
                <w:rFonts w:ascii="Calibri" w:hAnsi="Calibri"/>
                <w:sz w:val="20"/>
                <w:szCs w:val="20"/>
              </w:rPr>
            </w:pPr>
            <w:r>
              <w:rPr>
                <w:rFonts w:ascii="Calibri" w:hAnsi="Calibri"/>
                <w:b/>
                <w:bCs/>
                <w:color w:val="FFFFFF"/>
                <w:sz w:val="20"/>
                <w:szCs w:val="20"/>
              </w:rPr>
              <w:t xml:space="preserve"> Issue 457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A99AD73"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Nessus Scan Information</w:t>
            </w:r>
          </w:p>
        </w:tc>
      </w:tr>
      <w:tr w:rsidR="00FB25E4" w14:paraId="08E29099"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4924C17"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B7DEC6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CFA1A2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6D1F001"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EF15FEE" w14:textId="77777777" w:rsidR="00FB25E4" w:rsidRDefault="00A061CA">
            <w:pPr>
              <w:spacing w:after="0" w:line="240" w:lineRule="auto"/>
              <w:rPr>
                <w:rFonts w:ascii="Calibri" w:hAnsi="Calibri"/>
              </w:rPr>
            </w:pPr>
            <w:r>
              <w:rPr>
                <w:rFonts w:ascii="Calibri" w:hAnsi="Calibri"/>
              </w:rPr>
              <w:t xml:space="preserve"> 172.16.148.94</w:t>
            </w:r>
          </w:p>
        </w:tc>
      </w:tr>
      <w:tr w:rsidR="00FB25E4" w14:paraId="2A9FE51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1CB4621"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E4E3DA6" w14:textId="77777777" w:rsidR="00FB25E4" w:rsidRDefault="00A061CA">
            <w:pPr>
              <w:spacing w:after="0" w:line="240" w:lineRule="auto"/>
              <w:rPr>
                <w:rFonts w:ascii="Calibri" w:hAnsi="Calibri"/>
              </w:rPr>
            </w:pPr>
            <w:r>
              <w:rPr>
                <w:rFonts w:ascii="Calibri" w:hAnsi="Calibri"/>
              </w:rPr>
              <w:t xml:space="preserve"> </w:t>
            </w:r>
          </w:p>
        </w:tc>
      </w:tr>
      <w:tr w:rsidR="00FB25E4" w14:paraId="5E00B898"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32490C0"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CD1F715" w14:textId="77777777" w:rsidR="00FB25E4" w:rsidRDefault="00A061CA">
            <w:pPr>
              <w:spacing w:after="0"/>
              <w:rPr>
                <w:rFonts w:ascii="Calibri" w:hAnsi="Calibri"/>
              </w:rPr>
            </w:pPr>
            <w:r>
              <w:rPr>
                <w:rFonts w:ascii="Calibri" w:hAnsi="Calibri"/>
              </w:rPr>
              <w:t xml:space="preserve"> trivial</w:t>
            </w:r>
          </w:p>
        </w:tc>
      </w:tr>
      <w:tr w:rsidR="00FB25E4" w14:paraId="3C52CAE0"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CB6827F"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0B935D3" w14:textId="77777777" w:rsidR="00FB25E4" w:rsidRDefault="00A061CA">
            <w:pPr>
              <w:spacing w:after="0" w:line="240" w:lineRule="auto"/>
              <w:rPr>
                <w:rFonts w:ascii="Calibri" w:hAnsi="Calibri"/>
              </w:rPr>
            </w:pPr>
            <w:r>
              <w:rPr>
                <w:rFonts w:ascii="Calibri" w:hAnsi="Calibri"/>
              </w:rPr>
              <w:t xml:space="preserve"> Affects availability</w:t>
            </w:r>
          </w:p>
        </w:tc>
      </w:tr>
    </w:tbl>
    <w:p w14:paraId="4F3DCA71" w14:textId="77777777" w:rsidR="00FB25E4" w:rsidRDefault="00FB25E4">
      <w:pPr>
        <w:spacing w:after="0" w:line="240" w:lineRule="auto"/>
        <w:rPr>
          <w:rFonts w:ascii="Calibri" w:hAnsi="Calibri"/>
          <w:b/>
          <w:bCs/>
          <w:u w:val="single"/>
        </w:rPr>
      </w:pPr>
    </w:p>
    <w:p w14:paraId="108C2D71" w14:textId="77777777" w:rsidR="00FB25E4" w:rsidRDefault="00A061CA">
      <w:pPr>
        <w:spacing w:before="114" w:after="114" w:line="240" w:lineRule="auto"/>
        <w:rPr>
          <w:rFonts w:ascii="Calibri" w:hAnsi="Calibri"/>
        </w:rPr>
      </w:pPr>
      <w:r>
        <w:rPr>
          <w:rFonts w:ascii="Calibri" w:hAnsi="Calibri"/>
          <w:b/>
          <w:bCs/>
        </w:rPr>
        <w:t>Description</w:t>
      </w:r>
    </w:p>
    <w:p w14:paraId="6CB7FA1A"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This script displays, for each tested host, information about the scan itself :   - The version of the plugin set  - The type of scanner (Nessus or Nessus Home)  - The version of the Nessus Engine  - The port scanner(s) used  - The port range scanned  - Whether credentialed or third-party patch management    checks are possible  - The date of the scan  - The duration of the scan  - The number of hosts scanned in parallel  - The number of checks done in parallel Output: Information about this scan :   Nessus version : 5.2.7 Plugin feed version : 201411130915 Scanner edition used : Nessus Scan policy used : Basic Scan - External Scanner IP : 192.168.10.135 Port scanner(s) : nessus_syn_scanner  Port range : 1-65535 Thorough tests : no Experimental tests : no Paranoia level : 1 Report Verbosity : 1 Safe checks : yes Optimize the test : yes Credentialed checks : no Patch management checks : None CGI scanning : enabled Web application tests : disabled Max hosts : 80 Max checks : 5 Recv timeout : 5 Backports : None Allow post-scan editing: Yes Scan Start Date : 2014/11/13 11:23 EST Scan duration : 418 sec</w:t>
      </w:r>
    </w:p>
    <w:p w14:paraId="69029E2B" w14:textId="77777777" w:rsidR="00FB25E4" w:rsidRDefault="00FB25E4">
      <w:pPr>
        <w:spacing w:after="0" w:line="240" w:lineRule="auto"/>
        <w:rPr>
          <w:rFonts w:ascii="Calibri" w:hAnsi="Calibri"/>
        </w:rPr>
      </w:pPr>
    </w:p>
    <w:p w14:paraId="247AD906" w14:textId="77777777" w:rsidR="00FB25E4" w:rsidRDefault="00FB25E4">
      <w:pPr>
        <w:spacing w:after="0" w:line="240" w:lineRule="auto"/>
        <w:rPr>
          <w:rFonts w:ascii="Calibri" w:hAnsi="Calibri"/>
        </w:rPr>
      </w:pPr>
    </w:p>
    <w:p w14:paraId="17E48942" w14:textId="77777777" w:rsidR="00FB25E4" w:rsidRDefault="00FB25E4">
      <w:pPr>
        <w:spacing w:after="0" w:line="240" w:lineRule="auto"/>
        <w:rPr>
          <w:rFonts w:ascii="Calibri" w:hAnsi="Calibri"/>
        </w:rPr>
      </w:pPr>
    </w:p>
    <w:p w14:paraId="357266CB" w14:textId="77777777" w:rsidR="00FB25E4" w:rsidRDefault="00FB25E4">
      <w:pPr>
        <w:spacing w:after="0" w:line="240" w:lineRule="auto"/>
        <w:rPr>
          <w:rFonts w:ascii="Calibri" w:hAnsi="Calibri"/>
        </w:rPr>
      </w:pPr>
    </w:p>
    <w:p w14:paraId="00DE4DF8" w14:textId="77777777" w:rsidR="00FB25E4" w:rsidRDefault="00A061CA">
      <w:pPr>
        <w:spacing w:before="114" w:after="114" w:line="240" w:lineRule="auto"/>
        <w:rPr>
          <w:rFonts w:ascii="Calibri" w:hAnsi="Calibri"/>
          <w:b/>
          <w:bCs/>
        </w:rPr>
      </w:pPr>
      <w:r>
        <w:rPr>
          <w:rFonts w:ascii="Calibri" w:hAnsi="Calibri"/>
          <w:b/>
          <w:bCs/>
        </w:rPr>
        <w:t>Resolution</w:t>
      </w:r>
    </w:p>
    <w:p w14:paraId="6B61DCD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2462E5DA" w14:textId="77777777" w:rsidR="00FB25E4" w:rsidRDefault="00FB25E4">
      <w:pPr>
        <w:spacing w:after="0" w:line="240" w:lineRule="auto"/>
        <w:rPr>
          <w:b/>
          <w:bCs/>
          <w:u w:val="single"/>
        </w:rPr>
      </w:pPr>
    </w:p>
    <w:p w14:paraId="011899DE"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735110A"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7D37992" w14:textId="77777777" w:rsidR="00FB25E4" w:rsidRDefault="00A061CA">
            <w:pPr>
              <w:spacing w:after="0"/>
              <w:rPr>
                <w:rFonts w:ascii="Calibri" w:hAnsi="Calibri"/>
                <w:sz w:val="20"/>
                <w:szCs w:val="20"/>
              </w:rPr>
            </w:pPr>
            <w:r>
              <w:rPr>
                <w:rFonts w:ascii="Calibri" w:hAnsi="Calibri"/>
                <w:b/>
                <w:bCs/>
                <w:color w:val="FFFFFF"/>
                <w:sz w:val="20"/>
                <w:szCs w:val="20"/>
              </w:rPr>
              <w:t xml:space="preserve"> Issue 458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6EB980D"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Traceroute Information</w:t>
            </w:r>
          </w:p>
        </w:tc>
      </w:tr>
      <w:tr w:rsidR="00FB25E4" w14:paraId="44BC311E"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9DB747D"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310C0AB"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3B7957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2B5334E"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C7DDDEC" w14:textId="77777777" w:rsidR="00FB25E4" w:rsidRDefault="00A061CA">
            <w:pPr>
              <w:spacing w:after="0" w:line="240" w:lineRule="auto"/>
              <w:rPr>
                <w:rFonts w:ascii="Calibri" w:hAnsi="Calibri"/>
              </w:rPr>
            </w:pPr>
            <w:r>
              <w:rPr>
                <w:rFonts w:ascii="Calibri" w:hAnsi="Calibri"/>
              </w:rPr>
              <w:t xml:space="preserve"> 172.16.148.94</w:t>
            </w:r>
          </w:p>
        </w:tc>
      </w:tr>
      <w:tr w:rsidR="00FB25E4" w14:paraId="6741655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4EE6C1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9B4C6F5" w14:textId="77777777" w:rsidR="00FB25E4" w:rsidRDefault="00A061CA">
            <w:pPr>
              <w:spacing w:after="0" w:line="240" w:lineRule="auto"/>
              <w:rPr>
                <w:rFonts w:ascii="Calibri" w:hAnsi="Calibri"/>
              </w:rPr>
            </w:pPr>
            <w:r>
              <w:rPr>
                <w:rFonts w:ascii="Calibri" w:hAnsi="Calibri"/>
              </w:rPr>
              <w:t xml:space="preserve"> </w:t>
            </w:r>
          </w:p>
        </w:tc>
      </w:tr>
      <w:tr w:rsidR="00FB25E4" w14:paraId="503AF0E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2DAA21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889F9A5" w14:textId="77777777" w:rsidR="00FB25E4" w:rsidRDefault="00A061CA">
            <w:pPr>
              <w:spacing w:after="0"/>
              <w:rPr>
                <w:rFonts w:ascii="Calibri" w:hAnsi="Calibri"/>
              </w:rPr>
            </w:pPr>
            <w:r>
              <w:rPr>
                <w:rFonts w:ascii="Calibri" w:hAnsi="Calibri"/>
              </w:rPr>
              <w:t xml:space="preserve"> trivial</w:t>
            </w:r>
          </w:p>
        </w:tc>
      </w:tr>
      <w:tr w:rsidR="00FB25E4" w14:paraId="06F0B6D4"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037BB9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52426C8" w14:textId="77777777" w:rsidR="00FB25E4" w:rsidRDefault="00A061CA">
            <w:pPr>
              <w:spacing w:after="0" w:line="240" w:lineRule="auto"/>
              <w:rPr>
                <w:rFonts w:ascii="Calibri" w:hAnsi="Calibri"/>
              </w:rPr>
            </w:pPr>
            <w:r>
              <w:rPr>
                <w:rFonts w:ascii="Calibri" w:hAnsi="Calibri"/>
              </w:rPr>
              <w:t xml:space="preserve"> Affects availability</w:t>
            </w:r>
          </w:p>
        </w:tc>
      </w:tr>
    </w:tbl>
    <w:p w14:paraId="5BA2A1BB" w14:textId="77777777" w:rsidR="00FB25E4" w:rsidRDefault="00FB25E4">
      <w:pPr>
        <w:spacing w:after="0" w:line="240" w:lineRule="auto"/>
        <w:rPr>
          <w:rFonts w:ascii="Calibri" w:hAnsi="Calibri"/>
          <w:b/>
          <w:bCs/>
          <w:u w:val="single"/>
        </w:rPr>
      </w:pPr>
    </w:p>
    <w:p w14:paraId="09235E0D" w14:textId="77777777" w:rsidR="00FB25E4" w:rsidRDefault="00A061CA">
      <w:pPr>
        <w:spacing w:before="114" w:after="114" w:line="240" w:lineRule="auto"/>
        <w:rPr>
          <w:rFonts w:ascii="Calibri" w:hAnsi="Calibri"/>
        </w:rPr>
      </w:pPr>
      <w:r>
        <w:rPr>
          <w:rFonts w:ascii="Calibri" w:hAnsi="Calibri"/>
          <w:b/>
          <w:bCs/>
        </w:rPr>
        <w:t>Description</w:t>
      </w:r>
    </w:p>
    <w:p w14:paraId="2CDBC768"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Makes a traceroute to the remote host. Output: For your information, here is the traceroute from 192.168.10.135 to </w:t>
      </w:r>
      <w:proofErr w:type="gramStart"/>
      <w:r>
        <w:rPr>
          <w:rFonts w:ascii="Calibri" w:hAnsi="Calibri"/>
          <w:color w:val="666666"/>
          <w:sz w:val="20"/>
          <w:szCs w:val="20"/>
        </w:rPr>
        <w:t>172.16.148.94 :</w:t>
      </w:r>
      <w:proofErr w:type="gramEnd"/>
      <w:r>
        <w:rPr>
          <w:rFonts w:ascii="Calibri" w:hAnsi="Calibri"/>
          <w:color w:val="666666"/>
          <w:sz w:val="20"/>
          <w:szCs w:val="20"/>
        </w:rPr>
        <w:t xml:space="preserve">  192.168.10.135 192.168.10.254 190.191.218.1 ? 200.89.164.105 200.89.165.197 200.89.164.218 200.89.164.217 200.89.164.198 172.16.148.94</w:t>
      </w:r>
    </w:p>
    <w:p w14:paraId="067D9A7B" w14:textId="77777777" w:rsidR="00FB25E4" w:rsidRDefault="00FB25E4">
      <w:pPr>
        <w:spacing w:after="0" w:line="240" w:lineRule="auto"/>
        <w:rPr>
          <w:rFonts w:ascii="Calibri" w:hAnsi="Calibri"/>
        </w:rPr>
      </w:pPr>
    </w:p>
    <w:p w14:paraId="1B9C0EEB" w14:textId="77777777" w:rsidR="00FB25E4" w:rsidRDefault="00FB25E4">
      <w:pPr>
        <w:spacing w:after="0" w:line="240" w:lineRule="auto"/>
        <w:rPr>
          <w:rFonts w:ascii="Calibri" w:hAnsi="Calibri"/>
        </w:rPr>
      </w:pPr>
    </w:p>
    <w:p w14:paraId="4CF5039E" w14:textId="77777777" w:rsidR="00FB25E4" w:rsidRDefault="00FB25E4">
      <w:pPr>
        <w:spacing w:after="0" w:line="240" w:lineRule="auto"/>
        <w:rPr>
          <w:rFonts w:ascii="Calibri" w:hAnsi="Calibri"/>
        </w:rPr>
      </w:pPr>
    </w:p>
    <w:p w14:paraId="6E98B1B7" w14:textId="77777777" w:rsidR="00FB25E4" w:rsidRDefault="00FB25E4">
      <w:pPr>
        <w:spacing w:after="0" w:line="240" w:lineRule="auto"/>
        <w:rPr>
          <w:rFonts w:ascii="Calibri" w:hAnsi="Calibri"/>
        </w:rPr>
      </w:pPr>
    </w:p>
    <w:p w14:paraId="72E6BA34" w14:textId="77777777" w:rsidR="00FB25E4" w:rsidRDefault="00A061CA">
      <w:pPr>
        <w:spacing w:before="114" w:after="114" w:line="240" w:lineRule="auto"/>
        <w:rPr>
          <w:rFonts w:ascii="Calibri" w:hAnsi="Calibri"/>
          <w:b/>
          <w:bCs/>
        </w:rPr>
      </w:pPr>
      <w:r>
        <w:rPr>
          <w:rFonts w:ascii="Calibri" w:hAnsi="Calibri"/>
          <w:b/>
          <w:bCs/>
        </w:rPr>
        <w:t>Resolution</w:t>
      </w:r>
    </w:p>
    <w:p w14:paraId="18825F7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5C962F53" w14:textId="77777777" w:rsidR="00FB25E4" w:rsidRDefault="00FB25E4">
      <w:pPr>
        <w:spacing w:after="0" w:line="240" w:lineRule="auto"/>
        <w:rPr>
          <w:b/>
          <w:bCs/>
          <w:u w:val="single"/>
        </w:rPr>
      </w:pPr>
    </w:p>
    <w:p w14:paraId="08A2791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C22F899"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C0C3D72" w14:textId="77777777" w:rsidR="00FB25E4" w:rsidRDefault="00A061CA">
            <w:pPr>
              <w:spacing w:after="0"/>
              <w:rPr>
                <w:rFonts w:ascii="Calibri" w:hAnsi="Calibri"/>
                <w:sz w:val="20"/>
                <w:szCs w:val="20"/>
              </w:rPr>
            </w:pPr>
            <w:r>
              <w:rPr>
                <w:rFonts w:ascii="Calibri" w:hAnsi="Calibri"/>
                <w:b/>
                <w:bCs/>
                <w:color w:val="FFFFFF"/>
                <w:sz w:val="20"/>
                <w:szCs w:val="20"/>
              </w:rPr>
              <w:t xml:space="preserve"> Issue 459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C9E334D"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Host Fully Qualified Domain Name (FQDN) Resolution</w:t>
            </w:r>
          </w:p>
        </w:tc>
      </w:tr>
      <w:tr w:rsidR="00FB25E4" w14:paraId="7297F6F8"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4A7E771"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8669611"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F01F2D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AEA7E68"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1002E6E" w14:textId="77777777" w:rsidR="00FB25E4" w:rsidRDefault="00A061CA">
            <w:pPr>
              <w:spacing w:after="0" w:line="240" w:lineRule="auto"/>
              <w:rPr>
                <w:rFonts w:ascii="Calibri" w:hAnsi="Calibri"/>
              </w:rPr>
            </w:pPr>
            <w:r>
              <w:rPr>
                <w:rFonts w:ascii="Calibri" w:hAnsi="Calibri"/>
              </w:rPr>
              <w:t xml:space="preserve"> 172.16.148.94</w:t>
            </w:r>
          </w:p>
        </w:tc>
      </w:tr>
      <w:tr w:rsidR="00FB25E4" w14:paraId="16224B1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8CE5436"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E816C3E" w14:textId="77777777" w:rsidR="00FB25E4" w:rsidRDefault="00A061CA">
            <w:pPr>
              <w:spacing w:after="0" w:line="240" w:lineRule="auto"/>
              <w:rPr>
                <w:rFonts w:ascii="Calibri" w:hAnsi="Calibri"/>
              </w:rPr>
            </w:pPr>
            <w:r>
              <w:rPr>
                <w:rFonts w:ascii="Calibri" w:hAnsi="Calibri"/>
              </w:rPr>
              <w:t xml:space="preserve"> </w:t>
            </w:r>
          </w:p>
        </w:tc>
      </w:tr>
      <w:tr w:rsidR="00FB25E4" w14:paraId="401FCBD5"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CA74630"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83C65F1" w14:textId="77777777" w:rsidR="00FB25E4" w:rsidRDefault="00A061CA">
            <w:pPr>
              <w:spacing w:after="0"/>
              <w:rPr>
                <w:rFonts w:ascii="Calibri" w:hAnsi="Calibri"/>
              </w:rPr>
            </w:pPr>
            <w:r>
              <w:rPr>
                <w:rFonts w:ascii="Calibri" w:hAnsi="Calibri"/>
              </w:rPr>
              <w:t xml:space="preserve"> trivial</w:t>
            </w:r>
          </w:p>
        </w:tc>
      </w:tr>
      <w:tr w:rsidR="00FB25E4" w14:paraId="64C5D57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EDB78D5"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4B73DAC" w14:textId="77777777" w:rsidR="00FB25E4" w:rsidRDefault="00A061CA">
            <w:pPr>
              <w:spacing w:after="0" w:line="240" w:lineRule="auto"/>
              <w:rPr>
                <w:rFonts w:ascii="Calibri" w:hAnsi="Calibri"/>
              </w:rPr>
            </w:pPr>
            <w:r>
              <w:rPr>
                <w:rFonts w:ascii="Calibri" w:hAnsi="Calibri"/>
              </w:rPr>
              <w:t xml:space="preserve"> Affects availability</w:t>
            </w:r>
          </w:p>
        </w:tc>
      </w:tr>
    </w:tbl>
    <w:p w14:paraId="149AF1E0" w14:textId="77777777" w:rsidR="00FB25E4" w:rsidRDefault="00FB25E4">
      <w:pPr>
        <w:spacing w:after="0" w:line="240" w:lineRule="auto"/>
        <w:rPr>
          <w:rFonts w:ascii="Calibri" w:hAnsi="Calibri"/>
          <w:b/>
          <w:bCs/>
          <w:u w:val="single"/>
        </w:rPr>
      </w:pPr>
    </w:p>
    <w:p w14:paraId="173DE855" w14:textId="77777777" w:rsidR="00FB25E4" w:rsidRDefault="00A061CA">
      <w:pPr>
        <w:spacing w:before="114" w:after="114" w:line="240" w:lineRule="auto"/>
        <w:rPr>
          <w:rFonts w:ascii="Calibri" w:hAnsi="Calibri"/>
        </w:rPr>
      </w:pPr>
      <w:r>
        <w:rPr>
          <w:rFonts w:ascii="Calibri" w:hAnsi="Calibri"/>
          <w:b/>
          <w:bCs/>
        </w:rPr>
        <w:t>Description</w:t>
      </w:r>
    </w:p>
    <w:p w14:paraId="3D06C312"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Nessus </w:t>
      </w:r>
      <w:proofErr w:type="gramStart"/>
      <w:r>
        <w:rPr>
          <w:rFonts w:ascii="Calibri" w:hAnsi="Calibri"/>
          <w:color w:val="666666"/>
          <w:sz w:val="20"/>
          <w:szCs w:val="20"/>
        </w:rPr>
        <w:t>was able to</w:t>
      </w:r>
      <w:proofErr w:type="gramEnd"/>
      <w:r>
        <w:rPr>
          <w:rFonts w:ascii="Calibri" w:hAnsi="Calibri"/>
          <w:color w:val="666666"/>
          <w:sz w:val="20"/>
          <w:szCs w:val="20"/>
        </w:rPr>
        <w:t xml:space="preserve"> resolve the FQDN of the remote host. Output: 172.16.148.94 resolves as test9.faradaysec.com.</w:t>
      </w:r>
    </w:p>
    <w:p w14:paraId="47765A3D" w14:textId="77777777" w:rsidR="00FB25E4" w:rsidRDefault="00FB25E4">
      <w:pPr>
        <w:spacing w:after="0" w:line="240" w:lineRule="auto"/>
        <w:rPr>
          <w:rFonts w:ascii="Calibri" w:hAnsi="Calibri"/>
        </w:rPr>
      </w:pPr>
    </w:p>
    <w:p w14:paraId="2270A1B1" w14:textId="77777777" w:rsidR="00FB25E4" w:rsidRDefault="00FB25E4">
      <w:pPr>
        <w:spacing w:after="0" w:line="240" w:lineRule="auto"/>
        <w:rPr>
          <w:rFonts w:ascii="Calibri" w:hAnsi="Calibri"/>
        </w:rPr>
      </w:pPr>
    </w:p>
    <w:p w14:paraId="55F7BA5F" w14:textId="77777777" w:rsidR="00FB25E4" w:rsidRDefault="00FB25E4">
      <w:pPr>
        <w:spacing w:after="0" w:line="240" w:lineRule="auto"/>
        <w:rPr>
          <w:rFonts w:ascii="Calibri" w:hAnsi="Calibri"/>
        </w:rPr>
      </w:pPr>
    </w:p>
    <w:p w14:paraId="1BB5BBC2" w14:textId="77777777" w:rsidR="00FB25E4" w:rsidRDefault="00FB25E4">
      <w:pPr>
        <w:spacing w:after="0" w:line="240" w:lineRule="auto"/>
        <w:rPr>
          <w:rFonts w:ascii="Calibri" w:hAnsi="Calibri"/>
        </w:rPr>
      </w:pPr>
    </w:p>
    <w:p w14:paraId="25F0D4E0" w14:textId="77777777" w:rsidR="00FB25E4" w:rsidRDefault="00A061CA">
      <w:pPr>
        <w:spacing w:before="114" w:after="114" w:line="240" w:lineRule="auto"/>
        <w:rPr>
          <w:rFonts w:ascii="Calibri" w:hAnsi="Calibri"/>
          <w:b/>
          <w:bCs/>
        </w:rPr>
      </w:pPr>
      <w:r>
        <w:rPr>
          <w:rFonts w:ascii="Calibri" w:hAnsi="Calibri"/>
          <w:b/>
          <w:bCs/>
        </w:rPr>
        <w:t>Resolution</w:t>
      </w:r>
    </w:p>
    <w:p w14:paraId="23234F39"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1CA2F9E0" w14:textId="77777777" w:rsidR="00FB25E4" w:rsidRDefault="00FB25E4">
      <w:pPr>
        <w:spacing w:after="0" w:line="240" w:lineRule="auto"/>
        <w:rPr>
          <w:b/>
          <w:bCs/>
          <w:u w:val="single"/>
        </w:rPr>
      </w:pPr>
    </w:p>
    <w:p w14:paraId="3358DABF"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6A6B5E0"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2CC9917" w14:textId="77777777" w:rsidR="00FB25E4" w:rsidRDefault="00A061CA">
            <w:pPr>
              <w:spacing w:after="0"/>
              <w:rPr>
                <w:rFonts w:ascii="Calibri" w:hAnsi="Calibri"/>
                <w:sz w:val="20"/>
                <w:szCs w:val="20"/>
              </w:rPr>
            </w:pPr>
            <w:r>
              <w:rPr>
                <w:rFonts w:ascii="Calibri" w:hAnsi="Calibri"/>
                <w:b/>
                <w:bCs/>
                <w:color w:val="FFFFFF"/>
                <w:sz w:val="20"/>
                <w:szCs w:val="20"/>
              </w:rPr>
              <w:t xml:space="preserve"> Issue 460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E1A010A"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IPSEC Internet Key Exchange (IKE) Version 1 Detection</w:t>
            </w:r>
          </w:p>
        </w:tc>
      </w:tr>
      <w:tr w:rsidR="00FB25E4" w14:paraId="1D55D258"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49C12AA"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284D7C0"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69428D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0733B8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FBFA7C5" w14:textId="77777777" w:rsidR="00FB25E4" w:rsidRDefault="00A061CA">
            <w:pPr>
              <w:spacing w:after="0" w:line="240" w:lineRule="auto"/>
              <w:rPr>
                <w:rFonts w:ascii="Calibri" w:hAnsi="Calibri"/>
              </w:rPr>
            </w:pPr>
            <w:r>
              <w:rPr>
                <w:rFonts w:ascii="Calibri" w:hAnsi="Calibri"/>
              </w:rPr>
              <w:t xml:space="preserve"> 172.16.239.162 / [500] / udp</w:t>
            </w:r>
          </w:p>
        </w:tc>
      </w:tr>
      <w:tr w:rsidR="00FB25E4" w14:paraId="46072B3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CEF206A"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CBB3C5A" w14:textId="77777777" w:rsidR="00FB25E4" w:rsidRDefault="00A061CA">
            <w:pPr>
              <w:spacing w:after="0" w:line="240" w:lineRule="auto"/>
              <w:rPr>
                <w:rFonts w:ascii="Calibri" w:hAnsi="Calibri"/>
              </w:rPr>
            </w:pPr>
            <w:r>
              <w:rPr>
                <w:rFonts w:ascii="Calibri" w:hAnsi="Calibri"/>
              </w:rPr>
              <w:t xml:space="preserve"> </w:t>
            </w:r>
          </w:p>
        </w:tc>
      </w:tr>
      <w:tr w:rsidR="00FB25E4" w14:paraId="28CB47C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C122471"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F0CCAC1" w14:textId="77777777" w:rsidR="00FB25E4" w:rsidRDefault="00A061CA">
            <w:pPr>
              <w:spacing w:after="0"/>
              <w:rPr>
                <w:rFonts w:ascii="Calibri" w:hAnsi="Calibri"/>
              </w:rPr>
            </w:pPr>
            <w:r>
              <w:rPr>
                <w:rFonts w:ascii="Calibri" w:hAnsi="Calibri"/>
              </w:rPr>
              <w:t xml:space="preserve"> trivial</w:t>
            </w:r>
          </w:p>
        </w:tc>
      </w:tr>
      <w:tr w:rsidR="00FB25E4" w14:paraId="3128C98B"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98E365A"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FC7DAFB" w14:textId="77777777" w:rsidR="00FB25E4" w:rsidRDefault="00A061CA">
            <w:pPr>
              <w:spacing w:after="0" w:line="240" w:lineRule="auto"/>
              <w:rPr>
                <w:rFonts w:ascii="Calibri" w:hAnsi="Calibri"/>
              </w:rPr>
            </w:pPr>
            <w:r>
              <w:rPr>
                <w:rFonts w:ascii="Calibri" w:hAnsi="Calibri"/>
              </w:rPr>
              <w:t xml:space="preserve"> Affects availability</w:t>
            </w:r>
          </w:p>
        </w:tc>
      </w:tr>
    </w:tbl>
    <w:p w14:paraId="04C8A4CE" w14:textId="77777777" w:rsidR="00FB25E4" w:rsidRDefault="00FB25E4">
      <w:pPr>
        <w:spacing w:after="0" w:line="240" w:lineRule="auto"/>
        <w:rPr>
          <w:rFonts w:ascii="Calibri" w:hAnsi="Calibri"/>
          <w:b/>
          <w:bCs/>
          <w:u w:val="single"/>
        </w:rPr>
      </w:pPr>
    </w:p>
    <w:p w14:paraId="20671501" w14:textId="77777777" w:rsidR="00FB25E4" w:rsidRDefault="00A061CA">
      <w:pPr>
        <w:spacing w:before="114" w:after="114" w:line="240" w:lineRule="auto"/>
        <w:rPr>
          <w:rFonts w:ascii="Calibri" w:hAnsi="Calibri"/>
        </w:rPr>
      </w:pPr>
      <w:r>
        <w:rPr>
          <w:rFonts w:ascii="Calibri" w:hAnsi="Calibri"/>
          <w:b/>
          <w:bCs/>
        </w:rPr>
        <w:t>Description</w:t>
      </w:r>
    </w:p>
    <w:p w14:paraId="2D9D9A9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The remote host seems to be enabled to do Internet Key Exchange (IKE) version 1.  This is typically indicative of a VPN server.  VPN servers are used to connect remote hosts into internal resources.   Make sure that the use of this VPN endpoint is done in accordance with your corporate security policy.   Note that if the remote host is not configured to allow the Nessus host to perform IKE/IPSEC negotiations, Nessus won't be able to detect the IKE service.   Also note that this plugin does not run over IPv6. Output: Nessus </w:t>
      </w:r>
      <w:proofErr w:type="gramStart"/>
      <w:r>
        <w:rPr>
          <w:rFonts w:ascii="Calibri" w:hAnsi="Calibri"/>
          <w:color w:val="666666"/>
          <w:sz w:val="20"/>
          <w:szCs w:val="20"/>
        </w:rPr>
        <w:t>was able to</w:t>
      </w:r>
      <w:proofErr w:type="gramEnd"/>
      <w:r>
        <w:rPr>
          <w:rFonts w:ascii="Calibri" w:hAnsi="Calibri"/>
          <w:color w:val="666666"/>
          <w:sz w:val="20"/>
          <w:szCs w:val="20"/>
        </w:rPr>
        <w:t xml:space="preserve"> get the following IKE vendor ID(s): IKE Fragmentation</w:t>
      </w:r>
    </w:p>
    <w:p w14:paraId="124124F2" w14:textId="77777777" w:rsidR="00FB25E4" w:rsidRDefault="00FB25E4">
      <w:pPr>
        <w:spacing w:after="0" w:line="240" w:lineRule="auto"/>
        <w:rPr>
          <w:rFonts w:ascii="Calibri" w:hAnsi="Calibri"/>
        </w:rPr>
      </w:pPr>
    </w:p>
    <w:p w14:paraId="68331C52" w14:textId="77777777" w:rsidR="00FB25E4" w:rsidRDefault="00FB25E4">
      <w:pPr>
        <w:spacing w:after="0" w:line="240" w:lineRule="auto"/>
        <w:rPr>
          <w:rFonts w:ascii="Calibri" w:hAnsi="Calibri"/>
        </w:rPr>
      </w:pPr>
    </w:p>
    <w:p w14:paraId="0BD26FC7" w14:textId="77777777" w:rsidR="00FB25E4" w:rsidRDefault="00FB25E4">
      <w:pPr>
        <w:spacing w:after="0" w:line="240" w:lineRule="auto"/>
        <w:rPr>
          <w:rFonts w:ascii="Calibri" w:hAnsi="Calibri"/>
        </w:rPr>
      </w:pPr>
    </w:p>
    <w:p w14:paraId="2316CDAE" w14:textId="77777777" w:rsidR="00FB25E4" w:rsidRDefault="00FB25E4">
      <w:pPr>
        <w:spacing w:after="0" w:line="240" w:lineRule="auto"/>
        <w:rPr>
          <w:rFonts w:ascii="Calibri" w:hAnsi="Calibri"/>
        </w:rPr>
      </w:pPr>
    </w:p>
    <w:p w14:paraId="3CDD6261" w14:textId="77777777" w:rsidR="00FB25E4" w:rsidRDefault="00A061CA">
      <w:pPr>
        <w:spacing w:before="114" w:after="114" w:line="240" w:lineRule="auto"/>
        <w:rPr>
          <w:rFonts w:ascii="Calibri" w:hAnsi="Calibri"/>
          <w:b/>
          <w:bCs/>
        </w:rPr>
      </w:pPr>
      <w:r>
        <w:rPr>
          <w:rFonts w:ascii="Calibri" w:hAnsi="Calibri"/>
          <w:b/>
          <w:bCs/>
        </w:rPr>
        <w:lastRenderedPageBreak/>
        <w:t>Resolution</w:t>
      </w:r>
    </w:p>
    <w:p w14:paraId="1413F8B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If this service is not needed, disable it or filter incoming traffic to this port.</w:t>
      </w:r>
    </w:p>
    <w:p w14:paraId="5D3A0170" w14:textId="77777777" w:rsidR="00FB25E4" w:rsidRDefault="00FB25E4">
      <w:pPr>
        <w:spacing w:after="0" w:line="240" w:lineRule="auto"/>
        <w:rPr>
          <w:b/>
          <w:bCs/>
          <w:u w:val="single"/>
        </w:rPr>
      </w:pPr>
    </w:p>
    <w:p w14:paraId="155607EC"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224C7F2"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07AA13C" w14:textId="77777777" w:rsidR="00FB25E4" w:rsidRDefault="00A061CA">
            <w:pPr>
              <w:spacing w:after="0"/>
              <w:rPr>
                <w:rFonts w:ascii="Calibri" w:hAnsi="Calibri"/>
                <w:sz w:val="20"/>
                <w:szCs w:val="20"/>
              </w:rPr>
            </w:pPr>
            <w:r>
              <w:rPr>
                <w:rFonts w:ascii="Calibri" w:hAnsi="Calibri"/>
                <w:b/>
                <w:bCs/>
                <w:color w:val="FFFFFF"/>
                <w:sz w:val="20"/>
                <w:szCs w:val="20"/>
              </w:rPr>
              <w:t xml:space="preserve"> Issue 461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B882CA0"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Nessus Scan Information</w:t>
            </w:r>
          </w:p>
        </w:tc>
      </w:tr>
      <w:tr w:rsidR="00FB25E4" w14:paraId="4F0DBDBA"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817763D"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71FEE81"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80AB6D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D3473DE"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04DE9AF" w14:textId="77777777" w:rsidR="00FB25E4" w:rsidRDefault="00A061CA">
            <w:pPr>
              <w:spacing w:after="0" w:line="240" w:lineRule="auto"/>
              <w:rPr>
                <w:rFonts w:ascii="Calibri" w:hAnsi="Calibri"/>
              </w:rPr>
            </w:pPr>
            <w:r>
              <w:rPr>
                <w:rFonts w:ascii="Calibri" w:hAnsi="Calibri"/>
              </w:rPr>
              <w:t xml:space="preserve"> 172.16.239.162</w:t>
            </w:r>
          </w:p>
        </w:tc>
      </w:tr>
      <w:tr w:rsidR="00FB25E4" w14:paraId="1091116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E152EE6"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DB4EA66" w14:textId="77777777" w:rsidR="00FB25E4" w:rsidRDefault="00A061CA">
            <w:pPr>
              <w:spacing w:after="0" w:line="240" w:lineRule="auto"/>
              <w:rPr>
                <w:rFonts w:ascii="Calibri" w:hAnsi="Calibri"/>
              </w:rPr>
            </w:pPr>
            <w:r>
              <w:rPr>
                <w:rFonts w:ascii="Calibri" w:hAnsi="Calibri"/>
              </w:rPr>
              <w:t xml:space="preserve"> </w:t>
            </w:r>
          </w:p>
        </w:tc>
      </w:tr>
      <w:tr w:rsidR="00FB25E4" w14:paraId="5913675A"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855D87D"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05F0A1B" w14:textId="77777777" w:rsidR="00FB25E4" w:rsidRDefault="00A061CA">
            <w:pPr>
              <w:spacing w:after="0"/>
              <w:rPr>
                <w:rFonts w:ascii="Calibri" w:hAnsi="Calibri"/>
              </w:rPr>
            </w:pPr>
            <w:r>
              <w:rPr>
                <w:rFonts w:ascii="Calibri" w:hAnsi="Calibri"/>
              </w:rPr>
              <w:t xml:space="preserve"> trivial</w:t>
            </w:r>
          </w:p>
        </w:tc>
      </w:tr>
      <w:tr w:rsidR="00FB25E4" w14:paraId="6007719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870D4B7"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B9D63B8" w14:textId="77777777" w:rsidR="00FB25E4" w:rsidRDefault="00A061CA">
            <w:pPr>
              <w:spacing w:after="0" w:line="240" w:lineRule="auto"/>
              <w:rPr>
                <w:rFonts w:ascii="Calibri" w:hAnsi="Calibri"/>
              </w:rPr>
            </w:pPr>
            <w:r>
              <w:rPr>
                <w:rFonts w:ascii="Calibri" w:hAnsi="Calibri"/>
              </w:rPr>
              <w:t xml:space="preserve"> Affects availability</w:t>
            </w:r>
          </w:p>
        </w:tc>
      </w:tr>
    </w:tbl>
    <w:p w14:paraId="189EAA45" w14:textId="77777777" w:rsidR="00FB25E4" w:rsidRDefault="00FB25E4">
      <w:pPr>
        <w:spacing w:after="0" w:line="240" w:lineRule="auto"/>
        <w:rPr>
          <w:rFonts w:ascii="Calibri" w:hAnsi="Calibri"/>
          <w:b/>
          <w:bCs/>
          <w:u w:val="single"/>
        </w:rPr>
      </w:pPr>
    </w:p>
    <w:p w14:paraId="19F6D3D0" w14:textId="77777777" w:rsidR="00FB25E4" w:rsidRDefault="00A061CA">
      <w:pPr>
        <w:spacing w:before="114" w:after="114" w:line="240" w:lineRule="auto"/>
        <w:rPr>
          <w:rFonts w:ascii="Calibri" w:hAnsi="Calibri"/>
        </w:rPr>
      </w:pPr>
      <w:r>
        <w:rPr>
          <w:rFonts w:ascii="Calibri" w:hAnsi="Calibri"/>
          <w:b/>
          <w:bCs/>
        </w:rPr>
        <w:t>Description</w:t>
      </w:r>
    </w:p>
    <w:p w14:paraId="2D2895A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This script displays, for each tested host, information about the scan itself :   - The version of the plugin set  - The type of scanner (Nessus or Nessus Home)  - The version of the Nessus Engine  - The port scanner(s) used  - The port range scanned  - Whether credentialed or third-party patch management    checks are possible  - The date of the scan  - The duration of the scan  - The number of hosts scanned in parallel  - The number of checks done in parallel Output: Information about this scan :   Nessus version : 5.2.7 Plugin feed version : 201411130915 Scanner edition used : Nessus Scan policy used : Basic Scan - External Scanner IP : 192.168.10.135 Port scanner(s) : nessus_syn_scanner  Port range : 1-65535 Thorough tests : no Experimental tests : no Paranoia level : 1 Report Verbosity : 1 Safe checks : yes Optimize the test : yes Credentialed checks : no Patch management checks : None CGI scanning : enabled Web application tests : disabled Max hosts : 80 Max checks : 5 Recv timeout : 5 Backports : None Allow post-scan editing: Yes Scan Start Date : 2014/11/13 11:23 EST Scan duration : 627 sec</w:t>
      </w:r>
    </w:p>
    <w:p w14:paraId="0900E469" w14:textId="77777777" w:rsidR="00FB25E4" w:rsidRDefault="00FB25E4">
      <w:pPr>
        <w:spacing w:after="0" w:line="240" w:lineRule="auto"/>
        <w:rPr>
          <w:rFonts w:ascii="Calibri" w:hAnsi="Calibri"/>
        </w:rPr>
      </w:pPr>
    </w:p>
    <w:p w14:paraId="024735FD" w14:textId="77777777" w:rsidR="00FB25E4" w:rsidRDefault="00FB25E4">
      <w:pPr>
        <w:spacing w:after="0" w:line="240" w:lineRule="auto"/>
        <w:rPr>
          <w:rFonts w:ascii="Calibri" w:hAnsi="Calibri"/>
        </w:rPr>
      </w:pPr>
    </w:p>
    <w:p w14:paraId="00EED3FA" w14:textId="77777777" w:rsidR="00FB25E4" w:rsidRDefault="00FB25E4">
      <w:pPr>
        <w:spacing w:after="0" w:line="240" w:lineRule="auto"/>
        <w:rPr>
          <w:rFonts w:ascii="Calibri" w:hAnsi="Calibri"/>
        </w:rPr>
      </w:pPr>
    </w:p>
    <w:p w14:paraId="6546BF9D" w14:textId="77777777" w:rsidR="00FB25E4" w:rsidRDefault="00FB25E4">
      <w:pPr>
        <w:spacing w:after="0" w:line="240" w:lineRule="auto"/>
        <w:rPr>
          <w:rFonts w:ascii="Calibri" w:hAnsi="Calibri"/>
        </w:rPr>
      </w:pPr>
    </w:p>
    <w:p w14:paraId="6631D7CC" w14:textId="77777777" w:rsidR="00FB25E4" w:rsidRDefault="00A061CA">
      <w:pPr>
        <w:spacing w:before="114" w:after="114" w:line="240" w:lineRule="auto"/>
        <w:rPr>
          <w:rFonts w:ascii="Calibri" w:hAnsi="Calibri"/>
          <w:b/>
          <w:bCs/>
        </w:rPr>
      </w:pPr>
      <w:r>
        <w:rPr>
          <w:rFonts w:ascii="Calibri" w:hAnsi="Calibri"/>
          <w:b/>
          <w:bCs/>
        </w:rPr>
        <w:t>Resolution</w:t>
      </w:r>
    </w:p>
    <w:p w14:paraId="21309E2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613101DB" w14:textId="77777777" w:rsidR="00FB25E4" w:rsidRDefault="00FB25E4">
      <w:pPr>
        <w:spacing w:after="0" w:line="240" w:lineRule="auto"/>
        <w:rPr>
          <w:b/>
          <w:bCs/>
          <w:u w:val="single"/>
        </w:rPr>
      </w:pPr>
    </w:p>
    <w:p w14:paraId="302122C6"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2625CF8"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23FD535" w14:textId="77777777" w:rsidR="00FB25E4" w:rsidRDefault="00A061CA">
            <w:pPr>
              <w:spacing w:after="0"/>
              <w:rPr>
                <w:rFonts w:ascii="Calibri" w:hAnsi="Calibri"/>
                <w:sz w:val="20"/>
                <w:szCs w:val="20"/>
              </w:rPr>
            </w:pPr>
            <w:r>
              <w:rPr>
                <w:rFonts w:ascii="Calibri" w:hAnsi="Calibri"/>
                <w:b/>
                <w:bCs/>
                <w:color w:val="FFFFFF"/>
                <w:sz w:val="20"/>
                <w:szCs w:val="20"/>
              </w:rPr>
              <w:t xml:space="preserve"> Issue 462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5E30C79"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Host Fully Qualified Domain Name (FQDN) Resolution</w:t>
            </w:r>
          </w:p>
        </w:tc>
      </w:tr>
      <w:tr w:rsidR="00FB25E4" w14:paraId="55D6ED0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2956CDD"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97E1ACC"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AF9621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14F4AF5"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9FB5BB1" w14:textId="77777777" w:rsidR="00FB25E4" w:rsidRDefault="00A061CA">
            <w:pPr>
              <w:spacing w:after="0" w:line="240" w:lineRule="auto"/>
              <w:rPr>
                <w:rFonts w:ascii="Calibri" w:hAnsi="Calibri"/>
              </w:rPr>
            </w:pPr>
            <w:r>
              <w:rPr>
                <w:rFonts w:ascii="Calibri" w:hAnsi="Calibri"/>
              </w:rPr>
              <w:t xml:space="preserve"> 172.16.239.162</w:t>
            </w:r>
          </w:p>
        </w:tc>
      </w:tr>
      <w:tr w:rsidR="00FB25E4" w14:paraId="38AE040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C356040"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6BA6B2B" w14:textId="77777777" w:rsidR="00FB25E4" w:rsidRDefault="00A061CA">
            <w:pPr>
              <w:spacing w:after="0" w:line="240" w:lineRule="auto"/>
              <w:rPr>
                <w:rFonts w:ascii="Calibri" w:hAnsi="Calibri"/>
              </w:rPr>
            </w:pPr>
            <w:r>
              <w:rPr>
                <w:rFonts w:ascii="Calibri" w:hAnsi="Calibri"/>
              </w:rPr>
              <w:t xml:space="preserve"> </w:t>
            </w:r>
          </w:p>
        </w:tc>
      </w:tr>
      <w:tr w:rsidR="00FB25E4" w14:paraId="6E1587E2"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6DD24E3"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CDCCF9C" w14:textId="77777777" w:rsidR="00FB25E4" w:rsidRDefault="00A061CA">
            <w:pPr>
              <w:spacing w:after="0"/>
              <w:rPr>
                <w:rFonts w:ascii="Calibri" w:hAnsi="Calibri"/>
              </w:rPr>
            </w:pPr>
            <w:r>
              <w:rPr>
                <w:rFonts w:ascii="Calibri" w:hAnsi="Calibri"/>
              </w:rPr>
              <w:t xml:space="preserve"> trivial</w:t>
            </w:r>
          </w:p>
        </w:tc>
      </w:tr>
      <w:tr w:rsidR="00FB25E4" w14:paraId="1857484C"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B0ADED0"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B12B92F" w14:textId="77777777" w:rsidR="00FB25E4" w:rsidRDefault="00A061CA">
            <w:pPr>
              <w:spacing w:after="0" w:line="240" w:lineRule="auto"/>
              <w:rPr>
                <w:rFonts w:ascii="Calibri" w:hAnsi="Calibri"/>
              </w:rPr>
            </w:pPr>
            <w:r>
              <w:rPr>
                <w:rFonts w:ascii="Calibri" w:hAnsi="Calibri"/>
              </w:rPr>
              <w:t xml:space="preserve"> Affects availability</w:t>
            </w:r>
          </w:p>
        </w:tc>
      </w:tr>
    </w:tbl>
    <w:p w14:paraId="677D47C6" w14:textId="77777777" w:rsidR="00FB25E4" w:rsidRDefault="00FB25E4">
      <w:pPr>
        <w:spacing w:after="0" w:line="240" w:lineRule="auto"/>
        <w:rPr>
          <w:rFonts w:ascii="Calibri" w:hAnsi="Calibri"/>
          <w:b/>
          <w:bCs/>
          <w:u w:val="single"/>
        </w:rPr>
      </w:pPr>
    </w:p>
    <w:p w14:paraId="4C3771A9" w14:textId="77777777" w:rsidR="00FB25E4" w:rsidRDefault="00A061CA">
      <w:pPr>
        <w:spacing w:before="114" w:after="114" w:line="240" w:lineRule="auto"/>
        <w:rPr>
          <w:rFonts w:ascii="Calibri" w:hAnsi="Calibri"/>
        </w:rPr>
      </w:pPr>
      <w:r>
        <w:rPr>
          <w:rFonts w:ascii="Calibri" w:hAnsi="Calibri"/>
          <w:b/>
          <w:bCs/>
        </w:rPr>
        <w:t>Description</w:t>
      </w:r>
    </w:p>
    <w:p w14:paraId="06104E78"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Nessus </w:t>
      </w:r>
      <w:proofErr w:type="gramStart"/>
      <w:r>
        <w:rPr>
          <w:rFonts w:ascii="Calibri" w:hAnsi="Calibri"/>
          <w:color w:val="666666"/>
          <w:sz w:val="20"/>
          <w:szCs w:val="20"/>
        </w:rPr>
        <w:t>was able to</w:t>
      </w:r>
      <w:proofErr w:type="gramEnd"/>
      <w:r>
        <w:rPr>
          <w:rFonts w:ascii="Calibri" w:hAnsi="Calibri"/>
          <w:color w:val="666666"/>
          <w:sz w:val="20"/>
          <w:szCs w:val="20"/>
        </w:rPr>
        <w:t xml:space="preserve"> resolve the FQDN of the remote host. Output: 172.16.239.162 resolves as test5.faradaysec.com.</w:t>
      </w:r>
    </w:p>
    <w:p w14:paraId="3A9EFE8D" w14:textId="77777777" w:rsidR="00FB25E4" w:rsidRDefault="00FB25E4">
      <w:pPr>
        <w:spacing w:after="0" w:line="240" w:lineRule="auto"/>
        <w:rPr>
          <w:rFonts w:ascii="Calibri" w:hAnsi="Calibri"/>
        </w:rPr>
      </w:pPr>
    </w:p>
    <w:p w14:paraId="00984077" w14:textId="77777777" w:rsidR="00FB25E4" w:rsidRDefault="00FB25E4">
      <w:pPr>
        <w:spacing w:after="0" w:line="240" w:lineRule="auto"/>
        <w:rPr>
          <w:rFonts w:ascii="Calibri" w:hAnsi="Calibri"/>
        </w:rPr>
      </w:pPr>
    </w:p>
    <w:p w14:paraId="6BEDD584" w14:textId="77777777" w:rsidR="00FB25E4" w:rsidRDefault="00FB25E4">
      <w:pPr>
        <w:spacing w:after="0" w:line="240" w:lineRule="auto"/>
        <w:rPr>
          <w:rFonts w:ascii="Calibri" w:hAnsi="Calibri"/>
        </w:rPr>
      </w:pPr>
    </w:p>
    <w:p w14:paraId="1E252351" w14:textId="77777777" w:rsidR="00FB25E4" w:rsidRDefault="00FB25E4">
      <w:pPr>
        <w:spacing w:after="0" w:line="240" w:lineRule="auto"/>
        <w:rPr>
          <w:rFonts w:ascii="Calibri" w:hAnsi="Calibri"/>
        </w:rPr>
      </w:pPr>
    </w:p>
    <w:p w14:paraId="11C88AE8" w14:textId="77777777" w:rsidR="00FB25E4" w:rsidRDefault="00A061CA">
      <w:pPr>
        <w:spacing w:before="114" w:after="114" w:line="240" w:lineRule="auto"/>
        <w:rPr>
          <w:rFonts w:ascii="Calibri" w:hAnsi="Calibri"/>
          <w:b/>
          <w:bCs/>
        </w:rPr>
      </w:pPr>
      <w:r>
        <w:rPr>
          <w:rFonts w:ascii="Calibri" w:hAnsi="Calibri"/>
          <w:b/>
          <w:bCs/>
        </w:rPr>
        <w:t>Resolution</w:t>
      </w:r>
    </w:p>
    <w:p w14:paraId="5585ADC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0467F69F" w14:textId="77777777" w:rsidR="00FB25E4" w:rsidRDefault="00FB25E4">
      <w:pPr>
        <w:spacing w:after="0" w:line="240" w:lineRule="auto"/>
        <w:rPr>
          <w:b/>
          <w:bCs/>
          <w:u w:val="single"/>
        </w:rPr>
      </w:pPr>
    </w:p>
    <w:p w14:paraId="236CF101"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D798DA0"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5667288" w14:textId="77777777" w:rsidR="00FB25E4" w:rsidRDefault="00A061CA">
            <w:pPr>
              <w:spacing w:after="0"/>
              <w:rPr>
                <w:rFonts w:ascii="Calibri" w:hAnsi="Calibri"/>
                <w:sz w:val="20"/>
                <w:szCs w:val="20"/>
              </w:rPr>
            </w:pPr>
            <w:r>
              <w:rPr>
                <w:rFonts w:ascii="Calibri" w:hAnsi="Calibri"/>
                <w:b/>
                <w:bCs/>
                <w:color w:val="FFFFFF"/>
                <w:sz w:val="20"/>
                <w:szCs w:val="20"/>
              </w:rPr>
              <w:t xml:space="preserve"> Issue 463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644839A"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Inconsistent Hostname and IP Address</w:t>
            </w:r>
          </w:p>
        </w:tc>
      </w:tr>
      <w:tr w:rsidR="00FB25E4" w14:paraId="4C21D387"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B3B156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4B202CA"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7FDE324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8BCBB35"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B66BFF1" w14:textId="77777777" w:rsidR="00FB25E4" w:rsidRDefault="00A061CA">
            <w:pPr>
              <w:spacing w:after="0" w:line="240" w:lineRule="auto"/>
              <w:rPr>
                <w:rFonts w:ascii="Calibri" w:hAnsi="Calibri"/>
              </w:rPr>
            </w:pPr>
            <w:r>
              <w:rPr>
                <w:rFonts w:ascii="Calibri" w:hAnsi="Calibri"/>
              </w:rPr>
              <w:t xml:space="preserve"> 172.16.239.162</w:t>
            </w:r>
          </w:p>
        </w:tc>
      </w:tr>
      <w:tr w:rsidR="00FB25E4" w14:paraId="581662F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A3CA531"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39A0DF5" w14:textId="77777777" w:rsidR="00FB25E4" w:rsidRDefault="00A061CA">
            <w:pPr>
              <w:spacing w:after="0" w:line="240" w:lineRule="auto"/>
              <w:rPr>
                <w:rFonts w:ascii="Calibri" w:hAnsi="Calibri"/>
              </w:rPr>
            </w:pPr>
            <w:r>
              <w:rPr>
                <w:rFonts w:ascii="Calibri" w:hAnsi="Calibri"/>
              </w:rPr>
              <w:t xml:space="preserve"> </w:t>
            </w:r>
          </w:p>
        </w:tc>
      </w:tr>
      <w:tr w:rsidR="00FB25E4" w14:paraId="463260BF"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DDEA9D0"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22590D8" w14:textId="77777777" w:rsidR="00FB25E4" w:rsidRDefault="00A061CA">
            <w:pPr>
              <w:spacing w:after="0"/>
              <w:rPr>
                <w:rFonts w:ascii="Calibri" w:hAnsi="Calibri"/>
              </w:rPr>
            </w:pPr>
            <w:r>
              <w:rPr>
                <w:rFonts w:ascii="Calibri" w:hAnsi="Calibri"/>
              </w:rPr>
              <w:t xml:space="preserve"> trivial</w:t>
            </w:r>
          </w:p>
        </w:tc>
      </w:tr>
      <w:tr w:rsidR="00FB25E4" w14:paraId="6F5F3214"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5B654A8"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EDA7FA2" w14:textId="77777777" w:rsidR="00FB25E4" w:rsidRDefault="00A061CA">
            <w:pPr>
              <w:spacing w:after="0" w:line="240" w:lineRule="auto"/>
              <w:rPr>
                <w:rFonts w:ascii="Calibri" w:hAnsi="Calibri"/>
              </w:rPr>
            </w:pPr>
            <w:r>
              <w:rPr>
                <w:rFonts w:ascii="Calibri" w:hAnsi="Calibri"/>
              </w:rPr>
              <w:t xml:space="preserve"> Affects availability</w:t>
            </w:r>
          </w:p>
        </w:tc>
      </w:tr>
    </w:tbl>
    <w:p w14:paraId="32112D5E" w14:textId="77777777" w:rsidR="00FB25E4" w:rsidRDefault="00FB25E4">
      <w:pPr>
        <w:spacing w:after="0" w:line="240" w:lineRule="auto"/>
        <w:rPr>
          <w:rFonts w:ascii="Calibri" w:hAnsi="Calibri"/>
          <w:b/>
          <w:bCs/>
          <w:u w:val="single"/>
        </w:rPr>
      </w:pPr>
    </w:p>
    <w:p w14:paraId="58062B9D" w14:textId="77777777" w:rsidR="00FB25E4" w:rsidRDefault="00A061CA">
      <w:pPr>
        <w:spacing w:before="114" w:after="114" w:line="240" w:lineRule="auto"/>
        <w:rPr>
          <w:rFonts w:ascii="Calibri" w:hAnsi="Calibri"/>
        </w:rPr>
      </w:pPr>
      <w:r>
        <w:rPr>
          <w:rFonts w:ascii="Calibri" w:hAnsi="Calibri"/>
          <w:b/>
          <w:bCs/>
        </w:rPr>
        <w:t>Description</w:t>
      </w:r>
    </w:p>
    <w:p w14:paraId="7FC4164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name of this machine either does not resolve or resolves to a different IP address.   This may come from a badly configured reverse DNS or from a host file in use on the Nessus scanning host.   As a result, URLs in plugin output may not be directly usable in a web browser and some web tests may be incomplete. Output: The host name 'test5.faradaysec.com' does not resolve to an IP address</w:t>
      </w:r>
    </w:p>
    <w:p w14:paraId="20977F61" w14:textId="77777777" w:rsidR="00FB25E4" w:rsidRDefault="00FB25E4">
      <w:pPr>
        <w:spacing w:after="0" w:line="240" w:lineRule="auto"/>
        <w:rPr>
          <w:rFonts w:ascii="Calibri" w:hAnsi="Calibri"/>
        </w:rPr>
      </w:pPr>
    </w:p>
    <w:p w14:paraId="6EFE8121" w14:textId="77777777" w:rsidR="00FB25E4" w:rsidRDefault="00FB25E4">
      <w:pPr>
        <w:spacing w:after="0" w:line="240" w:lineRule="auto"/>
        <w:rPr>
          <w:rFonts w:ascii="Calibri" w:hAnsi="Calibri"/>
        </w:rPr>
      </w:pPr>
    </w:p>
    <w:p w14:paraId="34ACC779" w14:textId="77777777" w:rsidR="00FB25E4" w:rsidRDefault="00FB25E4">
      <w:pPr>
        <w:spacing w:after="0" w:line="240" w:lineRule="auto"/>
        <w:rPr>
          <w:rFonts w:ascii="Calibri" w:hAnsi="Calibri"/>
        </w:rPr>
      </w:pPr>
    </w:p>
    <w:p w14:paraId="636D49CB" w14:textId="77777777" w:rsidR="00FB25E4" w:rsidRDefault="00FB25E4">
      <w:pPr>
        <w:spacing w:after="0" w:line="240" w:lineRule="auto"/>
        <w:rPr>
          <w:rFonts w:ascii="Calibri" w:hAnsi="Calibri"/>
        </w:rPr>
      </w:pPr>
    </w:p>
    <w:p w14:paraId="72B4CC9B" w14:textId="77777777" w:rsidR="00FB25E4" w:rsidRDefault="00A061CA">
      <w:pPr>
        <w:spacing w:before="114" w:after="114" w:line="240" w:lineRule="auto"/>
        <w:rPr>
          <w:rFonts w:ascii="Calibri" w:hAnsi="Calibri"/>
          <w:b/>
          <w:bCs/>
        </w:rPr>
      </w:pPr>
      <w:r>
        <w:rPr>
          <w:rFonts w:ascii="Calibri" w:hAnsi="Calibri"/>
          <w:b/>
          <w:bCs/>
        </w:rPr>
        <w:t>Resolution</w:t>
      </w:r>
    </w:p>
    <w:p w14:paraId="1D1A4AAD"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Fix the reverse DNS or host file.</w:t>
      </w:r>
    </w:p>
    <w:p w14:paraId="14AF85C6" w14:textId="77777777" w:rsidR="00FB25E4" w:rsidRDefault="00FB25E4">
      <w:pPr>
        <w:spacing w:after="0" w:line="240" w:lineRule="auto"/>
        <w:rPr>
          <w:b/>
          <w:bCs/>
          <w:u w:val="single"/>
        </w:rPr>
      </w:pPr>
    </w:p>
    <w:p w14:paraId="2CABB5E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DD3CC70"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26D2E03" w14:textId="77777777" w:rsidR="00FB25E4" w:rsidRDefault="00A061CA">
            <w:pPr>
              <w:spacing w:after="0"/>
              <w:rPr>
                <w:rFonts w:ascii="Calibri" w:hAnsi="Calibri"/>
                <w:sz w:val="20"/>
                <w:szCs w:val="20"/>
              </w:rPr>
            </w:pPr>
            <w:r>
              <w:rPr>
                <w:rFonts w:ascii="Calibri" w:hAnsi="Calibri"/>
                <w:b/>
                <w:bCs/>
                <w:color w:val="FFFFFF"/>
                <w:sz w:val="20"/>
                <w:szCs w:val="20"/>
              </w:rPr>
              <w:t xml:space="preserve"> Issue 464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18B088C"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Device Type</w:t>
            </w:r>
          </w:p>
        </w:tc>
      </w:tr>
      <w:tr w:rsidR="00FB25E4" w14:paraId="26DE8DAE"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156958B"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1B3B975"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2D6862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2EE0D53"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181FD12" w14:textId="77777777" w:rsidR="00FB25E4" w:rsidRDefault="00A061CA">
            <w:pPr>
              <w:spacing w:after="0" w:line="240" w:lineRule="auto"/>
              <w:rPr>
                <w:rFonts w:ascii="Calibri" w:hAnsi="Calibri"/>
              </w:rPr>
            </w:pPr>
            <w:r>
              <w:rPr>
                <w:rFonts w:ascii="Calibri" w:hAnsi="Calibri"/>
              </w:rPr>
              <w:t xml:space="preserve"> 172.16.11.51</w:t>
            </w:r>
          </w:p>
        </w:tc>
      </w:tr>
      <w:tr w:rsidR="00FB25E4" w14:paraId="0DCA7BF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AE5BEF0"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ADAFA8C" w14:textId="77777777" w:rsidR="00FB25E4" w:rsidRDefault="00A061CA">
            <w:pPr>
              <w:spacing w:after="0" w:line="240" w:lineRule="auto"/>
              <w:rPr>
                <w:rFonts w:ascii="Calibri" w:hAnsi="Calibri"/>
              </w:rPr>
            </w:pPr>
            <w:r>
              <w:rPr>
                <w:rFonts w:ascii="Calibri" w:hAnsi="Calibri"/>
              </w:rPr>
              <w:t xml:space="preserve"> </w:t>
            </w:r>
          </w:p>
        </w:tc>
      </w:tr>
      <w:tr w:rsidR="00FB25E4" w14:paraId="5EFCC185"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C037C6B"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CC8D0BE" w14:textId="77777777" w:rsidR="00FB25E4" w:rsidRDefault="00A061CA">
            <w:pPr>
              <w:spacing w:after="0"/>
              <w:rPr>
                <w:rFonts w:ascii="Calibri" w:hAnsi="Calibri"/>
              </w:rPr>
            </w:pPr>
            <w:r>
              <w:rPr>
                <w:rFonts w:ascii="Calibri" w:hAnsi="Calibri"/>
              </w:rPr>
              <w:t xml:space="preserve"> trivial</w:t>
            </w:r>
          </w:p>
        </w:tc>
      </w:tr>
      <w:tr w:rsidR="00FB25E4" w14:paraId="5ED9E7AF"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198E382"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15CC40D" w14:textId="77777777" w:rsidR="00FB25E4" w:rsidRDefault="00A061CA">
            <w:pPr>
              <w:spacing w:after="0" w:line="240" w:lineRule="auto"/>
              <w:rPr>
                <w:rFonts w:ascii="Calibri" w:hAnsi="Calibri"/>
              </w:rPr>
            </w:pPr>
            <w:r>
              <w:rPr>
                <w:rFonts w:ascii="Calibri" w:hAnsi="Calibri"/>
              </w:rPr>
              <w:t xml:space="preserve"> Affects availability</w:t>
            </w:r>
          </w:p>
        </w:tc>
      </w:tr>
    </w:tbl>
    <w:p w14:paraId="689A10EB" w14:textId="77777777" w:rsidR="00FB25E4" w:rsidRDefault="00FB25E4">
      <w:pPr>
        <w:spacing w:after="0" w:line="240" w:lineRule="auto"/>
        <w:rPr>
          <w:rFonts w:ascii="Calibri" w:hAnsi="Calibri"/>
          <w:b/>
          <w:bCs/>
          <w:u w:val="single"/>
        </w:rPr>
      </w:pPr>
    </w:p>
    <w:p w14:paraId="798805B2" w14:textId="77777777" w:rsidR="00FB25E4" w:rsidRDefault="00A061CA">
      <w:pPr>
        <w:spacing w:before="114" w:after="114" w:line="240" w:lineRule="auto"/>
        <w:rPr>
          <w:rFonts w:ascii="Calibri" w:hAnsi="Calibri"/>
        </w:rPr>
      </w:pPr>
      <w:r>
        <w:rPr>
          <w:rFonts w:ascii="Calibri" w:hAnsi="Calibri"/>
          <w:b/>
          <w:bCs/>
        </w:rPr>
        <w:t>Description</w:t>
      </w:r>
    </w:p>
    <w:p w14:paraId="724F874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Based on the remote operating system, it is possible to determine what the remote system type is (eg: a printer, router, general-purpose computer, etc). Output: Remote device </w:t>
      </w:r>
      <w:proofErr w:type="gramStart"/>
      <w:r>
        <w:rPr>
          <w:rFonts w:ascii="Calibri" w:hAnsi="Calibri"/>
          <w:color w:val="666666"/>
          <w:sz w:val="20"/>
          <w:szCs w:val="20"/>
        </w:rPr>
        <w:t>type :</w:t>
      </w:r>
      <w:proofErr w:type="gramEnd"/>
      <w:r>
        <w:rPr>
          <w:rFonts w:ascii="Calibri" w:hAnsi="Calibri"/>
          <w:color w:val="666666"/>
          <w:sz w:val="20"/>
          <w:szCs w:val="20"/>
        </w:rPr>
        <w:t xml:space="preserve"> embedded Confidence level : 100</w:t>
      </w:r>
    </w:p>
    <w:p w14:paraId="7006AF19" w14:textId="77777777" w:rsidR="00FB25E4" w:rsidRDefault="00FB25E4">
      <w:pPr>
        <w:spacing w:after="0" w:line="240" w:lineRule="auto"/>
        <w:rPr>
          <w:rFonts w:ascii="Calibri" w:hAnsi="Calibri"/>
        </w:rPr>
      </w:pPr>
    </w:p>
    <w:p w14:paraId="4B784459" w14:textId="77777777" w:rsidR="00FB25E4" w:rsidRDefault="00FB25E4">
      <w:pPr>
        <w:spacing w:after="0" w:line="240" w:lineRule="auto"/>
        <w:rPr>
          <w:rFonts w:ascii="Calibri" w:hAnsi="Calibri"/>
        </w:rPr>
      </w:pPr>
    </w:p>
    <w:p w14:paraId="5FE2E452" w14:textId="77777777" w:rsidR="00FB25E4" w:rsidRDefault="00FB25E4">
      <w:pPr>
        <w:spacing w:after="0" w:line="240" w:lineRule="auto"/>
        <w:rPr>
          <w:rFonts w:ascii="Calibri" w:hAnsi="Calibri"/>
        </w:rPr>
      </w:pPr>
    </w:p>
    <w:p w14:paraId="1E5DFD66" w14:textId="77777777" w:rsidR="00FB25E4" w:rsidRDefault="00FB25E4">
      <w:pPr>
        <w:spacing w:after="0" w:line="240" w:lineRule="auto"/>
        <w:rPr>
          <w:rFonts w:ascii="Calibri" w:hAnsi="Calibri"/>
        </w:rPr>
      </w:pPr>
    </w:p>
    <w:p w14:paraId="16CF0334" w14:textId="77777777" w:rsidR="00FB25E4" w:rsidRDefault="00A061CA">
      <w:pPr>
        <w:spacing w:before="114" w:after="114" w:line="240" w:lineRule="auto"/>
        <w:rPr>
          <w:rFonts w:ascii="Calibri" w:hAnsi="Calibri"/>
          <w:b/>
          <w:bCs/>
        </w:rPr>
      </w:pPr>
      <w:r>
        <w:rPr>
          <w:rFonts w:ascii="Calibri" w:hAnsi="Calibri"/>
          <w:b/>
          <w:bCs/>
        </w:rPr>
        <w:t>Resolution</w:t>
      </w:r>
    </w:p>
    <w:p w14:paraId="1EBAB0D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7B1FF95B" w14:textId="77777777" w:rsidR="00FB25E4" w:rsidRDefault="00FB25E4">
      <w:pPr>
        <w:spacing w:after="0" w:line="240" w:lineRule="auto"/>
        <w:rPr>
          <w:b/>
          <w:bCs/>
          <w:u w:val="single"/>
        </w:rPr>
      </w:pPr>
    </w:p>
    <w:p w14:paraId="14AE078E"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4472FD8"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36490D9" w14:textId="77777777" w:rsidR="00FB25E4" w:rsidRDefault="00A061CA">
            <w:pPr>
              <w:spacing w:after="0"/>
              <w:rPr>
                <w:rFonts w:ascii="Calibri" w:hAnsi="Calibri"/>
                <w:sz w:val="20"/>
                <w:szCs w:val="20"/>
              </w:rPr>
            </w:pPr>
            <w:r>
              <w:rPr>
                <w:rFonts w:ascii="Calibri" w:hAnsi="Calibri"/>
                <w:b/>
                <w:bCs/>
                <w:color w:val="FFFFFF"/>
                <w:sz w:val="20"/>
                <w:szCs w:val="20"/>
              </w:rPr>
              <w:t xml:space="preserve"> Issue 465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415D2DC"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Nessus Scan Information</w:t>
            </w:r>
          </w:p>
        </w:tc>
      </w:tr>
      <w:tr w:rsidR="00FB25E4" w14:paraId="61247EA4"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A0336E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85F0A8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FC19A9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01B34FD"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ECCBED4" w14:textId="77777777" w:rsidR="00FB25E4" w:rsidRDefault="00A061CA">
            <w:pPr>
              <w:spacing w:after="0" w:line="240" w:lineRule="auto"/>
              <w:rPr>
                <w:rFonts w:ascii="Calibri" w:hAnsi="Calibri"/>
              </w:rPr>
            </w:pPr>
            <w:r>
              <w:rPr>
                <w:rFonts w:ascii="Calibri" w:hAnsi="Calibri"/>
              </w:rPr>
              <w:t xml:space="preserve"> 172.16.11.51</w:t>
            </w:r>
          </w:p>
        </w:tc>
      </w:tr>
      <w:tr w:rsidR="00FB25E4" w14:paraId="0E6AA01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15468F3"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E4B00CE" w14:textId="77777777" w:rsidR="00FB25E4" w:rsidRDefault="00A061CA">
            <w:pPr>
              <w:spacing w:after="0" w:line="240" w:lineRule="auto"/>
              <w:rPr>
                <w:rFonts w:ascii="Calibri" w:hAnsi="Calibri"/>
              </w:rPr>
            </w:pPr>
            <w:r>
              <w:rPr>
                <w:rFonts w:ascii="Calibri" w:hAnsi="Calibri"/>
              </w:rPr>
              <w:t xml:space="preserve"> </w:t>
            </w:r>
          </w:p>
        </w:tc>
      </w:tr>
      <w:tr w:rsidR="00FB25E4" w14:paraId="175A3C79"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B8CC0F1"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1D29991" w14:textId="77777777" w:rsidR="00FB25E4" w:rsidRDefault="00A061CA">
            <w:pPr>
              <w:spacing w:after="0"/>
              <w:rPr>
                <w:rFonts w:ascii="Calibri" w:hAnsi="Calibri"/>
              </w:rPr>
            </w:pPr>
            <w:r>
              <w:rPr>
                <w:rFonts w:ascii="Calibri" w:hAnsi="Calibri"/>
              </w:rPr>
              <w:t xml:space="preserve"> trivial</w:t>
            </w:r>
          </w:p>
        </w:tc>
      </w:tr>
      <w:tr w:rsidR="00FB25E4" w14:paraId="65966EA0"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BCEBDE7"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5583FDA" w14:textId="77777777" w:rsidR="00FB25E4" w:rsidRDefault="00A061CA">
            <w:pPr>
              <w:spacing w:after="0" w:line="240" w:lineRule="auto"/>
              <w:rPr>
                <w:rFonts w:ascii="Calibri" w:hAnsi="Calibri"/>
              </w:rPr>
            </w:pPr>
            <w:r>
              <w:rPr>
                <w:rFonts w:ascii="Calibri" w:hAnsi="Calibri"/>
              </w:rPr>
              <w:t xml:space="preserve"> Affects availability</w:t>
            </w:r>
          </w:p>
        </w:tc>
      </w:tr>
    </w:tbl>
    <w:p w14:paraId="571EE78F" w14:textId="77777777" w:rsidR="00FB25E4" w:rsidRDefault="00FB25E4">
      <w:pPr>
        <w:spacing w:after="0" w:line="240" w:lineRule="auto"/>
        <w:rPr>
          <w:rFonts w:ascii="Calibri" w:hAnsi="Calibri"/>
          <w:b/>
          <w:bCs/>
          <w:u w:val="single"/>
        </w:rPr>
      </w:pPr>
    </w:p>
    <w:p w14:paraId="57A64751" w14:textId="77777777" w:rsidR="00FB25E4" w:rsidRDefault="00A061CA">
      <w:pPr>
        <w:spacing w:before="114" w:after="114" w:line="240" w:lineRule="auto"/>
        <w:rPr>
          <w:rFonts w:ascii="Calibri" w:hAnsi="Calibri"/>
        </w:rPr>
      </w:pPr>
      <w:r>
        <w:rPr>
          <w:rFonts w:ascii="Calibri" w:hAnsi="Calibri"/>
          <w:b/>
          <w:bCs/>
        </w:rPr>
        <w:t>Description</w:t>
      </w:r>
    </w:p>
    <w:p w14:paraId="210ADD9F"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This script displays, for each tested host, information about the scan itself :   - The version of the plugin set  - The type of scanner (Nessus or Nessus Home)  - The version of the Nessus Engine  - The port scanner(s) used  - The port range scanned  - Whether credentialed or third-party patch management    checks are possible  - The date of the scan  - The duration of the scan  - The number of hosts scanned in parallel  - The number of checks done in parallel Output: Information about this scan :   Nessus version : 5.2.7 Plugin feed version : 201411130915 Scanner edition used : Nessus Scan policy used : Basic Scan - External Scanner IP : 192.168.10.135 Port scanner(s) : nessus_syn_scanner  Port range : 1-65535 Thorough tests : no Experimental tests : no Paranoia level : 1 Report Verbosity : 1 Safe checks : yes Optimize the test : yes Credentialed checks : no Patch management checks : None CGI scanning : enabled Web application tests : disabled Max hosts : 80 Max checks : 5 Recv timeout : 5 Backports : None Allow post-scan editing: Yes Scan Start Date : 2014/11/13 11:23 EST Scan duration : 1782 sec</w:t>
      </w:r>
    </w:p>
    <w:p w14:paraId="38E4E585" w14:textId="77777777" w:rsidR="00FB25E4" w:rsidRDefault="00FB25E4">
      <w:pPr>
        <w:spacing w:after="0" w:line="240" w:lineRule="auto"/>
        <w:rPr>
          <w:rFonts w:ascii="Calibri" w:hAnsi="Calibri"/>
        </w:rPr>
      </w:pPr>
    </w:p>
    <w:p w14:paraId="4045E11B" w14:textId="77777777" w:rsidR="00FB25E4" w:rsidRDefault="00FB25E4">
      <w:pPr>
        <w:spacing w:after="0" w:line="240" w:lineRule="auto"/>
        <w:rPr>
          <w:rFonts w:ascii="Calibri" w:hAnsi="Calibri"/>
        </w:rPr>
      </w:pPr>
    </w:p>
    <w:p w14:paraId="53D98EB7" w14:textId="77777777" w:rsidR="00FB25E4" w:rsidRDefault="00FB25E4">
      <w:pPr>
        <w:spacing w:after="0" w:line="240" w:lineRule="auto"/>
        <w:rPr>
          <w:rFonts w:ascii="Calibri" w:hAnsi="Calibri"/>
        </w:rPr>
      </w:pPr>
    </w:p>
    <w:p w14:paraId="5C44EE60" w14:textId="77777777" w:rsidR="00FB25E4" w:rsidRDefault="00FB25E4">
      <w:pPr>
        <w:spacing w:after="0" w:line="240" w:lineRule="auto"/>
        <w:rPr>
          <w:rFonts w:ascii="Calibri" w:hAnsi="Calibri"/>
        </w:rPr>
      </w:pPr>
    </w:p>
    <w:p w14:paraId="5B79C84B" w14:textId="77777777" w:rsidR="00FB25E4" w:rsidRDefault="00A061CA">
      <w:pPr>
        <w:spacing w:before="114" w:after="114" w:line="240" w:lineRule="auto"/>
        <w:rPr>
          <w:rFonts w:ascii="Calibri" w:hAnsi="Calibri"/>
          <w:b/>
          <w:bCs/>
        </w:rPr>
      </w:pPr>
      <w:r>
        <w:rPr>
          <w:rFonts w:ascii="Calibri" w:hAnsi="Calibri"/>
          <w:b/>
          <w:bCs/>
        </w:rPr>
        <w:t>Resolution</w:t>
      </w:r>
    </w:p>
    <w:p w14:paraId="6A05C2E7"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7A131A11" w14:textId="77777777" w:rsidR="00FB25E4" w:rsidRDefault="00FB25E4">
      <w:pPr>
        <w:spacing w:after="0" w:line="240" w:lineRule="auto"/>
        <w:rPr>
          <w:b/>
          <w:bCs/>
          <w:u w:val="single"/>
        </w:rPr>
      </w:pPr>
    </w:p>
    <w:p w14:paraId="49DBEB92"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055589A"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4E92160" w14:textId="77777777" w:rsidR="00FB25E4" w:rsidRDefault="00A061CA">
            <w:pPr>
              <w:spacing w:after="0"/>
              <w:rPr>
                <w:rFonts w:ascii="Calibri" w:hAnsi="Calibri"/>
                <w:sz w:val="20"/>
                <w:szCs w:val="20"/>
              </w:rPr>
            </w:pPr>
            <w:r>
              <w:rPr>
                <w:rFonts w:ascii="Calibri" w:hAnsi="Calibri"/>
                <w:b/>
                <w:bCs/>
                <w:color w:val="FFFFFF"/>
                <w:sz w:val="20"/>
                <w:szCs w:val="20"/>
              </w:rPr>
              <w:t xml:space="preserve"> Issue 466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EB2117A"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OS Identification</w:t>
            </w:r>
          </w:p>
        </w:tc>
      </w:tr>
      <w:tr w:rsidR="00FB25E4" w14:paraId="680A48F3"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534D94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780174A"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4FCA6B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D9D6EA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BAB482C" w14:textId="77777777" w:rsidR="00FB25E4" w:rsidRDefault="00A061CA">
            <w:pPr>
              <w:spacing w:after="0" w:line="240" w:lineRule="auto"/>
              <w:rPr>
                <w:rFonts w:ascii="Calibri" w:hAnsi="Calibri"/>
              </w:rPr>
            </w:pPr>
            <w:r>
              <w:rPr>
                <w:rFonts w:ascii="Calibri" w:hAnsi="Calibri"/>
              </w:rPr>
              <w:t xml:space="preserve"> 172.16.11.51</w:t>
            </w:r>
          </w:p>
        </w:tc>
      </w:tr>
      <w:tr w:rsidR="00FB25E4" w14:paraId="2B77F7A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B946F14"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8763FBD" w14:textId="77777777" w:rsidR="00FB25E4" w:rsidRDefault="00A061CA">
            <w:pPr>
              <w:spacing w:after="0" w:line="240" w:lineRule="auto"/>
              <w:rPr>
                <w:rFonts w:ascii="Calibri" w:hAnsi="Calibri"/>
              </w:rPr>
            </w:pPr>
            <w:r>
              <w:rPr>
                <w:rFonts w:ascii="Calibri" w:hAnsi="Calibri"/>
              </w:rPr>
              <w:t xml:space="preserve"> </w:t>
            </w:r>
          </w:p>
        </w:tc>
      </w:tr>
      <w:tr w:rsidR="00FB25E4" w14:paraId="2955E89F"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4655C4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F92AF25" w14:textId="77777777" w:rsidR="00FB25E4" w:rsidRDefault="00A061CA">
            <w:pPr>
              <w:spacing w:after="0"/>
              <w:rPr>
                <w:rFonts w:ascii="Calibri" w:hAnsi="Calibri"/>
              </w:rPr>
            </w:pPr>
            <w:r>
              <w:rPr>
                <w:rFonts w:ascii="Calibri" w:hAnsi="Calibri"/>
              </w:rPr>
              <w:t xml:space="preserve"> trivial</w:t>
            </w:r>
          </w:p>
        </w:tc>
      </w:tr>
      <w:tr w:rsidR="00FB25E4" w14:paraId="20DDDAA1"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FC9EEDB"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0DD3241" w14:textId="77777777" w:rsidR="00FB25E4" w:rsidRDefault="00A061CA">
            <w:pPr>
              <w:spacing w:after="0" w:line="240" w:lineRule="auto"/>
              <w:rPr>
                <w:rFonts w:ascii="Calibri" w:hAnsi="Calibri"/>
              </w:rPr>
            </w:pPr>
            <w:r>
              <w:rPr>
                <w:rFonts w:ascii="Calibri" w:hAnsi="Calibri"/>
              </w:rPr>
              <w:t xml:space="preserve"> Affects availability</w:t>
            </w:r>
          </w:p>
        </w:tc>
      </w:tr>
    </w:tbl>
    <w:p w14:paraId="7A19255B" w14:textId="77777777" w:rsidR="00FB25E4" w:rsidRDefault="00FB25E4">
      <w:pPr>
        <w:spacing w:after="0" w:line="240" w:lineRule="auto"/>
        <w:rPr>
          <w:rFonts w:ascii="Calibri" w:hAnsi="Calibri"/>
          <w:b/>
          <w:bCs/>
          <w:u w:val="single"/>
        </w:rPr>
      </w:pPr>
    </w:p>
    <w:p w14:paraId="31BB1037" w14:textId="77777777" w:rsidR="00FB25E4" w:rsidRDefault="00A061CA">
      <w:pPr>
        <w:spacing w:before="114" w:after="114" w:line="240" w:lineRule="auto"/>
        <w:rPr>
          <w:rFonts w:ascii="Calibri" w:hAnsi="Calibri"/>
        </w:rPr>
      </w:pPr>
      <w:r>
        <w:rPr>
          <w:rFonts w:ascii="Calibri" w:hAnsi="Calibri"/>
          <w:b/>
          <w:bCs/>
        </w:rPr>
        <w:t>Description</w:t>
      </w:r>
    </w:p>
    <w:p w14:paraId="7069E711"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lastRenderedPageBreak/>
        <w:t xml:space="preserve">Using a combination of remote probes (TCP/IP, SMB, HTTP, NTP, SNMP, etc...), it is possible to guess the name of the remote operating system in use. It is also sometimes possible to guess the version of the operating system. Output: Remote operating </w:t>
      </w:r>
      <w:proofErr w:type="gramStart"/>
      <w:r>
        <w:rPr>
          <w:rFonts w:ascii="Calibri" w:hAnsi="Calibri"/>
          <w:color w:val="666666"/>
          <w:sz w:val="20"/>
          <w:szCs w:val="20"/>
        </w:rPr>
        <w:t>system :</w:t>
      </w:r>
      <w:proofErr w:type="gramEnd"/>
      <w:r>
        <w:rPr>
          <w:rFonts w:ascii="Calibri" w:hAnsi="Calibri"/>
          <w:color w:val="666666"/>
          <w:sz w:val="20"/>
          <w:szCs w:val="20"/>
        </w:rPr>
        <w:t xml:space="preserve"> CISCO ASA 5500 Confidence Level : 100 Method : HTML  Not all fingerprints could give a match.  If you think some or </w:t>
      </w:r>
      <w:proofErr w:type="gramStart"/>
      <w:r>
        <w:rPr>
          <w:rFonts w:ascii="Calibri" w:hAnsi="Calibri"/>
          <w:color w:val="666666"/>
          <w:sz w:val="20"/>
          <w:szCs w:val="20"/>
        </w:rPr>
        <w:t>all of</w:t>
      </w:r>
      <w:proofErr w:type="gramEnd"/>
      <w:r>
        <w:rPr>
          <w:rFonts w:ascii="Calibri" w:hAnsi="Calibri"/>
          <w:color w:val="666666"/>
          <w:sz w:val="20"/>
          <w:szCs w:val="20"/>
        </w:rPr>
        <w:t xml:space="preserve"> the following could be used to identify the host's operating system, please email them to os-signatures@nessus.org.  Be sure to include a brief description of the host itself, such as the actual operating system or product / model names.  </w:t>
      </w:r>
      <w:proofErr w:type="gramStart"/>
      <w:r>
        <w:rPr>
          <w:rFonts w:ascii="Calibri" w:hAnsi="Calibri"/>
          <w:color w:val="666666"/>
          <w:sz w:val="20"/>
          <w:szCs w:val="20"/>
        </w:rPr>
        <w:t>SinFP:!:</w:t>
      </w:r>
      <w:proofErr w:type="gramEnd"/>
      <w:r>
        <w:rPr>
          <w:rFonts w:ascii="Calibri" w:hAnsi="Calibri"/>
          <w:color w:val="666666"/>
          <w:sz w:val="20"/>
          <w:szCs w:val="20"/>
        </w:rPr>
        <w:t xml:space="preserve">    P1:B11013:F0x12:W8192:O0204ffff:M1380:    P2:B11013:F0x12:W8192:O0204ffff040201010101080affffffff44454144:M1380:    P3:B00000:F0x00:W0:O0:M0    P4:5206_7_p=443R SSLcert:!:i/CN:172.16.11.51s/CN:172.16.11.51 d9a5a1c0b835342aef591525871a57cad102e12d  SSH:SSH-1.99-Cisco-1.25    The remote host is running CISCO ASA 5500</w:t>
      </w:r>
    </w:p>
    <w:p w14:paraId="29D27641" w14:textId="77777777" w:rsidR="00FB25E4" w:rsidRDefault="00FB25E4">
      <w:pPr>
        <w:spacing w:after="0" w:line="240" w:lineRule="auto"/>
        <w:rPr>
          <w:rFonts w:ascii="Calibri" w:hAnsi="Calibri"/>
        </w:rPr>
      </w:pPr>
    </w:p>
    <w:p w14:paraId="0A0F77DB" w14:textId="77777777" w:rsidR="00FB25E4" w:rsidRDefault="00FB25E4">
      <w:pPr>
        <w:spacing w:after="0" w:line="240" w:lineRule="auto"/>
        <w:rPr>
          <w:rFonts w:ascii="Calibri" w:hAnsi="Calibri"/>
        </w:rPr>
      </w:pPr>
    </w:p>
    <w:p w14:paraId="0E75B0AD" w14:textId="77777777" w:rsidR="00FB25E4" w:rsidRDefault="00FB25E4">
      <w:pPr>
        <w:spacing w:after="0" w:line="240" w:lineRule="auto"/>
        <w:rPr>
          <w:rFonts w:ascii="Calibri" w:hAnsi="Calibri"/>
        </w:rPr>
      </w:pPr>
    </w:p>
    <w:p w14:paraId="5407A574" w14:textId="77777777" w:rsidR="00FB25E4" w:rsidRDefault="00FB25E4">
      <w:pPr>
        <w:spacing w:after="0" w:line="240" w:lineRule="auto"/>
        <w:rPr>
          <w:rFonts w:ascii="Calibri" w:hAnsi="Calibri"/>
        </w:rPr>
      </w:pPr>
    </w:p>
    <w:p w14:paraId="44632D5B" w14:textId="77777777" w:rsidR="00FB25E4" w:rsidRDefault="00A061CA">
      <w:pPr>
        <w:spacing w:before="114" w:after="114" w:line="240" w:lineRule="auto"/>
        <w:rPr>
          <w:rFonts w:ascii="Calibri" w:hAnsi="Calibri"/>
          <w:b/>
          <w:bCs/>
        </w:rPr>
      </w:pPr>
      <w:r>
        <w:rPr>
          <w:rFonts w:ascii="Calibri" w:hAnsi="Calibri"/>
          <w:b/>
          <w:bCs/>
        </w:rPr>
        <w:t>Resolution</w:t>
      </w:r>
    </w:p>
    <w:p w14:paraId="2BCFCA3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5D8D3E66" w14:textId="77777777" w:rsidR="00FB25E4" w:rsidRDefault="00FB25E4">
      <w:pPr>
        <w:spacing w:after="0" w:line="240" w:lineRule="auto"/>
        <w:rPr>
          <w:b/>
          <w:bCs/>
          <w:u w:val="single"/>
        </w:rPr>
      </w:pPr>
    </w:p>
    <w:p w14:paraId="0E9FC585"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7DD1D88"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2693977" w14:textId="77777777" w:rsidR="00FB25E4" w:rsidRDefault="00A061CA">
            <w:pPr>
              <w:spacing w:after="0"/>
              <w:rPr>
                <w:rFonts w:ascii="Calibri" w:hAnsi="Calibri"/>
                <w:sz w:val="20"/>
                <w:szCs w:val="20"/>
              </w:rPr>
            </w:pPr>
            <w:r>
              <w:rPr>
                <w:rFonts w:ascii="Calibri" w:hAnsi="Calibri"/>
                <w:b/>
                <w:bCs/>
                <w:color w:val="FFFFFF"/>
                <w:sz w:val="20"/>
                <w:szCs w:val="20"/>
              </w:rPr>
              <w:t xml:space="preserve"> Issue 467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9CE3BE9"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Traceroute Information</w:t>
            </w:r>
          </w:p>
        </w:tc>
      </w:tr>
      <w:tr w:rsidR="00FB25E4" w14:paraId="3694519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8C2B39D"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0715345"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AEDE22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30BBBD0"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4311B37" w14:textId="77777777" w:rsidR="00FB25E4" w:rsidRDefault="00A061CA">
            <w:pPr>
              <w:spacing w:after="0" w:line="240" w:lineRule="auto"/>
              <w:rPr>
                <w:rFonts w:ascii="Calibri" w:hAnsi="Calibri"/>
              </w:rPr>
            </w:pPr>
            <w:r>
              <w:rPr>
                <w:rFonts w:ascii="Calibri" w:hAnsi="Calibri"/>
              </w:rPr>
              <w:t xml:space="preserve"> 172.16.11.51</w:t>
            </w:r>
          </w:p>
        </w:tc>
      </w:tr>
      <w:tr w:rsidR="00FB25E4" w14:paraId="33C1612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30A9FFA"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9A82C8A" w14:textId="77777777" w:rsidR="00FB25E4" w:rsidRDefault="00A061CA">
            <w:pPr>
              <w:spacing w:after="0" w:line="240" w:lineRule="auto"/>
              <w:rPr>
                <w:rFonts w:ascii="Calibri" w:hAnsi="Calibri"/>
              </w:rPr>
            </w:pPr>
            <w:r>
              <w:rPr>
                <w:rFonts w:ascii="Calibri" w:hAnsi="Calibri"/>
              </w:rPr>
              <w:t xml:space="preserve"> </w:t>
            </w:r>
          </w:p>
        </w:tc>
      </w:tr>
      <w:tr w:rsidR="00FB25E4" w14:paraId="7CACA92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CB8154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D14A938" w14:textId="77777777" w:rsidR="00FB25E4" w:rsidRDefault="00A061CA">
            <w:pPr>
              <w:spacing w:after="0"/>
              <w:rPr>
                <w:rFonts w:ascii="Calibri" w:hAnsi="Calibri"/>
              </w:rPr>
            </w:pPr>
            <w:r>
              <w:rPr>
                <w:rFonts w:ascii="Calibri" w:hAnsi="Calibri"/>
              </w:rPr>
              <w:t xml:space="preserve"> trivial</w:t>
            </w:r>
          </w:p>
        </w:tc>
      </w:tr>
      <w:tr w:rsidR="00FB25E4" w14:paraId="60A4F37B"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6E30967"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EEC772E" w14:textId="77777777" w:rsidR="00FB25E4" w:rsidRDefault="00A061CA">
            <w:pPr>
              <w:spacing w:after="0" w:line="240" w:lineRule="auto"/>
              <w:rPr>
                <w:rFonts w:ascii="Calibri" w:hAnsi="Calibri"/>
              </w:rPr>
            </w:pPr>
            <w:r>
              <w:rPr>
                <w:rFonts w:ascii="Calibri" w:hAnsi="Calibri"/>
              </w:rPr>
              <w:t xml:space="preserve"> Affects availability</w:t>
            </w:r>
          </w:p>
        </w:tc>
      </w:tr>
    </w:tbl>
    <w:p w14:paraId="331D925F" w14:textId="77777777" w:rsidR="00FB25E4" w:rsidRDefault="00FB25E4">
      <w:pPr>
        <w:spacing w:after="0" w:line="240" w:lineRule="auto"/>
        <w:rPr>
          <w:rFonts w:ascii="Calibri" w:hAnsi="Calibri"/>
          <w:b/>
          <w:bCs/>
          <w:u w:val="single"/>
        </w:rPr>
      </w:pPr>
    </w:p>
    <w:p w14:paraId="10851471" w14:textId="77777777" w:rsidR="00FB25E4" w:rsidRDefault="00A061CA">
      <w:pPr>
        <w:spacing w:before="114" w:after="114" w:line="240" w:lineRule="auto"/>
        <w:rPr>
          <w:rFonts w:ascii="Calibri" w:hAnsi="Calibri"/>
        </w:rPr>
      </w:pPr>
      <w:r>
        <w:rPr>
          <w:rFonts w:ascii="Calibri" w:hAnsi="Calibri"/>
          <w:b/>
          <w:bCs/>
        </w:rPr>
        <w:t>Description</w:t>
      </w:r>
    </w:p>
    <w:p w14:paraId="5C6DE2E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Makes a traceroute to the remote host. Output: For your information, here is the traceroute from 192.168.10.135 to </w:t>
      </w:r>
      <w:proofErr w:type="gramStart"/>
      <w:r>
        <w:rPr>
          <w:rFonts w:ascii="Calibri" w:hAnsi="Calibri"/>
          <w:color w:val="666666"/>
          <w:sz w:val="20"/>
          <w:szCs w:val="20"/>
        </w:rPr>
        <w:t>172.16.11.51 :</w:t>
      </w:r>
      <w:proofErr w:type="gramEnd"/>
      <w:r>
        <w:rPr>
          <w:rFonts w:ascii="Calibri" w:hAnsi="Calibri"/>
          <w:color w:val="666666"/>
          <w:sz w:val="20"/>
          <w:szCs w:val="20"/>
        </w:rPr>
        <w:t xml:space="preserve">  192.168.10.135 192.168.10.254 190.191.218.1 ? 200.89.166.125 200.89.165.86 </w:t>
      </w:r>
      <w:proofErr w:type="gramStart"/>
      <w:r>
        <w:rPr>
          <w:rFonts w:ascii="Calibri" w:hAnsi="Calibri"/>
          <w:color w:val="666666"/>
          <w:sz w:val="20"/>
          <w:szCs w:val="20"/>
        </w:rPr>
        <w:t>190.94.176.169 ?</w:t>
      </w:r>
      <w:proofErr w:type="gramEnd"/>
      <w:r>
        <w:rPr>
          <w:rFonts w:ascii="Calibri" w:hAnsi="Calibri"/>
          <w:color w:val="666666"/>
          <w:sz w:val="20"/>
          <w:szCs w:val="20"/>
        </w:rPr>
        <w:t xml:space="preserve"> 190.211.167.6 190.196.126.241 201.238.238.134 190.196.127.197 172.16.11.51</w:t>
      </w:r>
    </w:p>
    <w:p w14:paraId="7EA7A0EB" w14:textId="77777777" w:rsidR="00FB25E4" w:rsidRDefault="00FB25E4">
      <w:pPr>
        <w:spacing w:after="0" w:line="240" w:lineRule="auto"/>
        <w:rPr>
          <w:rFonts w:ascii="Calibri" w:hAnsi="Calibri"/>
        </w:rPr>
      </w:pPr>
    </w:p>
    <w:p w14:paraId="7FD55D1D" w14:textId="77777777" w:rsidR="00FB25E4" w:rsidRDefault="00FB25E4">
      <w:pPr>
        <w:spacing w:after="0" w:line="240" w:lineRule="auto"/>
        <w:rPr>
          <w:rFonts w:ascii="Calibri" w:hAnsi="Calibri"/>
        </w:rPr>
      </w:pPr>
    </w:p>
    <w:p w14:paraId="37622A94" w14:textId="77777777" w:rsidR="00FB25E4" w:rsidRDefault="00FB25E4">
      <w:pPr>
        <w:spacing w:after="0" w:line="240" w:lineRule="auto"/>
        <w:rPr>
          <w:rFonts w:ascii="Calibri" w:hAnsi="Calibri"/>
        </w:rPr>
      </w:pPr>
    </w:p>
    <w:p w14:paraId="4C085225" w14:textId="77777777" w:rsidR="00FB25E4" w:rsidRDefault="00FB25E4">
      <w:pPr>
        <w:spacing w:after="0" w:line="240" w:lineRule="auto"/>
        <w:rPr>
          <w:rFonts w:ascii="Calibri" w:hAnsi="Calibri"/>
        </w:rPr>
      </w:pPr>
    </w:p>
    <w:p w14:paraId="7644423C" w14:textId="77777777" w:rsidR="00FB25E4" w:rsidRDefault="00A061CA">
      <w:pPr>
        <w:spacing w:before="114" w:after="114" w:line="240" w:lineRule="auto"/>
        <w:rPr>
          <w:rFonts w:ascii="Calibri" w:hAnsi="Calibri"/>
          <w:b/>
          <w:bCs/>
        </w:rPr>
      </w:pPr>
      <w:r>
        <w:rPr>
          <w:rFonts w:ascii="Calibri" w:hAnsi="Calibri"/>
          <w:b/>
          <w:bCs/>
        </w:rPr>
        <w:t>Resolution</w:t>
      </w:r>
    </w:p>
    <w:p w14:paraId="33ADEE1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32947AD2" w14:textId="77777777" w:rsidR="00FB25E4" w:rsidRDefault="00FB25E4">
      <w:pPr>
        <w:spacing w:after="0" w:line="240" w:lineRule="auto"/>
        <w:rPr>
          <w:b/>
          <w:bCs/>
          <w:u w:val="single"/>
        </w:rPr>
      </w:pPr>
    </w:p>
    <w:p w14:paraId="05388B2E"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970E4B9"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54022B9" w14:textId="77777777" w:rsidR="00FB25E4" w:rsidRDefault="00A061CA">
            <w:pPr>
              <w:spacing w:after="0"/>
              <w:rPr>
                <w:rFonts w:ascii="Calibri" w:hAnsi="Calibri"/>
                <w:sz w:val="20"/>
                <w:szCs w:val="20"/>
              </w:rPr>
            </w:pPr>
            <w:r>
              <w:rPr>
                <w:rFonts w:ascii="Calibri" w:hAnsi="Calibri"/>
                <w:b/>
                <w:bCs/>
                <w:color w:val="FFFFFF"/>
                <w:sz w:val="20"/>
                <w:szCs w:val="20"/>
              </w:rPr>
              <w:t xml:space="preserve"> Issue 468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8810A3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Patch Report</w:t>
            </w:r>
          </w:p>
        </w:tc>
      </w:tr>
      <w:tr w:rsidR="00FB25E4" w14:paraId="2ADCEC09"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B036EC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DBD1BB7"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67C16A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857E3B7"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EC7EA80" w14:textId="77777777" w:rsidR="00FB25E4" w:rsidRDefault="00A061CA">
            <w:pPr>
              <w:spacing w:after="0" w:line="240" w:lineRule="auto"/>
              <w:rPr>
                <w:rFonts w:ascii="Calibri" w:hAnsi="Calibri"/>
              </w:rPr>
            </w:pPr>
            <w:r>
              <w:rPr>
                <w:rFonts w:ascii="Calibri" w:hAnsi="Calibri"/>
              </w:rPr>
              <w:t xml:space="preserve"> 172.16.11.51</w:t>
            </w:r>
          </w:p>
        </w:tc>
      </w:tr>
      <w:tr w:rsidR="00FB25E4" w14:paraId="0545C88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17CE811"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FDFBC40" w14:textId="77777777" w:rsidR="00FB25E4" w:rsidRDefault="00A061CA">
            <w:pPr>
              <w:spacing w:after="0" w:line="240" w:lineRule="auto"/>
              <w:rPr>
                <w:rFonts w:ascii="Calibri" w:hAnsi="Calibri"/>
              </w:rPr>
            </w:pPr>
            <w:r>
              <w:rPr>
                <w:rFonts w:ascii="Calibri" w:hAnsi="Calibri"/>
              </w:rPr>
              <w:t xml:space="preserve"> </w:t>
            </w:r>
          </w:p>
        </w:tc>
      </w:tr>
      <w:tr w:rsidR="00FB25E4" w14:paraId="52D4D412"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12BB93D" w14:textId="77777777" w:rsidR="00FB25E4" w:rsidRDefault="00A061CA">
            <w:pPr>
              <w:spacing w:after="0"/>
              <w:jc w:val="right"/>
              <w:rPr>
                <w:b/>
                <w:bCs/>
              </w:rPr>
            </w:pPr>
            <w:r>
              <w:rPr>
                <w:rFonts w:ascii="Calibri" w:hAnsi="Calibri"/>
                <w:color w:val="808080"/>
                <w:sz w:val="18"/>
                <w:szCs w:val="18"/>
              </w:rPr>
              <w:lastRenderedPageBreak/>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56E4834" w14:textId="77777777" w:rsidR="00FB25E4" w:rsidRDefault="00A061CA">
            <w:pPr>
              <w:spacing w:after="0"/>
              <w:rPr>
                <w:rFonts w:ascii="Calibri" w:hAnsi="Calibri"/>
              </w:rPr>
            </w:pPr>
            <w:r>
              <w:rPr>
                <w:rFonts w:ascii="Calibri" w:hAnsi="Calibri"/>
              </w:rPr>
              <w:t xml:space="preserve"> trivial</w:t>
            </w:r>
          </w:p>
        </w:tc>
      </w:tr>
      <w:tr w:rsidR="00FB25E4" w14:paraId="799F071F"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9D8A6EE"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788E3FC" w14:textId="77777777" w:rsidR="00FB25E4" w:rsidRDefault="00A061CA">
            <w:pPr>
              <w:spacing w:after="0" w:line="240" w:lineRule="auto"/>
              <w:rPr>
                <w:rFonts w:ascii="Calibri" w:hAnsi="Calibri"/>
              </w:rPr>
            </w:pPr>
            <w:r>
              <w:rPr>
                <w:rFonts w:ascii="Calibri" w:hAnsi="Calibri"/>
              </w:rPr>
              <w:t xml:space="preserve"> Affects availability</w:t>
            </w:r>
          </w:p>
        </w:tc>
      </w:tr>
    </w:tbl>
    <w:p w14:paraId="64E12287" w14:textId="77777777" w:rsidR="00FB25E4" w:rsidRDefault="00FB25E4">
      <w:pPr>
        <w:spacing w:after="0" w:line="240" w:lineRule="auto"/>
        <w:rPr>
          <w:rFonts w:ascii="Calibri" w:hAnsi="Calibri"/>
          <w:b/>
          <w:bCs/>
          <w:u w:val="single"/>
        </w:rPr>
      </w:pPr>
    </w:p>
    <w:p w14:paraId="2BF66F09" w14:textId="77777777" w:rsidR="00FB25E4" w:rsidRDefault="00A061CA">
      <w:pPr>
        <w:spacing w:before="114" w:after="114" w:line="240" w:lineRule="auto"/>
        <w:rPr>
          <w:rFonts w:ascii="Calibri" w:hAnsi="Calibri"/>
        </w:rPr>
      </w:pPr>
      <w:r>
        <w:rPr>
          <w:rFonts w:ascii="Calibri" w:hAnsi="Calibri"/>
          <w:b/>
          <w:bCs/>
        </w:rPr>
        <w:t>Description</w:t>
      </w:r>
    </w:p>
    <w:p w14:paraId="280E658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remote host is missing one or several security patches.  This plugin lists the newest version of each patch to install to make sure the remote host is up-to-date. Output</w:t>
      </w:r>
      <w:proofErr w:type="gramStart"/>
      <w:r>
        <w:rPr>
          <w:rFonts w:ascii="Calibri" w:hAnsi="Calibri"/>
          <w:color w:val="666666"/>
          <w:sz w:val="20"/>
          <w:szCs w:val="20"/>
        </w:rPr>
        <w:t>: .</w:t>
      </w:r>
      <w:proofErr w:type="gramEnd"/>
      <w:r>
        <w:rPr>
          <w:rFonts w:ascii="Calibri" w:hAnsi="Calibri"/>
          <w:color w:val="666666"/>
          <w:sz w:val="20"/>
          <w:szCs w:val="20"/>
        </w:rPr>
        <w:t xml:space="preserve"> You need to take the following action: [ SSLv3 Padding Oracle On Downgraded Legacy Encryption Vulnerability (POODLE) (78479</w:t>
      </w:r>
      <w:proofErr w:type="gramStart"/>
      <w:r>
        <w:rPr>
          <w:rFonts w:ascii="Calibri" w:hAnsi="Calibri"/>
          <w:color w:val="666666"/>
          <w:sz w:val="20"/>
          <w:szCs w:val="20"/>
        </w:rPr>
        <w:t>) ]</w:t>
      </w:r>
      <w:proofErr w:type="gramEnd"/>
      <w:r>
        <w:rPr>
          <w:rFonts w:ascii="Calibri" w:hAnsi="Calibri"/>
          <w:color w:val="666666"/>
          <w:sz w:val="20"/>
          <w:szCs w:val="20"/>
        </w:rPr>
        <w:t xml:space="preserve">  + Action to take: Disable SSLv3.  Services that must support SSLv3 should enable the TLS Fallback SCSV mechanism until SSLv3 can be disabled.</w:t>
      </w:r>
    </w:p>
    <w:p w14:paraId="4B594A1A" w14:textId="77777777" w:rsidR="00FB25E4" w:rsidRDefault="00FB25E4">
      <w:pPr>
        <w:spacing w:after="0" w:line="240" w:lineRule="auto"/>
        <w:rPr>
          <w:rFonts w:ascii="Calibri" w:hAnsi="Calibri"/>
        </w:rPr>
      </w:pPr>
    </w:p>
    <w:p w14:paraId="3B7C966C" w14:textId="77777777" w:rsidR="00FB25E4" w:rsidRDefault="00FB25E4">
      <w:pPr>
        <w:spacing w:after="0" w:line="240" w:lineRule="auto"/>
        <w:rPr>
          <w:rFonts w:ascii="Calibri" w:hAnsi="Calibri"/>
        </w:rPr>
      </w:pPr>
    </w:p>
    <w:p w14:paraId="35A371F2" w14:textId="77777777" w:rsidR="00FB25E4" w:rsidRDefault="00FB25E4">
      <w:pPr>
        <w:spacing w:after="0" w:line="240" w:lineRule="auto"/>
        <w:rPr>
          <w:rFonts w:ascii="Calibri" w:hAnsi="Calibri"/>
        </w:rPr>
      </w:pPr>
    </w:p>
    <w:p w14:paraId="5A571A0B" w14:textId="77777777" w:rsidR="00FB25E4" w:rsidRDefault="00FB25E4">
      <w:pPr>
        <w:spacing w:after="0" w:line="240" w:lineRule="auto"/>
        <w:rPr>
          <w:rFonts w:ascii="Calibri" w:hAnsi="Calibri"/>
        </w:rPr>
      </w:pPr>
    </w:p>
    <w:p w14:paraId="5A8EFCA0" w14:textId="77777777" w:rsidR="00FB25E4" w:rsidRDefault="00A061CA">
      <w:pPr>
        <w:spacing w:before="114" w:after="114" w:line="240" w:lineRule="auto"/>
        <w:rPr>
          <w:rFonts w:ascii="Calibri" w:hAnsi="Calibri"/>
          <w:b/>
          <w:bCs/>
        </w:rPr>
      </w:pPr>
      <w:r>
        <w:rPr>
          <w:rFonts w:ascii="Calibri" w:hAnsi="Calibri"/>
          <w:b/>
          <w:bCs/>
        </w:rPr>
        <w:t>Resolution</w:t>
      </w:r>
    </w:p>
    <w:p w14:paraId="3A7E5DC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Install the patches listed below.</w:t>
      </w:r>
    </w:p>
    <w:p w14:paraId="1CE0FC28" w14:textId="77777777" w:rsidR="00FB25E4" w:rsidRDefault="00FB25E4">
      <w:pPr>
        <w:spacing w:after="0" w:line="240" w:lineRule="auto"/>
        <w:rPr>
          <w:b/>
          <w:bCs/>
          <w:u w:val="single"/>
        </w:rPr>
      </w:pPr>
    </w:p>
    <w:p w14:paraId="7E3641FA"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0237C43"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28DFD8C" w14:textId="77777777" w:rsidR="00FB25E4" w:rsidRDefault="00A061CA">
            <w:pPr>
              <w:spacing w:after="0"/>
              <w:rPr>
                <w:rFonts w:ascii="Calibri" w:hAnsi="Calibri"/>
                <w:sz w:val="20"/>
                <w:szCs w:val="20"/>
              </w:rPr>
            </w:pPr>
            <w:r>
              <w:rPr>
                <w:rFonts w:ascii="Calibri" w:hAnsi="Calibri"/>
                <w:b/>
                <w:bCs/>
                <w:color w:val="FFFFFF"/>
                <w:sz w:val="20"/>
                <w:szCs w:val="20"/>
              </w:rPr>
              <w:t xml:space="preserve"> Issue 469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C44A2BA"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Nessus SYN scanner</w:t>
            </w:r>
          </w:p>
        </w:tc>
      </w:tr>
      <w:tr w:rsidR="00FB25E4" w14:paraId="20E8526F"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C62D3C8"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6637766"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B350A0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BAF1FA7"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85E0D67" w14:textId="77777777" w:rsidR="00FB25E4" w:rsidRDefault="00A061CA">
            <w:pPr>
              <w:spacing w:after="0" w:line="240" w:lineRule="auto"/>
              <w:rPr>
                <w:rFonts w:ascii="Calibri" w:hAnsi="Calibri"/>
              </w:rPr>
            </w:pPr>
            <w:r>
              <w:rPr>
                <w:rFonts w:ascii="Calibri" w:hAnsi="Calibri"/>
              </w:rPr>
              <w:t xml:space="preserve"> 172.16.11.51 / [22] / tcp</w:t>
            </w:r>
          </w:p>
        </w:tc>
      </w:tr>
      <w:tr w:rsidR="00FB25E4" w14:paraId="63606BF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CCF6233"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AF71153" w14:textId="77777777" w:rsidR="00FB25E4" w:rsidRDefault="00A061CA">
            <w:pPr>
              <w:spacing w:after="0" w:line="240" w:lineRule="auto"/>
              <w:rPr>
                <w:rFonts w:ascii="Calibri" w:hAnsi="Calibri"/>
              </w:rPr>
            </w:pPr>
            <w:r>
              <w:rPr>
                <w:rFonts w:ascii="Calibri" w:hAnsi="Calibri"/>
              </w:rPr>
              <w:t xml:space="preserve"> </w:t>
            </w:r>
          </w:p>
        </w:tc>
      </w:tr>
      <w:tr w:rsidR="00FB25E4" w14:paraId="3A8DF0C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51B32F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F7EB25F" w14:textId="77777777" w:rsidR="00FB25E4" w:rsidRDefault="00A061CA">
            <w:pPr>
              <w:spacing w:after="0"/>
              <w:rPr>
                <w:rFonts w:ascii="Calibri" w:hAnsi="Calibri"/>
              </w:rPr>
            </w:pPr>
            <w:r>
              <w:rPr>
                <w:rFonts w:ascii="Calibri" w:hAnsi="Calibri"/>
              </w:rPr>
              <w:t xml:space="preserve"> trivial</w:t>
            </w:r>
          </w:p>
        </w:tc>
      </w:tr>
      <w:tr w:rsidR="00FB25E4" w14:paraId="3C3F1A3C"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259FAE5"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0FB1AC8" w14:textId="77777777" w:rsidR="00FB25E4" w:rsidRDefault="00A061CA">
            <w:pPr>
              <w:spacing w:after="0" w:line="240" w:lineRule="auto"/>
              <w:rPr>
                <w:rFonts w:ascii="Calibri" w:hAnsi="Calibri"/>
              </w:rPr>
            </w:pPr>
            <w:r>
              <w:rPr>
                <w:rFonts w:ascii="Calibri" w:hAnsi="Calibri"/>
              </w:rPr>
              <w:t xml:space="preserve"> Affects availability</w:t>
            </w:r>
          </w:p>
        </w:tc>
      </w:tr>
    </w:tbl>
    <w:p w14:paraId="5BDE56C0" w14:textId="77777777" w:rsidR="00FB25E4" w:rsidRDefault="00FB25E4">
      <w:pPr>
        <w:spacing w:after="0" w:line="240" w:lineRule="auto"/>
        <w:rPr>
          <w:rFonts w:ascii="Calibri" w:hAnsi="Calibri"/>
          <w:b/>
          <w:bCs/>
          <w:u w:val="single"/>
        </w:rPr>
      </w:pPr>
    </w:p>
    <w:p w14:paraId="7BB2D8B7" w14:textId="77777777" w:rsidR="00FB25E4" w:rsidRDefault="00A061CA">
      <w:pPr>
        <w:spacing w:before="114" w:after="114" w:line="240" w:lineRule="auto"/>
        <w:rPr>
          <w:rFonts w:ascii="Calibri" w:hAnsi="Calibri"/>
        </w:rPr>
      </w:pPr>
      <w:r>
        <w:rPr>
          <w:rFonts w:ascii="Calibri" w:hAnsi="Calibri"/>
          <w:b/>
          <w:bCs/>
        </w:rPr>
        <w:t>Description</w:t>
      </w:r>
    </w:p>
    <w:p w14:paraId="1730E3F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This plugin is a SYN 'half-open' port scanner.  It shall be reasonably quick even against a firewalled target.   Note that SYN scans are less intrusive than TCP (full connect) scans against broken services, but they might cause problems for less robust firewalls </w:t>
      </w:r>
      <w:proofErr w:type="gramStart"/>
      <w:r>
        <w:rPr>
          <w:rFonts w:ascii="Calibri" w:hAnsi="Calibri"/>
          <w:color w:val="666666"/>
          <w:sz w:val="20"/>
          <w:szCs w:val="20"/>
        </w:rPr>
        <w:t>and also</w:t>
      </w:r>
      <w:proofErr w:type="gramEnd"/>
      <w:r>
        <w:rPr>
          <w:rFonts w:ascii="Calibri" w:hAnsi="Calibri"/>
          <w:color w:val="666666"/>
          <w:sz w:val="20"/>
          <w:szCs w:val="20"/>
        </w:rPr>
        <w:t xml:space="preserve"> leave unclosed connections on the remote target, if the network is loaded. Output: Port 22/tcp was found to be open</w:t>
      </w:r>
    </w:p>
    <w:p w14:paraId="49A5209D" w14:textId="77777777" w:rsidR="00FB25E4" w:rsidRDefault="00FB25E4">
      <w:pPr>
        <w:spacing w:after="0" w:line="240" w:lineRule="auto"/>
        <w:rPr>
          <w:rFonts w:ascii="Calibri" w:hAnsi="Calibri"/>
        </w:rPr>
      </w:pPr>
    </w:p>
    <w:p w14:paraId="5EE10A3D" w14:textId="77777777" w:rsidR="00FB25E4" w:rsidRDefault="00FB25E4">
      <w:pPr>
        <w:spacing w:after="0" w:line="240" w:lineRule="auto"/>
        <w:rPr>
          <w:rFonts w:ascii="Calibri" w:hAnsi="Calibri"/>
        </w:rPr>
      </w:pPr>
    </w:p>
    <w:p w14:paraId="7A52B2E1" w14:textId="77777777" w:rsidR="00FB25E4" w:rsidRDefault="00FB25E4">
      <w:pPr>
        <w:spacing w:after="0" w:line="240" w:lineRule="auto"/>
        <w:rPr>
          <w:rFonts w:ascii="Calibri" w:hAnsi="Calibri"/>
        </w:rPr>
      </w:pPr>
    </w:p>
    <w:p w14:paraId="51A55115" w14:textId="77777777" w:rsidR="00FB25E4" w:rsidRDefault="00FB25E4">
      <w:pPr>
        <w:spacing w:after="0" w:line="240" w:lineRule="auto"/>
        <w:rPr>
          <w:rFonts w:ascii="Calibri" w:hAnsi="Calibri"/>
        </w:rPr>
      </w:pPr>
    </w:p>
    <w:p w14:paraId="4E246978" w14:textId="77777777" w:rsidR="00FB25E4" w:rsidRDefault="00A061CA">
      <w:pPr>
        <w:spacing w:before="114" w:after="114" w:line="240" w:lineRule="auto"/>
        <w:rPr>
          <w:rFonts w:ascii="Calibri" w:hAnsi="Calibri"/>
          <w:b/>
          <w:bCs/>
        </w:rPr>
      </w:pPr>
      <w:r>
        <w:rPr>
          <w:rFonts w:ascii="Calibri" w:hAnsi="Calibri"/>
          <w:b/>
          <w:bCs/>
        </w:rPr>
        <w:t>Resolution</w:t>
      </w:r>
    </w:p>
    <w:p w14:paraId="65EF0E7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Protect your target with an IP filter.</w:t>
      </w:r>
    </w:p>
    <w:p w14:paraId="1F09C378" w14:textId="77777777" w:rsidR="00FB25E4" w:rsidRDefault="00FB25E4">
      <w:pPr>
        <w:spacing w:after="0" w:line="240" w:lineRule="auto"/>
        <w:rPr>
          <w:b/>
          <w:bCs/>
          <w:u w:val="single"/>
        </w:rPr>
      </w:pPr>
    </w:p>
    <w:p w14:paraId="549C91D5"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49D19CA"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5937DE9" w14:textId="77777777" w:rsidR="00FB25E4" w:rsidRDefault="00A061CA">
            <w:pPr>
              <w:spacing w:after="0"/>
              <w:rPr>
                <w:rFonts w:ascii="Calibri" w:hAnsi="Calibri"/>
                <w:sz w:val="20"/>
                <w:szCs w:val="20"/>
              </w:rPr>
            </w:pPr>
            <w:r>
              <w:rPr>
                <w:rFonts w:ascii="Calibri" w:hAnsi="Calibri"/>
                <w:b/>
                <w:bCs/>
                <w:color w:val="FFFFFF"/>
                <w:sz w:val="20"/>
                <w:szCs w:val="20"/>
              </w:rPr>
              <w:t xml:space="preserve"> Issue 470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6520BD7"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Service Detection</w:t>
            </w:r>
          </w:p>
        </w:tc>
      </w:tr>
      <w:tr w:rsidR="00FB25E4" w14:paraId="171E984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9F31653"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DAC53FB"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E38E21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BC3C7D0"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0D53400" w14:textId="77777777" w:rsidR="00FB25E4" w:rsidRDefault="00A061CA">
            <w:pPr>
              <w:spacing w:after="0" w:line="240" w:lineRule="auto"/>
              <w:rPr>
                <w:rFonts w:ascii="Calibri" w:hAnsi="Calibri"/>
              </w:rPr>
            </w:pPr>
            <w:r>
              <w:rPr>
                <w:rFonts w:ascii="Calibri" w:hAnsi="Calibri"/>
              </w:rPr>
              <w:t xml:space="preserve"> 172.16.11.51 / [22] / tcp</w:t>
            </w:r>
          </w:p>
        </w:tc>
      </w:tr>
      <w:tr w:rsidR="00FB25E4" w14:paraId="185BF4D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746F443"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81568A2" w14:textId="77777777" w:rsidR="00FB25E4" w:rsidRDefault="00A061CA">
            <w:pPr>
              <w:spacing w:after="0" w:line="240" w:lineRule="auto"/>
              <w:rPr>
                <w:rFonts w:ascii="Calibri" w:hAnsi="Calibri"/>
              </w:rPr>
            </w:pPr>
            <w:r>
              <w:rPr>
                <w:rFonts w:ascii="Calibri" w:hAnsi="Calibri"/>
              </w:rPr>
              <w:t xml:space="preserve"> </w:t>
            </w:r>
          </w:p>
        </w:tc>
      </w:tr>
      <w:tr w:rsidR="00FB25E4" w14:paraId="49F0CFE8"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ACC4B06" w14:textId="77777777" w:rsidR="00FB25E4" w:rsidRDefault="00A061CA">
            <w:pPr>
              <w:spacing w:after="0"/>
              <w:jc w:val="right"/>
              <w:rPr>
                <w:b/>
                <w:bCs/>
              </w:rPr>
            </w:pPr>
            <w:r>
              <w:rPr>
                <w:rFonts w:ascii="Calibri" w:hAnsi="Calibri"/>
                <w:color w:val="808080"/>
                <w:sz w:val="18"/>
                <w:szCs w:val="18"/>
              </w:rPr>
              <w:lastRenderedPageBreak/>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A66EF23" w14:textId="77777777" w:rsidR="00FB25E4" w:rsidRDefault="00A061CA">
            <w:pPr>
              <w:spacing w:after="0"/>
              <w:rPr>
                <w:rFonts w:ascii="Calibri" w:hAnsi="Calibri"/>
              </w:rPr>
            </w:pPr>
            <w:r>
              <w:rPr>
                <w:rFonts w:ascii="Calibri" w:hAnsi="Calibri"/>
              </w:rPr>
              <w:t xml:space="preserve"> trivial</w:t>
            </w:r>
          </w:p>
        </w:tc>
      </w:tr>
      <w:tr w:rsidR="00FB25E4" w14:paraId="0CF32A8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664C7FB"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358B3B6" w14:textId="77777777" w:rsidR="00FB25E4" w:rsidRDefault="00A061CA">
            <w:pPr>
              <w:spacing w:after="0" w:line="240" w:lineRule="auto"/>
              <w:rPr>
                <w:rFonts w:ascii="Calibri" w:hAnsi="Calibri"/>
              </w:rPr>
            </w:pPr>
            <w:r>
              <w:rPr>
                <w:rFonts w:ascii="Calibri" w:hAnsi="Calibri"/>
              </w:rPr>
              <w:t xml:space="preserve"> Affects availability</w:t>
            </w:r>
          </w:p>
        </w:tc>
      </w:tr>
    </w:tbl>
    <w:p w14:paraId="67B45077" w14:textId="77777777" w:rsidR="00FB25E4" w:rsidRDefault="00FB25E4">
      <w:pPr>
        <w:spacing w:after="0" w:line="240" w:lineRule="auto"/>
        <w:rPr>
          <w:rFonts w:ascii="Calibri" w:hAnsi="Calibri"/>
          <w:b/>
          <w:bCs/>
          <w:u w:val="single"/>
        </w:rPr>
      </w:pPr>
    </w:p>
    <w:p w14:paraId="0B7FDEFE" w14:textId="77777777" w:rsidR="00FB25E4" w:rsidRDefault="00A061CA">
      <w:pPr>
        <w:spacing w:before="114" w:after="114" w:line="240" w:lineRule="auto"/>
        <w:rPr>
          <w:rFonts w:ascii="Calibri" w:hAnsi="Calibri"/>
        </w:rPr>
      </w:pPr>
      <w:r>
        <w:rPr>
          <w:rFonts w:ascii="Calibri" w:hAnsi="Calibri"/>
          <w:b/>
          <w:bCs/>
        </w:rPr>
        <w:t>Description</w:t>
      </w:r>
    </w:p>
    <w:p w14:paraId="439A701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It was possible to identify the remote service by its banner or by looking at the error message it sends when it receives an HTTP request. Output: An SSH server is running on this port.</w:t>
      </w:r>
    </w:p>
    <w:p w14:paraId="16CC116F" w14:textId="77777777" w:rsidR="00FB25E4" w:rsidRDefault="00FB25E4">
      <w:pPr>
        <w:spacing w:after="0" w:line="240" w:lineRule="auto"/>
        <w:rPr>
          <w:rFonts w:ascii="Calibri" w:hAnsi="Calibri"/>
        </w:rPr>
      </w:pPr>
    </w:p>
    <w:p w14:paraId="2DC57D55" w14:textId="77777777" w:rsidR="00FB25E4" w:rsidRDefault="00FB25E4">
      <w:pPr>
        <w:spacing w:after="0" w:line="240" w:lineRule="auto"/>
        <w:rPr>
          <w:rFonts w:ascii="Calibri" w:hAnsi="Calibri"/>
        </w:rPr>
      </w:pPr>
    </w:p>
    <w:p w14:paraId="0C65ED97" w14:textId="77777777" w:rsidR="00FB25E4" w:rsidRDefault="00FB25E4">
      <w:pPr>
        <w:spacing w:after="0" w:line="240" w:lineRule="auto"/>
        <w:rPr>
          <w:rFonts w:ascii="Calibri" w:hAnsi="Calibri"/>
        </w:rPr>
      </w:pPr>
    </w:p>
    <w:p w14:paraId="3D5866D0" w14:textId="77777777" w:rsidR="00FB25E4" w:rsidRDefault="00FB25E4">
      <w:pPr>
        <w:spacing w:after="0" w:line="240" w:lineRule="auto"/>
        <w:rPr>
          <w:rFonts w:ascii="Calibri" w:hAnsi="Calibri"/>
        </w:rPr>
      </w:pPr>
    </w:p>
    <w:p w14:paraId="036D12CE" w14:textId="77777777" w:rsidR="00FB25E4" w:rsidRDefault="00A061CA">
      <w:pPr>
        <w:spacing w:before="114" w:after="114" w:line="240" w:lineRule="auto"/>
        <w:rPr>
          <w:rFonts w:ascii="Calibri" w:hAnsi="Calibri"/>
          <w:b/>
          <w:bCs/>
        </w:rPr>
      </w:pPr>
      <w:r>
        <w:rPr>
          <w:rFonts w:ascii="Calibri" w:hAnsi="Calibri"/>
          <w:b/>
          <w:bCs/>
        </w:rPr>
        <w:t>Resolution</w:t>
      </w:r>
    </w:p>
    <w:p w14:paraId="0A772921"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1871849F" w14:textId="77777777" w:rsidR="00FB25E4" w:rsidRDefault="00FB25E4">
      <w:pPr>
        <w:spacing w:after="0" w:line="240" w:lineRule="auto"/>
        <w:rPr>
          <w:b/>
          <w:bCs/>
          <w:u w:val="single"/>
        </w:rPr>
      </w:pPr>
    </w:p>
    <w:p w14:paraId="55F992FD"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11A9C11"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288DBD5" w14:textId="77777777" w:rsidR="00FB25E4" w:rsidRDefault="00A061CA">
            <w:pPr>
              <w:spacing w:after="0"/>
              <w:rPr>
                <w:rFonts w:ascii="Calibri" w:hAnsi="Calibri"/>
                <w:sz w:val="20"/>
                <w:szCs w:val="20"/>
              </w:rPr>
            </w:pPr>
            <w:r>
              <w:rPr>
                <w:rFonts w:ascii="Calibri" w:hAnsi="Calibri"/>
                <w:b/>
                <w:bCs/>
                <w:color w:val="FFFFFF"/>
                <w:sz w:val="20"/>
                <w:szCs w:val="20"/>
              </w:rPr>
              <w:t xml:space="preserve"> Issue 471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766781C"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SSH Server Type and Version Information</w:t>
            </w:r>
          </w:p>
        </w:tc>
      </w:tr>
      <w:tr w:rsidR="00FB25E4" w14:paraId="50B4922A"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4E22679"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2EAB1D2"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7FA6EC2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A583D0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62A4BB2" w14:textId="77777777" w:rsidR="00FB25E4" w:rsidRDefault="00A061CA">
            <w:pPr>
              <w:spacing w:after="0" w:line="240" w:lineRule="auto"/>
              <w:rPr>
                <w:rFonts w:ascii="Calibri" w:hAnsi="Calibri"/>
              </w:rPr>
            </w:pPr>
            <w:r>
              <w:rPr>
                <w:rFonts w:ascii="Calibri" w:hAnsi="Calibri"/>
              </w:rPr>
              <w:t xml:space="preserve"> 172.16.11.51 / [22] / tcp</w:t>
            </w:r>
          </w:p>
        </w:tc>
      </w:tr>
      <w:tr w:rsidR="00FB25E4" w14:paraId="19E6477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1BEF4CE"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5C24BE4" w14:textId="77777777" w:rsidR="00FB25E4" w:rsidRDefault="00A061CA">
            <w:pPr>
              <w:spacing w:after="0" w:line="240" w:lineRule="auto"/>
              <w:rPr>
                <w:rFonts w:ascii="Calibri" w:hAnsi="Calibri"/>
              </w:rPr>
            </w:pPr>
            <w:r>
              <w:rPr>
                <w:rFonts w:ascii="Calibri" w:hAnsi="Calibri"/>
              </w:rPr>
              <w:t xml:space="preserve"> </w:t>
            </w:r>
          </w:p>
        </w:tc>
      </w:tr>
      <w:tr w:rsidR="00FB25E4" w14:paraId="2EAF2048"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2516233"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731058E" w14:textId="77777777" w:rsidR="00FB25E4" w:rsidRDefault="00A061CA">
            <w:pPr>
              <w:spacing w:after="0"/>
              <w:rPr>
                <w:rFonts w:ascii="Calibri" w:hAnsi="Calibri"/>
              </w:rPr>
            </w:pPr>
            <w:r>
              <w:rPr>
                <w:rFonts w:ascii="Calibri" w:hAnsi="Calibri"/>
              </w:rPr>
              <w:t xml:space="preserve"> trivial</w:t>
            </w:r>
          </w:p>
        </w:tc>
      </w:tr>
      <w:tr w:rsidR="00FB25E4" w14:paraId="298A45B7"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F764233"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6D6626A" w14:textId="77777777" w:rsidR="00FB25E4" w:rsidRDefault="00A061CA">
            <w:pPr>
              <w:spacing w:after="0" w:line="240" w:lineRule="auto"/>
              <w:rPr>
                <w:rFonts w:ascii="Calibri" w:hAnsi="Calibri"/>
              </w:rPr>
            </w:pPr>
            <w:r>
              <w:rPr>
                <w:rFonts w:ascii="Calibri" w:hAnsi="Calibri"/>
              </w:rPr>
              <w:t xml:space="preserve"> Affects availability</w:t>
            </w:r>
          </w:p>
        </w:tc>
      </w:tr>
    </w:tbl>
    <w:p w14:paraId="38A142B7" w14:textId="77777777" w:rsidR="00FB25E4" w:rsidRDefault="00FB25E4">
      <w:pPr>
        <w:spacing w:after="0" w:line="240" w:lineRule="auto"/>
        <w:rPr>
          <w:rFonts w:ascii="Calibri" w:hAnsi="Calibri"/>
          <w:b/>
          <w:bCs/>
          <w:u w:val="single"/>
        </w:rPr>
      </w:pPr>
    </w:p>
    <w:p w14:paraId="1D893A07" w14:textId="77777777" w:rsidR="00FB25E4" w:rsidRDefault="00A061CA">
      <w:pPr>
        <w:spacing w:before="114" w:after="114" w:line="240" w:lineRule="auto"/>
        <w:rPr>
          <w:rFonts w:ascii="Calibri" w:hAnsi="Calibri"/>
        </w:rPr>
      </w:pPr>
      <w:r>
        <w:rPr>
          <w:rFonts w:ascii="Calibri" w:hAnsi="Calibri"/>
          <w:b/>
          <w:bCs/>
        </w:rPr>
        <w:t>Description</w:t>
      </w:r>
    </w:p>
    <w:p w14:paraId="3483E65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It is possible to obtain information about the remote SSH server by sending an empty authentication request. Output: SSH </w:t>
      </w:r>
      <w:proofErr w:type="gramStart"/>
      <w:r>
        <w:rPr>
          <w:rFonts w:ascii="Calibri" w:hAnsi="Calibri"/>
          <w:color w:val="666666"/>
          <w:sz w:val="20"/>
          <w:szCs w:val="20"/>
        </w:rPr>
        <w:t>version :</w:t>
      </w:r>
      <w:proofErr w:type="gramEnd"/>
      <w:r>
        <w:rPr>
          <w:rFonts w:ascii="Calibri" w:hAnsi="Calibri"/>
          <w:color w:val="666666"/>
          <w:sz w:val="20"/>
          <w:szCs w:val="20"/>
        </w:rPr>
        <w:t xml:space="preserve"> SSH-1.99-Cisco-1.25 SSH supported authentication : password</w:t>
      </w:r>
    </w:p>
    <w:p w14:paraId="4327D871" w14:textId="77777777" w:rsidR="00FB25E4" w:rsidRDefault="00FB25E4">
      <w:pPr>
        <w:spacing w:after="0" w:line="240" w:lineRule="auto"/>
        <w:rPr>
          <w:rFonts w:ascii="Calibri" w:hAnsi="Calibri"/>
        </w:rPr>
      </w:pPr>
    </w:p>
    <w:p w14:paraId="6AA73C2B" w14:textId="77777777" w:rsidR="00FB25E4" w:rsidRDefault="00FB25E4">
      <w:pPr>
        <w:spacing w:after="0" w:line="240" w:lineRule="auto"/>
        <w:rPr>
          <w:rFonts w:ascii="Calibri" w:hAnsi="Calibri"/>
        </w:rPr>
      </w:pPr>
    </w:p>
    <w:p w14:paraId="2CBC24A6" w14:textId="77777777" w:rsidR="00FB25E4" w:rsidRDefault="00FB25E4">
      <w:pPr>
        <w:spacing w:after="0" w:line="240" w:lineRule="auto"/>
        <w:rPr>
          <w:rFonts w:ascii="Calibri" w:hAnsi="Calibri"/>
        </w:rPr>
      </w:pPr>
    </w:p>
    <w:p w14:paraId="48D6C4C7" w14:textId="77777777" w:rsidR="00FB25E4" w:rsidRDefault="00FB25E4">
      <w:pPr>
        <w:spacing w:after="0" w:line="240" w:lineRule="auto"/>
        <w:rPr>
          <w:rFonts w:ascii="Calibri" w:hAnsi="Calibri"/>
        </w:rPr>
      </w:pPr>
    </w:p>
    <w:p w14:paraId="7247E347" w14:textId="77777777" w:rsidR="00FB25E4" w:rsidRDefault="00A061CA">
      <w:pPr>
        <w:spacing w:before="114" w:after="114" w:line="240" w:lineRule="auto"/>
        <w:rPr>
          <w:rFonts w:ascii="Calibri" w:hAnsi="Calibri"/>
          <w:b/>
          <w:bCs/>
        </w:rPr>
      </w:pPr>
      <w:r>
        <w:rPr>
          <w:rFonts w:ascii="Calibri" w:hAnsi="Calibri"/>
          <w:b/>
          <w:bCs/>
        </w:rPr>
        <w:t>Resolution</w:t>
      </w:r>
    </w:p>
    <w:p w14:paraId="4AE70497"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1BA800FB" w14:textId="77777777" w:rsidR="00FB25E4" w:rsidRDefault="00FB25E4">
      <w:pPr>
        <w:spacing w:after="0" w:line="240" w:lineRule="auto"/>
        <w:rPr>
          <w:b/>
          <w:bCs/>
          <w:u w:val="single"/>
        </w:rPr>
      </w:pPr>
    </w:p>
    <w:p w14:paraId="173A54C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605120D"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3D34DF4" w14:textId="77777777" w:rsidR="00FB25E4" w:rsidRDefault="00A061CA">
            <w:pPr>
              <w:spacing w:after="0"/>
              <w:rPr>
                <w:rFonts w:ascii="Calibri" w:hAnsi="Calibri"/>
                <w:sz w:val="20"/>
                <w:szCs w:val="20"/>
              </w:rPr>
            </w:pPr>
            <w:r>
              <w:rPr>
                <w:rFonts w:ascii="Calibri" w:hAnsi="Calibri"/>
                <w:b/>
                <w:bCs/>
                <w:color w:val="FFFFFF"/>
                <w:sz w:val="20"/>
                <w:szCs w:val="20"/>
              </w:rPr>
              <w:t xml:space="preserve"> Issue 472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C62668D"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SSH Algorithms and Languages Supported</w:t>
            </w:r>
          </w:p>
        </w:tc>
      </w:tr>
      <w:tr w:rsidR="00FB25E4" w14:paraId="575640F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B926CF7"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B6B1D76"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A867FD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307ECF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21AD5BE" w14:textId="77777777" w:rsidR="00FB25E4" w:rsidRDefault="00A061CA">
            <w:pPr>
              <w:spacing w:after="0" w:line="240" w:lineRule="auto"/>
              <w:rPr>
                <w:rFonts w:ascii="Calibri" w:hAnsi="Calibri"/>
              </w:rPr>
            </w:pPr>
            <w:r>
              <w:rPr>
                <w:rFonts w:ascii="Calibri" w:hAnsi="Calibri"/>
              </w:rPr>
              <w:t xml:space="preserve"> 172.16.11.51 / [22] / tcp</w:t>
            </w:r>
          </w:p>
        </w:tc>
      </w:tr>
      <w:tr w:rsidR="00FB25E4" w14:paraId="050B72A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4E410B5"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C61F546" w14:textId="77777777" w:rsidR="00FB25E4" w:rsidRDefault="00A061CA">
            <w:pPr>
              <w:spacing w:after="0" w:line="240" w:lineRule="auto"/>
              <w:rPr>
                <w:rFonts w:ascii="Calibri" w:hAnsi="Calibri"/>
              </w:rPr>
            </w:pPr>
            <w:r>
              <w:rPr>
                <w:rFonts w:ascii="Calibri" w:hAnsi="Calibri"/>
              </w:rPr>
              <w:t xml:space="preserve"> </w:t>
            </w:r>
          </w:p>
        </w:tc>
      </w:tr>
      <w:tr w:rsidR="00FB25E4" w14:paraId="406F8E36"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339F34B"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1374570" w14:textId="77777777" w:rsidR="00FB25E4" w:rsidRDefault="00A061CA">
            <w:pPr>
              <w:spacing w:after="0"/>
              <w:rPr>
                <w:rFonts w:ascii="Calibri" w:hAnsi="Calibri"/>
              </w:rPr>
            </w:pPr>
            <w:r>
              <w:rPr>
                <w:rFonts w:ascii="Calibri" w:hAnsi="Calibri"/>
              </w:rPr>
              <w:t xml:space="preserve"> trivial</w:t>
            </w:r>
          </w:p>
        </w:tc>
      </w:tr>
      <w:tr w:rsidR="00FB25E4" w14:paraId="4025FC79"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2AF9420"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4D23AC8" w14:textId="77777777" w:rsidR="00FB25E4" w:rsidRDefault="00A061CA">
            <w:pPr>
              <w:spacing w:after="0" w:line="240" w:lineRule="auto"/>
              <w:rPr>
                <w:rFonts w:ascii="Calibri" w:hAnsi="Calibri"/>
              </w:rPr>
            </w:pPr>
            <w:r>
              <w:rPr>
                <w:rFonts w:ascii="Calibri" w:hAnsi="Calibri"/>
              </w:rPr>
              <w:t xml:space="preserve"> Affects availability</w:t>
            </w:r>
          </w:p>
        </w:tc>
      </w:tr>
    </w:tbl>
    <w:p w14:paraId="0C538481" w14:textId="77777777" w:rsidR="00FB25E4" w:rsidRDefault="00FB25E4">
      <w:pPr>
        <w:spacing w:after="0" w:line="240" w:lineRule="auto"/>
        <w:rPr>
          <w:rFonts w:ascii="Calibri" w:hAnsi="Calibri"/>
          <w:b/>
          <w:bCs/>
          <w:u w:val="single"/>
        </w:rPr>
      </w:pPr>
    </w:p>
    <w:p w14:paraId="7B0EF478" w14:textId="77777777" w:rsidR="00FB25E4" w:rsidRDefault="00A061CA">
      <w:pPr>
        <w:spacing w:before="114" w:after="114" w:line="240" w:lineRule="auto"/>
        <w:rPr>
          <w:rFonts w:ascii="Calibri" w:hAnsi="Calibri"/>
        </w:rPr>
      </w:pPr>
      <w:r>
        <w:rPr>
          <w:rFonts w:ascii="Calibri" w:hAnsi="Calibri"/>
          <w:b/>
          <w:bCs/>
        </w:rPr>
        <w:lastRenderedPageBreak/>
        <w:t>Description</w:t>
      </w:r>
    </w:p>
    <w:p w14:paraId="07C594D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This script detects which algorithms and languages are supported by the remote service for encrypting communications. Output: Nessus negotiated the following encryption algorithm with the server : aes128-cbc  The server supports the following options for kex_algorithms :     diffie-hellman-group1-sha1  The server supports the following options for server_host_key_algorithms :     ssh-rsa  The server supports the following options for encryption_algorithms_client_to_server :     3des-cbc   aes128-cbc   aes192-cbc   aes256-cbc  The server supports the following options for encryption_algorithms_server_to_client :     3des-cbc   aes128-cbc   aes192-cbc   aes256-cbc  The server supports the following options for mac_algorithms_client_to_server :     hmac-md5   hmac-md5-96   hmac-sha1   hmac-sha1-96  The server supports the following options for mac_algorithms_server_to_client :     hmac-md5   hmac-md5-96   hmac-sha1   hmac-sha1-96  The server supports the following options for compression_algorithms_client_to_server :     none  The server supports the following options for compression_algorithms_server_to_client :     none</w:t>
      </w:r>
    </w:p>
    <w:p w14:paraId="41EC79BD" w14:textId="77777777" w:rsidR="00FB25E4" w:rsidRDefault="00FB25E4">
      <w:pPr>
        <w:spacing w:after="0" w:line="240" w:lineRule="auto"/>
        <w:rPr>
          <w:rFonts w:ascii="Calibri" w:hAnsi="Calibri"/>
        </w:rPr>
      </w:pPr>
    </w:p>
    <w:p w14:paraId="28071BE2" w14:textId="77777777" w:rsidR="00FB25E4" w:rsidRDefault="00FB25E4">
      <w:pPr>
        <w:spacing w:after="0" w:line="240" w:lineRule="auto"/>
        <w:rPr>
          <w:rFonts w:ascii="Calibri" w:hAnsi="Calibri"/>
        </w:rPr>
      </w:pPr>
    </w:p>
    <w:p w14:paraId="33C566DF" w14:textId="77777777" w:rsidR="00FB25E4" w:rsidRDefault="00FB25E4">
      <w:pPr>
        <w:spacing w:after="0" w:line="240" w:lineRule="auto"/>
        <w:rPr>
          <w:rFonts w:ascii="Calibri" w:hAnsi="Calibri"/>
        </w:rPr>
      </w:pPr>
    </w:p>
    <w:p w14:paraId="37085493" w14:textId="77777777" w:rsidR="00FB25E4" w:rsidRDefault="00FB25E4">
      <w:pPr>
        <w:spacing w:after="0" w:line="240" w:lineRule="auto"/>
        <w:rPr>
          <w:rFonts w:ascii="Calibri" w:hAnsi="Calibri"/>
        </w:rPr>
      </w:pPr>
    </w:p>
    <w:p w14:paraId="55A163E4" w14:textId="77777777" w:rsidR="00FB25E4" w:rsidRDefault="00A061CA">
      <w:pPr>
        <w:spacing w:before="114" w:after="114" w:line="240" w:lineRule="auto"/>
        <w:rPr>
          <w:rFonts w:ascii="Calibri" w:hAnsi="Calibri"/>
          <w:b/>
          <w:bCs/>
        </w:rPr>
      </w:pPr>
      <w:r>
        <w:rPr>
          <w:rFonts w:ascii="Calibri" w:hAnsi="Calibri"/>
          <w:b/>
          <w:bCs/>
        </w:rPr>
        <w:t>Resolution</w:t>
      </w:r>
    </w:p>
    <w:p w14:paraId="2B820F8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379A5E86" w14:textId="77777777" w:rsidR="00FB25E4" w:rsidRDefault="00FB25E4">
      <w:pPr>
        <w:spacing w:after="0" w:line="240" w:lineRule="auto"/>
        <w:rPr>
          <w:b/>
          <w:bCs/>
          <w:u w:val="single"/>
        </w:rPr>
      </w:pPr>
    </w:p>
    <w:p w14:paraId="3829022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498C886"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844C3AD" w14:textId="77777777" w:rsidR="00FB25E4" w:rsidRDefault="00A061CA">
            <w:pPr>
              <w:spacing w:after="0"/>
              <w:rPr>
                <w:rFonts w:ascii="Calibri" w:hAnsi="Calibri"/>
                <w:sz w:val="20"/>
                <w:szCs w:val="20"/>
              </w:rPr>
            </w:pPr>
            <w:r>
              <w:rPr>
                <w:rFonts w:ascii="Calibri" w:hAnsi="Calibri"/>
                <w:b/>
                <w:bCs/>
                <w:color w:val="FFFFFF"/>
                <w:sz w:val="20"/>
                <w:szCs w:val="20"/>
              </w:rPr>
              <w:t xml:space="preserve"> Issue 473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1138317"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IPSEC Internet Key Exchange (IKE) Version 1 Detection</w:t>
            </w:r>
          </w:p>
        </w:tc>
      </w:tr>
      <w:tr w:rsidR="00FB25E4" w14:paraId="62BF3377"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45174DF"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3FD980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10B5B3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C26491A"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3CF415D" w14:textId="77777777" w:rsidR="00FB25E4" w:rsidRDefault="00A061CA">
            <w:pPr>
              <w:spacing w:after="0" w:line="240" w:lineRule="auto"/>
              <w:rPr>
                <w:rFonts w:ascii="Calibri" w:hAnsi="Calibri"/>
              </w:rPr>
            </w:pPr>
            <w:r>
              <w:rPr>
                <w:rFonts w:ascii="Calibri" w:hAnsi="Calibri"/>
              </w:rPr>
              <w:t xml:space="preserve"> 172.16.11.51 / [500] / udp</w:t>
            </w:r>
          </w:p>
        </w:tc>
      </w:tr>
      <w:tr w:rsidR="00FB25E4" w14:paraId="6423A96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BB7ED75"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A1D611E" w14:textId="77777777" w:rsidR="00FB25E4" w:rsidRDefault="00A061CA">
            <w:pPr>
              <w:spacing w:after="0" w:line="240" w:lineRule="auto"/>
              <w:rPr>
                <w:rFonts w:ascii="Calibri" w:hAnsi="Calibri"/>
              </w:rPr>
            </w:pPr>
            <w:r>
              <w:rPr>
                <w:rFonts w:ascii="Calibri" w:hAnsi="Calibri"/>
              </w:rPr>
              <w:t xml:space="preserve"> </w:t>
            </w:r>
          </w:p>
        </w:tc>
      </w:tr>
      <w:tr w:rsidR="00FB25E4" w14:paraId="493ED892"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726D359"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786CBA2" w14:textId="77777777" w:rsidR="00FB25E4" w:rsidRDefault="00A061CA">
            <w:pPr>
              <w:spacing w:after="0"/>
              <w:rPr>
                <w:rFonts w:ascii="Calibri" w:hAnsi="Calibri"/>
              </w:rPr>
            </w:pPr>
            <w:r>
              <w:rPr>
                <w:rFonts w:ascii="Calibri" w:hAnsi="Calibri"/>
              </w:rPr>
              <w:t xml:space="preserve"> trivial</w:t>
            </w:r>
          </w:p>
        </w:tc>
      </w:tr>
      <w:tr w:rsidR="00FB25E4" w14:paraId="54BB1ECB"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B074743"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145903C" w14:textId="77777777" w:rsidR="00FB25E4" w:rsidRDefault="00A061CA">
            <w:pPr>
              <w:spacing w:after="0" w:line="240" w:lineRule="auto"/>
              <w:rPr>
                <w:rFonts w:ascii="Calibri" w:hAnsi="Calibri"/>
              </w:rPr>
            </w:pPr>
            <w:r>
              <w:rPr>
                <w:rFonts w:ascii="Calibri" w:hAnsi="Calibri"/>
              </w:rPr>
              <w:t xml:space="preserve"> Affects availability</w:t>
            </w:r>
          </w:p>
        </w:tc>
      </w:tr>
    </w:tbl>
    <w:p w14:paraId="29993926" w14:textId="77777777" w:rsidR="00FB25E4" w:rsidRDefault="00FB25E4">
      <w:pPr>
        <w:spacing w:after="0" w:line="240" w:lineRule="auto"/>
        <w:rPr>
          <w:rFonts w:ascii="Calibri" w:hAnsi="Calibri"/>
          <w:b/>
          <w:bCs/>
          <w:u w:val="single"/>
        </w:rPr>
      </w:pPr>
    </w:p>
    <w:p w14:paraId="763233C1" w14:textId="77777777" w:rsidR="00FB25E4" w:rsidRDefault="00A061CA">
      <w:pPr>
        <w:spacing w:before="114" w:after="114" w:line="240" w:lineRule="auto"/>
        <w:rPr>
          <w:rFonts w:ascii="Calibri" w:hAnsi="Calibri"/>
        </w:rPr>
      </w:pPr>
      <w:r>
        <w:rPr>
          <w:rFonts w:ascii="Calibri" w:hAnsi="Calibri"/>
          <w:b/>
          <w:bCs/>
        </w:rPr>
        <w:t>Description</w:t>
      </w:r>
    </w:p>
    <w:p w14:paraId="7EF861D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The remote host seems to be enabled to do Internet Key Exchange (IKE) version 1.  This is typically indicative of a VPN server.  VPN servers are used to connect remote hosts into internal resources.   Make sure that the use of this VPN endpoint is done in accordance with your corporate security policy.   Note that if the remote host is not configured to allow the Nessus host to perform IKE/IPSEC negotiations, Nessus won't be able to detect the IKE service.   Also note that this plugin does not run over IPv6. Output: Nessus </w:t>
      </w:r>
      <w:proofErr w:type="gramStart"/>
      <w:r>
        <w:rPr>
          <w:rFonts w:ascii="Calibri" w:hAnsi="Calibri"/>
          <w:color w:val="666666"/>
          <w:sz w:val="20"/>
          <w:szCs w:val="20"/>
        </w:rPr>
        <w:t>was able to</w:t>
      </w:r>
      <w:proofErr w:type="gramEnd"/>
      <w:r>
        <w:rPr>
          <w:rFonts w:ascii="Calibri" w:hAnsi="Calibri"/>
          <w:color w:val="666666"/>
          <w:sz w:val="20"/>
          <w:szCs w:val="20"/>
        </w:rPr>
        <w:t xml:space="preserve"> get the following IKE vendor ID(s): IKE Fragmentation</w:t>
      </w:r>
    </w:p>
    <w:p w14:paraId="19CEFA62" w14:textId="77777777" w:rsidR="00FB25E4" w:rsidRDefault="00FB25E4">
      <w:pPr>
        <w:spacing w:after="0" w:line="240" w:lineRule="auto"/>
        <w:rPr>
          <w:rFonts w:ascii="Calibri" w:hAnsi="Calibri"/>
        </w:rPr>
      </w:pPr>
    </w:p>
    <w:p w14:paraId="346843C4" w14:textId="77777777" w:rsidR="00FB25E4" w:rsidRDefault="00FB25E4">
      <w:pPr>
        <w:spacing w:after="0" w:line="240" w:lineRule="auto"/>
        <w:rPr>
          <w:rFonts w:ascii="Calibri" w:hAnsi="Calibri"/>
        </w:rPr>
      </w:pPr>
    </w:p>
    <w:p w14:paraId="1EFC7898" w14:textId="77777777" w:rsidR="00FB25E4" w:rsidRDefault="00FB25E4">
      <w:pPr>
        <w:spacing w:after="0" w:line="240" w:lineRule="auto"/>
        <w:rPr>
          <w:rFonts w:ascii="Calibri" w:hAnsi="Calibri"/>
        </w:rPr>
      </w:pPr>
    </w:p>
    <w:p w14:paraId="56AB1025" w14:textId="77777777" w:rsidR="00FB25E4" w:rsidRDefault="00FB25E4">
      <w:pPr>
        <w:spacing w:after="0" w:line="240" w:lineRule="auto"/>
        <w:rPr>
          <w:rFonts w:ascii="Calibri" w:hAnsi="Calibri"/>
        </w:rPr>
      </w:pPr>
    </w:p>
    <w:p w14:paraId="7B974CBB" w14:textId="77777777" w:rsidR="00FB25E4" w:rsidRDefault="00A061CA">
      <w:pPr>
        <w:spacing w:before="114" w:after="114" w:line="240" w:lineRule="auto"/>
        <w:rPr>
          <w:rFonts w:ascii="Calibri" w:hAnsi="Calibri"/>
          <w:b/>
          <w:bCs/>
        </w:rPr>
      </w:pPr>
      <w:r>
        <w:rPr>
          <w:rFonts w:ascii="Calibri" w:hAnsi="Calibri"/>
          <w:b/>
          <w:bCs/>
        </w:rPr>
        <w:t>Resolution</w:t>
      </w:r>
    </w:p>
    <w:p w14:paraId="76679459"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If this service is not needed, disable it or filter incoming traffic to this port.</w:t>
      </w:r>
    </w:p>
    <w:p w14:paraId="7EB30241" w14:textId="77777777" w:rsidR="00FB25E4" w:rsidRDefault="00FB25E4">
      <w:pPr>
        <w:spacing w:after="0" w:line="240" w:lineRule="auto"/>
        <w:rPr>
          <w:b/>
          <w:bCs/>
          <w:u w:val="single"/>
        </w:rPr>
      </w:pPr>
    </w:p>
    <w:p w14:paraId="346A756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BDC3E3D"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32762CF" w14:textId="77777777" w:rsidR="00FB25E4" w:rsidRDefault="00A061CA">
            <w:pPr>
              <w:spacing w:after="0"/>
              <w:rPr>
                <w:rFonts w:ascii="Calibri" w:hAnsi="Calibri"/>
                <w:sz w:val="20"/>
                <w:szCs w:val="20"/>
              </w:rPr>
            </w:pPr>
            <w:r>
              <w:rPr>
                <w:rFonts w:ascii="Calibri" w:hAnsi="Calibri"/>
                <w:b/>
                <w:bCs/>
                <w:color w:val="FFFFFF"/>
                <w:sz w:val="20"/>
                <w:szCs w:val="20"/>
              </w:rPr>
              <w:t xml:space="preserve"> Issue 474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9069057"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SSL Certificate Information</w:t>
            </w:r>
          </w:p>
        </w:tc>
      </w:tr>
      <w:tr w:rsidR="00FB25E4" w14:paraId="038E6A1B"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B4C5B7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lastRenderedPageBreak/>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B5DABA3"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D997EB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98931DA"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F4A39D4" w14:textId="77777777" w:rsidR="00FB25E4" w:rsidRDefault="00A061CA">
            <w:pPr>
              <w:spacing w:after="0" w:line="240" w:lineRule="auto"/>
              <w:rPr>
                <w:rFonts w:ascii="Calibri" w:hAnsi="Calibri"/>
              </w:rPr>
            </w:pPr>
            <w:r>
              <w:rPr>
                <w:rFonts w:ascii="Calibri" w:hAnsi="Calibri"/>
              </w:rPr>
              <w:t xml:space="preserve"> 172.16.11.51 / [443] / tcp</w:t>
            </w:r>
          </w:p>
        </w:tc>
      </w:tr>
      <w:tr w:rsidR="00FB25E4" w14:paraId="11F994C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49F0054"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2DC8C26" w14:textId="77777777" w:rsidR="00FB25E4" w:rsidRDefault="00A061CA">
            <w:pPr>
              <w:spacing w:after="0" w:line="240" w:lineRule="auto"/>
              <w:rPr>
                <w:rFonts w:ascii="Calibri" w:hAnsi="Calibri"/>
              </w:rPr>
            </w:pPr>
            <w:r>
              <w:rPr>
                <w:rFonts w:ascii="Calibri" w:hAnsi="Calibri"/>
              </w:rPr>
              <w:t xml:space="preserve"> </w:t>
            </w:r>
          </w:p>
        </w:tc>
      </w:tr>
      <w:tr w:rsidR="00FB25E4" w14:paraId="61BF2DC7"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ECC68D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2DEA079" w14:textId="77777777" w:rsidR="00FB25E4" w:rsidRDefault="00A061CA">
            <w:pPr>
              <w:spacing w:after="0"/>
              <w:rPr>
                <w:rFonts w:ascii="Calibri" w:hAnsi="Calibri"/>
              </w:rPr>
            </w:pPr>
            <w:r>
              <w:rPr>
                <w:rFonts w:ascii="Calibri" w:hAnsi="Calibri"/>
              </w:rPr>
              <w:t xml:space="preserve"> trivial</w:t>
            </w:r>
          </w:p>
        </w:tc>
      </w:tr>
      <w:tr w:rsidR="00FB25E4" w14:paraId="0B95C14B"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E4C13D1"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7A121AD" w14:textId="77777777" w:rsidR="00FB25E4" w:rsidRDefault="00A061CA">
            <w:pPr>
              <w:spacing w:after="0" w:line="240" w:lineRule="auto"/>
              <w:rPr>
                <w:rFonts w:ascii="Calibri" w:hAnsi="Calibri"/>
              </w:rPr>
            </w:pPr>
            <w:r>
              <w:rPr>
                <w:rFonts w:ascii="Calibri" w:hAnsi="Calibri"/>
              </w:rPr>
              <w:t xml:space="preserve"> Affects availability</w:t>
            </w:r>
          </w:p>
        </w:tc>
      </w:tr>
    </w:tbl>
    <w:p w14:paraId="0B250CC0" w14:textId="77777777" w:rsidR="00FB25E4" w:rsidRDefault="00FB25E4">
      <w:pPr>
        <w:spacing w:after="0" w:line="240" w:lineRule="auto"/>
        <w:rPr>
          <w:rFonts w:ascii="Calibri" w:hAnsi="Calibri"/>
          <w:b/>
          <w:bCs/>
          <w:u w:val="single"/>
        </w:rPr>
      </w:pPr>
    </w:p>
    <w:p w14:paraId="2766E590" w14:textId="77777777" w:rsidR="00FB25E4" w:rsidRDefault="00A061CA">
      <w:pPr>
        <w:spacing w:before="114" w:after="114" w:line="240" w:lineRule="auto"/>
        <w:rPr>
          <w:rFonts w:ascii="Calibri" w:hAnsi="Calibri"/>
        </w:rPr>
      </w:pPr>
      <w:r>
        <w:rPr>
          <w:rFonts w:ascii="Calibri" w:hAnsi="Calibri"/>
          <w:b/>
          <w:bCs/>
        </w:rPr>
        <w:t>Description</w:t>
      </w:r>
    </w:p>
    <w:p w14:paraId="3181878D"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This plugin connects to every SSL-related port and attempts to extract and dump the X.509 certificate. Output: Subject Name:   Common Name: 172.16.11.51  Issuer Name:   Common Name: 172.16.11.51  Serial Number: 53 FE 05 54   Version: 3  Signature Algorithm: SHA-1 With RSA Encryption  Not Valid Before: Sep 02 17:28:50 2014 GMT Not Valid After: Aug 30 17:28:50 2024 GMT  Public Key Info:   Algorithm: RSA Encryption Key Length: 1024 bits Public Key: 00 CB 33 D4 5C B9 BE D4 D7 22 B4 94 52 C9 F7 D0 36 3E B1 59              CC CD 4D 12 CA 9E F0 57 3A EC 62 E5 11 97 2D 12 CB 6A DF F6              8C 68 8B 18 27 C5 7D 53 A7 7E C3 63 CE A5 31 06 07 63 D7 87              FE 78 33 D5 84 61 AD B2 EB 4D D4 B6 AE 47 A6 4F CB F2 54 9B              A3 1D CD 7B 72 9A DC F0 73 1E 1E 10 E1 30 D8 7A BD E7 71 B2              E3 52 63 74 D7 FE 1B E1 EC F5 07 74 1A 92 8B 87 DC 94 8D B9              85 39 0D 85 79 83 7A 73 FF  Exponent: 01 00 01   Signature Length: 128 bytes / 1024 bits Signature: 00 2D 38 6D 29 88 9F 7A DD 26 7A 97 61 E6 FA 8E EE BB 49 01             40 31 61 12 6F CA F5 0B C3 93 7E CB CC BC 93 04 E8 BB 19 41             67 3B A3 78 4D 03 8F 06 E3 11 5B 84 E2 6F F7 79 4B 92 1B ED             0C 5A 21 B6 9C 07 80 68 0D 10 1C BF 87 1B A6 7A 6D C7 97 41             9E D1 06 F5 C0 22 2F D6 41 83 B4 15 0F 41 5C B6 2D CC 91 9D             3E 59 AF 92 BD 51 7F F8 A9 E5 AF A6 3A B9 30 9C A0 EE CD 5B             70 F0 DB 4E AD 10 5A D1 8A</w:t>
      </w:r>
    </w:p>
    <w:p w14:paraId="5139F594" w14:textId="77777777" w:rsidR="00FB25E4" w:rsidRDefault="00FB25E4">
      <w:pPr>
        <w:spacing w:after="0" w:line="240" w:lineRule="auto"/>
        <w:rPr>
          <w:rFonts w:ascii="Calibri" w:hAnsi="Calibri"/>
        </w:rPr>
      </w:pPr>
    </w:p>
    <w:p w14:paraId="378F01F0" w14:textId="77777777" w:rsidR="00FB25E4" w:rsidRDefault="00FB25E4">
      <w:pPr>
        <w:spacing w:after="0" w:line="240" w:lineRule="auto"/>
        <w:rPr>
          <w:rFonts w:ascii="Calibri" w:hAnsi="Calibri"/>
        </w:rPr>
      </w:pPr>
    </w:p>
    <w:p w14:paraId="044A1F7F" w14:textId="77777777" w:rsidR="00FB25E4" w:rsidRDefault="00FB25E4">
      <w:pPr>
        <w:spacing w:after="0" w:line="240" w:lineRule="auto"/>
        <w:rPr>
          <w:rFonts w:ascii="Calibri" w:hAnsi="Calibri"/>
        </w:rPr>
      </w:pPr>
    </w:p>
    <w:p w14:paraId="2AA6ED4E" w14:textId="77777777" w:rsidR="00FB25E4" w:rsidRDefault="00FB25E4">
      <w:pPr>
        <w:spacing w:after="0" w:line="240" w:lineRule="auto"/>
        <w:rPr>
          <w:rFonts w:ascii="Calibri" w:hAnsi="Calibri"/>
        </w:rPr>
      </w:pPr>
    </w:p>
    <w:p w14:paraId="60EA9C94" w14:textId="77777777" w:rsidR="00FB25E4" w:rsidRDefault="00A061CA">
      <w:pPr>
        <w:spacing w:before="114" w:after="114" w:line="240" w:lineRule="auto"/>
        <w:rPr>
          <w:rFonts w:ascii="Calibri" w:hAnsi="Calibri"/>
          <w:b/>
          <w:bCs/>
        </w:rPr>
      </w:pPr>
      <w:r>
        <w:rPr>
          <w:rFonts w:ascii="Calibri" w:hAnsi="Calibri"/>
          <w:b/>
          <w:bCs/>
        </w:rPr>
        <w:t>Resolution</w:t>
      </w:r>
    </w:p>
    <w:p w14:paraId="2385D267"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5FE57DD3" w14:textId="77777777" w:rsidR="00FB25E4" w:rsidRDefault="00FB25E4">
      <w:pPr>
        <w:spacing w:after="0" w:line="240" w:lineRule="auto"/>
        <w:rPr>
          <w:b/>
          <w:bCs/>
          <w:u w:val="single"/>
        </w:rPr>
      </w:pPr>
    </w:p>
    <w:p w14:paraId="021901A4"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A90910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46098F8" w14:textId="77777777" w:rsidR="00FB25E4" w:rsidRDefault="00A061CA">
            <w:pPr>
              <w:spacing w:after="0"/>
              <w:rPr>
                <w:rFonts w:ascii="Calibri" w:hAnsi="Calibri"/>
                <w:sz w:val="20"/>
                <w:szCs w:val="20"/>
              </w:rPr>
            </w:pPr>
            <w:r>
              <w:rPr>
                <w:rFonts w:ascii="Calibri" w:hAnsi="Calibri"/>
                <w:b/>
                <w:bCs/>
                <w:color w:val="FFFFFF"/>
                <w:sz w:val="20"/>
                <w:szCs w:val="20"/>
              </w:rPr>
              <w:t xml:space="preserve"> Issue 475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8D911E6"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Service Detection</w:t>
            </w:r>
          </w:p>
        </w:tc>
      </w:tr>
      <w:tr w:rsidR="00FB25E4" w14:paraId="5C379E0F"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7197A29"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77059F3"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849569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CB79D0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B103837" w14:textId="77777777" w:rsidR="00FB25E4" w:rsidRDefault="00A061CA">
            <w:pPr>
              <w:spacing w:after="0" w:line="240" w:lineRule="auto"/>
              <w:rPr>
                <w:rFonts w:ascii="Calibri" w:hAnsi="Calibri"/>
              </w:rPr>
            </w:pPr>
            <w:r>
              <w:rPr>
                <w:rFonts w:ascii="Calibri" w:hAnsi="Calibri"/>
              </w:rPr>
              <w:t xml:space="preserve"> 172.16.11.51 / [443] / tcp</w:t>
            </w:r>
          </w:p>
        </w:tc>
      </w:tr>
      <w:tr w:rsidR="00FB25E4" w14:paraId="0998E66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08AE88C"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C07FD9A" w14:textId="77777777" w:rsidR="00FB25E4" w:rsidRDefault="00A061CA">
            <w:pPr>
              <w:spacing w:after="0" w:line="240" w:lineRule="auto"/>
              <w:rPr>
                <w:rFonts w:ascii="Calibri" w:hAnsi="Calibri"/>
              </w:rPr>
            </w:pPr>
            <w:r>
              <w:rPr>
                <w:rFonts w:ascii="Calibri" w:hAnsi="Calibri"/>
              </w:rPr>
              <w:t xml:space="preserve"> </w:t>
            </w:r>
          </w:p>
        </w:tc>
      </w:tr>
      <w:tr w:rsidR="00FB25E4" w14:paraId="5444BCC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9CA9F68"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D522AE6" w14:textId="77777777" w:rsidR="00FB25E4" w:rsidRDefault="00A061CA">
            <w:pPr>
              <w:spacing w:after="0"/>
              <w:rPr>
                <w:rFonts w:ascii="Calibri" w:hAnsi="Calibri"/>
              </w:rPr>
            </w:pPr>
            <w:r>
              <w:rPr>
                <w:rFonts w:ascii="Calibri" w:hAnsi="Calibri"/>
              </w:rPr>
              <w:t xml:space="preserve"> trivial</w:t>
            </w:r>
          </w:p>
        </w:tc>
      </w:tr>
      <w:tr w:rsidR="00FB25E4" w14:paraId="51BD5E8A"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C0A140C"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9B00BB1" w14:textId="77777777" w:rsidR="00FB25E4" w:rsidRDefault="00A061CA">
            <w:pPr>
              <w:spacing w:after="0" w:line="240" w:lineRule="auto"/>
              <w:rPr>
                <w:rFonts w:ascii="Calibri" w:hAnsi="Calibri"/>
              </w:rPr>
            </w:pPr>
            <w:r>
              <w:rPr>
                <w:rFonts w:ascii="Calibri" w:hAnsi="Calibri"/>
              </w:rPr>
              <w:t xml:space="preserve"> Affects availability</w:t>
            </w:r>
          </w:p>
        </w:tc>
      </w:tr>
    </w:tbl>
    <w:p w14:paraId="68E0BAC8" w14:textId="77777777" w:rsidR="00FB25E4" w:rsidRDefault="00FB25E4">
      <w:pPr>
        <w:spacing w:after="0" w:line="240" w:lineRule="auto"/>
        <w:rPr>
          <w:rFonts w:ascii="Calibri" w:hAnsi="Calibri"/>
          <w:b/>
          <w:bCs/>
          <w:u w:val="single"/>
        </w:rPr>
      </w:pPr>
    </w:p>
    <w:p w14:paraId="106A8504" w14:textId="77777777" w:rsidR="00FB25E4" w:rsidRDefault="00A061CA">
      <w:pPr>
        <w:spacing w:before="114" w:after="114" w:line="240" w:lineRule="auto"/>
        <w:rPr>
          <w:rFonts w:ascii="Calibri" w:hAnsi="Calibri"/>
        </w:rPr>
      </w:pPr>
      <w:r>
        <w:rPr>
          <w:rFonts w:ascii="Calibri" w:hAnsi="Calibri"/>
          <w:b/>
          <w:bCs/>
        </w:rPr>
        <w:t>Description</w:t>
      </w:r>
    </w:p>
    <w:p w14:paraId="617DB5A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It was possible to identify the remote service by its banner or by looking at the error message it sends when it receives an HTTP request. Output: A TLSv1 server answered on this port.</w:t>
      </w:r>
    </w:p>
    <w:p w14:paraId="2EAFBC23" w14:textId="77777777" w:rsidR="00FB25E4" w:rsidRDefault="00FB25E4">
      <w:pPr>
        <w:spacing w:after="0" w:line="240" w:lineRule="auto"/>
        <w:rPr>
          <w:rFonts w:ascii="Calibri" w:hAnsi="Calibri"/>
        </w:rPr>
      </w:pPr>
    </w:p>
    <w:p w14:paraId="26D16215" w14:textId="77777777" w:rsidR="00FB25E4" w:rsidRDefault="00FB25E4">
      <w:pPr>
        <w:spacing w:after="0" w:line="240" w:lineRule="auto"/>
        <w:rPr>
          <w:rFonts w:ascii="Calibri" w:hAnsi="Calibri"/>
        </w:rPr>
      </w:pPr>
    </w:p>
    <w:p w14:paraId="49AC9186" w14:textId="77777777" w:rsidR="00FB25E4" w:rsidRDefault="00FB25E4">
      <w:pPr>
        <w:spacing w:after="0" w:line="240" w:lineRule="auto"/>
        <w:rPr>
          <w:rFonts w:ascii="Calibri" w:hAnsi="Calibri"/>
        </w:rPr>
      </w:pPr>
    </w:p>
    <w:p w14:paraId="7C57AFF9" w14:textId="77777777" w:rsidR="00FB25E4" w:rsidRDefault="00FB25E4">
      <w:pPr>
        <w:spacing w:after="0" w:line="240" w:lineRule="auto"/>
        <w:rPr>
          <w:rFonts w:ascii="Calibri" w:hAnsi="Calibri"/>
        </w:rPr>
      </w:pPr>
    </w:p>
    <w:p w14:paraId="4B06CBAF" w14:textId="77777777" w:rsidR="00FB25E4" w:rsidRDefault="00A061CA">
      <w:pPr>
        <w:spacing w:before="114" w:after="114" w:line="240" w:lineRule="auto"/>
        <w:rPr>
          <w:rFonts w:ascii="Calibri" w:hAnsi="Calibri"/>
          <w:b/>
          <w:bCs/>
        </w:rPr>
      </w:pPr>
      <w:r>
        <w:rPr>
          <w:rFonts w:ascii="Calibri" w:hAnsi="Calibri"/>
          <w:b/>
          <w:bCs/>
        </w:rPr>
        <w:lastRenderedPageBreak/>
        <w:t>Resolution</w:t>
      </w:r>
    </w:p>
    <w:p w14:paraId="5EC0C58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2466946D" w14:textId="77777777" w:rsidR="00FB25E4" w:rsidRDefault="00FB25E4">
      <w:pPr>
        <w:spacing w:after="0" w:line="240" w:lineRule="auto"/>
        <w:rPr>
          <w:b/>
          <w:bCs/>
          <w:u w:val="single"/>
        </w:rPr>
      </w:pPr>
    </w:p>
    <w:p w14:paraId="0E58DEE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9BBA53B"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26C44CC" w14:textId="77777777" w:rsidR="00FB25E4" w:rsidRDefault="00A061CA">
            <w:pPr>
              <w:spacing w:after="0"/>
              <w:rPr>
                <w:rFonts w:ascii="Calibri" w:hAnsi="Calibri"/>
                <w:sz w:val="20"/>
                <w:szCs w:val="20"/>
              </w:rPr>
            </w:pPr>
            <w:r>
              <w:rPr>
                <w:rFonts w:ascii="Calibri" w:hAnsi="Calibri"/>
                <w:b/>
                <w:bCs/>
                <w:color w:val="FFFFFF"/>
                <w:sz w:val="20"/>
                <w:szCs w:val="20"/>
              </w:rPr>
              <w:t xml:space="preserve"> Issue 476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E9809C6"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Nessus SYN scanner</w:t>
            </w:r>
          </w:p>
        </w:tc>
      </w:tr>
      <w:tr w:rsidR="00FB25E4" w14:paraId="13B9204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EBEB109"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49A6F9F"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B49146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018CEEA"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2C6AF8B" w14:textId="77777777" w:rsidR="00FB25E4" w:rsidRDefault="00A061CA">
            <w:pPr>
              <w:spacing w:after="0" w:line="240" w:lineRule="auto"/>
              <w:rPr>
                <w:rFonts w:ascii="Calibri" w:hAnsi="Calibri"/>
              </w:rPr>
            </w:pPr>
            <w:r>
              <w:rPr>
                <w:rFonts w:ascii="Calibri" w:hAnsi="Calibri"/>
              </w:rPr>
              <w:t xml:space="preserve"> 172.16.11.51 / [443] / tcp</w:t>
            </w:r>
          </w:p>
        </w:tc>
      </w:tr>
      <w:tr w:rsidR="00FB25E4" w14:paraId="50B2787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D9F9F8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FB72927" w14:textId="77777777" w:rsidR="00FB25E4" w:rsidRDefault="00A061CA">
            <w:pPr>
              <w:spacing w:after="0" w:line="240" w:lineRule="auto"/>
              <w:rPr>
                <w:rFonts w:ascii="Calibri" w:hAnsi="Calibri"/>
              </w:rPr>
            </w:pPr>
            <w:r>
              <w:rPr>
                <w:rFonts w:ascii="Calibri" w:hAnsi="Calibri"/>
              </w:rPr>
              <w:t xml:space="preserve"> </w:t>
            </w:r>
          </w:p>
        </w:tc>
      </w:tr>
      <w:tr w:rsidR="00FB25E4" w14:paraId="3CA9EBE9"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9C32E29"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FCED40D" w14:textId="77777777" w:rsidR="00FB25E4" w:rsidRDefault="00A061CA">
            <w:pPr>
              <w:spacing w:after="0"/>
              <w:rPr>
                <w:rFonts w:ascii="Calibri" w:hAnsi="Calibri"/>
              </w:rPr>
            </w:pPr>
            <w:r>
              <w:rPr>
                <w:rFonts w:ascii="Calibri" w:hAnsi="Calibri"/>
              </w:rPr>
              <w:t xml:space="preserve"> trivial</w:t>
            </w:r>
          </w:p>
        </w:tc>
      </w:tr>
      <w:tr w:rsidR="00FB25E4" w14:paraId="0AED286D"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DCC26C7"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BF89806" w14:textId="77777777" w:rsidR="00FB25E4" w:rsidRDefault="00A061CA">
            <w:pPr>
              <w:spacing w:after="0" w:line="240" w:lineRule="auto"/>
              <w:rPr>
                <w:rFonts w:ascii="Calibri" w:hAnsi="Calibri"/>
              </w:rPr>
            </w:pPr>
            <w:r>
              <w:rPr>
                <w:rFonts w:ascii="Calibri" w:hAnsi="Calibri"/>
              </w:rPr>
              <w:t xml:space="preserve"> Affects availability</w:t>
            </w:r>
          </w:p>
        </w:tc>
      </w:tr>
    </w:tbl>
    <w:p w14:paraId="47349605" w14:textId="77777777" w:rsidR="00FB25E4" w:rsidRDefault="00FB25E4">
      <w:pPr>
        <w:spacing w:after="0" w:line="240" w:lineRule="auto"/>
        <w:rPr>
          <w:rFonts w:ascii="Calibri" w:hAnsi="Calibri"/>
          <w:b/>
          <w:bCs/>
          <w:u w:val="single"/>
        </w:rPr>
      </w:pPr>
    </w:p>
    <w:p w14:paraId="476C0F0A" w14:textId="77777777" w:rsidR="00FB25E4" w:rsidRDefault="00A061CA">
      <w:pPr>
        <w:spacing w:before="114" w:after="114" w:line="240" w:lineRule="auto"/>
        <w:rPr>
          <w:rFonts w:ascii="Calibri" w:hAnsi="Calibri"/>
        </w:rPr>
      </w:pPr>
      <w:r>
        <w:rPr>
          <w:rFonts w:ascii="Calibri" w:hAnsi="Calibri"/>
          <w:b/>
          <w:bCs/>
        </w:rPr>
        <w:t>Description</w:t>
      </w:r>
    </w:p>
    <w:p w14:paraId="1789C89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This plugin is a SYN 'half-open' port scanner.  It shall be reasonably quick even against a firewalled target.   Note that SYN scans are less intrusive than TCP (full connect) scans against broken services, but they might cause problems for less robust firewalls </w:t>
      </w:r>
      <w:proofErr w:type="gramStart"/>
      <w:r>
        <w:rPr>
          <w:rFonts w:ascii="Calibri" w:hAnsi="Calibri"/>
          <w:color w:val="666666"/>
          <w:sz w:val="20"/>
          <w:szCs w:val="20"/>
        </w:rPr>
        <w:t>and also</w:t>
      </w:r>
      <w:proofErr w:type="gramEnd"/>
      <w:r>
        <w:rPr>
          <w:rFonts w:ascii="Calibri" w:hAnsi="Calibri"/>
          <w:color w:val="666666"/>
          <w:sz w:val="20"/>
          <w:szCs w:val="20"/>
        </w:rPr>
        <w:t xml:space="preserve"> leave unclosed connections on the remote target, if the network is loaded. Output: Port 443/tcp was found to be open</w:t>
      </w:r>
    </w:p>
    <w:p w14:paraId="1BE0965B" w14:textId="77777777" w:rsidR="00FB25E4" w:rsidRDefault="00FB25E4">
      <w:pPr>
        <w:spacing w:after="0" w:line="240" w:lineRule="auto"/>
        <w:rPr>
          <w:rFonts w:ascii="Calibri" w:hAnsi="Calibri"/>
        </w:rPr>
      </w:pPr>
    </w:p>
    <w:p w14:paraId="11F4EA91" w14:textId="77777777" w:rsidR="00FB25E4" w:rsidRDefault="00FB25E4">
      <w:pPr>
        <w:spacing w:after="0" w:line="240" w:lineRule="auto"/>
        <w:rPr>
          <w:rFonts w:ascii="Calibri" w:hAnsi="Calibri"/>
        </w:rPr>
      </w:pPr>
    </w:p>
    <w:p w14:paraId="7BD7776B" w14:textId="77777777" w:rsidR="00FB25E4" w:rsidRDefault="00FB25E4">
      <w:pPr>
        <w:spacing w:after="0" w:line="240" w:lineRule="auto"/>
        <w:rPr>
          <w:rFonts w:ascii="Calibri" w:hAnsi="Calibri"/>
        </w:rPr>
      </w:pPr>
    </w:p>
    <w:p w14:paraId="140D2D4C" w14:textId="77777777" w:rsidR="00FB25E4" w:rsidRDefault="00FB25E4">
      <w:pPr>
        <w:spacing w:after="0" w:line="240" w:lineRule="auto"/>
        <w:rPr>
          <w:rFonts w:ascii="Calibri" w:hAnsi="Calibri"/>
        </w:rPr>
      </w:pPr>
    </w:p>
    <w:p w14:paraId="588F85F7" w14:textId="77777777" w:rsidR="00FB25E4" w:rsidRDefault="00A061CA">
      <w:pPr>
        <w:spacing w:before="114" w:after="114" w:line="240" w:lineRule="auto"/>
        <w:rPr>
          <w:rFonts w:ascii="Calibri" w:hAnsi="Calibri"/>
          <w:b/>
          <w:bCs/>
        </w:rPr>
      </w:pPr>
      <w:r>
        <w:rPr>
          <w:rFonts w:ascii="Calibri" w:hAnsi="Calibri"/>
          <w:b/>
          <w:bCs/>
        </w:rPr>
        <w:t>Resolution</w:t>
      </w:r>
    </w:p>
    <w:p w14:paraId="151327E7"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Protect your target with an IP filter.</w:t>
      </w:r>
    </w:p>
    <w:p w14:paraId="1AEE9439" w14:textId="77777777" w:rsidR="00FB25E4" w:rsidRDefault="00FB25E4">
      <w:pPr>
        <w:spacing w:after="0" w:line="240" w:lineRule="auto"/>
        <w:rPr>
          <w:b/>
          <w:bCs/>
          <w:u w:val="single"/>
        </w:rPr>
      </w:pPr>
    </w:p>
    <w:p w14:paraId="4DB9173D"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4000780"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0BD5268" w14:textId="77777777" w:rsidR="00FB25E4" w:rsidRDefault="00A061CA">
            <w:pPr>
              <w:spacing w:after="0"/>
              <w:rPr>
                <w:rFonts w:ascii="Calibri" w:hAnsi="Calibri"/>
                <w:sz w:val="20"/>
                <w:szCs w:val="20"/>
              </w:rPr>
            </w:pPr>
            <w:r>
              <w:rPr>
                <w:rFonts w:ascii="Calibri" w:hAnsi="Calibri"/>
                <w:b/>
                <w:bCs/>
                <w:color w:val="FFFFFF"/>
                <w:sz w:val="20"/>
                <w:szCs w:val="20"/>
              </w:rPr>
              <w:t xml:space="preserve"> Issue 477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A0F320E"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SSL Cipher Suites Supported</w:t>
            </w:r>
          </w:p>
        </w:tc>
      </w:tr>
      <w:tr w:rsidR="00FB25E4" w14:paraId="44DC5A3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02C66C3"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26EEF3B"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948BF3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47EABA7"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A8C092D" w14:textId="77777777" w:rsidR="00FB25E4" w:rsidRDefault="00A061CA">
            <w:pPr>
              <w:spacing w:after="0" w:line="240" w:lineRule="auto"/>
              <w:rPr>
                <w:rFonts w:ascii="Calibri" w:hAnsi="Calibri"/>
              </w:rPr>
            </w:pPr>
            <w:r>
              <w:rPr>
                <w:rFonts w:ascii="Calibri" w:hAnsi="Calibri"/>
              </w:rPr>
              <w:t xml:space="preserve"> 172.16.11.51 / [443] / tcp</w:t>
            </w:r>
          </w:p>
        </w:tc>
      </w:tr>
      <w:tr w:rsidR="00FB25E4" w14:paraId="58B9BC6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6DC7FD7"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421334D" w14:textId="77777777" w:rsidR="00FB25E4" w:rsidRDefault="00A061CA">
            <w:pPr>
              <w:spacing w:after="0" w:line="240" w:lineRule="auto"/>
              <w:rPr>
                <w:rFonts w:ascii="Calibri" w:hAnsi="Calibri"/>
              </w:rPr>
            </w:pPr>
            <w:r>
              <w:rPr>
                <w:rFonts w:ascii="Calibri" w:hAnsi="Calibri"/>
              </w:rPr>
              <w:t xml:space="preserve"> </w:t>
            </w:r>
          </w:p>
        </w:tc>
      </w:tr>
      <w:tr w:rsidR="00FB25E4" w14:paraId="212B6427"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87EAF49"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F176FDD" w14:textId="77777777" w:rsidR="00FB25E4" w:rsidRDefault="00A061CA">
            <w:pPr>
              <w:spacing w:after="0"/>
              <w:rPr>
                <w:rFonts w:ascii="Calibri" w:hAnsi="Calibri"/>
              </w:rPr>
            </w:pPr>
            <w:r>
              <w:rPr>
                <w:rFonts w:ascii="Calibri" w:hAnsi="Calibri"/>
              </w:rPr>
              <w:t xml:space="preserve"> trivial</w:t>
            </w:r>
          </w:p>
        </w:tc>
      </w:tr>
      <w:tr w:rsidR="00FB25E4" w14:paraId="07A756F4"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8ADF11B"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407507A" w14:textId="77777777" w:rsidR="00FB25E4" w:rsidRDefault="00A061CA">
            <w:pPr>
              <w:spacing w:after="0" w:line="240" w:lineRule="auto"/>
              <w:rPr>
                <w:rFonts w:ascii="Calibri" w:hAnsi="Calibri"/>
              </w:rPr>
            </w:pPr>
            <w:r>
              <w:rPr>
                <w:rFonts w:ascii="Calibri" w:hAnsi="Calibri"/>
              </w:rPr>
              <w:t xml:space="preserve"> Affects availability</w:t>
            </w:r>
          </w:p>
        </w:tc>
      </w:tr>
    </w:tbl>
    <w:p w14:paraId="39BF8111" w14:textId="77777777" w:rsidR="00FB25E4" w:rsidRDefault="00FB25E4">
      <w:pPr>
        <w:spacing w:after="0" w:line="240" w:lineRule="auto"/>
        <w:rPr>
          <w:rFonts w:ascii="Calibri" w:hAnsi="Calibri"/>
          <w:b/>
          <w:bCs/>
          <w:u w:val="single"/>
        </w:rPr>
      </w:pPr>
    </w:p>
    <w:p w14:paraId="02C74C63" w14:textId="77777777" w:rsidR="00FB25E4" w:rsidRDefault="00A061CA">
      <w:pPr>
        <w:spacing w:before="114" w:after="114" w:line="240" w:lineRule="auto"/>
        <w:rPr>
          <w:rFonts w:ascii="Calibri" w:hAnsi="Calibri"/>
        </w:rPr>
      </w:pPr>
      <w:r>
        <w:rPr>
          <w:rFonts w:ascii="Calibri" w:hAnsi="Calibri"/>
          <w:b/>
          <w:bCs/>
        </w:rPr>
        <w:t>Description</w:t>
      </w:r>
    </w:p>
    <w:p w14:paraId="32CA11F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This script detects which SSL ciphers are supported by the remote service for encrypting communications. Output: Here is the list of SSL ciphers supported by the remote </w:t>
      </w:r>
      <w:proofErr w:type="gramStart"/>
      <w:r>
        <w:rPr>
          <w:rFonts w:ascii="Calibri" w:hAnsi="Calibri"/>
          <w:color w:val="666666"/>
          <w:sz w:val="20"/>
          <w:szCs w:val="20"/>
        </w:rPr>
        <w:t>server :</w:t>
      </w:r>
      <w:proofErr w:type="gramEnd"/>
      <w:r>
        <w:rPr>
          <w:rFonts w:ascii="Calibri" w:hAnsi="Calibri"/>
          <w:color w:val="666666"/>
          <w:sz w:val="20"/>
          <w:szCs w:val="20"/>
        </w:rPr>
        <w:t xml:space="preserve"> Each group is reported per SSL Version.  SSL Version : TLSv1   High Strength Ciphers (&gt;= 112-bit key)       DES-CBC3-SHA                 Kx=RSA         Au=RSA      Enc=3DES-CBC(168)        Mac=SHA1          AES128-SHA                   Kx=RSA         Au=RSA      Enc=AES-CBC(128)         Mac=SHA1          AES256-SHA                   Kx=RSA         Au=RSA      Enc=AES-CBC(256)         Mac=SHA1      SSL Version : SSLv3   High Strength Ciphers (&gt;= 112-bit key)       DES-CBC3-SHA                 Kx=RSA         Au=RSA      Enc=3DES-CBC(168)        Mac=SHA1          AES128-SHA                   Kx=RSA         Au=RSA      Enc=AES-CBC(128)         Mac=SHA1          AES256-SHA                   Kx=RSA         Au=RSA      Enc=AES-CBC(256)         Mac=SHA1     The fields above are :    {OpenSSL ciphername}   Kx={key exchange}   </w:t>
      </w:r>
      <w:r>
        <w:rPr>
          <w:rFonts w:ascii="Calibri" w:hAnsi="Calibri"/>
          <w:color w:val="666666"/>
          <w:sz w:val="20"/>
          <w:szCs w:val="20"/>
        </w:rPr>
        <w:lastRenderedPageBreak/>
        <w:t>Au={authentication}   Enc={symmetric encryption method}   Mac={message authentication code}   {export flag}</w:t>
      </w:r>
    </w:p>
    <w:p w14:paraId="0D1FD35A" w14:textId="77777777" w:rsidR="00FB25E4" w:rsidRDefault="00FB25E4">
      <w:pPr>
        <w:spacing w:after="0" w:line="240" w:lineRule="auto"/>
        <w:rPr>
          <w:rFonts w:ascii="Calibri" w:hAnsi="Calibri"/>
        </w:rPr>
      </w:pPr>
    </w:p>
    <w:p w14:paraId="18FBEB08" w14:textId="77777777" w:rsidR="00FB25E4" w:rsidRDefault="00FB25E4">
      <w:pPr>
        <w:spacing w:after="0" w:line="240" w:lineRule="auto"/>
        <w:rPr>
          <w:rFonts w:ascii="Calibri" w:hAnsi="Calibri"/>
        </w:rPr>
      </w:pPr>
    </w:p>
    <w:p w14:paraId="13744263" w14:textId="77777777" w:rsidR="00FB25E4" w:rsidRDefault="00FB25E4">
      <w:pPr>
        <w:spacing w:after="0" w:line="240" w:lineRule="auto"/>
        <w:rPr>
          <w:rFonts w:ascii="Calibri" w:hAnsi="Calibri"/>
        </w:rPr>
      </w:pPr>
    </w:p>
    <w:p w14:paraId="6E239772" w14:textId="77777777" w:rsidR="00FB25E4" w:rsidRDefault="00FB25E4">
      <w:pPr>
        <w:spacing w:after="0" w:line="240" w:lineRule="auto"/>
        <w:rPr>
          <w:rFonts w:ascii="Calibri" w:hAnsi="Calibri"/>
        </w:rPr>
      </w:pPr>
    </w:p>
    <w:p w14:paraId="6675D531" w14:textId="77777777" w:rsidR="00FB25E4" w:rsidRDefault="00A061CA">
      <w:pPr>
        <w:spacing w:before="114" w:after="114" w:line="240" w:lineRule="auto"/>
        <w:rPr>
          <w:rFonts w:ascii="Calibri" w:hAnsi="Calibri"/>
          <w:b/>
          <w:bCs/>
        </w:rPr>
      </w:pPr>
      <w:r>
        <w:rPr>
          <w:rFonts w:ascii="Calibri" w:hAnsi="Calibri"/>
          <w:b/>
          <w:bCs/>
        </w:rPr>
        <w:t>Resolution</w:t>
      </w:r>
    </w:p>
    <w:p w14:paraId="51809E7A"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4E4C9AD1" w14:textId="77777777" w:rsidR="00FB25E4" w:rsidRDefault="00FB25E4">
      <w:pPr>
        <w:spacing w:after="0" w:line="240" w:lineRule="auto"/>
        <w:rPr>
          <w:b/>
          <w:bCs/>
          <w:u w:val="single"/>
        </w:rPr>
      </w:pPr>
    </w:p>
    <w:p w14:paraId="6BDC1E5D"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BAF31D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685B8D6" w14:textId="77777777" w:rsidR="00FB25E4" w:rsidRDefault="00A061CA">
            <w:pPr>
              <w:spacing w:after="0"/>
              <w:rPr>
                <w:rFonts w:ascii="Calibri" w:hAnsi="Calibri"/>
                <w:sz w:val="20"/>
                <w:szCs w:val="20"/>
              </w:rPr>
            </w:pPr>
            <w:r>
              <w:rPr>
                <w:rFonts w:ascii="Calibri" w:hAnsi="Calibri"/>
                <w:b/>
                <w:bCs/>
                <w:color w:val="FFFFFF"/>
                <w:sz w:val="20"/>
                <w:szCs w:val="20"/>
              </w:rPr>
              <w:t xml:space="preserve"> Issue 478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310EF0B"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Service Detection</w:t>
            </w:r>
          </w:p>
        </w:tc>
      </w:tr>
      <w:tr w:rsidR="00FB25E4" w14:paraId="1FFBA8D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B18E652"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548AC03"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BA6017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489DB7D"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7B5FC8A" w14:textId="77777777" w:rsidR="00FB25E4" w:rsidRDefault="00A061CA">
            <w:pPr>
              <w:spacing w:after="0" w:line="240" w:lineRule="auto"/>
              <w:rPr>
                <w:rFonts w:ascii="Calibri" w:hAnsi="Calibri"/>
              </w:rPr>
            </w:pPr>
            <w:r>
              <w:rPr>
                <w:rFonts w:ascii="Calibri" w:hAnsi="Calibri"/>
              </w:rPr>
              <w:t xml:space="preserve"> 172.16.11.51 / [443] / tcp</w:t>
            </w:r>
          </w:p>
        </w:tc>
      </w:tr>
      <w:tr w:rsidR="00FB25E4" w14:paraId="23A2A54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A93091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5CFE575" w14:textId="77777777" w:rsidR="00FB25E4" w:rsidRDefault="00A061CA">
            <w:pPr>
              <w:spacing w:after="0" w:line="240" w:lineRule="auto"/>
              <w:rPr>
                <w:rFonts w:ascii="Calibri" w:hAnsi="Calibri"/>
              </w:rPr>
            </w:pPr>
            <w:r>
              <w:rPr>
                <w:rFonts w:ascii="Calibri" w:hAnsi="Calibri"/>
              </w:rPr>
              <w:t xml:space="preserve"> </w:t>
            </w:r>
          </w:p>
        </w:tc>
      </w:tr>
      <w:tr w:rsidR="00FB25E4" w14:paraId="313DBCC8"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1AA69B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1A710D5" w14:textId="77777777" w:rsidR="00FB25E4" w:rsidRDefault="00A061CA">
            <w:pPr>
              <w:spacing w:after="0"/>
              <w:rPr>
                <w:rFonts w:ascii="Calibri" w:hAnsi="Calibri"/>
              </w:rPr>
            </w:pPr>
            <w:r>
              <w:rPr>
                <w:rFonts w:ascii="Calibri" w:hAnsi="Calibri"/>
              </w:rPr>
              <w:t xml:space="preserve"> trivial</w:t>
            </w:r>
          </w:p>
        </w:tc>
      </w:tr>
      <w:tr w:rsidR="00FB25E4" w14:paraId="41C8BAA5"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88012CF"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45E53FC" w14:textId="77777777" w:rsidR="00FB25E4" w:rsidRDefault="00A061CA">
            <w:pPr>
              <w:spacing w:after="0" w:line="240" w:lineRule="auto"/>
              <w:rPr>
                <w:rFonts w:ascii="Calibri" w:hAnsi="Calibri"/>
              </w:rPr>
            </w:pPr>
            <w:r>
              <w:rPr>
                <w:rFonts w:ascii="Calibri" w:hAnsi="Calibri"/>
              </w:rPr>
              <w:t xml:space="preserve"> Affects availability</w:t>
            </w:r>
          </w:p>
        </w:tc>
      </w:tr>
    </w:tbl>
    <w:p w14:paraId="4CAD2C73" w14:textId="77777777" w:rsidR="00FB25E4" w:rsidRDefault="00FB25E4">
      <w:pPr>
        <w:spacing w:after="0" w:line="240" w:lineRule="auto"/>
        <w:rPr>
          <w:rFonts w:ascii="Calibri" w:hAnsi="Calibri"/>
          <w:b/>
          <w:bCs/>
          <w:u w:val="single"/>
        </w:rPr>
      </w:pPr>
    </w:p>
    <w:p w14:paraId="2A8F0FD2" w14:textId="77777777" w:rsidR="00FB25E4" w:rsidRDefault="00A061CA">
      <w:pPr>
        <w:spacing w:before="114" w:after="114" w:line="240" w:lineRule="auto"/>
        <w:rPr>
          <w:rFonts w:ascii="Calibri" w:hAnsi="Calibri"/>
        </w:rPr>
      </w:pPr>
      <w:r>
        <w:rPr>
          <w:rFonts w:ascii="Calibri" w:hAnsi="Calibri"/>
          <w:b/>
          <w:bCs/>
        </w:rPr>
        <w:t>Description</w:t>
      </w:r>
    </w:p>
    <w:p w14:paraId="4D5EAF2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It was possible to identify the remote service by its banner or by looking at the error message it sends when it receives an HTTP request. Output: A web server is running on this port through TLSv1.</w:t>
      </w:r>
    </w:p>
    <w:p w14:paraId="44731A8D" w14:textId="77777777" w:rsidR="00FB25E4" w:rsidRDefault="00FB25E4">
      <w:pPr>
        <w:spacing w:after="0" w:line="240" w:lineRule="auto"/>
        <w:rPr>
          <w:rFonts w:ascii="Calibri" w:hAnsi="Calibri"/>
        </w:rPr>
      </w:pPr>
    </w:p>
    <w:p w14:paraId="0ECE7ED3" w14:textId="77777777" w:rsidR="00FB25E4" w:rsidRDefault="00FB25E4">
      <w:pPr>
        <w:spacing w:after="0" w:line="240" w:lineRule="auto"/>
        <w:rPr>
          <w:rFonts w:ascii="Calibri" w:hAnsi="Calibri"/>
        </w:rPr>
      </w:pPr>
    </w:p>
    <w:p w14:paraId="22E411D6" w14:textId="77777777" w:rsidR="00FB25E4" w:rsidRDefault="00FB25E4">
      <w:pPr>
        <w:spacing w:after="0" w:line="240" w:lineRule="auto"/>
        <w:rPr>
          <w:rFonts w:ascii="Calibri" w:hAnsi="Calibri"/>
        </w:rPr>
      </w:pPr>
    </w:p>
    <w:p w14:paraId="228D0687" w14:textId="77777777" w:rsidR="00FB25E4" w:rsidRDefault="00FB25E4">
      <w:pPr>
        <w:spacing w:after="0" w:line="240" w:lineRule="auto"/>
        <w:rPr>
          <w:rFonts w:ascii="Calibri" w:hAnsi="Calibri"/>
        </w:rPr>
      </w:pPr>
    </w:p>
    <w:p w14:paraId="17401CF9" w14:textId="77777777" w:rsidR="00FB25E4" w:rsidRDefault="00A061CA">
      <w:pPr>
        <w:spacing w:before="114" w:after="114" w:line="240" w:lineRule="auto"/>
        <w:rPr>
          <w:rFonts w:ascii="Calibri" w:hAnsi="Calibri"/>
          <w:b/>
          <w:bCs/>
        </w:rPr>
      </w:pPr>
      <w:r>
        <w:rPr>
          <w:rFonts w:ascii="Calibri" w:hAnsi="Calibri"/>
          <w:b/>
          <w:bCs/>
        </w:rPr>
        <w:t>Resolution</w:t>
      </w:r>
    </w:p>
    <w:p w14:paraId="11A42B37"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621A9DA4" w14:textId="77777777" w:rsidR="00FB25E4" w:rsidRDefault="00FB25E4">
      <w:pPr>
        <w:spacing w:after="0" w:line="240" w:lineRule="auto"/>
        <w:rPr>
          <w:b/>
          <w:bCs/>
          <w:u w:val="single"/>
        </w:rPr>
      </w:pPr>
    </w:p>
    <w:p w14:paraId="321E936A"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7D76229"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A0A267E" w14:textId="77777777" w:rsidR="00FB25E4" w:rsidRDefault="00A061CA">
            <w:pPr>
              <w:spacing w:after="0"/>
              <w:rPr>
                <w:rFonts w:ascii="Calibri" w:hAnsi="Calibri"/>
                <w:sz w:val="20"/>
                <w:szCs w:val="20"/>
              </w:rPr>
            </w:pPr>
            <w:r>
              <w:rPr>
                <w:rFonts w:ascii="Calibri" w:hAnsi="Calibri"/>
                <w:b/>
                <w:bCs/>
                <w:color w:val="FFFFFF"/>
                <w:sz w:val="20"/>
                <w:szCs w:val="20"/>
              </w:rPr>
              <w:t xml:space="preserve"> Issue 479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2739992"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SSL Cipher Block Chaining Cipher Suites Supported</w:t>
            </w:r>
          </w:p>
        </w:tc>
      </w:tr>
      <w:tr w:rsidR="00FB25E4" w14:paraId="2AF90479"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CDD9CDA"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CD74EDB"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C6CCAE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E2D526D"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BBFE97B" w14:textId="77777777" w:rsidR="00FB25E4" w:rsidRDefault="00A061CA">
            <w:pPr>
              <w:spacing w:after="0" w:line="240" w:lineRule="auto"/>
              <w:rPr>
                <w:rFonts w:ascii="Calibri" w:hAnsi="Calibri"/>
              </w:rPr>
            </w:pPr>
            <w:r>
              <w:rPr>
                <w:rFonts w:ascii="Calibri" w:hAnsi="Calibri"/>
              </w:rPr>
              <w:t xml:space="preserve"> 172.16.11.51 / [443] / tcp</w:t>
            </w:r>
          </w:p>
        </w:tc>
      </w:tr>
      <w:tr w:rsidR="00FB25E4" w14:paraId="6797D18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4B0FB19"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49DDF98" w14:textId="77777777" w:rsidR="00FB25E4" w:rsidRDefault="00A061CA">
            <w:pPr>
              <w:spacing w:after="0" w:line="240" w:lineRule="auto"/>
              <w:rPr>
                <w:rFonts w:ascii="Calibri" w:hAnsi="Calibri"/>
              </w:rPr>
            </w:pPr>
            <w:r>
              <w:rPr>
                <w:rFonts w:ascii="Calibri" w:hAnsi="Calibri"/>
              </w:rPr>
              <w:t xml:space="preserve"> </w:t>
            </w:r>
          </w:p>
        </w:tc>
      </w:tr>
      <w:tr w:rsidR="00FB25E4" w14:paraId="6F2B26C0"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64E76C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B2F4306" w14:textId="77777777" w:rsidR="00FB25E4" w:rsidRDefault="00A061CA">
            <w:pPr>
              <w:spacing w:after="0"/>
              <w:rPr>
                <w:rFonts w:ascii="Calibri" w:hAnsi="Calibri"/>
              </w:rPr>
            </w:pPr>
            <w:r>
              <w:rPr>
                <w:rFonts w:ascii="Calibri" w:hAnsi="Calibri"/>
              </w:rPr>
              <w:t xml:space="preserve"> trivial</w:t>
            </w:r>
          </w:p>
        </w:tc>
      </w:tr>
      <w:tr w:rsidR="00FB25E4" w14:paraId="15B9614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57A9154"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A262DD7" w14:textId="77777777" w:rsidR="00FB25E4" w:rsidRDefault="00A061CA">
            <w:pPr>
              <w:spacing w:after="0" w:line="240" w:lineRule="auto"/>
              <w:rPr>
                <w:rFonts w:ascii="Calibri" w:hAnsi="Calibri"/>
              </w:rPr>
            </w:pPr>
            <w:r>
              <w:rPr>
                <w:rFonts w:ascii="Calibri" w:hAnsi="Calibri"/>
              </w:rPr>
              <w:t xml:space="preserve"> Affects availability</w:t>
            </w:r>
          </w:p>
        </w:tc>
      </w:tr>
    </w:tbl>
    <w:p w14:paraId="03D5C846" w14:textId="77777777" w:rsidR="00FB25E4" w:rsidRDefault="00FB25E4">
      <w:pPr>
        <w:spacing w:after="0" w:line="240" w:lineRule="auto"/>
        <w:rPr>
          <w:rFonts w:ascii="Calibri" w:hAnsi="Calibri"/>
          <w:b/>
          <w:bCs/>
          <w:u w:val="single"/>
        </w:rPr>
      </w:pPr>
    </w:p>
    <w:p w14:paraId="3B70D2FD" w14:textId="77777777" w:rsidR="00FB25E4" w:rsidRDefault="00A061CA">
      <w:pPr>
        <w:spacing w:before="114" w:after="114" w:line="240" w:lineRule="auto"/>
        <w:rPr>
          <w:rFonts w:ascii="Calibri" w:hAnsi="Calibri"/>
        </w:rPr>
      </w:pPr>
      <w:r>
        <w:rPr>
          <w:rFonts w:ascii="Calibri" w:hAnsi="Calibri"/>
          <w:b/>
          <w:bCs/>
        </w:rPr>
        <w:t>Description</w:t>
      </w:r>
    </w:p>
    <w:p w14:paraId="725AF82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The remote host supports the use of SSL ciphers that operate in Cipher Block Chaining (CBC) mode.  These cipher suites offer additional security over Electronic Codebook (ECB) mode, but have the potential to leak information if used improperly. Output: Here is the list of SSL CBC ciphers supported by the remote server :    High Strength Ciphers (&gt;= 112-bit key)      TLSv1       DES-CBC3-SHA                 Kx=RSA         Au=RSA      Enc=3DES-CBC(168)        Mac=SHA1          AES128-SHA                   Kx=RSA         Au=RSA      Enc=AES-CBC(128)         </w:t>
      </w:r>
      <w:r>
        <w:rPr>
          <w:rFonts w:ascii="Calibri" w:hAnsi="Calibri"/>
          <w:color w:val="666666"/>
          <w:sz w:val="20"/>
          <w:szCs w:val="20"/>
        </w:rPr>
        <w:lastRenderedPageBreak/>
        <w:t>Mac=SHA1          AES256-SHA                   Kx=RSA         Au=RSA      Enc=AES-CBC(256)         Mac=SHA1     The fields above are :    {OpenSSL ciphername}   Kx={key exchange}   Au={authentication}   Enc={symmetric encryption method}   Mac={message authentication code}   {export flag}</w:t>
      </w:r>
    </w:p>
    <w:p w14:paraId="26EF75AB" w14:textId="77777777" w:rsidR="00FB25E4" w:rsidRDefault="00FB25E4">
      <w:pPr>
        <w:spacing w:after="0" w:line="240" w:lineRule="auto"/>
        <w:rPr>
          <w:rFonts w:ascii="Calibri" w:hAnsi="Calibri"/>
        </w:rPr>
      </w:pPr>
    </w:p>
    <w:p w14:paraId="4B81F843" w14:textId="77777777" w:rsidR="00FB25E4" w:rsidRDefault="00FB25E4">
      <w:pPr>
        <w:spacing w:after="0" w:line="240" w:lineRule="auto"/>
        <w:rPr>
          <w:rFonts w:ascii="Calibri" w:hAnsi="Calibri"/>
        </w:rPr>
      </w:pPr>
    </w:p>
    <w:p w14:paraId="541E05B2" w14:textId="77777777" w:rsidR="00FB25E4" w:rsidRDefault="00FB25E4">
      <w:pPr>
        <w:spacing w:after="0" w:line="240" w:lineRule="auto"/>
        <w:rPr>
          <w:rFonts w:ascii="Calibri" w:hAnsi="Calibri"/>
        </w:rPr>
      </w:pPr>
    </w:p>
    <w:p w14:paraId="1ECD51F6" w14:textId="77777777" w:rsidR="00FB25E4" w:rsidRDefault="00FB25E4">
      <w:pPr>
        <w:spacing w:after="0" w:line="240" w:lineRule="auto"/>
        <w:rPr>
          <w:rFonts w:ascii="Calibri" w:hAnsi="Calibri"/>
        </w:rPr>
      </w:pPr>
    </w:p>
    <w:p w14:paraId="45CE0B1B" w14:textId="77777777" w:rsidR="00FB25E4" w:rsidRDefault="00A061CA">
      <w:pPr>
        <w:spacing w:before="114" w:after="114" w:line="240" w:lineRule="auto"/>
        <w:rPr>
          <w:rFonts w:ascii="Calibri" w:hAnsi="Calibri"/>
          <w:b/>
          <w:bCs/>
        </w:rPr>
      </w:pPr>
      <w:r>
        <w:rPr>
          <w:rFonts w:ascii="Calibri" w:hAnsi="Calibri"/>
          <w:b/>
          <w:bCs/>
        </w:rPr>
        <w:t>Resolution</w:t>
      </w:r>
    </w:p>
    <w:p w14:paraId="0C8CE241"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13D08A1E" w14:textId="77777777" w:rsidR="00FB25E4" w:rsidRDefault="00FB25E4">
      <w:pPr>
        <w:spacing w:after="0" w:line="240" w:lineRule="auto"/>
        <w:rPr>
          <w:b/>
          <w:bCs/>
          <w:u w:val="single"/>
        </w:rPr>
      </w:pPr>
    </w:p>
    <w:p w14:paraId="424F64B5"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5C12DC0"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AD75C5A" w14:textId="77777777" w:rsidR="00FB25E4" w:rsidRDefault="00A061CA">
            <w:pPr>
              <w:spacing w:after="0"/>
              <w:rPr>
                <w:rFonts w:ascii="Calibri" w:hAnsi="Calibri"/>
                <w:sz w:val="20"/>
                <w:szCs w:val="20"/>
              </w:rPr>
            </w:pPr>
            <w:r>
              <w:rPr>
                <w:rFonts w:ascii="Calibri" w:hAnsi="Calibri"/>
                <w:b/>
                <w:bCs/>
                <w:color w:val="FFFFFF"/>
                <w:sz w:val="20"/>
                <w:szCs w:val="20"/>
              </w:rPr>
              <w:t xml:space="preserve"> Issue 480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2FED86A"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SSL / TLS Versions Supported</w:t>
            </w:r>
          </w:p>
        </w:tc>
      </w:tr>
      <w:tr w:rsidR="00FB25E4" w14:paraId="42FDF73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F051763"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15EF586"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296161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402A5AB"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49A680A" w14:textId="77777777" w:rsidR="00FB25E4" w:rsidRDefault="00A061CA">
            <w:pPr>
              <w:spacing w:after="0" w:line="240" w:lineRule="auto"/>
              <w:rPr>
                <w:rFonts w:ascii="Calibri" w:hAnsi="Calibri"/>
              </w:rPr>
            </w:pPr>
            <w:r>
              <w:rPr>
                <w:rFonts w:ascii="Calibri" w:hAnsi="Calibri"/>
              </w:rPr>
              <w:t xml:space="preserve"> 172.16.11.51 / [443] / tcp</w:t>
            </w:r>
          </w:p>
        </w:tc>
      </w:tr>
      <w:tr w:rsidR="00FB25E4" w14:paraId="7AADE32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2DA0449"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0E34A81" w14:textId="77777777" w:rsidR="00FB25E4" w:rsidRDefault="00A061CA">
            <w:pPr>
              <w:spacing w:after="0" w:line="240" w:lineRule="auto"/>
              <w:rPr>
                <w:rFonts w:ascii="Calibri" w:hAnsi="Calibri"/>
              </w:rPr>
            </w:pPr>
            <w:r>
              <w:rPr>
                <w:rFonts w:ascii="Calibri" w:hAnsi="Calibri"/>
              </w:rPr>
              <w:t xml:space="preserve"> </w:t>
            </w:r>
          </w:p>
        </w:tc>
      </w:tr>
      <w:tr w:rsidR="00FB25E4" w14:paraId="17C373A7"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BEFE9B0"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DE510D4" w14:textId="77777777" w:rsidR="00FB25E4" w:rsidRDefault="00A061CA">
            <w:pPr>
              <w:spacing w:after="0"/>
              <w:rPr>
                <w:rFonts w:ascii="Calibri" w:hAnsi="Calibri"/>
              </w:rPr>
            </w:pPr>
            <w:r>
              <w:rPr>
                <w:rFonts w:ascii="Calibri" w:hAnsi="Calibri"/>
              </w:rPr>
              <w:t xml:space="preserve"> trivial</w:t>
            </w:r>
          </w:p>
        </w:tc>
      </w:tr>
      <w:tr w:rsidR="00FB25E4" w14:paraId="712E8ADA"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03890F4"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51DBED3" w14:textId="77777777" w:rsidR="00FB25E4" w:rsidRDefault="00A061CA">
            <w:pPr>
              <w:spacing w:after="0" w:line="240" w:lineRule="auto"/>
              <w:rPr>
                <w:rFonts w:ascii="Calibri" w:hAnsi="Calibri"/>
              </w:rPr>
            </w:pPr>
            <w:r>
              <w:rPr>
                <w:rFonts w:ascii="Calibri" w:hAnsi="Calibri"/>
              </w:rPr>
              <w:t xml:space="preserve"> Affects availability</w:t>
            </w:r>
          </w:p>
        </w:tc>
      </w:tr>
    </w:tbl>
    <w:p w14:paraId="2191C41C" w14:textId="77777777" w:rsidR="00FB25E4" w:rsidRDefault="00FB25E4">
      <w:pPr>
        <w:spacing w:after="0" w:line="240" w:lineRule="auto"/>
        <w:rPr>
          <w:rFonts w:ascii="Calibri" w:hAnsi="Calibri"/>
          <w:b/>
          <w:bCs/>
          <w:u w:val="single"/>
        </w:rPr>
      </w:pPr>
    </w:p>
    <w:p w14:paraId="701D23D6" w14:textId="77777777" w:rsidR="00FB25E4" w:rsidRDefault="00A061CA">
      <w:pPr>
        <w:spacing w:before="114" w:after="114" w:line="240" w:lineRule="auto"/>
        <w:rPr>
          <w:rFonts w:ascii="Calibri" w:hAnsi="Calibri"/>
        </w:rPr>
      </w:pPr>
      <w:r>
        <w:rPr>
          <w:rFonts w:ascii="Calibri" w:hAnsi="Calibri"/>
          <w:b/>
          <w:bCs/>
        </w:rPr>
        <w:t>Description</w:t>
      </w:r>
    </w:p>
    <w:p w14:paraId="28F4B56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This script detects which SSL and TLS versions are supported by the remote service for encrypting communications. Output: This port supports SSLv3/TLSv1.0.</w:t>
      </w:r>
    </w:p>
    <w:p w14:paraId="4EDF7F7D" w14:textId="77777777" w:rsidR="00FB25E4" w:rsidRDefault="00FB25E4">
      <w:pPr>
        <w:spacing w:after="0" w:line="240" w:lineRule="auto"/>
        <w:rPr>
          <w:rFonts w:ascii="Calibri" w:hAnsi="Calibri"/>
        </w:rPr>
      </w:pPr>
    </w:p>
    <w:p w14:paraId="6F2AC728" w14:textId="77777777" w:rsidR="00FB25E4" w:rsidRDefault="00FB25E4">
      <w:pPr>
        <w:spacing w:after="0" w:line="240" w:lineRule="auto"/>
        <w:rPr>
          <w:rFonts w:ascii="Calibri" w:hAnsi="Calibri"/>
        </w:rPr>
      </w:pPr>
    </w:p>
    <w:p w14:paraId="5727472F" w14:textId="77777777" w:rsidR="00FB25E4" w:rsidRDefault="00FB25E4">
      <w:pPr>
        <w:spacing w:after="0" w:line="240" w:lineRule="auto"/>
        <w:rPr>
          <w:rFonts w:ascii="Calibri" w:hAnsi="Calibri"/>
        </w:rPr>
      </w:pPr>
    </w:p>
    <w:p w14:paraId="18E2C772" w14:textId="77777777" w:rsidR="00FB25E4" w:rsidRDefault="00FB25E4">
      <w:pPr>
        <w:spacing w:after="0" w:line="240" w:lineRule="auto"/>
        <w:rPr>
          <w:rFonts w:ascii="Calibri" w:hAnsi="Calibri"/>
        </w:rPr>
      </w:pPr>
    </w:p>
    <w:p w14:paraId="4F0A0D12" w14:textId="77777777" w:rsidR="00FB25E4" w:rsidRDefault="00A061CA">
      <w:pPr>
        <w:spacing w:before="114" w:after="114" w:line="240" w:lineRule="auto"/>
        <w:rPr>
          <w:rFonts w:ascii="Calibri" w:hAnsi="Calibri"/>
          <w:b/>
          <w:bCs/>
        </w:rPr>
      </w:pPr>
      <w:r>
        <w:rPr>
          <w:rFonts w:ascii="Calibri" w:hAnsi="Calibri"/>
          <w:b/>
          <w:bCs/>
        </w:rPr>
        <w:t>Resolution</w:t>
      </w:r>
    </w:p>
    <w:p w14:paraId="4FA44F45"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6D81DAD6" w14:textId="77777777" w:rsidR="00FB25E4" w:rsidRDefault="00FB25E4">
      <w:pPr>
        <w:spacing w:after="0" w:line="240" w:lineRule="auto"/>
        <w:rPr>
          <w:b/>
          <w:bCs/>
          <w:u w:val="single"/>
        </w:rPr>
      </w:pPr>
    </w:p>
    <w:p w14:paraId="29B53C9A"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7525559"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8E2B956" w14:textId="77777777" w:rsidR="00FB25E4" w:rsidRDefault="00A061CA">
            <w:pPr>
              <w:spacing w:after="0"/>
              <w:rPr>
                <w:rFonts w:ascii="Calibri" w:hAnsi="Calibri"/>
                <w:sz w:val="20"/>
                <w:szCs w:val="20"/>
              </w:rPr>
            </w:pPr>
            <w:r>
              <w:rPr>
                <w:rFonts w:ascii="Calibri" w:hAnsi="Calibri"/>
                <w:b/>
                <w:bCs/>
                <w:color w:val="FFFFFF"/>
                <w:sz w:val="20"/>
                <w:szCs w:val="20"/>
              </w:rPr>
              <w:t xml:space="preserve"> Issue 481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CECE67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SSL Compression Methods Supported</w:t>
            </w:r>
          </w:p>
        </w:tc>
      </w:tr>
      <w:tr w:rsidR="00FB25E4" w14:paraId="54E9FEA6"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CA1034F"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808CE96"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D16D10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FDAFBF3"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F00645A" w14:textId="77777777" w:rsidR="00FB25E4" w:rsidRDefault="00A061CA">
            <w:pPr>
              <w:spacing w:after="0" w:line="240" w:lineRule="auto"/>
              <w:rPr>
                <w:rFonts w:ascii="Calibri" w:hAnsi="Calibri"/>
              </w:rPr>
            </w:pPr>
            <w:r>
              <w:rPr>
                <w:rFonts w:ascii="Calibri" w:hAnsi="Calibri"/>
              </w:rPr>
              <w:t xml:space="preserve"> 172.16.11.51 / [443] / tcp</w:t>
            </w:r>
          </w:p>
        </w:tc>
      </w:tr>
      <w:tr w:rsidR="00FB25E4" w14:paraId="15440A6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F5E990A"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B22131C" w14:textId="77777777" w:rsidR="00FB25E4" w:rsidRDefault="00A061CA">
            <w:pPr>
              <w:spacing w:after="0" w:line="240" w:lineRule="auto"/>
              <w:rPr>
                <w:rFonts w:ascii="Calibri" w:hAnsi="Calibri"/>
              </w:rPr>
            </w:pPr>
            <w:r>
              <w:rPr>
                <w:rFonts w:ascii="Calibri" w:hAnsi="Calibri"/>
              </w:rPr>
              <w:t xml:space="preserve"> </w:t>
            </w:r>
          </w:p>
        </w:tc>
      </w:tr>
      <w:tr w:rsidR="00FB25E4" w14:paraId="391C7BF7"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E4F637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6A87EFC" w14:textId="77777777" w:rsidR="00FB25E4" w:rsidRDefault="00A061CA">
            <w:pPr>
              <w:spacing w:after="0"/>
              <w:rPr>
                <w:rFonts w:ascii="Calibri" w:hAnsi="Calibri"/>
              </w:rPr>
            </w:pPr>
            <w:r>
              <w:rPr>
                <w:rFonts w:ascii="Calibri" w:hAnsi="Calibri"/>
              </w:rPr>
              <w:t xml:space="preserve"> trivial</w:t>
            </w:r>
          </w:p>
        </w:tc>
      </w:tr>
      <w:tr w:rsidR="00FB25E4" w14:paraId="5806B0E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4CC744C"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296389E" w14:textId="77777777" w:rsidR="00FB25E4" w:rsidRDefault="00A061CA">
            <w:pPr>
              <w:spacing w:after="0" w:line="240" w:lineRule="auto"/>
              <w:rPr>
                <w:rFonts w:ascii="Calibri" w:hAnsi="Calibri"/>
              </w:rPr>
            </w:pPr>
            <w:r>
              <w:rPr>
                <w:rFonts w:ascii="Calibri" w:hAnsi="Calibri"/>
              </w:rPr>
              <w:t xml:space="preserve"> Affects availability</w:t>
            </w:r>
          </w:p>
        </w:tc>
      </w:tr>
    </w:tbl>
    <w:p w14:paraId="13BE88C3" w14:textId="77777777" w:rsidR="00FB25E4" w:rsidRDefault="00FB25E4">
      <w:pPr>
        <w:spacing w:after="0" w:line="240" w:lineRule="auto"/>
        <w:rPr>
          <w:rFonts w:ascii="Calibri" w:hAnsi="Calibri"/>
          <w:b/>
          <w:bCs/>
          <w:u w:val="single"/>
        </w:rPr>
      </w:pPr>
    </w:p>
    <w:p w14:paraId="0F915358" w14:textId="77777777" w:rsidR="00FB25E4" w:rsidRDefault="00A061CA">
      <w:pPr>
        <w:spacing w:before="114" w:after="114" w:line="240" w:lineRule="auto"/>
        <w:rPr>
          <w:rFonts w:ascii="Calibri" w:hAnsi="Calibri"/>
        </w:rPr>
      </w:pPr>
      <w:r>
        <w:rPr>
          <w:rFonts w:ascii="Calibri" w:hAnsi="Calibri"/>
          <w:b/>
          <w:bCs/>
        </w:rPr>
        <w:t>Description</w:t>
      </w:r>
    </w:p>
    <w:p w14:paraId="55371AC7"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This script detects which compression methods are supported by the remote service for SSL connections. Output: Nessus was able to confirm that the following compression method </w:t>
      </w:r>
      <w:proofErr w:type="gramStart"/>
      <w:r>
        <w:rPr>
          <w:rFonts w:ascii="Calibri" w:hAnsi="Calibri"/>
          <w:color w:val="666666"/>
          <w:sz w:val="20"/>
          <w:szCs w:val="20"/>
        </w:rPr>
        <w:t>is  supported</w:t>
      </w:r>
      <w:proofErr w:type="gramEnd"/>
      <w:r>
        <w:rPr>
          <w:rFonts w:ascii="Calibri" w:hAnsi="Calibri"/>
          <w:color w:val="666666"/>
          <w:sz w:val="20"/>
          <w:szCs w:val="20"/>
        </w:rPr>
        <w:t xml:space="preserve"> by the target :    NULL (0x00)</w:t>
      </w:r>
    </w:p>
    <w:p w14:paraId="3E0B2CE5" w14:textId="77777777" w:rsidR="00FB25E4" w:rsidRDefault="00FB25E4">
      <w:pPr>
        <w:spacing w:after="0" w:line="240" w:lineRule="auto"/>
        <w:rPr>
          <w:rFonts w:ascii="Calibri" w:hAnsi="Calibri"/>
        </w:rPr>
      </w:pPr>
    </w:p>
    <w:p w14:paraId="4DC6168C" w14:textId="77777777" w:rsidR="00FB25E4" w:rsidRDefault="00FB25E4">
      <w:pPr>
        <w:spacing w:after="0" w:line="240" w:lineRule="auto"/>
        <w:rPr>
          <w:rFonts w:ascii="Calibri" w:hAnsi="Calibri"/>
        </w:rPr>
      </w:pPr>
    </w:p>
    <w:p w14:paraId="435BCC08" w14:textId="77777777" w:rsidR="00FB25E4" w:rsidRDefault="00FB25E4">
      <w:pPr>
        <w:spacing w:after="0" w:line="240" w:lineRule="auto"/>
        <w:rPr>
          <w:rFonts w:ascii="Calibri" w:hAnsi="Calibri"/>
        </w:rPr>
      </w:pPr>
    </w:p>
    <w:p w14:paraId="33AF1A36" w14:textId="77777777" w:rsidR="00FB25E4" w:rsidRDefault="00FB25E4">
      <w:pPr>
        <w:spacing w:after="0" w:line="240" w:lineRule="auto"/>
        <w:rPr>
          <w:rFonts w:ascii="Calibri" w:hAnsi="Calibri"/>
        </w:rPr>
      </w:pPr>
    </w:p>
    <w:p w14:paraId="5F8D5225" w14:textId="77777777" w:rsidR="00FB25E4" w:rsidRDefault="00A061CA">
      <w:pPr>
        <w:spacing w:before="114" w:after="114" w:line="240" w:lineRule="auto"/>
        <w:rPr>
          <w:rFonts w:ascii="Calibri" w:hAnsi="Calibri"/>
          <w:b/>
          <w:bCs/>
        </w:rPr>
      </w:pPr>
      <w:r>
        <w:rPr>
          <w:rFonts w:ascii="Calibri" w:hAnsi="Calibri"/>
          <w:b/>
          <w:bCs/>
        </w:rPr>
        <w:t>Resolution</w:t>
      </w:r>
    </w:p>
    <w:p w14:paraId="4B954F0D"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3A0677FF" w14:textId="77777777" w:rsidR="00FB25E4" w:rsidRDefault="00FB25E4">
      <w:pPr>
        <w:spacing w:after="0" w:line="240" w:lineRule="auto"/>
        <w:rPr>
          <w:b/>
          <w:bCs/>
          <w:u w:val="single"/>
        </w:rPr>
      </w:pPr>
    </w:p>
    <w:p w14:paraId="2536360C"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9806AF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BC43DFB" w14:textId="77777777" w:rsidR="00FB25E4" w:rsidRDefault="00A061CA">
            <w:pPr>
              <w:spacing w:after="0"/>
              <w:rPr>
                <w:rFonts w:ascii="Calibri" w:hAnsi="Calibri"/>
                <w:sz w:val="20"/>
                <w:szCs w:val="20"/>
              </w:rPr>
            </w:pPr>
            <w:r>
              <w:rPr>
                <w:rFonts w:ascii="Calibri" w:hAnsi="Calibri"/>
                <w:b/>
                <w:bCs/>
                <w:color w:val="FFFFFF"/>
                <w:sz w:val="20"/>
                <w:szCs w:val="20"/>
              </w:rPr>
              <w:t xml:space="preserve"> Issue 482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28A94EF"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Host Summary</w:t>
            </w:r>
          </w:p>
        </w:tc>
      </w:tr>
      <w:tr w:rsidR="00FB25E4" w14:paraId="58A6DAF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E9567C5"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4BAADB6"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AA12F4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42BD46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08071F8" w14:textId="77777777" w:rsidR="00FB25E4" w:rsidRDefault="00A061CA">
            <w:pPr>
              <w:spacing w:after="0" w:line="240" w:lineRule="auto"/>
              <w:rPr>
                <w:rFonts w:ascii="Calibri" w:hAnsi="Calibri"/>
              </w:rPr>
            </w:pPr>
            <w:r>
              <w:rPr>
                <w:rFonts w:ascii="Calibri" w:hAnsi="Calibri"/>
              </w:rPr>
              <w:t xml:space="preserve"> 192.168.10.3</w:t>
            </w:r>
          </w:p>
        </w:tc>
      </w:tr>
      <w:tr w:rsidR="00FB25E4" w14:paraId="41452A6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49F9E1E"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A81D13E" w14:textId="77777777" w:rsidR="00FB25E4" w:rsidRDefault="00A061CA">
            <w:pPr>
              <w:spacing w:after="0" w:line="240" w:lineRule="auto"/>
              <w:rPr>
                <w:rFonts w:ascii="Calibri" w:hAnsi="Calibri"/>
              </w:rPr>
            </w:pPr>
            <w:r>
              <w:rPr>
                <w:rFonts w:ascii="Calibri" w:hAnsi="Calibri"/>
              </w:rPr>
              <w:t xml:space="preserve"> </w:t>
            </w:r>
          </w:p>
        </w:tc>
      </w:tr>
      <w:tr w:rsidR="00FB25E4" w14:paraId="0B4EDE25"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5780344"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821FF60" w14:textId="77777777" w:rsidR="00FB25E4" w:rsidRDefault="00A061CA">
            <w:pPr>
              <w:spacing w:after="0"/>
              <w:rPr>
                <w:rFonts w:ascii="Calibri" w:hAnsi="Calibri"/>
              </w:rPr>
            </w:pPr>
            <w:r>
              <w:rPr>
                <w:rFonts w:ascii="Calibri" w:hAnsi="Calibri"/>
              </w:rPr>
              <w:t xml:space="preserve"> trivial</w:t>
            </w:r>
          </w:p>
        </w:tc>
      </w:tr>
      <w:tr w:rsidR="00FB25E4" w14:paraId="6010FDEA"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BACE3DE"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2AE9EDA" w14:textId="77777777" w:rsidR="00FB25E4" w:rsidRDefault="00A061CA">
            <w:pPr>
              <w:spacing w:after="0" w:line="240" w:lineRule="auto"/>
              <w:rPr>
                <w:rFonts w:ascii="Calibri" w:hAnsi="Calibri"/>
              </w:rPr>
            </w:pPr>
            <w:r>
              <w:rPr>
                <w:rFonts w:ascii="Calibri" w:hAnsi="Calibri"/>
              </w:rPr>
              <w:t xml:space="preserve"> Affects availability</w:t>
            </w:r>
          </w:p>
        </w:tc>
      </w:tr>
    </w:tbl>
    <w:p w14:paraId="06E9E95B" w14:textId="77777777" w:rsidR="00FB25E4" w:rsidRDefault="00FB25E4">
      <w:pPr>
        <w:spacing w:after="0" w:line="240" w:lineRule="auto"/>
        <w:rPr>
          <w:rFonts w:ascii="Calibri" w:hAnsi="Calibri"/>
          <w:b/>
          <w:bCs/>
          <w:u w:val="single"/>
        </w:rPr>
      </w:pPr>
    </w:p>
    <w:p w14:paraId="56A9F863" w14:textId="77777777" w:rsidR="00FB25E4" w:rsidRDefault="00A061CA">
      <w:pPr>
        <w:spacing w:before="114" w:after="114" w:line="240" w:lineRule="auto"/>
        <w:rPr>
          <w:rFonts w:ascii="Calibri" w:hAnsi="Calibri"/>
        </w:rPr>
      </w:pPr>
      <w:r>
        <w:rPr>
          <w:rFonts w:ascii="Calibri" w:hAnsi="Calibri"/>
          <w:b/>
          <w:bCs/>
        </w:rPr>
        <w:t>Description</w:t>
      </w:r>
    </w:p>
    <w:p w14:paraId="51AACDDF"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traceroute:192.168.10.210,192.168.10.3 TCP ports:80 UDP ports:</w:t>
      </w:r>
    </w:p>
    <w:p w14:paraId="20A8D109" w14:textId="77777777" w:rsidR="00FB25E4" w:rsidRDefault="00FB25E4">
      <w:pPr>
        <w:spacing w:after="0" w:line="240" w:lineRule="auto"/>
        <w:rPr>
          <w:rFonts w:ascii="Calibri" w:hAnsi="Calibri"/>
        </w:rPr>
      </w:pPr>
    </w:p>
    <w:p w14:paraId="076804C3" w14:textId="77777777" w:rsidR="00FB25E4" w:rsidRDefault="00FB25E4">
      <w:pPr>
        <w:spacing w:after="0" w:line="240" w:lineRule="auto"/>
        <w:rPr>
          <w:rFonts w:ascii="Calibri" w:hAnsi="Calibri"/>
        </w:rPr>
      </w:pPr>
    </w:p>
    <w:p w14:paraId="3C8B730C" w14:textId="77777777" w:rsidR="00FB25E4" w:rsidRDefault="00FB25E4">
      <w:pPr>
        <w:spacing w:after="0" w:line="240" w:lineRule="auto"/>
        <w:rPr>
          <w:rFonts w:ascii="Calibri" w:hAnsi="Calibri"/>
        </w:rPr>
      </w:pPr>
    </w:p>
    <w:p w14:paraId="4CC974C4" w14:textId="77777777" w:rsidR="00FB25E4" w:rsidRDefault="00FB25E4">
      <w:pPr>
        <w:spacing w:after="0" w:line="240" w:lineRule="auto"/>
        <w:rPr>
          <w:rFonts w:ascii="Calibri" w:hAnsi="Calibri"/>
        </w:rPr>
      </w:pPr>
    </w:p>
    <w:p w14:paraId="67916223"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10AF29B"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F6EB7E0" w14:textId="77777777" w:rsidR="00FB25E4" w:rsidRDefault="00A061CA">
            <w:pPr>
              <w:spacing w:after="0"/>
              <w:rPr>
                <w:rFonts w:ascii="Calibri" w:hAnsi="Calibri"/>
                <w:sz w:val="20"/>
                <w:szCs w:val="20"/>
              </w:rPr>
            </w:pPr>
            <w:r>
              <w:rPr>
                <w:rFonts w:ascii="Calibri" w:hAnsi="Calibri"/>
                <w:b/>
                <w:bCs/>
                <w:color w:val="FFFFFF"/>
                <w:sz w:val="20"/>
                <w:szCs w:val="20"/>
              </w:rPr>
              <w:t xml:space="preserve"> Issue 483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590DA13"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TCP timestamps</w:t>
            </w:r>
          </w:p>
        </w:tc>
      </w:tr>
      <w:tr w:rsidR="00FB25E4" w14:paraId="30D82453"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C09E6C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2E6F1D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1D7E78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EF65F43"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CB188BE" w14:textId="77777777" w:rsidR="00FB25E4" w:rsidRDefault="00A061CA">
            <w:pPr>
              <w:spacing w:after="0" w:line="240" w:lineRule="auto"/>
              <w:rPr>
                <w:rFonts w:ascii="Calibri" w:hAnsi="Calibri"/>
              </w:rPr>
            </w:pPr>
            <w:r>
              <w:rPr>
                <w:rFonts w:ascii="Calibri" w:hAnsi="Calibri"/>
              </w:rPr>
              <w:t xml:space="preserve"> 192.168.10.3</w:t>
            </w:r>
          </w:p>
        </w:tc>
      </w:tr>
      <w:tr w:rsidR="00FB25E4" w14:paraId="2578ACA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2D9B4F5"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4FFD419" w14:textId="77777777" w:rsidR="00FB25E4" w:rsidRDefault="00A061CA">
            <w:pPr>
              <w:spacing w:after="0" w:line="240" w:lineRule="auto"/>
              <w:rPr>
                <w:rFonts w:ascii="Calibri" w:hAnsi="Calibri"/>
              </w:rPr>
            </w:pPr>
            <w:r>
              <w:rPr>
                <w:rFonts w:ascii="Calibri" w:hAnsi="Calibri"/>
              </w:rPr>
              <w:t xml:space="preserve"> </w:t>
            </w:r>
          </w:p>
        </w:tc>
      </w:tr>
      <w:tr w:rsidR="00FB25E4" w14:paraId="673E76CA"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1848040"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338DB35" w14:textId="77777777" w:rsidR="00FB25E4" w:rsidRDefault="00A061CA">
            <w:pPr>
              <w:spacing w:after="0"/>
              <w:rPr>
                <w:rFonts w:ascii="Calibri" w:hAnsi="Calibri"/>
              </w:rPr>
            </w:pPr>
            <w:r>
              <w:rPr>
                <w:rFonts w:ascii="Calibri" w:hAnsi="Calibri"/>
              </w:rPr>
              <w:t xml:space="preserve"> trivial</w:t>
            </w:r>
          </w:p>
        </w:tc>
      </w:tr>
      <w:tr w:rsidR="00FB25E4" w14:paraId="3E488F83"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2600B02"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9932D96" w14:textId="77777777" w:rsidR="00FB25E4" w:rsidRDefault="00A061CA">
            <w:pPr>
              <w:spacing w:after="0" w:line="240" w:lineRule="auto"/>
              <w:rPr>
                <w:rFonts w:ascii="Calibri" w:hAnsi="Calibri"/>
              </w:rPr>
            </w:pPr>
            <w:r>
              <w:rPr>
                <w:rFonts w:ascii="Calibri" w:hAnsi="Calibri"/>
              </w:rPr>
              <w:t xml:space="preserve"> Affects availability</w:t>
            </w:r>
          </w:p>
        </w:tc>
      </w:tr>
    </w:tbl>
    <w:p w14:paraId="00B65B07" w14:textId="77777777" w:rsidR="00FB25E4" w:rsidRDefault="00FB25E4">
      <w:pPr>
        <w:spacing w:after="0" w:line="240" w:lineRule="auto"/>
        <w:rPr>
          <w:rFonts w:ascii="Calibri" w:hAnsi="Calibri"/>
          <w:b/>
          <w:bCs/>
          <w:u w:val="single"/>
        </w:rPr>
      </w:pPr>
    </w:p>
    <w:p w14:paraId="6ECEC520" w14:textId="77777777" w:rsidR="00FB25E4" w:rsidRDefault="00A061CA">
      <w:pPr>
        <w:spacing w:before="114" w:after="114" w:line="240" w:lineRule="auto"/>
        <w:rPr>
          <w:rFonts w:ascii="Calibri" w:hAnsi="Calibri"/>
        </w:rPr>
      </w:pPr>
      <w:r>
        <w:rPr>
          <w:rFonts w:ascii="Calibri" w:hAnsi="Calibri"/>
          <w:b/>
          <w:bCs/>
        </w:rPr>
        <w:t>Description</w:t>
      </w:r>
    </w:p>
    <w:p w14:paraId="0D6D559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It was detected that the host implements RFC1323.  The following timestamps were retrieved with a delay of 1 seconds in-between: Paket 1: 70220504 Paket 2: 70220621</w:t>
      </w:r>
    </w:p>
    <w:p w14:paraId="36783AC6" w14:textId="77777777" w:rsidR="00FB25E4" w:rsidRDefault="00FB25E4">
      <w:pPr>
        <w:spacing w:after="0" w:line="240" w:lineRule="auto"/>
        <w:rPr>
          <w:rFonts w:ascii="Calibri" w:hAnsi="Calibri"/>
        </w:rPr>
      </w:pPr>
    </w:p>
    <w:p w14:paraId="3D738004" w14:textId="77777777" w:rsidR="00FB25E4" w:rsidRDefault="00FB25E4">
      <w:pPr>
        <w:spacing w:after="0" w:line="240" w:lineRule="auto"/>
        <w:rPr>
          <w:rFonts w:ascii="Calibri" w:hAnsi="Calibri"/>
        </w:rPr>
      </w:pPr>
    </w:p>
    <w:p w14:paraId="1302FB3D" w14:textId="77777777" w:rsidR="00FB25E4" w:rsidRDefault="00FB25E4">
      <w:pPr>
        <w:spacing w:after="0" w:line="240" w:lineRule="auto"/>
        <w:rPr>
          <w:rFonts w:ascii="Calibri" w:hAnsi="Calibri"/>
        </w:rPr>
      </w:pPr>
    </w:p>
    <w:p w14:paraId="746D0835" w14:textId="77777777" w:rsidR="00FB25E4" w:rsidRDefault="00FB25E4">
      <w:pPr>
        <w:spacing w:after="0" w:line="240" w:lineRule="auto"/>
        <w:rPr>
          <w:rFonts w:ascii="Calibri" w:hAnsi="Calibri"/>
        </w:rPr>
      </w:pPr>
    </w:p>
    <w:p w14:paraId="15E0CA2C"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25A638F"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BB8C9A1" w14:textId="77777777" w:rsidR="00FB25E4" w:rsidRDefault="00A061CA">
            <w:pPr>
              <w:spacing w:after="0"/>
              <w:rPr>
                <w:rFonts w:ascii="Calibri" w:hAnsi="Calibri"/>
                <w:sz w:val="20"/>
                <w:szCs w:val="20"/>
              </w:rPr>
            </w:pPr>
            <w:r>
              <w:rPr>
                <w:rFonts w:ascii="Calibri" w:hAnsi="Calibri"/>
                <w:b/>
                <w:bCs/>
                <w:color w:val="FFFFFF"/>
                <w:sz w:val="20"/>
                <w:szCs w:val="20"/>
              </w:rPr>
              <w:t xml:space="preserve"> Issue 484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B1C28EA"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arachni (NASL wrapper)</w:t>
            </w:r>
          </w:p>
        </w:tc>
      </w:tr>
      <w:tr w:rsidR="00FB25E4" w14:paraId="6FBBD836"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0AA5AE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26D8CB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FFDD25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4629584"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50EB336" w14:textId="77777777" w:rsidR="00FB25E4" w:rsidRDefault="00A061CA">
            <w:pPr>
              <w:spacing w:after="0" w:line="240" w:lineRule="auto"/>
              <w:rPr>
                <w:rFonts w:ascii="Calibri" w:hAnsi="Calibri"/>
              </w:rPr>
            </w:pPr>
            <w:r>
              <w:rPr>
                <w:rFonts w:ascii="Calibri" w:hAnsi="Calibri"/>
              </w:rPr>
              <w:t xml:space="preserve"> 192.168.10.3</w:t>
            </w:r>
          </w:p>
        </w:tc>
      </w:tr>
      <w:tr w:rsidR="00FB25E4" w14:paraId="35F206A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77A540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AF57763" w14:textId="77777777" w:rsidR="00FB25E4" w:rsidRDefault="00A061CA">
            <w:pPr>
              <w:spacing w:after="0" w:line="240" w:lineRule="auto"/>
              <w:rPr>
                <w:rFonts w:ascii="Calibri" w:hAnsi="Calibri"/>
              </w:rPr>
            </w:pPr>
            <w:r>
              <w:rPr>
                <w:rFonts w:ascii="Calibri" w:hAnsi="Calibri"/>
              </w:rPr>
              <w:t xml:space="preserve"> </w:t>
            </w:r>
          </w:p>
        </w:tc>
      </w:tr>
      <w:tr w:rsidR="00FB25E4" w14:paraId="4C4CB6F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0F7027A" w14:textId="77777777" w:rsidR="00FB25E4" w:rsidRDefault="00A061CA">
            <w:pPr>
              <w:spacing w:after="0"/>
              <w:jc w:val="right"/>
              <w:rPr>
                <w:b/>
                <w:bCs/>
              </w:rPr>
            </w:pPr>
            <w:r>
              <w:rPr>
                <w:rFonts w:ascii="Calibri" w:hAnsi="Calibri"/>
                <w:color w:val="808080"/>
                <w:sz w:val="18"/>
                <w:szCs w:val="18"/>
              </w:rPr>
              <w:lastRenderedPageBreak/>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F26BDD0" w14:textId="77777777" w:rsidR="00FB25E4" w:rsidRDefault="00A061CA">
            <w:pPr>
              <w:spacing w:after="0"/>
              <w:rPr>
                <w:rFonts w:ascii="Calibri" w:hAnsi="Calibri"/>
              </w:rPr>
            </w:pPr>
            <w:r>
              <w:rPr>
                <w:rFonts w:ascii="Calibri" w:hAnsi="Calibri"/>
              </w:rPr>
              <w:t xml:space="preserve"> trivial</w:t>
            </w:r>
          </w:p>
        </w:tc>
      </w:tr>
      <w:tr w:rsidR="00FB25E4" w14:paraId="46CDD2BA"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6132859"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7FFAE49" w14:textId="77777777" w:rsidR="00FB25E4" w:rsidRDefault="00A061CA">
            <w:pPr>
              <w:spacing w:after="0" w:line="240" w:lineRule="auto"/>
              <w:rPr>
                <w:rFonts w:ascii="Calibri" w:hAnsi="Calibri"/>
              </w:rPr>
            </w:pPr>
            <w:r>
              <w:rPr>
                <w:rFonts w:ascii="Calibri" w:hAnsi="Calibri"/>
              </w:rPr>
              <w:t xml:space="preserve"> Affects availability</w:t>
            </w:r>
          </w:p>
        </w:tc>
      </w:tr>
    </w:tbl>
    <w:p w14:paraId="611A09DA" w14:textId="77777777" w:rsidR="00FB25E4" w:rsidRDefault="00FB25E4">
      <w:pPr>
        <w:spacing w:after="0" w:line="240" w:lineRule="auto"/>
        <w:rPr>
          <w:rFonts w:ascii="Calibri" w:hAnsi="Calibri"/>
          <w:b/>
          <w:bCs/>
          <w:u w:val="single"/>
        </w:rPr>
      </w:pPr>
    </w:p>
    <w:p w14:paraId="3EF8D9B2" w14:textId="77777777" w:rsidR="00FB25E4" w:rsidRDefault="00A061CA">
      <w:pPr>
        <w:spacing w:before="114" w:after="114" w:line="240" w:lineRule="auto"/>
        <w:rPr>
          <w:rFonts w:ascii="Calibri" w:hAnsi="Calibri"/>
        </w:rPr>
      </w:pPr>
      <w:r>
        <w:rPr>
          <w:rFonts w:ascii="Calibri" w:hAnsi="Calibri"/>
          <w:b/>
          <w:bCs/>
        </w:rPr>
        <w:t>Description</w:t>
      </w:r>
    </w:p>
    <w:p w14:paraId="6BC451E9"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Arachni could not be found in your system path. OpenVAS was unable to execute Arachni and to perform the scan you requested. Please make sure that Arachni is installed and that arachni is available in the PATH variable defined for your environment.</w:t>
      </w:r>
    </w:p>
    <w:p w14:paraId="65874616" w14:textId="77777777" w:rsidR="00FB25E4" w:rsidRDefault="00FB25E4">
      <w:pPr>
        <w:spacing w:after="0" w:line="240" w:lineRule="auto"/>
        <w:rPr>
          <w:rFonts w:ascii="Calibri" w:hAnsi="Calibri"/>
        </w:rPr>
      </w:pPr>
    </w:p>
    <w:p w14:paraId="1198B04F" w14:textId="77777777" w:rsidR="00FB25E4" w:rsidRDefault="00FB25E4">
      <w:pPr>
        <w:spacing w:after="0" w:line="240" w:lineRule="auto"/>
        <w:rPr>
          <w:rFonts w:ascii="Calibri" w:hAnsi="Calibri"/>
        </w:rPr>
      </w:pPr>
    </w:p>
    <w:p w14:paraId="29B072E9" w14:textId="77777777" w:rsidR="00FB25E4" w:rsidRDefault="00FB25E4">
      <w:pPr>
        <w:spacing w:after="0" w:line="240" w:lineRule="auto"/>
        <w:rPr>
          <w:rFonts w:ascii="Calibri" w:hAnsi="Calibri"/>
        </w:rPr>
      </w:pPr>
    </w:p>
    <w:p w14:paraId="71350E90" w14:textId="77777777" w:rsidR="00FB25E4" w:rsidRDefault="00FB25E4">
      <w:pPr>
        <w:spacing w:after="0" w:line="240" w:lineRule="auto"/>
        <w:rPr>
          <w:rFonts w:ascii="Calibri" w:hAnsi="Calibri"/>
        </w:rPr>
      </w:pPr>
    </w:p>
    <w:p w14:paraId="1B7C93D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84CC2B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53F62D0" w14:textId="77777777" w:rsidR="00FB25E4" w:rsidRDefault="00A061CA">
            <w:pPr>
              <w:spacing w:after="0"/>
              <w:rPr>
                <w:rFonts w:ascii="Calibri" w:hAnsi="Calibri"/>
                <w:sz w:val="20"/>
                <w:szCs w:val="20"/>
              </w:rPr>
            </w:pPr>
            <w:r>
              <w:rPr>
                <w:rFonts w:ascii="Calibri" w:hAnsi="Calibri"/>
                <w:b/>
                <w:bCs/>
                <w:color w:val="FFFFFF"/>
                <w:sz w:val="20"/>
                <w:szCs w:val="20"/>
              </w:rPr>
              <w:t xml:space="preserve"> Issue 485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BBE8DA5"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Traceroute</w:t>
            </w:r>
          </w:p>
        </w:tc>
      </w:tr>
      <w:tr w:rsidR="00FB25E4" w14:paraId="3E8F8056"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3D7B7A8"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5AD908F"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8C0F31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23B3A8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54164B2" w14:textId="77777777" w:rsidR="00FB25E4" w:rsidRDefault="00A061CA">
            <w:pPr>
              <w:spacing w:after="0" w:line="240" w:lineRule="auto"/>
              <w:rPr>
                <w:rFonts w:ascii="Calibri" w:hAnsi="Calibri"/>
              </w:rPr>
            </w:pPr>
            <w:r>
              <w:rPr>
                <w:rFonts w:ascii="Calibri" w:hAnsi="Calibri"/>
              </w:rPr>
              <w:t xml:space="preserve"> 192.168.10.3</w:t>
            </w:r>
          </w:p>
        </w:tc>
      </w:tr>
      <w:tr w:rsidR="00FB25E4" w14:paraId="4AC00AA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D3A2E1E"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C08054C" w14:textId="77777777" w:rsidR="00FB25E4" w:rsidRDefault="00A061CA">
            <w:pPr>
              <w:spacing w:after="0" w:line="240" w:lineRule="auto"/>
              <w:rPr>
                <w:rFonts w:ascii="Calibri" w:hAnsi="Calibri"/>
              </w:rPr>
            </w:pPr>
            <w:r>
              <w:rPr>
                <w:rFonts w:ascii="Calibri" w:hAnsi="Calibri"/>
              </w:rPr>
              <w:t xml:space="preserve"> </w:t>
            </w:r>
          </w:p>
        </w:tc>
      </w:tr>
      <w:tr w:rsidR="00FB25E4" w14:paraId="7BCC6180"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4648A0B"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010B3BE" w14:textId="77777777" w:rsidR="00FB25E4" w:rsidRDefault="00A061CA">
            <w:pPr>
              <w:spacing w:after="0"/>
              <w:rPr>
                <w:rFonts w:ascii="Calibri" w:hAnsi="Calibri"/>
              </w:rPr>
            </w:pPr>
            <w:r>
              <w:rPr>
                <w:rFonts w:ascii="Calibri" w:hAnsi="Calibri"/>
              </w:rPr>
              <w:t xml:space="preserve"> trivial</w:t>
            </w:r>
          </w:p>
        </w:tc>
      </w:tr>
      <w:tr w:rsidR="00FB25E4" w14:paraId="24EE99AD"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AC577C3"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490753E" w14:textId="77777777" w:rsidR="00FB25E4" w:rsidRDefault="00A061CA">
            <w:pPr>
              <w:spacing w:after="0" w:line="240" w:lineRule="auto"/>
              <w:rPr>
                <w:rFonts w:ascii="Calibri" w:hAnsi="Calibri"/>
              </w:rPr>
            </w:pPr>
            <w:r>
              <w:rPr>
                <w:rFonts w:ascii="Calibri" w:hAnsi="Calibri"/>
              </w:rPr>
              <w:t xml:space="preserve"> Affects availability</w:t>
            </w:r>
          </w:p>
        </w:tc>
      </w:tr>
    </w:tbl>
    <w:p w14:paraId="708A46A1" w14:textId="77777777" w:rsidR="00FB25E4" w:rsidRDefault="00FB25E4">
      <w:pPr>
        <w:spacing w:after="0" w:line="240" w:lineRule="auto"/>
        <w:rPr>
          <w:rFonts w:ascii="Calibri" w:hAnsi="Calibri"/>
          <w:b/>
          <w:bCs/>
          <w:u w:val="single"/>
        </w:rPr>
      </w:pPr>
    </w:p>
    <w:p w14:paraId="03C484F4" w14:textId="77777777" w:rsidR="00FB25E4" w:rsidRDefault="00A061CA">
      <w:pPr>
        <w:spacing w:before="114" w:after="114" w:line="240" w:lineRule="auto"/>
        <w:rPr>
          <w:rFonts w:ascii="Calibri" w:hAnsi="Calibri"/>
        </w:rPr>
      </w:pPr>
      <w:r>
        <w:rPr>
          <w:rFonts w:ascii="Calibri" w:hAnsi="Calibri"/>
          <w:b/>
          <w:bCs/>
        </w:rPr>
        <w:t>Description</w:t>
      </w:r>
    </w:p>
    <w:p w14:paraId="252D3EDD"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Here is the route from 192.168.10.210 to 192.168.10.3:  192.168.10.210 192.168.10.3</w:t>
      </w:r>
    </w:p>
    <w:p w14:paraId="53D15CEE" w14:textId="77777777" w:rsidR="00FB25E4" w:rsidRDefault="00FB25E4">
      <w:pPr>
        <w:spacing w:after="0" w:line="240" w:lineRule="auto"/>
        <w:rPr>
          <w:rFonts w:ascii="Calibri" w:hAnsi="Calibri"/>
        </w:rPr>
      </w:pPr>
    </w:p>
    <w:p w14:paraId="21E6FC97" w14:textId="77777777" w:rsidR="00FB25E4" w:rsidRDefault="00FB25E4">
      <w:pPr>
        <w:spacing w:after="0" w:line="240" w:lineRule="auto"/>
        <w:rPr>
          <w:rFonts w:ascii="Calibri" w:hAnsi="Calibri"/>
        </w:rPr>
      </w:pPr>
    </w:p>
    <w:p w14:paraId="3574F670" w14:textId="77777777" w:rsidR="00FB25E4" w:rsidRDefault="00FB25E4">
      <w:pPr>
        <w:spacing w:after="0" w:line="240" w:lineRule="auto"/>
        <w:rPr>
          <w:rFonts w:ascii="Calibri" w:hAnsi="Calibri"/>
        </w:rPr>
      </w:pPr>
    </w:p>
    <w:p w14:paraId="631EE866" w14:textId="77777777" w:rsidR="00FB25E4" w:rsidRDefault="00FB25E4">
      <w:pPr>
        <w:spacing w:after="0" w:line="240" w:lineRule="auto"/>
        <w:rPr>
          <w:rFonts w:ascii="Calibri" w:hAnsi="Calibri"/>
        </w:rPr>
      </w:pPr>
    </w:p>
    <w:p w14:paraId="33C6765C"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BEB2919"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FB77113" w14:textId="77777777" w:rsidR="00FB25E4" w:rsidRDefault="00A061CA">
            <w:pPr>
              <w:spacing w:after="0"/>
              <w:rPr>
                <w:rFonts w:ascii="Calibri" w:hAnsi="Calibri"/>
                <w:sz w:val="20"/>
                <w:szCs w:val="20"/>
              </w:rPr>
            </w:pPr>
            <w:r>
              <w:rPr>
                <w:rFonts w:ascii="Calibri" w:hAnsi="Calibri"/>
                <w:b/>
                <w:bCs/>
                <w:color w:val="FFFFFF"/>
                <w:sz w:val="20"/>
                <w:szCs w:val="20"/>
              </w:rPr>
              <w:t xml:space="preserve"> Issue 486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B79D4F3"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CPE Inventory</w:t>
            </w:r>
          </w:p>
        </w:tc>
      </w:tr>
      <w:tr w:rsidR="00FB25E4" w14:paraId="056D605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7946E1C"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45113B2"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77B9036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014D64C"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A6DF767" w14:textId="77777777" w:rsidR="00FB25E4" w:rsidRDefault="00A061CA">
            <w:pPr>
              <w:spacing w:after="0" w:line="240" w:lineRule="auto"/>
              <w:rPr>
                <w:rFonts w:ascii="Calibri" w:hAnsi="Calibri"/>
              </w:rPr>
            </w:pPr>
            <w:r>
              <w:rPr>
                <w:rFonts w:ascii="Calibri" w:hAnsi="Calibri"/>
              </w:rPr>
              <w:t xml:space="preserve"> 192.168.10.3</w:t>
            </w:r>
          </w:p>
        </w:tc>
      </w:tr>
      <w:tr w:rsidR="00FB25E4" w14:paraId="2E3F4E8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FC58B13"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87511F9" w14:textId="77777777" w:rsidR="00FB25E4" w:rsidRDefault="00A061CA">
            <w:pPr>
              <w:spacing w:after="0" w:line="240" w:lineRule="auto"/>
              <w:rPr>
                <w:rFonts w:ascii="Calibri" w:hAnsi="Calibri"/>
              </w:rPr>
            </w:pPr>
            <w:r>
              <w:rPr>
                <w:rFonts w:ascii="Calibri" w:hAnsi="Calibri"/>
              </w:rPr>
              <w:t xml:space="preserve"> </w:t>
            </w:r>
          </w:p>
        </w:tc>
      </w:tr>
      <w:tr w:rsidR="00FB25E4" w14:paraId="3B60A85D"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DB47F69"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088CE57" w14:textId="77777777" w:rsidR="00FB25E4" w:rsidRDefault="00A061CA">
            <w:pPr>
              <w:spacing w:after="0"/>
              <w:rPr>
                <w:rFonts w:ascii="Calibri" w:hAnsi="Calibri"/>
              </w:rPr>
            </w:pPr>
            <w:r>
              <w:rPr>
                <w:rFonts w:ascii="Calibri" w:hAnsi="Calibri"/>
              </w:rPr>
              <w:t xml:space="preserve"> trivial</w:t>
            </w:r>
          </w:p>
        </w:tc>
      </w:tr>
      <w:tr w:rsidR="00FB25E4" w14:paraId="50F07C9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627B993"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D070250" w14:textId="77777777" w:rsidR="00FB25E4" w:rsidRDefault="00A061CA">
            <w:pPr>
              <w:spacing w:after="0" w:line="240" w:lineRule="auto"/>
              <w:rPr>
                <w:rFonts w:ascii="Calibri" w:hAnsi="Calibri"/>
              </w:rPr>
            </w:pPr>
            <w:r>
              <w:rPr>
                <w:rFonts w:ascii="Calibri" w:hAnsi="Calibri"/>
              </w:rPr>
              <w:t xml:space="preserve"> Affects availability</w:t>
            </w:r>
          </w:p>
        </w:tc>
      </w:tr>
    </w:tbl>
    <w:p w14:paraId="34E8C2A3" w14:textId="77777777" w:rsidR="00FB25E4" w:rsidRDefault="00FB25E4">
      <w:pPr>
        <w:spacing w:after="0" w:line="240" w:lineRule="auto"/>
        <w:rPr>
          <w:rFonts w:ascii="Calibri" w:hAnsi="Calibri"/>
          <w:b/>
          <w:bCs/>
          <w:u w:val="single"/>
        </w:rPr>
      </w:pPr>
    </w:p>
    <w:p w14:paraId="607FC4E0" w14:textId="77777777" w:rsidR="00FB25E4" w:rsidRDefault="00A061CA">
      <w:pPr>
        <w:spacing w:before="114" w:after="114" w:line="240" w:lineRule="auto"/>
        <w:rPr>
          <w:rFonts w:ascii="Calibri" w:hAnsi="Calibri"/>
        </w:rPr>
      </w:pPr>
      <w:r>
        <w:rPr>
          <w:rFonts w:ascii="Calibri" w:hAnsi="Calibri"/>
          <w:b/>
          <w:bCs/>
        </w:rPr>
        <w:t>Description</w:t>
      </w:r>
    </w:p>
    <w:p w14:paraId="20B0A12A"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192.168.10.3|</w:t>
      </w:r>
      <w:proofErr w:type="gramStart"/>
      <w:r>
        <w:rPr>
          <w:rFonts w:ascii="Calibri" w:hAnsi="Calibri"/>
          <w:color w:val="666666"/>
          <w:sz w:val="20"/>
          <w:szCs w:val="20"/>
        </w:rPr>
        <w:t>cpe:/o:linux</w:t>
      </w:r>
      <w:proofErr w:type="gramEnd"/>
      <w:r>
        <w:rPr>
          <w:rFonts w:ascii="Calibri" w:hAnsi="Calibri"/>
          <w:color w:val="666666"/>
          <w:sz w:val="20"/>
          <w:szCs w:val="20"/>
        </w:rPr>
        <w:t>:kernel</w:t>
      </w:r>
    </w:p>
    <w:p w14:paraId="33238F4A" w14:textId="77777777" w:rsidR="00FB25E4" w:rsidRDefault="00FB25E4">
      <w:pPr>
        <w:spacing w:after="0" w:line="240" w:lineRule="auto"/>
        <w:rPr>
          <w:rFonts w:ascii="Calibri" w:hAnsi="Calibri"/>
        </w:rPr>
      </w:pPr>
    </w:p>
    <w:p w14:paraId="763CEB36" w14:textId="77777777" w:rsidR="00FB25E4" w:rsidRDefault="00FB25E4">
      <w:pPr>
        <w:spacing w:after="0" w:line="240" w:lineRule="auto"/>
        <w:rPr>
          <w:rFonts w:ascii="Calibri" w:hAnsi="Calibri"/>
        </w:rPr>
      </w:pPr>
    </w:p>
    <w:p w14:paraId="1A1874F3" w14:textId="77777777" w:rsidR="00FB25E4" w:rsidRDefault="00FB25E4">
      <w:pPr>
        <w:spacing w:after="0" w:line="240" w:lineRule="auto"/>
        <w:rPr>
          <w:rFonts w:ascii="Calibri" w:hAnsi="Calibri"/>
        </w:rPr>
      </w:pPr>
    </w:p>
    <w:p w14:paraId="374B4B58" w14:textId="77777777" w:rsidR="00FB25E4" w:rsidRDefault="00FB25E4">
      <w:pPr>
        <w:spacing w:after="0" w:line="240" w:lineRule="auto"/>
        <w:rPr>
          <w:rFonts w:ascii="Calibri" w:hAnsi="Calibri"/>
        </w:rPr>
      </w:pPr>
    </w:p>
    <w:p w14:paraId="5E964A3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D455380"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6AA9C6A" w14:textId="77777777" w:rsidR="00FB25E4" w:rsidRDefault="00A061CA">
            <w:pPr>
              <w:spacing w:after="0"/>
              <w:rPr>
                <w:rFonts w:ascii="Calibri" w:hAnsi="Calibri"/>
                <w:sz w:val="20"/>
                <w:szCs w:val="20"/>
              </w:rPr>
            </w:pPr>
            <w:r>
              <w:rPr>
                <w:rFonts w:ascii="Calibri" w:hAnsi="Calibri"/>
                <w:b/>
                <w:bCs/>
                <w:color w:val="FFFFFF"/>
                <w:sz w:val="20"/>
                <w:szCs w:val="20"/>
              </w:rPr>
              <w:lastRenderedPageBreak/>
              <w:t xml:space="preserve"> Issue 487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A3F6654"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Checks for open udp ports</w:t>
            </w:r>
          </w:p>
        </w:tc>
      </w:tr>
      <w:tr w:rsidR="00FB25E4" w14:paraId="6DBD9765"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7A104B5"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73E57D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532D6A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D65DCED"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7D944D7" w14:textId="77777777" w:rsidR="00FB25E4" w:rsidRDefault="00A061CA">
            <w:pPr>
              <w:spacing w:after="0" w:line="240" w:lineRule="auto"/>
              <w:rPr>
                <w:rFonts w:ascii="Calibri" w:hAnsi="Calibri"/>
              </w:rPr>
            </w:pPr>
            <w:r>
              <w:rPr>
                <w:rFonts w:ascii="Calibri" w:hAnsi="Calibri"/>
              </w:rPr>
              <w:t xml:space="preserve"> 192.168.10.3</w:t>
            </w:r>
          </w:p>
        </w:tc>
      </w:tr>
      <w:tr w:rsidR="00FB25E4" w14:paraId="48C0068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A61A9BF"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FB9DF7F" w14:textId="77777777" w:rsidR="00FB25E4" w:rsidRDefault="00A061CA">
            <w:pPr>
              <w:spacing w:after="0" w:line="240" w:lineRule="auto"/>
              <w:rPr>
                <w:rFonts w:ascii="Calibri" w:hAnsi="Calibri"/>
              </w:rPr>
            </w:pPr>
            <w:r>
              <w:rPr>
                <w:rFonts w:ascii="Calibri" w:hAnsi="Calibri"/>
              </w:rPr>
              <w:t xml:space="preserve"> </w:t>
            </w:r>
          </w:p>
        </w:tc>
      </w:tr>
      <w:tr w:rsidR="00FB25E4" w14:paraId="52B0C936"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9C7E2A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44E160D" w14:textId="77777777" w:rsidR="00FB25E4" w:rsidRDefault="00A061CA">
            <w:pPr>
              <w:spacing w:after="0"/>
              <w:rPr>
                <w:rFonts w:ascii="Calibri" w:hAnsi="Calibri"/>
              </w:rPr>
            </w:pPr>
            <w:r>
              <w:rPr>
                <w:rFonts w:ascii="Calibri" w:hAnsi="Calibri"/>
              </w:rPr>
              <w:t xml:space="preserve"> trivial</w:t>
            </w:r>
          </w:p>
        </w:tc>
      </w:tr>
      <w:tr w:rsidR="00FB25E4" w14:paraId="0B340CC4"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3240A4F"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8AC75E7" w14:textId="77777777" w:rsidR="00FB25E4" w:rsidRDefault="00A061CA">
            <w:pPr>
              <w:spacing w:after="0" w:line="240" w:lineRule="auto"/>
              <w:rPr>
                <w:rFonts w:ascii="Calibri" w:hAnsi="Calibri"/>
              </w:rPr>
            </w:pPr>
            <w:r>
              <w:rPr>
                <w:rFonts w:ascii="Calibri" w:hAnsi="Calibri"/>
              </w:rPr>
              <w:t xml:space="preserve"> Affects availability</w:t>
            </w:r>
          </w:p>
        </w:tc>
      </w:tr>
    </w:tbl>
    <w:p w14:paraId="66DA79C4" w14:textId="77777777" w:rsidR="00FB25E4" w:rsidRDefault="00FB25E4">
      <w:pPr>
        <w:spacing w:after="0" w:line="240" w:lineRule="auto"/>
        <w:rPr>
          <w:rFonts w:ascii="Calibri" w:hAnsi="Calibri"/>
          <w:b/>
          <w:bCs/>
          <w:u w:val="single"/>
        </w:rPr>
      </w:pPr>
    </w:p>
    <w:p w14:paraId="667E47BE" w14:textId="77777777" w:rsidR="00FB25E4" w:rsidRDefault="00A061CA">
      <w:pPr>
        <w:spacing w:before="114" w:after="114" w:line="240" w:lineRule="auto"/>
        <w:rPr>
          <w:rFonts w:ascii="Calibri" w:hAnsi="Calibri"/>
        </w:rPr>
      </w:pPr>
      <w:r>
        <w:rPr>
          <w:rFonts w:ascii="Calibri" w:hAnsi="Calibri"/>
          <w:b/>
          <w:bCs/>
        </w:rPr>
        <w:t>Description</w:t>
      </w:r>
    </w:p>
    <w:p w14:paraId="1593215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Open UDP ports: [None found]</w:t>
      </w:r>
    </w:p>
    <w:p w14:paraId="4871B302" w14:textId="77777777" w:rsidR="00FB25E4" w:rsidRDefault="00FB25E4">
      <w:pPr>
        <w:spacing w:after="0" w:line="240" w:lineRule="auto"/>
        <w:rPr>
          <w:rFonts w:ascii="Calibri" w:hAnsi="Calibri"/>
        </w:rPr>
      </w:pPr>
    </w:p>
    <w:p w14:paraId="4CED2F5D" w14:textId="77777777" w:rsidR="00FB25E4" w:rsidRDefault="00FB25E4">
      <w:pPr>
        <w:spacing w:after="0" w:line="240" w:lineRule="auto"/>
        <w:rPr>
          <w:rFonts w:ascii="Calibri" w:hAnsi="Calibri"/>
        </w:rPr>
      </w:pPr>
    </w:p>
    <w:p w14:paraId="423EE23E" w14:textId="77777777" w:rsidR="00FB25E4" w:rsidRDefault="00FB25E4">
      <w:pPr>
        <w:spacing w:after="0" w:line="240" w:lineRule="auto"/>
        <w:rPr>
          <w:rFonts w:ascii="Calibri" w:hAnsi="Calibri"/>
        </w:rPr>
      </w:pPr>
    </w:p>
    <w:p w14:paraId="017A4E1A" w14:textId="77777777" w:rsidR="00FB25E4" w:rsidRDefault="00FB25E4">
      <w:pPr>
        <w:spacing w:after="0" w:line="240" w:lineRule="auto"/>
        <w:rPr>
          <w:rFonts w:ascii="Calibri" w:hAnsi="Calibri"/>
        </w:rPr>
      </w:pPr>
    </w:p>
    <w:p w14:paraId="4C12EC4C"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8011B5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D0009F0" w14:textId="77777777" w:rsidR="00FB25E4" w:rsidRDefault="00A061CA">
            <w:pPr>
              <w:spacing w:after="0"/>
              <w:rPr>
                <w:rFonts w:ascii="Calibri" w:hAnsi="Calibri"/>
                <w:sz w:val="20"/>
                <w:szCs w:val="20"/>
              </w:rPr>
            </w:pPr>
            <w:r>
              <w:rPr>
                <w:rFonts w:ascii="Calibri" w:hAnsi="Calibri"/>
                <w:b/>
                <w:bCs/>
                <w:color w:val="FFFFFF"/>
                <w:sz w:val="20"/>
                <w:szCs w:val="20"/>
              </w:rPr>
              <w:t xml:space="preserve"> Issue 488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589F176"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SSH Authorization Check</w:t>
            </w:r>
          </w:p>
        </w:tc>
      </w:tr>
      <w:tr w:rsidR="00FB25E4" w14:paraId="4EB28F58"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D8228BA"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5613ECA"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7AE828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331F325"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E49938E" w14:textId="77777777" w:rsidR="00FB25E4" w:rsidRDefault="00A061CA">
            <w:pPr>
              <w:spacing w:after="0" w:line="240" w:lineRule="auto"/>
              <w:rPr>
                <w:rFonts w:ascii="Calibri" w:hAnsi="Calibri"/>
              </w:rPr>
            </w:pPr>
            <w:r>
              <w:rPr>
                <w:rFonts w:ascii="Calibri" w:hAnsi="Calibri"/>
              </w:rPr>
              <w:t xml:space="preserve"> 192.168.10.3</w:t>
            </w:r>
          </w:p>
        </w:tc>
      </w:tr>
      <w:tr w:rsidR="00FB25E4" w14:paraId="60754DB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CD1797C"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B2E7619" w14:textId="77777777" w:rsidR="00FB25E4" w:rsidRDefault="00A061CA">
            <w:pPr>
              <w:spacing w:after="0" w:line="240" w:lineRule="auto"/>
              <w:rPr>
                <w:rFonts w:ascii="Calibri" w:hAnsi="Calibri"/>
              </w:rPr>
            </w:pPr>
            <w:r>
              <w:rPr>
                <w:rFonts w:ascii="Calibri" w:hAnsi="Calibri"/>
              </w:rPr>
              <w:t xml:space="preserve"> </w:t>
            </w:r>
          </w:p>
        </w:tc>
      </w:tr>
      <w:tr w:rsidR="00FB25E4" w14:paraId="7BF09EAF"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F33148A"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5A7A84F" w14:textId="77777777" w:rsidR="00FB25E4" w:rsidRDefault="00A061CA">
            <w:pPr>
              <w:spacing w:after="0"/>
              <w:rPr>
                <w:rFonts w:ascii="Calibri" w:hAnsi="Calibri"/>
              </w:rPr>
            </w:pPr>
            <w:r>
              <w:rPr>
                <w:rFonts w:ascii="Calibri" w:hAnsi="Calibri"/>
              </w:rPr>
              <w:t xml:space="preserve"> trivial</w:t>
            </w:r>
          </w:p>
        </w:tc>
      </w:tr>
      <w:tr w:rsidR="00FB25E4" w14:paraId="71F5703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904A46C"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2249F06" w14:textId="77777777" w:rsidR="00FB25E4" w:rsidRDefault="00A061CA">
            <w:pPr>
              <w:spacing w:after="0" w:line="240" w:lineRule="auto"/>
              <w:rPr>
                <w:rFonts w:ascii="Calibri" w:hAnsi="Calibri"/>
              </w:rPr>
            </w:pPr>
            <w:r>
              <w:rPr>
                <w:rFonts w:ascii="Calibri" w:hAnsi="Calibri"/>
              </w:rPr>
              <w:t xml:space="preserve"> Affects availability</w:t>
            </w:r>
          </w:p>
        </w:tc>
      </w:tr>
    </w:tbl>
    <w:p w14:paraId="6FDEA8F2" w14:textId="77777777" w:rsidR="00FB25E4" w:rsidRDefault="00FB25E4">
      <w:pPr>
        <w:spacing w:after="0" w:line="240" w:lineRule="auto"/>
        <w:rPr>
          <w:rFonts w:ascii="Calibri" w:hAnsi="Calibri"/>
          <w:b/>
          <w:bCs/>
          <w:u w:val="single"/>
        </w:rPr>
      </w:pPr>
    </w:p>
    <w:p w14:paraId="4C044A51" w14:textId="77777777" w:rsidR="00FB25E4" w:rsidRDefault="00A061CA">
      <w:pPr>
        <w:spacing w:before="114" w:after="114" w:line="240" w:lineRule="auto"/>
        <w:rPr>
          <w:rFonts w:ascii="Calibri" w:hAnsi="Calibri"/>
        </w:rPr>
      </w:pPr>
      <w:r>
        <w:rPr>
          <w:rFonts w:ascii="Calibri" w:hAnsi="Calibri"/>
          <w:b/>
          <w:bCs/>
        </w:rPr>
        <w:t>Description</w:t>
      </w:r>
    </w:p>
    <w:p w14:paraId="5BA3EFBF"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No port for an ssh connect was found open. Hence authenticated checks are not enabled.</w:t>
      </w:r>
    </w:p>
    <w:p w14:paraId="3B3168ED" w14:textId="77777777" w:rsidR="00FB25E4" w:rsidRDefault="00FB25E4">
      <w:pPr>
        <w:spacing w:after="0" w:line="240" w:lineRule="auto"/>
        <w:rPr>
          <w:rFonts w:ascii="Calibri" w:hAnsi="Calibri"/>
        </w:rPr>
      </w:pPr>
    </w:p>
    <w:p w14:paraId="71930D35" w14:textId="77777777" w:rsidR="00FB25E4" w:rsidRDefault="00FB25E4">
      <w:pPr>
        <w:spacing w:after="0" w:line="240" w:lineRule="auto"/>
        <w:rPr>
          <w:rFonts w:ascii="Calibri" w:hAnsi="Calibri"/>
        </w:rPr>
      </w:pPr>
    </w:p>
    <w:p w14:paraId="316EA48A" w14:textId="77777777" w:rsidR="00FB25E4" w:rsidRDefault="00FB25E4">
      <w:pPr>
        <w:spacing w:after="0" w:line="240" w:lineRule="auto"/>
        <w:rPr>
          <w:rFonts w:ascii="Calibri" w:hAnsi="Calibri"/>
        </w:rPr>
      </w:pPr>
    </w:p>
    <w:p w14:paraId="7CAB0664" w14:textId="77777777" w:rsidR="00FB25E4" w:rsidRDefault="00FB25E4">
      <w:pPr>
        <w:spacing w:after="0" w:line="240" w:lineRule="auto"/>
        <w:rPr>
          <w:rFonts w:ascii="Calibri" w:hAnsi="Calibri"/>
        </w:rPr>
      </w:pPr>
    </w:p>
    <w:p w14:paraId="4821166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B81DD7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8643804" w14:textId="77777777" w:rsidR="00FB25E4" w:rsidRDefault="00A061CA">
            <w:pPr>
              <w:spacing w:after="0"/>
              <w:rPr>
                <w:rFonts w:ascii="Calibri" w:hAnsi="Calibri"/>
                <w:sz w:val="20"/>
                <w:szCs w:val="20"/>
              </w:rPr>
            </w:pPr>
            <w:r>
              <w:rPr>
                <w:rFonts w:ascii="Calibri" w:hAnsi="Calibri"/>
                <w:b/>
                <w:bCs/>
                <w:color w:val="FFFFFF"/>
                <w:sz w:val="20"/>
                <w:szCs w:val="20"/>
              </w:rPr>
              <w:t xml:space="preserve"> Issue 489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7C5D4CE"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ICMP Timestamp Detection</w:t>
            </w:r>
          </w:p>
        </w:tc>
      </w:tr>
      <w:tr w:rsidR="00FB25E4" w14:paraId="4C8E958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01B11F3"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98C75C2"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B33E31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50C28A7"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E804DC3" w14:textId="77777777" w:rsidR="00FB25E4" w:rsidRDefault="00A061CA">
            <w:pPr>
              <w:spacing w:after="0" w:line="240" w:lineRule="auto"/>
              <w:rPr>
                <w:rFonts w:ascii="Calibri" w:hAnsi="Calibri"/>
              </w:rPr>
            </w:pPr>
            <w:r>
              <w:rPr>
                <w:rFonts w:ascii="Calibri" w:hAnsi="Calibri"/>
              </w:rPr>
              <w:t xml:space="preserve"> 192.168.10.3</w:t>
            </w:r>
          </w:p>
        </w:tc>
      </w:tr>
      <w:tr w:rsidR="00FB25E4" w14:paraId="6429981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09AE9FA"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20EFDC1" w14:textId="77777777" w:rsidR="00FB25E4" w:rsidRDefault="00A061CA">
            <w:pPr>
              <w:spacing w:after="0" w:line="240" w:lineRule="auto"/>
              <w:rPr>
                <w:rFonts w:ascii="Calibri" w:hAnsi="Calibri"/>
              </w:rPr>
            </w:pPr>
            <w:r>
              <w:rPr>
                <w:rFonts w:ascii="Calibri" w:hAnsi="Calibri"/>
              </w:rPr>
              <w:t xml:space="preserve"> </w:t>
            </w:r>
          </w:p>
        </w:tc>
      </w:tr>
      <w:tr w:rsidR="00FB25E4" w14:paraId="10DCB886"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ABCDFC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AE0E5CD" w14:textId="77777777" w:rsidR="00FB25E4" w:rsidRDefault="00A061CA">
            <w:pPr>
              <w:spacing w:after="0"/>
              <w:rPr>
                <w:rFonts w:ascii="Calibri" w:hAnsi="Calibri"/>
              </w:rPr>
            </w:pPr>
            <w:r>
              <w:rPr>
                <w:rFonts w:ascii="Calibri" w:hAnsi="Calibri"/>
              </w:rPr>
              <w:t xml:space="preserve"> trivial</w:t>
            </w:r>
          </w:p>
        </w:tc>
      </w:tr>
      <w:tr w:rsidR="00FB25E4" w14:paraId="03166F0B"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E9FB85B"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070666E" w14:textId="77777777" w:rsidR="00FB25E4" w:rsidRDefault="00A061CA">
            <w:pPr>
              <w:spacing w:after="0" w:line="240" w:lineRule="auto"/>
              <w:rPr>
                <w:rFonts w:ascii="Calibri" w:hAnsi="Calibri"/>
              </w:rPr>
            </w:pPr>
            <w:r>
              <w:rPr>
                <w:rFonts w:ascii="Calibri" w:hAnsi="Calibri"/>
              </w:rPr>
              <w:t xml:space="preserve"> Affects availability</w:t>
            </w:r>
          </w:p>
        </w:tc>
      </w:tr>
    </w:tbl>
    <w:p w14:paraId="0EAEADC0" w14:textId="77777777" w:rsidR="00FB25E4" w:rsidRDefault="00FB25E4">
      <w:pPr>
        <w:spacing w:after="0" w:line="240" w:lineRule="auto"/>
        <w:rPr>
          <w:rFonts w:ascii="Calibri" w:hAnsi="Calibri"/>
          <w:b/>
          <w:bCs/>
          <w:u w:val="single"/>
        </w:rPr>
      </w:pPr>
    </w:p>
    <w:p w14:paraId="5E4C4D6E" w14:textId="77777777" w:rsidR="00FB25E4" w:rsidRDefault="00A061CA">
      <w:pPr>
        <w:spacing w:before="114" w:after="114" w:line="240" w:lineRule="auto"/>
        <w:rPr>
          <w:rFonts w:ascii="Calibri" w:hAnsi="Calibri"/>
        </w:rPr>
      </w:pPr>
      <w:r>
        <w:rPr>
          <w:rFonts w:ascii="Calibri" w:hAnsi="Calibri"/>
          <w:b/>
          <w:bCs/>
        </w:rPr>
        <w:t>Description</w:t>
      </w:r>
    </w:p>
    <w:p w14:paraId="30436C0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Summary:  The remote host responded to an ICMP timestamp request. The Timestamp Reply is an ICMP message which replies to a Timestamp message. It consists of the originating timestamp sent by the </w:t>
      </w:r>
      <w:r>
        <w:rPr>
          <w:rFonts w:ascii="Calibri" w:hAnsi="Calibri"/>
          <w:color w:val="666666"/>
          <w:sz w:val="20"/>
          <w:szCs w:val="20"/>
        </w:rPr>
        <w:lastRenderedPageBreak/>
        <w:t>sender of the Timestamp as well as a receive timestamp and a transmit timestamp. This information could theoretically be used to exploit weak time-based random number generators in other services.</w:t>
      </w:r>
    </w:p>
    <w:p w14:paraId="2593EDB6" w14:textId="77777777" w:rsidR="00FB25E4" w:rsidRDefault="00FB25E4">
      <w:pPr>
        <w:spacing w:after="0" w:line="240" w:lineRule="auto"/>
        <w:rPr>
          <w:rFonts w:ascii="Calibri" w:hAnsi="Calibri"/>
        </w:rPr>
      </w:pPr>
    </w:p>
    <w:p w14:paraId="37131631" w14:textId="77777777" w:rsidR="00FB25E4" w:rsidRDefault="00FB25E4">
      <w:pPr>
        <w:spacing w:after="0" w:line="240" w:lineRule="auto"/>
        <w:rPr>
          <w:rFonts w:ascii="Calibri" w:hAnsi="Calibri"/>
        </w:rPr>
      </w:pPr>
    </w:p>
    <w:p w14:paraId="72471CAE" w14:textId="77777777" w:rsidR="00FB25E4" w:rsidRDefault="00FB25E4">
      <w:pPr>
        <w:spacing w:after="0" w:line="240" w:lineRule="auto"/>
        <w:rPr>
          <w:rFonts w:ascii="Calibri" w:hAnsi="Calibri"/>
        </w:rPr>
      </w:pPr>
    </w:p>
    <w:p w14:paraId="2D2438F9" w14:textId="77777777" w:rsidR="00FB25E4" w:rsidRDefault="00FB25E4">
      <w:pPr>
        <w:spacing w:after="0" w:line="240" w:lineRule="auto"/>
        <w:rPr>
          <w:rFonts w:ascii="Calibri" w:hAnsi="Calibri"/>
        </w:rPr>
      </w:pPr>
    </w:p>
    <w:p w14:paraId="61AA626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BF3B0B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08CE65F" w14:textId="77777777" w:rsidR="00FB25E4" w:rsidRDefault="00A061CA">
            <w:pPr>
              <w:spacing w:after="0"/>
              <w:rPr>
                <w:rFonts w:ascii="Calibri" w:hAnsi="Calibri"/>
                <w:sz w:val="20"/>
                <w:szCs w:val="20"/>
              </w:rPr>
            </w:pPr>
            <w:r>
              <w:rPr>
                <w:rFonts w:ascii="Calibri" w:hAnsi="Calibri"/>
                <w:b/>
                <w:bCs/>
                <w:color w:val="FFFFFF"/>
                <w:sz w:val="20"/>
                <w:szCs w:val="20"/>
              </w:rPr>
              <w:t xml:space="preserve"> Issue 490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86EC120"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OS fingerprinting</w:t>
            </w:r>
          </w:p>
        </w:tc>
      </w:tr>
      <w:tr w:rsidR="00FB25E4" w14:paraId="304E9FD1"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ECEDF8D"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1630F4B"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82BF8D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355DA2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F9F2A71" w14:textId="77777777" w:rsidR="00FB25E4" w:rsidRDefault="00A061CA">
            <w:pPr>
              <w:spacing w:after="0" w:line="240" w:lineRule="auto"/>
              <w:rPr>
                <w:rFonts w:ascii="Calibri" w:hAnsi="Calibri"/>
              </w:rPr>
            </w:pPr>
            <w:r>
              <w:rPr>
                <w:rFonts w:ascii="Calibri" w:hAnsi="Calibri"/>
              </w:rPr>
              <w:t xml:space="preserve"> 192.168.10.3</w:t>
            </w:r>
          </w:p>
        </w:tc>
      </w:tr>
      <w:tr w:rsidR="00FB25E4" w14:paraId="66A0112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9F5DDAC"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845BE3E" w14:textId="77777777" w:rsidR="00FB25E4" w:rsidRDefault="00A061CA">
            <w:pPr>
              <w:spacing w:after="0" w:line="240" w:lineRule="auto"/>
              <w:rPr>
                <w:rFonts w:ascii="Calibri" w:hAnsi="Calibri"/>
              </w:rPr>
            </w:pPr>
            <w:r>
              <w:rPr>
                <w:rFonts w:ascii="Calibri" w:hAnsi="Calibri"/>
              </w:rPr>
              <w:t xml:space="preserve"> </w:t>
            </w:r>
          </w:p>
        </w:tc>
      </w:tr>
      <w:tr w:rsidR="00FB25E4" w14:paraId="6AE47349"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5C02EEA"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8D47DA1" w14:textId="77777777" w:rsidR="00FB25E4" w:rsidRDefault="00A061CA">
            <w:pPr>
              <w:spacing w:after="0"/>
              <w:rPr>
                <w:rFonts w:ascii="Calibri" w:hAnsi="Calibri"/>
              </w:rPr>
            </w:pPr>
            <w:r>
              <w:rPr>
                <w:rFonts w:ascii="Calibri" w:hAnsi="Calibri"/>
              </w:rPr>
              <w:t xml:space="preserve"> trivial</w:t>
            </w:r>
          </w:p>
        </w:tc>
      </w:tr>
      <w:tr w:rsidR="00FB25E4" w14:paraId="66FA674C"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927A3A4"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0BDA89D" w14:textId="77777777" w:rsidR="00FB25E4" w:rsidRDefault="00A061CA">
            <w:pPr>
              <w:spacing w:after="0" w:line="240" w:lineRule="auto"/>
              <w:rPr>
                <w:rFonts w:ascii="Calibri" w:hAnsi="Calibri"/>
              </w:rPr>
            </w:pPr>
            <w:r>
              <w:rPr>
                <w:rFonts w:ascii="Calibri" w:hAnsi="Calibri"/>
              </w:rPr>
              <w:t xml:space="preserve"> Affects availability</w:t>
            </w:r>
          </w:p>
        </w:tc>
      </w:tr>
    </w:tbl>
    <w:p w14:paraId="2F59CDC4" w14:textId="77777777" w:rsidR="00FB25E4" w:rsidRDefault="00FB25E4">
      <w:pPr>
        <w:spacing w:after="0" w:line="240" w:lineRule="auto"/>
        <w:rPr>
          <w:rFonts w:ascii="Calibri" w:hAnsi="Calibri"/>
          <w:b/>
          <w:bCs/>
          <w:u w:val="single"/>
        </w:rPr>
      </w:pPr>
    </w:p>
    <w:p w14:paraId="2337950C" w14:textId="77777777" w:rsidR="00FB25E4" w:rsidRDefault="00A061CA">
      <w:pPr>
        <w:spacing w:before="114" w:after="114" w:line="240" w:lineRule="auto"/>
        <w:rPr>
          <w:rFonts w:ascii="Calibri" w:hAnsi="Calibri"/>
        </w:rPr>
      </w:pPr>
      <w:r>
        <w:rPr>
          <w:rFonts w:ascii="Calibri" w:hAnsi="Calibri"/>
          <w:b/>
          <w:bCs/>
        </w:rPr>
        <w:t>Description</w:t>
      </w:r>
    </w:p>
    <w:p w14:paraId="265DB3B8"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ICMP based OS fingerprint results: (100% </w:t>
      </w:r>
      <w:proofErr w:type="gramStart"/>
      <w:r>
        <w:rPr>
          <w:rFonts w:ascii="Calibri" w:hAnsi="Calibri"/>
          <w:color w:val="666666"/>
          <w:sz w:val="20"/>
          <w:szCs w:val="20"/>
        </w:rPr>
        <w:t>confidence)  Linux</w:t>
      </w:r>
      <w:proofErr w:type="gramEnd"/>
      <w:r>
        <w:rPr>
          <w:rFonts w:ascii="Calibri" w:hAnsi="Calibri"/>
          <w:color w:val="666666"/>
          <w:sz w:val="20"/>
          <w:szCs w:val="20"/>
        </w:rPr>
        <w:t xml:space="preserve"> Kernel</w:t>
      </w:r>
    </w:p>
    <w:p w14:paraId="73C462D2" w14:textId="77777777" w:rsidR="00FB25E4" w:rsidRDefault="00FB25E4">
      <w:pPr>
        <w:spacing w:after="0" w:line="240" w:lineRule="auto"/>
        <w:rPr>
          <w:rFonts w:ascii="Calibri" w:hAnsi="Calibri"/>
        </w:rPr>
      </w:pPr>
    </w:p>
    <w:p w14:paraId="50100F58" w14:textId="77777777" w:rsidR="00FB25E4" w:rsidRDefault="00FB25E4">
      <w:pPr>
        <w:spacing w:after="0" w:line="240" w:lineRule="auto"/>
        <w:rPr>
          <w:rFonts w:ascii="Calibri" w:hAnsi="Calibri"/>
        </w:rPr>
      </w:pPr>
    </w:p>
    <w:p w14:paraId="132982F4" w14:textId="77777777" w:rsidR="00FB25E4" w:rsidRDefault="00FB25E4">
      <w:pPr>
        <w:spacing w:after="0" w:line="240" w:lineRule="auto"/>
        <w:rPr>
          <w:rFonts w:ascii="Calibri" w:hAnsi="Calibri"/>
        </w:rPr>
      </w:pPr>
    </w:p>
    <w:p w14:paraId="3A919844" w14:textId="77777777" w:rsidR="00FB25E4" w:rsidRDefault="00FB25E4">
      <w:pPr>
        <w:spacing w:after="0" w:line="240" w:lineRule="auto"/>
        <w:rPr>
          <w:rFonts w:ascii="Calibri" w:hAnsi="Calibri"/>
        </w:rPr>
      </w:pPr>
    </w:p>
    <w:p w14:paraId="7E8B496F"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6E5B2B6"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08D1445" w14:textId="77777777" w:rsidR="00FB25E4" w:rsidRDefault="00A061CA">
            <w:pPr>
              <w:spacing w:after="0"/>
              <w:rPr>
                <w:rFonts w:ascii="Calibri" w:hAnsi="Calibri"/>
                <w:sz w:val="20"/>
                <w:szCs w:val="20"/>
              </w:rPr>
            </w:pPr>
            <w:r>
              <w:rPr>
                <w:rFonts w:ascii="Calibri" w:hAnsi="Calibri"/>
                <w:b/>
                <w:bCs/>
                <w:color w:val="FFFFFF"/>
                <w:sz w:val="20"/>
                <w:szCs w:val="20"/>
              </w:rPr>
              <w:t xml:space="preserve"> Issue 491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F4F7919"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Checks for open tcp ports</w:t>
            </w:r>
          </w:p>
        </w:tc>
      </w:tr>
      <w:tr w:rsidR="00FB25E4" w14:paraId="28F8088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505C90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9FF0F3A"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8C2B5F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E6CD2F4"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FE5AA4A" w14:textId="77777777" w:rsidR="00FB25E4" w:rsidRDefault="00A061CA">
            <w:pPr>
              <w:spacing w:after="0" w:line="240" w:lineRule="auto"/>
              <w:rPr>
                <w:rFonts w:ascii="Calibri" w:hAnsi="Calibri"/>
              </w:rPr>
            </w:pPr>
            <w:r>
              <w:rPr>
                <w:rFonts w:ascii="Calibri" w:hAnsi="Calibri"/>
              </w:rPr>
              <w:t xml:space="preserve"> 192.168.10.3</w:t>
            </w:r>
          </w:p>
        </w:tc>
      </w:tr>
      <w:tr w:rsidR="00FB25E4" w14:paraId="05E7B9F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0CACF5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F803E6D" w14:textId="77777777" w:rsidR="00FB25E4" w:rsidRDefault="00A061CA">
            <w:pPr>
              <w:spacing w:after="0" w:line="240" w:lineRule="auto"/>
              <w:rPr>
                <w:rFonts w:ascii="Calibri" w:hAnsi="Calibri"/>
              </w:rPr>
            </w:pPr>
            <w:r>
              <w:rPr>
                <w:rFonts w:ascii="Calibri" w:hAnsi="Calibri"/>
              </w:rPr>
              <w:t xml:space="preserve"> </w:t>
            </w:r>
          </w:p>
        </w:tc>
      </w:tr>
      <w:tr w:rsidR="00FB25E4" w14:paraId="0AA612F5"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5D4D39A"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0C68340" w14:textId="77777777" w:rsidR="00FB25E4" w:rsidRDefault="00A061CA">
            <w:pPr>
              <w:spacing w:after="0"/>
              <w:rPr>
                <w:rFonts w:ascii="Calibri" w:hAnsi="Calibri"/>
              </w:rPr>
            </w:pPr>
            <w:r>
              <w:rPr>
                <w:rFonts w:ascii="Calibri" w:hAnsi="Calibri"/>
              </w:rPr>
              <w:t xml:space="preserve"> trivial</w:t>
            </w:r>
          </w:p>
        </w:tc>
      </w:tr>
      <w:tr w:rsidR="00FB25E4" w14:paraId="5EEBC973"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031F947"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834DC14" w14:textId="77777777" w:rsidR="00FB25E4" w:rsidRDefault="00A061CA">
            <w:pPr>
              <w:spacing w:after="0" w:line="240" w:lineRule="auto"/>
              <w:rPr>
                <w:rFonts w:ascii="Calibri" w:hAnsi="Calibri"/>
              </w:rPr>
            </w:pPr>
            <w:r>
              <w:rPr>
                <w:rFonts w:ascii="Calibri" w:hAnsi="Calibri"/>
              </w:rPr>
              <w:t xml:space="preserve"> Affects availability</w:t>
            </w:r>
          </w:p>
        </w:tc>
      </w:tr>
    </w:tbl>
    <w:p w14:paraId="169C26FB" w14:textId="77777777" w:rsidR="00FB25E4" w:rsidRDefault="00FB25E4">
      <w:pPr>
        <w:spacing w:after="0" w:line="240" w:lineRule="auto"/>
        <w:rPr>
          <w:rFonts w:ascii="Calibri" w:hAnsi="Calibri"/>
          <w:b/>
          <w:bCs/>
          <w:u w:val="single"/>
        </w:rPr>
      </w:pPr>
    </w:p>
    <w:p w14:paraId="7F903BBA" w14:textId="77777777" w:rsidR="00FB25E4" w:rsidRDefault="00A061CA">
      <w:pPr>
        <w:spacing w:before="114" w:after="114" w:line="240" w:lineRule="auto"/>
        <w:rPr>
          <w:rFonts w:ascii="Calibri" w:hAnsi="Calibri"/>
        </w:rPr>
      </w:pPr>
      <w:r>
        <w:rPr>
          <w:rFonts w:ascii="Calibri" w:hAnsi="Calibri"/>
          <w:b/>
          <w:bCs/>
        </w:rPr>
        <w:t>Description</w:t>
      </w:r>
    </w:p>
    <w:p w14:paraId="5B5058E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Open TCP ports: 80</w:t>
      </w:r>
    </w:p>
    <w:p w14:paraId="346EE24B" w14:textId="77777777" w:rsidR="00FB25E4" w:rsidRDefault="00FB25E4">
      <w:pPr>
        <w:spacing w:after="0" w:line="240" w:lineRule="auto"/>
        <w:rPr>
          <w:rFonts w:ascii="Calibri" w:hAnsi="Calibri"/>
        </w:rPr>
      </w:pPr>
    </w:p>
    <w:p w14:paraId="1CEC2B51" w14:textId="77777777" w:rsidR="00FB25E4" w:rsidRDefault="00FB25E4">
      <w:pPr>
        <w:spacing w:after="0" w:line="240" w:lineRule="auto"/>
        <w:rPr>
          <w:rFonts w:ascii="Calibri" w:hAnsi="Calibri"/>
        </w:rPr>
      </w:pPr>
    </w:p>
    <w:p w14:paraId="2B4694A0" w14:textId="77777777" w:rsidR="00FB25E4" w:rsidRDefault="00FB25E4">
      <w:pPr>
        <w:spacing w:after="0" w:line="240" w:lineRule="auto"/>
        <w:rPr>
          <w:rFonts w:ascii="Calibri" w:hAnsi="Calibri"/>
        </w:rPr>
      </w:pPr>
    </w:p>
    <w:p w14:paraId="4DC07B91" w14:textId="77777777" w:rsidR="00FB25E4" w:rsidRDefault="00FB25E4">
      <w:pPr>
        <w:spacing w:after="0" w:line="240" w:lineRule="auto"/>
        <w:rPr>
          <w:rFonts w:ascii="Calibri" w:hAnsi="Calibri"/>
        </w:rPr>
      </w:pPr>
    </w:p>
    <w:p w14:paraId="6C51416A"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9FBA73D"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4477440" w14:textId="77777777" w:rsidR="00FB25E4" w:rsidRDefault="00A061CA">
            <w:pPr>
              <w:spacing w:after="0"/>
              <w:rPr>
                <w:rFonts w:ascii="Calibri" w:hAnsi="Calibri"/>
                <w:sz w:val="20"/>
                <w:szCs w:val="20"/>
              </w:rPr>
            </w:pPr>
            <w:r>
              <w:rPr>
                <w:rFonts w:ascii="Calibri" w:hAnsi="Calibri"/>
                <w:b/>
                <w:bCs/>
                <w:color w:val="FFFFFF"/>
                <w:sz w:val="20"/>
                <w:szCs w:val="20"/>
              </w:rPr>
              <w:t xml:space="preserve"> Issue 492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4436EBA"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Host Summary</w:t>
            </w:r>
          </w:p>
        </w:tc>
      </w:tr>
      <w:tr w:rsidR="00FB25E4" w14:paraId="212E8A8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64BCEE9"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54DB53B"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9A3A8A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1860F34"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F01F868" w14:textId="77777777" w:rsidR="00FB25E4" w:rsidRDefault="00A061CA">
            <w:pPr>
              <w:spacing w:after="0" w:line="240" w:lineRule="auto"/>
              <w:rPr>
                <w:rFonts w:ascii="Calibri" w:hAnsi="Calibri"/>
              </w:rPr>
            </w:pPr>
            <w:r>
              <w:rPr>
                <w:rFonts w:ascii="Calibri" w:hAnsi="Calibri"/>
              </w:rPr>
              <w:t xml:space="preserve"> 192.168.10.105</w:t>
            </w:r>
          </w:p>
        </w:tc>
      </w:tr>
      <w:tr w:rsidR="00FB25E4" w14:paraId="12D6432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68A5767"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447D57F" w14:textId="77777777" w:rsidR="00FB25E4" w:rsidRDefault="00A061CA">
            <w:pPr>
              <w:spacing w:after="0" w:line="240" w:lineRule="auto"/>
              <w:rPr>
                <w:rFonts w:ascii="Calibri" w:hAnsi="Calibri"/>
              </w:rPr>
            </w:pPr>
            <w:r>
              <w:rPr>
                <w:rFonts w:ascii="Calibri" w:hAnsi="Calibri"/>
              </w:rPr>
              <w:t xml:space="preserve"> </w:t>
            </w:r>
          </w:p>
        </w:tc>
      </w:tr>
      <w:tr w:rsidR="00FB25E4" w14:paraId="0B567AE4"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0DA023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69488F3" w14:textId="77777777" w:rsidR="00FB25E4" w:rsidRDefault="00A061CA">
            <w:pPr>
              <w:spacing w:after="0"/>
              <w:rPr>
                <w:rFonts w:ascii="Calibri" w:hAnsi="Calibri"/>
              </w:rPr>
            </w:pPr>
            <w:r>
              <w:rPr>
                <w:rFonts w:ascii="Calibri" w:hAnsi="Calibri"/>
              </w:rPr>
              <w:t xml:space="preserve"> trivial</w:t>
            </w:r>
          </w:p>
        </w:tc>
      </w:tr>
      <w:tr w:rsidR="00FB25E4" w14:paraId="133632F9"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FB5418A" w14:textId="77777777" w:rsidR="00FB25E4" w:rsidRDefault="00A061CA">
            <w:pPr>
              <w:spacing w:after="0" w:line="240" w:lineRule="auto"/>
              <w:jc w:val="right"/>
            </w:pPr>
            <w:r>
              <w:rPr>
                <w:rFonts w:ascii="Calibri" w:eastAsia="ＭＳ 明朝" w:hAnsi="Calibri"/>
                <w:color w:val="808080"/>
                <w:sz w:val="18"/>
                <w:szCs w:val="18"/>
              </w:rPr>
              <w:lastRenderedPageBreak/>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7A01443" w14:textId="77777777" w:rsidR="00FB25E4" w:rsidRDefault="00A061CA">
            <w:pPr>
              <w:spacing w:after="0" w:line="240" w:lineRule="auto"/>
              <w:rPr>
                <w:rFonts w:ascii="Calibri" w:hAnsi="Calibri"/>
              </w:rPr>
            </w:pPr>
            <w:r>
              <w:rPr>
                <w:rFonts w:ascii="Calibri" w:hAnsi="Calibri"/>
              </w:rPr>
              <w:t xml:space="preserve"> Affects availability</w:t>
            </w:r>
          </w:p>
        </w:tc>
      </w:tr>
    </w:tbl>
    <w:p w14:paraId="214E2BC3" w14:textId="77777777" w:rsidR="00FB25E4" w:rsidRDefault="00FB25E4">
      <w:pPr>
        <w:spacing w:after="0" w:line="240" w:lineRule="auto"/>
        <w:rPr>
          <w:rFonts w:ascii="Calibri" w:hAnsi="Calibri"/>
          <w:b/>
          <w:bCs/>
          <w:u w:val="single"/>
        </w:rPr>
      </w:pPr>
    </w:p>
    <w:p w14:paraId="4EF19F3F" w14:textId="77777777" w:rsidR="00FB25E4" w:rsidRDefault="00A061CA">
      <w:pPr>
        <w:spacing w:before="114" w:after="114" w:line="240" w:lineRule="auto"/>
        <w:rPr>
          <w:rFonts w:ascii="Calibri" w:hAnsi="Calibri"/>
        </w:rPr>
      </w:pPr>
      <w:r>
        <w:rPr>
          <w:rFonts w:ascii="Calibri" w:hAnsi="Calibri"/>
          <w:b/>
          <w:bCs/>
        </w:rPr>
        <w:t>Description</w:t>
      </w:r>
    </w:p>
    <w:p w14:paraId="267711B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traceroute:192.168.10.210,192.168.10.105 TCP </w:t>
      </w:r>
      <w:proofErr w:type="gramStart"/>
      <w:r>
        <w:rPr>
          <w:rFonts w:ascii="Calibri" w:hAnsi="Calibri"/>
          <w:color w:val="666666"/>
          <w:sz w:val="20"/>
          <w:szCs w:val="20"/>
        </w:rPr>
        <w:t>ports:445,139</w:t>
      </w:r>
      <w:proofErr w:type="gramEnd"/>
      <w:r>
        <w:rPr>
          <w:rFonts w:ascii="Calibri" w:hAnsi="Calibri"/>
          <w:color w:val="666666"/>
          <w:sz w:val="20"/>
          <w:szCs w:val="20"/>
        </w:rPr>
        <w:t xml:space="preserve"> UDP ports:</w:t>
      </w:r>
    </w:p>
    <w:p w14:paraId="40EEC363" w14:textId="77777777" w:rsidR="00FB25E4" w:rsidRDefault="00FB25E4">
      <w:pPr>
        <w:spacing w:after="0" w:line="240" w:lineRule="auto"/>
        <w:rPr>
          <w:rFonts w:ascii="Calibri" w:hAnsi="Calibri"/>
        </w:rPr>
      </w:pPr>
    </w:p>
    <w:p w14:paraId="22CA921F" w14:textId="77777777" w:rsidR="00FB25E4" w:rsidRDefault="00FB25E4">
      <w:pPr>
        <w:spacing w:after="0" w:line="240" w:lineRule="auto"/>
        <w:rPr>
          <w:rFonts w:ascii="Calibri" w:hAnsi="Calibri"/>
        </w:rPr>
      </w:pPr>
    </w:p>
    <w:p w14:paraId="50546AFB" w14:textId="77777777" w:rsidR="00FB25E4" w:rsidRDefault="00FB25E4">
      <w:pPr>
        <w:spacing w:after="0" w:line="240" w:lineRule="auto"/>
        <w:rPr>
          <w:rFonts w:ascii="Calibri" w:hAnsi="Calibri"/>
        </w:rPr>
      </w:pPr>
    </w:p>
    <w:p w14:paraId="5198F01B" w14:textId="77777777" w:rsidR="00FB25E4" w:rsidRDefault="00FB25E4">
      <w:pPr>
        <w:spacing w:after="0" w:line="240" w:lineRule="auto"/>
        <w:rPr>
          <w:rFonts w:ascii="Calibri" w:hAnsi="Calibri"/>
        </w:rPr>
      </w:pPr>
    </w:p>
    <w:p w14:paraId="73401C3D"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96AA980"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D884798" w14:textId="77777777" w:rsidR="00FB25E4" w:rsidRDefault="00A061CA">
            <w:pPr>
              <w:spacing w:after="0"/>
              <w:rPr>
                <w:rFonts w:ascii="Calibri" w:hAnsi="Calibri"/>
                <w:sz w:val="20"/>
                <w:szCs w:val="20"/>
              </w:rPr>
            </w:pPr>
            <w:r>
              <w:rPr>
                <w:rFonts w:ascii="Calibri" w:hAnsi="Calibri"/>
                <w:b/>
                <w:bCs/>
                <w:color w:val="FFFFFF"/>
                <w:sz w:val="20"/>
                <w:szCs w:val="20"/>
              </w:rPr>
              <w:t xml:space="preserve"> Issue 493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02F80BC"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SMB Test</w:t>
            </w:r>
          </w:p>
        </w:tc>
      </w:tr>
      <w:tr w:rsidR="00FB25E4" w14:paraId="53E07BE1"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BF5816C"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472D19E"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F0E1D7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5FD4CA4"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1720A9E" w14:textId="77777777" w:rsidR="00FB25E4" w:rsidRDefault="00A061CA">
            <w:pPr>
              <w:spacing w:after="0" w:line="240" w:lineRule="auto"/>
              <w:rPr>
                <w:rFonts w:ascii="Calibri" w:hAnsi="Calibri"/>
              </w:rPr>
            </w:pPr>
            <w:r>
              <w:rPr>
                <w:rFonts w:ascii="Calibri" w:hAnsi="Calibri"/>
              </w:rPr>
              <w:t xml:space="preserve"> 192.168.10.105</w:t>
            </w:r>
          </w:p>
        </w:tc>
      </w:tr>
      <w:tr w:rsidR="00FB25E4" w14:paraId="452581F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B8D8F2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0B905EF" w14:textId="77777777" w:rsidR="00FB25E4" w:rsidRDefault="00A061CA">
            <w:pPr>
              <w:spacing w:after="0" w:line="240" w:lineRule="auto"/>
              <w:rPr>
                <w:rFonts w:ascii="Calibri" w:hAnsi="Calibri"/>
              </w:rPr>
            </w:pPr>
            <w:r>
              <w:rPr>
                <w:rFonts w:ascii="Calibri" w:hAnsi="Calibri"/>
              </w:rPr>
              <w:t xml:space="preserve"> </w:t>
            </w:r>
          </w:p>
        </w:tc>
      </w:tr>
      <w:tr w:rsidR="00FB25E4" w14:paraId="72ADC6F3"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AF76F91"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17FE62B" w14:textId="77777777" w:rsidR="00FB25E4" w:rsidRDefault="00A061CA">
            <w:pPr>
              <w:spacing w:after="0"/>
              <w:rPr>
                <w:rFonts w:ascii="Calibri" w:hAnsi="Calibri"/>
              </w:rPr>
            </w:pPr>
            <w:r>
              <w:rPr>
                <w:rFonts w:ascii="Calibri" w:hAnsi="Calibri"/>
              </w:rPr>
              <w:t xml:space="preserve"> trivial</w:t>
            </w:r>
          </w:p>
        </w:tc>
      </w:tr>
      <w:tr w:rsidR="00FB25E4" w14:paraId="7B1A28B0"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FB6557C"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0FA3D9A" w14:textId="77777777" w:rsidR="00FB25E4" w:rsidRDefault="00A061CA">
            <w:pPr>
              <w:spacing w:after="0" w:line="240" w:lineRule="auto"/>
              <w:rPr>
                <w:rFonts w:ascii="Calibri" w:hAnsi="Calibri"/>
              </w:rPr>
            </w:pPr>
            <w:r>
              <w:rPr>
                <w:rFonts w:ascii="Calibri" w:hAnsi="Calibri"/>
              </w:rPr>
              <w:t xml:space="preserve"> Affects availability</w:t>
            </w:r>
          </w:p>
        </w:tc>
      </w:tr>
    </w:tbl>
    <w:p w14:paraId="3597EFC9" w14:textId="77777777" w:rsidR="00FB25E4" w:rsidRDefault="00FB25E4">
      <w:pPr>
        <w:spacing w:after="0" w:line="240" w:lineRule="auto"/>
        <w:rPr>
          <w:rFonts w:ascii="Calibri" w:hAnsi="Calibri"/>
          <w:b/>
          <w:bCs/>
          <w:u w:val="single"/>
        </w:rPr>
      </w:pPr>
    </w:p>
    <w:p w14:paraId="20D6B1A3" w14:textId="77777777" w:rsidR="00FB25E4" w:rsidRDefault="00A061CA">
      <w:pPr>
        <w:spacing w:before="114" w:after="114" w:line="240" w:lineRule="auto"/>
        <w:rPr>
          <w:rFonts w:ascii="Calibri" w:hAnsi="Calibri"/>
        </w:rPr>
      </w:pPr>
      <w:r>
        <w:rPr>
          <w:rFonts w:ascii="Calibri" w:hAnsi="Calibri"/>
          <w:b/>
          <w:bCs/>
        </w:rPr>
        <w:t>Description</w:t>
      </w:r>
    </w:p>
    <w:p w14:paraId="676975D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OS Version = WINDOWS 5.1 Domain = SYNAPTIC SMB Serverversion = WINDOWS 2000 LAN MANAGER</w:t>
      </w:r>
    </w:p>
    <w:p w14:paraId="53DB42E0" w14:textId="77777777" w:rsidR="00FB25E4" w:rsidRDefault="00FB25E4">
      <w:pPr>
        <w:spacing w:after="0" w:line="240" w:lineRule="auto"/>
        <w:rPr>
          <w:rFonts w:ascii="Calibri" w:hAnsi="Calibri"/>
        </w:rPr>
      </w:pPr>
    </w:p>
    <w:p w14:paraId="1DA16FEE" w14:textId="77777777" w:rsidR="00FB25E4" w:rsidRDefault="00FB25E4">
      <w:pPr>
        <w:spacing w:after="0" w:line="240" w:lineRule="auto"/>
        <w:rPr>
          <w:rFonts w:ascii="Calibri" w:hAnsi="Calibri"/>
        </w:rPr>
      </w:pPr>
    </w:p>
    <w:p w14:paraId="554FCE28" w14:textId="77777777" w:rsidR="00FB25E4" w:rsidRDefault="00FB25E4">
      <w:pPr>
        <w:spacing w:after="0" w:line="240" w:lineRule="auto"/>
        <w:rPr>
          <w:rFonts w:ascii="Calibri" w:hAnsi="Calibri"/>
        </w:rPr>
      </w:pPr>
    </w:p>
    <w:p w14:paraId="71A4C66B" w14:textId="77777777" w:rsidR="00FB25E4" w:rsidRDefault="00FB25E4">
      <w:pPr>
        <w:spacing w:after="0" w:line="240" w:lineRule="auto"/>
        <w:rPr>
          <w:rFonts w:ascii="Calibri" w:hAnsi="Calibri"/>
        </w:rPr>
      </w:pPr>
    </w:p>
    <w:p w14:paraId="595CFAA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B435A98"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F095F71" w14:textId="77777777" w:rsidR="00FB25E4" w:rsidRDefault="00A061CA">
            <w:pPr>
              <w:spacing w:after="0"/>
              <w:rPr>
                <w:rFonts w:ascii="Calibri" w:hAnsi="Calibri"/>
                <w:sz w:val="20"/>
                <w:szCs w:val="20"/>
              </w:rPr>
            </w:pPr>
            <w:r>
              <w:rPr>
                <w:rFonts w:ascii="Calibri" w:hAnsi="Calibri"/>
                <w:b/>
                <w:bCs/>
                <w:color w:val="FFFFFF"/>
                <w:sz w:val="20"/>
                <w:szCs w:val="20"/>
              </w:rPr>
              <w:t xml:space="preserve"> Issue 494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59F4C6B"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SMB Test</w:t>
            </w:r>
          </w:p>
        </w:tc>
      </w:tr>
      <w:tr w:rsidR="00FB25E4" w14:paraId="4BCFE37F"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1F75C1F"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996087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7F26CDC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1575B4D"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F565C7D" w14:textId="77777777" w:rsidR="00FB25E4" w:rsidRDefault="00A061CA">
            <w:pPr>
              <w:spacing w:after="0" w:line="240" w:lineRule="auto"/>
              <w:rPr>
                <w:rFonts w:ascii="Calibri" w:hAnsi="Calibri"/>
              </w:rPr>
            </w:pPr>
            <w:r>
              <w:rPr>
                <w:rFonts w:ascii="Calibri" w:hAnsi="Calibri"/>
              </w:rPr>
              <w:t xml:space="preserve"> 192.168.10.105</w:t>
            </w:r>
          </w:p>
        </w:tc>
      </w:tr>
      <w:tr w:rsidR="00FB25E4" w14:paraId="181BD49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EB10A46"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8E3D980" w14:textId="77777777" w:rsidR="00FB25E4" w:rsidRDefault="00A061CA">
            <w:pPr>
              <w:spacing w:after="0" w:line="240" w:lineRule="auto"/>
              <w:rPr>
                <w:rFonts w:ascii="Calibri" w:hAnsi="Calibri"/>
              </w:rPr>
            </w:pPr>
            <w:r>
              <w:rPr>
                <w:rFonts w:ascii="Calibri" w:hAnsi="Calibri"/>
              </w:rPr>
              <w:t xml:space="preserve"> </w:t>
            </w:r>
          </w:p>
        </w:tc>
      </w:tr>
      <w:tr w:rsidR="00FB25E4" w14:paraId="1478DE94"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EB6D368"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6D92BFA" w14:textId="77777777" w:rsidR="00FB25E4" w:rsidRDefault="00A061CA">
            <w:pPr>
              <w:spacing w:after="0"/>
              <w:rPr>
                <w:rFonts w:ascii="Calibri" w:hAnsi="Calibri"/>
              </w:rPr>
            </w:pPr>
            <w:r>
              <w:rPr>
                <w:rFonts w:ascii="Calibri" w:hAnsi="Calibri"/>
              </w:rPr>
              <w:t xml:space="preserve"> trivial</w:t>
            </w:r>
          </w:p>
        </w:tc>
      </w:tr>
      <w:tr w:rsidR="00FB25E4" w14:paraId="3C1983BF"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BFF958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7192E7F" w14:textId="77777777" w:rsidR="00FB25E4" w:rsidRDefault="00A061CA">
            <w:pPr>
              <w:spacing w:after="0" w:line="240" w:lineRule="auto"/>
              <w:rPr>
                <w:rFonts w:ascii="Calibri" w:hAnsi="Calibri"/>
              </w:rPr>
            </w:pPr>
            <w:r>
              <w:rPr>
                <w:rFonts w:ascii="Calibri" w:hAnsi="Calibri"/>
              </w:rPr>
              <w:t xml:space="preserve"> Affects availability</w:t>
            </w:r>
          </w:p>
        </w:tc>
      </w:tr>
    </w:tbl>
    <w:p w14:paraId="39E00669" w14:textId="77777777" w:rsidR="00FB25E4" w:rsidRDefault="00FB25E4">
      <w:pPr>
        <w:spacing w:after="0" w:line="240" w:lineRule="auto"/>
        <w:rPr>
          <w:rFonts w:ascii="Calibri" w:hAnsi="Calibri"/>
          <w:b/>
          <w:bCs/>
          <w:u w:val="single"/>
        </w:rPr>
      </w:pPr>
    </w:p>
    <w:p w14:paraId="6262C3AF" w14:textId="77777777" w:rsidR="00FB25E4" w:rsidRDefault="00A061CA">
      <w:pPr>
        <w:spacing w:before="114" w:after="114" w:line="240" w:lineRule="auto"/>
        <w:rPr>
          <w:rFonts w:ascii="Calibri" w:hAnsi="Calibri"/>
        </w:rPr>
      </w:pPr>
      <w:r>
        <w:rPr>
          <w:rFonts w:ascii="Calibri" w:hAnsi="Calibri"/>
          <w:b/>
          <w:bCs/>
        </w:rPr>
        <w:t>Description</w:t>
      </w:r>
    </w:p>
    <w:p w14:paraId="01F9ECBD"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OS Version = Windows 5.1 Domain = SYNAPTIC SMB Serverversion = WINDOWS 2000 LAN MANAGER</w:t>
      </w:r>
    </w:p>
    <w:p w14:paraId="6BFBD22B" w14:textId="77777777" w:rsidR="00FB25E4" w:rsidRDefault="00FB25E4">
      <w:pPr>
        <w:spacing w:after="0" w:line="240" w:lineRule="auto"/>
        <w:rPr>
          <w:rFonts w:ascii="Calibri" w:hAnsi="Calibri"/>
        </w:rPr>
      </w:pPr>
    </w:p>
    <w:p w14:paraId="36BAAEB7" w14:textId="77777777" w:rsidR="00FB25E4" w:rsidRDefault="00FB25E4">
      <w:pPr>
        <w:spacing w:after="0" w:line="240" w:lineRule="auto"/>
        <w:rPr>
          <w:rFonts w:ascii="Calibri" w:hAnsi="Calibri"/>
        </w:rPr>
      </w:pPr>
    </w:p>
    <w:p w14:paraId="32CD6D09" w14:textId="77777777" w:rsidR="00FB25E4" w:rsidRDefault="00FB25E4">
      <w:pPr>
        <w:spacing w:after="0" w:line="240" w:lineRule="auto"/>
        <w:rPr>
          <w:rFonts w:ascii="Calibri" w:hAnsi="Calibri"/>
        </w:rPr>
      </w:pPr>
    </w:p>
    <w:p w14:paraId="0DDCC1D9" w14:textId="77777777" w:rsidR="00FB25E4" w:rsidRDefault="00FB25E4">
      <w:pPr>
        <w:spacing w:after="0" w:line="240" w:lineRule="auto"/>
        <w:rPr>
          <w:rFonts w:ascii="Calibri" w:hAnsi="Calibri"/>
        </w:rPr>
      </w:pPr>
    </w:p>
    <w:p w14:paraId="6905518F"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D22F401"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C16CFD7" w14:textId="77777777" w:rsidR="00FB25E4" w:rsidRDefault="00A061CA">
            <w:pPr>
              <w:spacing w:after="0"/>
              <w:rPr>
                <w:rFonts w:ascii="Calibri" w:hAnsi="Calibri"/>
                <w:sz w:val="20"/>
                <w:szCs w:val="20"/>
              </w:rPr>
            </w:pPr>
            <w:r>
              <w:rPr>
                <w:rFonts w:ascii="Calibri" w:hAnsi="Calibri"/>
                <w:b/>
                <w:bCs/>
                <w:color w:val="FFFFFF"/>
                <w:sz w:val="20"/>
                <w:szCs w:val="20"/>
              </w:rPr>
              <w:t xml:space="preserve"> Issue 495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2302C5E"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Traceroute</w:t>
            </w:r>
          </w:p>
        </w:tc>
      </w:tr>
      <w:tr w:rsidR="00FB25E4" w14:paraId="7EA8E52E"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0F7ACB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8AAE1E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6041C0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06D117E" w14:textId="77777777" w:rsidR="00FB25E4" w:rsidRDefault="00A061CA">
            <w:pPr>
              <w:spacing w:after="0" w:line="240" w:lineRule="auto"/>
              <w:jc w:val="right"/>
            </w:pPr>
            <w:r>
              <w:rPr>
                <w:rFonts w:ascii="Calibri" w:eastAsia="ＭＳ 明朝" w:hAnsi="Calibri"/>
                <w:color w:val="808080"/>
                <w:sz w:val="18"/>
                <w:szCs w:val="18"/>
              </w:rPr>
              <w:lastRenderedPageBreak/>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344EB4F" w14:textId="77777777" w:rsidR="00FB25E4" w:rsidRDefault="00A061CA">
            <w:pPr>
              <w:spacing w:after="0" w:line="240" w:lineRule="auto"/>
              <w:rPr>
                <w:rFonts w:ascii="Calibri" w:hAnsi="Calibri"/>
              </w:rPr>
            </w:pPr>
            <w:r>
              <w:rPr>
                <w:rFonts w:ascii="Calibri" w:hAnsi="Calibri"/>
              </w:rPr>
              <w:t xml:space="preserve"> 192.168.10.105</w:t>
            </w:r>
          </w:p>
        </w:tc>
      </w:tr>
      <w:tr w:rsidR="00FB25E4" w14:paraId="6DEBAB2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6B4FD35"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862B5F8" w14:textId="77777777" w:rsidR="00FB25E4" w:rsidRDefault="00A061CA">
            <w:pPr>
              <w:spacing w:after="0" w:line="240" w:lineRule="auto"/>
              <w:rPr>
                <w:rFonts w:ascii="Calibri" w:hAnsi="Calibri"/>
              </w:rPr>
            </w:pPr>
            <w:r>
              <w:rPr>
                <w:rFonts w:ascii="Calibri" w:hAnsi="Calibri"/>
              </w:rPr>
              <w:t xml:space="preserve"> </w:t>
            </w:r>
          </w:p>
        </w:tc>
      </w:tr>
      <w:tr w:rsidR="00FB25E4" w14:paraId="4419C642"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51202FD"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F09554A" w14:textId="77777777" w:rsidR="00FB25E4" w:rsidRDefault="00A061CA">
            <w:pPr>
              <w:spacing w:after="0"/>
              <w:rPr>
                <w:rFonts w:ascii="Calibri" w:hAnsi="Calibri"/>
              </w:rPr>
            </w:pPr>
            <w:r>
              <w:rPr>
                <w:rFonts w:ascii="Calibri" w:hAnsi="Calibri"/>
              </w:rPr>
              <w:t xml:space="preserve"> trivial</w:t>
            </w:r>
          </w:p>
        </w:tc>
      </w:tr>
      <w:tr w:rsidR="00FB25E4" w14:paraId="6565ED30"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BD7ABAB"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BE182DC" w14:textId="77777777" w:rsidR="00FB25E4" w:rsidRDefault="00A061CA">
            <w:pPr>
              <w:spacing w:after="0" w:line="240" w:lineRule="auto"/>
              <w:rPr>
                <w:rFonts w:ascii="Calibri" w:hAnsi="Calibri"/>
              </w:rPr>
            </w:pPr>
            <w:r>
              <w:rPr>
                <w:rFonts w:ascii="Calibri" w:hAnsi="Calibri"/>
              </w:rPr>
              <w:t xml:space="preserve"> Affects availability</w:t>
            </w:r>
          </w:p>
        </w:tc>
      </w:tr>
    </w:tbl>
    <w:p w14:paraId="12493E48" w14:textId="77777777" w:rsidR="00FB25E4" w:rsidRDefault="00FB25E4">
      <w:pPr>
        <w:spacing w:after="0" w:line="240" w:lineRule="auto"/>
        <w:rPr>
          <w:rFonts w:ascii="Calibri" w:hAnsi="Calibri"/>
          <w:b/>
          <w:bCs/>
          <w:u w:val="single"/>
        </w:rPr>
      </w:pPr>
    </w:p>
    <w:p w14:paraId="1EE6FC97" w14:textId="77777777" w:rsidR="00FB25E4" w:rsidRDefault="00A061CA">
      <w:pPr>
        <w:spacing w:before="114" w:after="114" w:line="240" w:lineRule="auto"/>
        <w:rPr>
          <w:rFonts w:ascii="Calibri" w:hAnsi="Calibri"/>
        </w:rPr>
      </w:pPr>
      <w:r>
        <w:rPr>
          <w:rFonts w:ascii="Calibri" w:hAnsi="Calibri"/>
          <w:b/>
          <w:bCs/>
        </w:rPr>
        <w:t>Description</w:t>
      </w:r>
    </w:p>
    <w:p w14:paraId="1E74FBAF"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Here is the route from 192.168.10.210 to 192.168.10.105:  192.168.10.210 192.168.10.105</w:t>
      </w:r>
    </w:p>
    <w:p w14:paraId="08E81F5A" w14:textId="77777777" w:rsidR="00FB25E4" w:rsidRDefault="00FB25E4">
      <w:pPr>
        <w:spacing w:after="0" w:line="240" w:lineRule="auto"/>
        <w:rPr>
          <w:rFonts w:ascii="Calibri" w:hAnsi="Calibri"/>
        </w:rPr>
      </w:pPr>
    </w:p>
    <w:p w14:paraId="4C076AB4" w14:textId="77777777" w:rsidR="00FB25E4" w:rsidRDefault="00FB25E4">
      <w:pPr>
        <w:spacing w:after="0" w:line="240" w:lineRule="auto"/>
        <w:rPr>
          <w:rFonts w:ascii="Calibri" w:hAnsi="Calibri"/>
        </w:rPr>
      </w:pPr>
    </w:p>
    <w:p w14:paraId="53955F45" w14:textId="77777777" w:rsidR="00FB25E4" w:rsidRDefault="00FB25E4">
      <w:pPr>
        <w:spacing w:after="0" w:line="240" w:lineRule="auto"/>
        <w:rPr>
          <w:rFonts w:ascii="Calibri" w:hAnsi="Calibri"/>
        </w:rPr>
      </w:pPr>
    </w:p>
    <w:p w14:paraId="2474B8C7" w14:textId="77777777" w:rsidR="00FB25E4" w:rsidRDefault="00FB25E4">
      <w:pPr>
        <w:spacing w:after="0" w:line="240" w:lineRule="auto"/>
        <w:rPr>
          <w:rFonts w:ascii="Calibri" w:hAnsi="Calibri"/>
        </w:rPr>
      </w:pPr>
    </w:p>
    <w:p w14:paraId="2CE1748C"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7D43617"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040F8EC" w14:textId="77777777" w:rsidR="00FB25E4" w:rsidRDefault="00A061CA">
            <w:pPr>
              <w:spacing w:after="0"/>
              <w:rPr>
                <w:rFonts w:ascii="Calibri" w:hAnsi="Calibri"/>
                <w:sz w:val="20"/>
                <w:szCs w:val="20"/>
              </w:rPr>
            </w:pPr>
            <w:r>
              <w:rPr>
                <w:rFonts w:ascii="Calibri" w:hAnsi="Calibri"/>
                <w:b/>
                <w:bCs/>
                <w:color w:val="FFFFFF"/>
                <w:sz w:val="20"/>
                <w:szCs w:val="20"/>
              </w:rPr>
              <w:t xml:space="preserve"> Issue 496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79A5C50"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SMB Test</w:t>
            </w:r>
          </w:p>
        </w:tc>
      </w:tr>
      <w:tr w:rsidR="00FB25E4" w14:paraId="06026F71"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32BDFB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531E3F2"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50FE66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67A0231"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1B2D7DC" w14:textId="77777777" w:rsidR="00FB25E4" w:rsidRDefault="00A061CA">
            <w:pPr>
              <w:spacing w:after="0" w:line="240" w:lineRule="auto"/>
              <w:rPr>
                <w:rFonts w:ascii="Calibri" w:hAnsi="Calibri"/>
              </w:rPr>
            </w:pPr>
            <w:r>
              <w:rPr>
                <w:rFonts w:ascii="Calibri" w:hAnsi="Calibri"/>
              </w:rPr>
              <w:t xml:space="preserve"> 192.168.10.105</w:t>
            </w:r>
          </w:p>
        </w:tc>
      </w:tr>
      <w:tr w:rsidR="00FB25E4" w14:paraId="00D7922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E067181"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83D4047" w14:textId="77777777" w:rsidR="00FB25E4" w:rsidRDefault="00A061CA">
            <w:pPr>
              <w:spacing w:after="0" w:line="240" w:lineRule="auto"/>
              <w:rPr>
                <w:rFonts w:ascii="Calibri" w:hAnsi="Calibri"/>
              </w:rPr>
            </w:pPr>
            <w:r>
              <w:rPr>
                <w:rFonts w:ascii="Calibri" w:hAnsi="Calibri"/>
              </w:rPr>
              <w:t xml:space="preserve"> </w:t>
            </w:r>
          </w:p>
        </w:tc>
      </w:tr>
      <w:tr w:rsidR="00FB25E4" w14:paraId="522AD59F"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90F8C88"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48F227D" w14:textId="77777777" w:rsidR="00FB25E4" w:rsidRDefault="00A061CA">
            <w:pPr>
              <w:spacing w:after="0"/>
              <w:rPr>
                <w:rFonts w:ascii="Calibri" w:hAnsi="Calibri"/>
              </w:rPr>
            </w:pPr>
            <w:r>
              <w:rPr>
                <w:rFonts w:ascii="Calibri" w:hAnsi="Calibri"/>
              </w:rPr>
              <w:t xml:space="preserve"> trivial</w:t>
            </w:r>
          </w:p>
        </w:tc>
      </w:tr>
      <w:tr w:rsidR="00FB25E4" w14:paraId="45BAC281"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0522827"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ADB2F84" w14:textId="77777777" w:rsidR="00FB25E4" w:rsidRDefault="00A061CA">
            <w:pPr>
              <w:spacing w:after="0" w:line="240" w:lineRule="auto"/>
              <w:rPr>
                <w:rFonts w:ascii="Calibri" w:hAnsi="Calibri"/>
              </w:rPr>
            </w:pPr>
            <w:r>
              <w:rPr>
                <w:rFonts w:ascii="Calibri" w:hAnsi="Calibri"/>
              </w:rPr>
              <w:t xml:space="preserve"> Affects availability</w:t>
            </w:r>
          </w:p>
        </w:tc>
      </w:tr>
    </w:tbl>
    <w:p w14:paraId="28C4A9E7" w14:textId="77777777" w:rsidR="00FB25E4" w:rsidRDefault="00FB25E4">
      <w:pPr>
        <w:spacing w:after="0" w:line="240" w:lineRule="auto"/>
        <w:rPr>
          <w:rFonts w:ascii="Calibri" w:hAnsi="Calibri"/>
          <w:b/>
          <w:bCs/>
          <w:u w:val="single"/>
        </w:rPr>
      </w:pPr>
    </w:p>
    <w:p w14:paraId="1BB6D0FF" w14:textId="77777777" w:rsidR="00FB25E4" w:rsidRDefault="00A061CA">
      <w:pPr>
        <w:spacing w:before="114" w:after="114" w:line="240" w:lineRule="auto"/>
        <w:rPr>
          <w:rFonts w:ascii="Calibri" w:hAnsi="Calibri"/>
        </w:rPr>
      </w:pPr>
      <w:r>
        <w:rPr>
          <w:rFonts w:ascii="Calibri" w:hAnsi="Calibri"/>
          <w:b/>
          <w:bCs/>
        </w:rPr>
        <w:t>Description</w:t>
      </w:r>
    </w:p>
    <w:p w14:paraId="4F7C847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OS Version = Windows 5.1 Domain = SYNAPTIC SMB Serverversion = Windows 2000 LAN Manager</w:t>
      </w:r>
    </w:p>
    <w:p w14:paraId="76F22A5B" w14:textId="77777777" w:rsidR="00FB25E4" w:rsidRDefault="00FB25E4">
      <w:pPr>
        <w:spacing w:after="0" w:line="240" w:lineRule="auto"/>
        <w:rPr>
          <w:rFonts w:ascii="Calibri" w:hAnsi="Calibri"/>
        </w:rPr>
      </w:pPr>
    </w:p>
    <w:p w14:paraId="434FEB8E" w14:textId="77777777" w:rsidR="00FB25E4" w:rsidRDefault="00FB25E4">
      <w:pPr>
        <w:spacing w:after="0" w:line="240" w:lineRule="auto"/>
        <w:rPr>
          <w:rFonts w:ascii="Calibri" w:hAnsi="Calibri"/>
        </w:rPr>
      </w:pPr>
    </w:p>
    <w:p w14:paraId="6C0C8239" w14:textId="77777777" w:rsidR="00FB25E4" w:rsidRDefault="00FB25E4">
      <w:pPr>
        <w:spacing w:after="0" w:line="240" w:lineRule="auto"/>
        <w:rPr>
          <w:rFonts w:ascii="Calibri" w:hAnsi="Calibri"/>
        </w:rPr>
      </w:pPr>
    </w:p>
    <w:p w14:paraId="36ECA42B" w14:textId="77777777" w:rsidR="00FB25E4" w:rsidRDefault="00FB25E4">
      <w:pPr>
        <w:spacing w:after="0" w:line="240" w:lineRule="auto"/>
        <w:rPr>
          <w:rFonts w:ascii="Calibri" w:hAnsi="Calibri"/>
        </w:rPr>
      </w:pPr>
    </w:p>
    <w:p w14:paraId="2F62C8FC"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A83CC26"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BC52A55" w14:textId="77777777" w:rsidR="00FB25E4" w:rsidRDefault="00A061CA">
            <w:pPr>
              <w:spacing w:after="0"/>
              <w:rPr>
                <w:rFonts w:ascii="Calibri" w:hAnsi="Calibri"/>
                <w:sz w:val="20"/>
                <w:szCs w:val="20"/>
              </w:rPr>
            </w:pPr>
            <w:r>
              <w:rPr>
                <w:rFonts w:ascii="Calibri" w:hAnsi="Calibri"/>
                <w:b/>
                <w:bCs/>
                <w:color w:val="FFFFFF"/>
                <w:sz w:val="20"/>
                <w:szCs w:val="20"/>
              </w:rPr>
              <w:t xml:space="preserve"> Issue 497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5F60753"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CPE Inventory</w:t>
            </w:r>
          </w:p>
        </w:tc>
      </w:tr>
      <w:tr w:rsidR="00FB25E4" w14:paraId="0953DCA3"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D3BB53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6A37F35"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7426A2D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1441E85"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D53D531" w14:textId="77777777" w:rsidR="00FB25E4" w:rsidRDefault="00A061CA">
            <w:pPr>
              <w:spacing w:after="0" w:line="240" w:lineRule="auto"/>
              <w:rPr>
                <w:rFonts w:ascii="Calibri" w:hAnsi="Calibri"/>
              </w:rPr>
            </w:pPr>
            <w:r>
              <w:rPr>
                <w:rFonts w:ascii="Calibri" w:hAnsi="Calibri"/>
              </w:rPr>
              <w:t xml:space="preserve"> 192.168.10.105</w:t>
            </w:r>
          </w:p>
        </w:tc>
      </w:tr>
      <w:tr w:rsidR="00FB25E4" w14:paraId="1313A45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941535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A261C2D" w14:textId="77777777" w:rsidR="00FB25E4" w:rsidRDefault="00A061CA">
            <w:pPr>
              <w:spacing w:after="0" w:line="240" w:lineRule="auto"/>
              <w:rPr>
                <w:rFonts w:ascii="Calibri" w:hAnsi="Calibri"/>
              </w:rPr>
            </w:pPr>
            <w:r>
              <w:rPr>
                <w:rFonts w:ascii="Calibri" w:hAnsi="Calibri"/>
              </w:rPr>
              <w:t xml:space="preserve"> </w:t>
            </w:r>
          </w:p>
        </w:tc>
      </w:tr>
      <w:tr w:rsidR="00FB25E4" w14:paraId="20B46A5D"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3948E1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51B3B08" w14:textId="77777777" w:rsidR="00FB25E4" w:rsidRDefault="00A061CA">
            <w:pPr>
              <w:spacing w:after="0"/>
              <w:rPr>
                <w:rFonts w:ascii="Calibri" w:hAnsi="Calibri"/>
              </w:rPr>
            </w:pPr>
            <w:r>
              <w:rPr>
                <w:rFonts w:ascii="Calibri" w:hAnsi="Calibri"/>
              </w:rPr>
              <w:t xml:space="preserve"> trivial</w:t>
            </w:r>
          </w:p>
        </w:tc>
      </w:tr>
      <w:tr w:rsidR="00FB25E4" w14:paraId="6FA52F49"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4613E10"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196C234" w14:textId="77777777" w:rsidR="00FB25E4" w:rsidRDefault="00A061CA">
            <w:pPr>
              <w:spacing w:after="0" w:line="240" w:lineRule="auto"/>
              <w:rPr>
                <w:rFonts w:ascii="Calibri" w:hAnsi="Calibri"/>
              </w:rPr>
            </w:pPr>
            <w:r>
              <w:rPr>
                <w:rFonts w:ascii="Calibri" w:hAnsi="Calibri"/>
              </w:rPr>
              <w:t xml:space="preserve"> Affects availability</w:t>
            </w:r>
          </w:p>
        </w:tc>
      </w:tr>
    </w:tbl>
    <w:p w14:paraId="2F140107" w14:textId="77777777" w:rsidR="00FB25E4" w:rsidRDefault="00FB25E4">
      <w:pPr>
        <w:spacing w:after="0" w:line="240" w:lineRule="auto"/>
        <w:rPr>
          <w:rFonts w:ascii="Calibri" w:hAnsi="Calibri"/>
          <w:b/>
          <w:bCs/>
          <w:u w:val="single"/>
        </w:rPr>
      </w:pPr>
    </w:p>
    <w:p w14:paraId="2D78269C" w14:textId="77777777" w:rsidR="00FB25E4" w:rsidRDefault="00A061CA">
      <w:pPr>
        <w:spacing w:before="114" w:after="114" w:line="240" w:lineRule="auto"/>
        <w:rPr>
          <w:rFonts w:ascii="Calibri" w:hAnsi="Calibri"/>
        </w:rPr>
      </w:pPr>
      <w:r>
        <w:rPr>
          <w:rFonts w:ascii="Calibri" w:hAnsi="Calibri"/>
          <w:b/>
          <w:bCs/>
        </w:rPr>
        <w:t>Description</w:t>
      </w:r>
    </w:p>
    <w:p w14:paraId="756E09E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192.168.10.105|</w:t>
      </w:r>
      <w:proofErr w:type="gramStart"/>
      <w:r>
        <w:rPr>
          <w:rFonts w:ascii="Calibri" w:hAnsi="Calibri"/>
          <w:color w:val="666666"/>
          <w:sz w:val="20"/>
          <w:szCs w:val="20"/>
        </w:rPr>
        <w:t>cpe:/o:microsoft</w:t>
      </w:r>
      <w:proofErr w:type="gramEnd"/>
      <w:r>
        <w:rPr>
          <w:rFonts w:ascii="Calibri" w:hAnsi="Calibri"/>
          <w:color w:val="666666"/>
          <w:sz w:val="20"/>
          <w:szCs w:val="20"/>
        </w:rPr>
        <w:t>:windows</w:t>
      </w:r>
    </w:p>
    <w:p w14:paraId="197FF8CF" w14:textId="77777777" w:rsidR="00FB25E4" w:rsidRDefault="00FB25E4">
      <w:pPr>
        <w:spacing w:after="0" w:line="240" w:lineRule="auto"/>
        <w:rPr>
          <w:rFonts w:ascii="Calibri" w:hAnsi="Calibri"/>
        </w:rPr>
      </w:pPr>
    </w:p>
    <w:p w14:paraId="5D78CEBA" w14:textId="77777777" w:rsidR="00FB25E4" w:rsidRDefault="00FB25E4">
      <w:pPr>
        <w:spacing w:after="0" w:line="240" w:lineRule="auto"/>
        <w:rPr>
          <w:rFonts w:ascii="Calibri" w:hAnsi="Calibri"/>
        </w:rPr>
      </w:pPr>
    </w:p>
    <w:p w14:paraId="7E9F91E1" w14:textId="77777777" w:rsidR="00FB25E4" w:rsidRDefault="00FB25E4">
      <w:pPr>
        <w:spacing w:after="0" w:line="240" w:lineRule="auto"/>
        <w:rPr>
          <w:rFonts w:ascii="Calibri" w:hAnsi="Calibri"/>
        </w:rPr>
      </w:pPr>
    </w:p>
    <w:p w14:paraId="4AAC5C8C" w14:textId="77777777" w:rsidR="00FB25E4" w:rsidRDefault="00FB25E4">
      <w:pPr>
        <w:spacing w:after="0" w:line="240" w:lineRule="auto"/>
        <w:rPr>
          <w:rFonts w:ascii="Calibri" w:hAnsi="Calibri"/>
        </w:rPr>
      </w:pPr>
    </w:p>
    <w:p w14:paraId="516751C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F3DC55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3B94738" w14:textId="77777777" w:rsidR="00FB25E4" w:rsidRDefault="00A061CA">
            <w:pPr>
              <w:spacing w:after="0"/>
              <w:rPr>
                <w:rFonts w:ascii="Calibri" w:hAnsi="Calibri"/>
                <w:sz w:val="20"/>
                <w:szCs w:val="20"/>
              </w:rPr>
            </w:pPr>
            <w:r>
              <w:rPr>
                <w:rFonts w:ascii="Calibri" w:hAnsi="Calibri"/>
                <w:b/>
                <w:bCs/>
                <w:color w:val="FFFFFF"/>
                <w:sz w:val="20"/>
                <w:szCs w:val="20"/>
              </w:rPr>
              <w:t xml:space="preserve"> Issue 498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5EDCF7C"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Checks for open udp ports</w:t>
            </w:r>
          </w:p>
        </w:tc>
      </w:tr>
      <w:tr w:rsidR="00FB25E4" w14:paraId="62F3ECF1"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FC7F5F7"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533E563"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2ECBA5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2D5BBA2"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C8C06C7" w14:textId="77777777" w:rsidR="00FB25E4" w:rsidRDefault="00A061CA">
            <w:pPr>
              <w:spacing w:after="0" w:line="240" w:lineRule="auto"/>
              <w:rPr>
                <w:rFonts w:ascii="Calibri" w:hAnsi="Calibri"/>
              </w:rPr>
            </w:pPr>
            <w:r>
              <w:rPr>
                <w:rFonts w:ascii="Calibri" w:hAnsi="Calibri"/>
              </w:rPr>
              <w:t xml:space="preserve"> 192.168.10.105</w:t>
            </w:r>
          </w:p>
        </w:tc>
      </w:tr>
      <w:tr w:rsidR="00FB25E4" w14:paraId="1AD9384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EB652DC"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39589EF" w14:textId="77777777" w:rsidR="00FB25E4" w:rsidRDefault="00A061CA">
            <w:pPr>
              <w:spacing w:after="0" w:line="240" w:lineRule="auto"/>
              <w:rPr>
                <w:rFonts w:ascii="Calibri" w:hAnsi="Calibri"/>
              </w:rPr>
            </w:pPr>
            <w:r>
              <w:rPr>
                <w:rFonts w:ascii="Calibri" w:hAnsi="Calibri"/>
              </w:rPr>
              <w:t xml:space="preserve"> </w:t>
            </w:r>
          </w:p>
        </w:tc>
      </w:tr>
      <w:tr w:rsidR="00FB25E4" w14:paraId="377BB414"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A515E01"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E900E27" w14:textId="77777777" w:rsidR="00FB25E4" w:rsidRDefault="00A061CA">
            <w:pPr>
              <w:spacing w:after="0"/>
              <w:rPr>
                <w:rFonts w:ascii="Calibri" w:hAnsi="Calibri"/>
              </w:rPr>
            </w:pPr>
            <w:r>
              <w:rPr>
                <w:rFonts w:ascii="Calibri" w:hAnsi="Calibri"/>
              </w:rPr>
              <w:t xml:space="preserve"> trivial</w:t>
            </w:r>
          </w:p>
        </w:tc>
      </w:tr>
      <w:tr w:rsidR="00FB25E4" w14:paraId="24345DB5"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FB828C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7020986" w14:textId="77777777" w:rsidR="00FB25E4" w:rsidRDefault="00A061CA">
            <w:pPr>
              <w:spacing w:after="0" w:line="240" w:lineRule="auto"/>
              <w:rPr>
                <w:rFonts w:ascii="Calibri" w:hAnsi="Calibri"/>
              </w:rPr>
            </w:pPr>
            <w:r>
              <w:rPr>
                <w:rFonts w:ascii="Calibri" w:hAnsi="Calibri"/>
              </w:rPr>
              <w:t xml:space="preserve"> Affects availability</w:t>
            </w:r>
          </w:p>
        </w:tc>
      </w:tr>
    </w:tbl>
    <w:p w14:paraId="07FB9E55" w14:textId="77777777" w:rsidR="00FB25E4" w:rsidRDefault="00FB25E4">
      <w:pPr>
        <w:spacing w:after="0" w:line="240" w:lineRule="auto"/>
        <w:rPr>
          <w:rFonts w:ascii="Calibri" w:hAnsi="Calibri"/>
          <w:b/>
          <w:bCs/>
          <w:u w:val="single"/>
        </w:rPr>
      </w:pPr>
    </w:p>
    <w:p w14:paraId="5AF5D17C" w14:textId="77777777" w:rsidR="00FB25E4" w:rsidRDefault="00A061CA">
      <w:pPr>
        <w:spacing w:before="114" w:after="114" w:line="240" w:lineRule="auto"/>
        <w:rPr>
          <w:rFonts w:ascii="Calibri" w:hAnsi="Calibri"/>
        </w:rPr>
      </w:pPr>
      <w:r>
        <w:rPr>
          <w:rFonts w:ascii="Calibri" w:hAnsi="Calibri"/>
          <w:b/>
          <w:bCs/>
        </w:rPr>
        <w:t>Description</w:t>
      </w:r>
    </w:p>
    <w:p w14:paraId="23725B2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Open UDP ports: [None found]</w:t>
      </w:r>
    </w:p>
    <w:p w14:paraId="751F266D" w14:textId="77777777" w:rsidR="00FB25E4" w:rsidRDefault="00FB25E4">
      <w:pPr>
        <w:spacing w:after="0" w:line="240" w:lineRule="auto"/>
        <w:rPr>
          <w:rFonts w:ascii="Calibri" w:hAnsi="Calibri"/>
        </w:rPr>
      </w:pPr>
    </w:p>
    <w:p w14:paraId="47122633" w14:textId="77777777" w:rsidR="00FB25E4" w:rsidRDefault="00FB25E4">
      <w:pPr>
        <w:spacing w:after="0" w:line="240" w:lineRule="auto"/>
        <w:rPr>
          <w:rFonts w:ascii="Calibri" w:hAnsi="Calibri"/>
        </w:rPr>
      </w:pPr>
    </w:p>
    <w:p w14:paraId="1E503D15" w14:textId="77777777" w:rsidR="00FB25E4" w:rsidRDefault="00FB25E4">
      <w:pPr>
        <w:spacing w:after="0" w:line="240" w:lineRule="auto"/>
        <w:rPr>
          <w:rFonts w:ascii="Calibri" w:hAnsi="Calibri"/>
        </w:rPr>
      </w:pPr>
    </w:p>
    <w:p w14:paraId="07441E35" w14:textId="77777777" w:rsidR="00FB25E4" w:rsidRDefault="00FB25E4">
      <w:pPr>
        <w:spacing w:after="0" w:line="240" w:lineRule="auto"/>
        <w:rPr>
          <w:rFonts w:ascii="Calibri" w:hAnsi="Calibri"/>
        </w:rPr>
      </w:pPr>
    </w:p>
    <w:p w14:paraId="5B4786F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A2E5F1C"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2124012" w14:textId="77777777" w:rsidR="00FB25E4" w:rsidRDefault="00A061CA">
            <w:pPr>
              <w:spacing w:after="0"/>
              <w:rPr>
                <w:rFonts w:ascii="Calibri" w:hAnsi="Calibri"/>
                <w:sz w:val="20"/>
                <w:szCs w:val="20"/>
              </w:rPr>
            </w:pPr>
            <w:r>
              <w:rPr>
                <w:rFonts w:ascii="Calibri" w:hAnsi="Calibri"/>
                <w:b/>
                <w:bCs/>
                <w:color w:val="FFFFFF"/>
                <w:sz w:val="20"/>
                <w:szCs w:val="20"/>
              </w:rPr>
              <w:t xml:space="preserve"> Issue 499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130DA2A"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SSH Authorization Check</w:t>
            </w:r>
          </w:p>
        </w:tc>
      </w:tr>
      <w:tr w:rsidR="00FB25E4" w14:paraId="2030B070"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003BE10"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A9F66A0"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7634876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6ED87E4"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182E914" w14:textId="77777777" w:rsidR="00FB25E4" w:rsidRDefault="00A061CA">
            <w:pPr>
              <w:spacing w:after="0" w:line="240" w:lineRule="auto"/>
              <w:rPr>
                <w:rFonts w:ascii="Calibri" w:hAnsi="Calibri"/>
              </w:rPr>
            </w:pPr>
            <w:r>
              <w:rPr>
                <w:rFonts w:ascii="Calibri" w:hAnsi="Calibri"/>
              </w:rPr>
              <w:t xml:space="preserve"> 192.168.10.105</w:t>
            </w:r>
          </w:p>
        </w:tc>
      </w:tr>
      <w:tr w:rsidR="00FB25E4" w14:paraId="74F6630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83B1371"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D65C9AA" w14:textId="77777777" w:rsidR="00FB25E4" w:rsidRDefault="00A061CA">
            <w:pPr>
              <w:spacing w:after="0" w:line="240" w:lineRule="auto"/>
              <w:rPr>
                <w:rFonts w:ascii="Calibri" w:hAnsi="Calibri"/>
              </w:rPr>
            </w:pPr>
            <w:r>
              <w:rPr>
                <w:rFonts w:ascii="Calibri" w:hAnsi="Calibri"/>
              </w:rPr>
              <w:t xml:space="preserve"> </w:t>
            </w:r>
          </w:p>
        </w:tc>
      </w:tr>
      <w:tr w:rsidR="00FB25E4" w14:paraId="6D4EBE6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B41456E"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21150A0" w14:textId="77777777" w:rsidR="00FB25E4" w:rsidRDefault="00A061CA">
            <w:pPr>
              <w:spacing w:after="0"/>
              <w:rPr>
                <w:rFonts w:ascii="Calibri" w:hAnsi="Calibri"/>
              </w:rPr>
            </w:pPr>
            <w:r>
              <w:rPr>
                <w:rFonts w:ascii="Calibri" w:hAnsi="Calibri"/>
              </w:rPr>
              <w:t xml:space="preserve"> trivial</w:t>
            </w:r>
          </w:p>
        </w:tc>
      </w:tr>
      <w:tr w:rsidR="00FB25E4" w14:paraId="227F2A23"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0EC2D33"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F8EC096" w14:textId="77777777" w:rsidR="00FB25E4" w:rsidRDefault="00A061CA">
            <w:pPr>
              <w:spacing w:after="0" w:line="240" w:lineRule="auto"/>
              <w:rPr>
                <w:rFonts w:ascii="Calibri" w:hAnsi="Calibri"/>
              </w:rPr>
            </w:pPr>
            <w:r>
              <w:rPr>
                <w:rFonts w:ascii="Calibri" w:hAnsi="Calibri"/>
              </w:rPr>
              <w:t xml:space="preserve"> Affects availability</w:t>
            </w:r>
          </w:p>
        </w:tc>
      </w:tr>
    </w:tbl>
    <w:p w14:paraId="03805876" w14:textId="77777777" w:rsidR="00FB25E4" w:rsidRDefault="00FB25E4">
      <w:pPr>
        <w:spacing w:after="0" w:line="240" w:lineRule="auto"/>
        <w:rPr>
          <w:rFonts w:ascii="Calibri" w:hAnsi="Calibri"/>
          <w:b/>
          <w:bCs/>
          <w:u w:val="single"/>
        </w:rPr>
      </w:pPr>
    </w:p>
    <w:p w14:paraId="6DCE4EE0" w14:textId="77777777" w:rsidR="00FB25E4" w:rsidRDefault="00A061CA">
      <w:pPr>
        <w:spacing w:before="114" w:after="114" w:line="240" w:lineRule="auto"/>
        <w:rPr>
          <w:rFonts w:ascii="Calibri" w:hAnsi="Calibri"/>
        </w:rPr>
      </w:pPr>
      <w:r>
        <w:rPr>
          <w:rFonts w:ascii="Calibri" w:hAnsi="Calibri"/>
          <w:b/>
          <w:bCs/>
        </w:rPr>
        <w:t>Description</w:t>
      </w:r>
    </w:p>
    <w:p w14:paraId="1EB4E76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No port for an ssh connect was found open. Hence authenticated checks are not enabled.</w:t>
      </w:r>
    </w:p>
    <w:p w14:paraId="1D1F2AC6" w14:textId="77777777" w:rsidR="00FB25E4" w:rsidRDefault="00FB25E4">
      <w:pPr>
        <w:spacing w:after="0" w:line="240" w:lineRule="auto"/>
        <w:rPr>
          <w:rFonts w:ascii="Calibri" w:hAnsi="Calibri"/>
        </w:rPr>
      </w:pPr>
    </w:p>
    <w:p w14:paraId="4FB8B02A" w14:textId="77777777" w:rsidR="00FB25E4" w:rsidRDefault="00FB25E4">
      <w:pPr>
        <w:spacing w:after="0" w:line="240" w:lineRule="auto"/>
        <w:rPr>
          <w:rFonts w:ascii="Calibri" w:hAnsi="Calibri"/>
        </w:rPr>
      </w:pPr>
    </w:p>
    <w:p w14:paraId="7B4B2AF9" w14:textId="77777777" w:rsidR="00FB25E4" w:rsidRDefault="00FB25E4">
      <w:pPr>
        <w:spacing w:after="0" w:line="240" w:lineRule="auto"/>
        <w:rPr>
          <w:rFonts w:ascii="Calibri" w:hAnsi="Calibri"/>
        </w:rPr>
      </w:pPr>
    </w:p>
    <w:p w14:paraId="0DBC8BFE" w14:textId="77777777" w:rsidR="00FB25E4" w:rsidRDefault="00FB25E4">
      <w:pPr>
        <w:spacing w:after="0" w:line="240" w:lineRule="auto"/>
        <w:rPr>
          <w:rFonts w:ascii="Calibri" w:hAnsi="Calibri"/>
        </w:rPr>
      </w:pPr>
    </w:p>
    <w:p w14:paraId="15535AB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097CA3C"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9CC680A" w14:textId="77777777" w:rsidR="00FB25E4" w:rsidRDefault="00A061CA">
            <w:pPr>
              <w:spacing w:after="0"/>
              <w:rPr>
                <w:rFonts w:ascii="Calibri" w:hAnsi="Calibri"/>
                <w:sz w:val="20"/>
                <w:szCs w:val="20"/>
              </w:rPr>
            </w:pPr>
            <w:r>
              <w:rPr>
                <w:rFonts w:ascii="Calibri" w:hAnsi="Calibri"/>
                <w:b/>
                <w:bCs/>
                <w:color w:val="FFFFFF"/>
                <w:sz w:val="20"/>
                <w:szCs w:val="20"/>
              </w:rPr>
              <w:t xml:space="preserve"> Issue 500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1C012A2"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Microsoft SMB Signing Disabled</w:t>
            </w:r>
          </w:p>
        </w:tc>
      </w:tr>
      <w:tr w:rsidR="00FB25E4" w14:paraId="6EE39E4A"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A364388"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EC962E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F0B3BC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D3C7871"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3E54EC3" w14:textId="77777777" w:rsidR="00FB25E4" w:rsidRDefault="00A061CA">
            <w:pPr>
              <w:spacing w:after="0" w:line="240" w:lineRule="auto"/>
              <w:rPr>
                <w:rFonts w:ascii="Calibri" w:hAnsi="Calibri"/>
              </w:rPr>
            </w:pPr>
            <w:r>
              <w:rPr>
                <w:rFonts w:ascii="Calibri" w:hAnsi="Calibri"/>
              </w:rPr>
              <w:t xml:space="preserve"> 192.168.10.105</w:t>
            </w:r>
          </w:p>
        </w:tc>
      </w:tr>
      <w:tr w:rsidR="00FB25E4" w14:paraId="43088D8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D01DA59"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B226EFD" w14:textId="77777777" w:rsidR="00FB25E4" w:rsidRDefault="00A061CA">
            <w:pPr>
              <w:spacing w:after="0" w:line="240" w:lineRule="auto"/>
              <w:rPr>
                <w:rFonts w:ascii="Calibri" w:hAnsi="Calibri"/>
              </w:rPr>
            </w:pPr>
            <w:r>
              <w:rPr>
                <w:rFonts w:ascii="Calibri" w:hAnsi="Calibri"/>
              </w:rPr>
              <w:t xml:space="preserve"> </w:t>
            </w:r>
          </w:p>
        </w:tc>
      </w:tr>
      <w:tr w:rsidR="00FB25E4" w14:paraId="75D604B7"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A2AD8BA"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8C91923" w14:textId="77777777" w:rsidR="00FB25E4" w:rsidRDefault="00A061CA">
            <w:pPr>
              <w:spacing w:after="0"/>
              <w:rPr>
                <w:rFonts w:ascii="Calibri" w:hAnsi="Calibri"/>
              </w:rPr>
            </w:pPr>
            <w:r>
              <w:rPr>
                <w:rFonts w:ascii="Calibri" w:hAnsi="Calibri"/>
              </w:rPr>
              <w:t xml:space="preserve"> trivial</w:t>
            </w:r>
          </w:p>
        </w:tc>
      </w:tr>
      <w:tr w:rsidR="00FB25E4" w14:paraId="258930BD"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E7FD8BE"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9AAB907" w14:textId="77777777" w:rsidR="00FB25E4" w:rsidRDefault="00A061CA">
            <w:pPr>
              <w:spacing w:after="0" w:line="240" w:lineRule="auto"/>
              <w:rPr>
                <w:rFonts w:ascii="Calibri" w:hAnsi="Calibri"/>
              </w:rPr>
            </w:pPr>
            <w:r>
              <w:rPr>
                <w:rFonts w:ascii="Calibri" w:hAnsi="Calibri"/>
              </w:rPr>
              <w:t xml:space="preserve"> Affects availability</w:t>
            </w:r>
          </w:p>
        </w:tc>
      </w:tr>
    </w:tbl>
    <w:p w14:paraId="1B1F8B6B" w14:textId="77777777" w:rsidR="00FB25E4" w:rsidRDefault="00FB25E4">
      <w:pPr>
        <w:spacing w:after="0" w:line="240" w:lineRule="auto"/>
        <w:rPr>
          <w:rFonts w:ascii="Calibri" w:hAnsi="Calibri"/>
          <w:b/>
          <w:bCs/>
          <w:u w:val="single"/>
        </w:rPr>
      </w:pPr>
    </w:p>
    <w:p w14:paraId="243449A9" w14:textId="77777777" w:rsidR="00FB25E4" w:rsidRDefault="00A061CA">
      <w:pPr>
        <w:spacing w:before="114" w:after="114" w:line="240" w:lineRule="auto"/>
        <w:rPr>
          <w:rFonts w:ascii="Calibri" w:hAnsi="Calibri"/>
        </w:rPr>
      </w:pPr>
      <w:r>
        <w:rPr>
          <w:rFonts w:ascii="Calibri" w:hAnsi="Calibri"/>
          <w:b/>
          <w:bCs/>
        </w:rPr>
        <w:t>Description</w:t>
      </w:r>
    </w:p>
    <w:p w14:paraId="04FA9E4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SMB signing is disabled on this host</w:t>
      </w:r>
    </w:p>
    <w:p w14:paraId="1D97DBDF" w14:textId="77777777" w:rsidR="00FB25E4" w:rsidRDefault="00FB25E4">
      <w:pPr>
        <w:spacing w:after="0" w:line="240" w:lineRule="auto"/>
        <w:rPr>
          <w:rFonts w:ascii="Calibri" w:hAnsi="Calibri"/>
        </w:rPr>
      </w:pPr>
    </w:p>
    <w:p w14:paraId="65DAC311" w14:textId="77777777" w:rsidR="00FB25E4" w:rsidRDefault="00FB25E4">
      <w:pPr>
        <w:spacing w:after="0" w:line="240" w:lineRule="auto"/>
        <w:rPr>
          <w:rFonts w:ascii="Calibri" w:hAnsi="Calibri"/>
        </w:rPr>
      </w:pPr>
    </w:p>
    <w:p w14:paraId="147A40D7" w14:textId="77777777" w:rsidR="00FB25E4" w:rsidRDefault="00FB25E4">
      <w:pPr>
        <w:spacing w:after="0" w:line="240" w:lineRule="auto"/>
        <w:rPr>
          <w:rFonts w:ascii="Calibri" w:hAnsi="Calibri"/>
        </w:rPr>
      </w:pPr>
    </w:p>
    <w:p w14:paraId="31162D88" w14:textId="77777777" w:rsidR="00FB25E4" w:rsidRDefault="00FB25E4">
      <w:pPr>
        <w:spacing w:after="0" w:line="240" w:lineRule="auto"/>
        <w:rPr>
          <w:rFonts w:ascii="Calibri" w:hAnsi="Calibri"/>
        </w:rPr>
      </w:pPr>
    </w:p>
    <w:p w14:paraId="3ADD817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06CB5F1"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EBB8705" w14:textId="77777777" w:rsidR="00FB25E4" w:rsidRDefault="00A061CA">
            <w:pPr>
              <w:spacing w:after="0"/>
              <w:rPr>
                <w:rFonts w:ascii="Calibri" w:hAnsi="Calibri"/>
                <w:sz w:val="20"/>
                <w:szCs w:val="20"/>
              </w:rPr>
            </w:pPr>
            <w:r>
              <w:rPr>
                <w:rFonts w:ascii="Calibri" w:hAnsi="Calibri"/>
                <w:b/>
                <w:bCs/>
                <w:color w:val="FFFFFF"/>
                <w:sz w:val="20"/>
                <w:szCs w:val="20"/>
              </w:rPr>
              <w:t xml:space="preserve"> Issue 501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B37A2C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SMB Test</w:t>
            </w:r>
          </w:p>
        </w:tc>
      </w:tr>
      <w:tr w:rsidR="00FB25E4" w14:paraId="7F4C5717"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58C8583"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AEADDD0"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16A52D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EB60817"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8612237" w14:textId="77777777" w:rsidR="00FB25E4" w:rsidRDefault="00A061CA">
            <w:pPr>
              <w:spacing w:after="0" w:line="240" w:lineRule="auto"/>
              <w:rPr>
                <w:rFonts w:ascii="Calibri" w:hAnsi="Calibri"/>
              </w:rPr>
            </w:pPr>
            <w:r>
              <w:rPr>
                <w:rFonts w:ascii="Calibri" w:hAnsi="Calibri"/>
              </w:rPr>
              <w:t xml:space="preserve"> 192.168.10.105</w:t>
            </w:r>
          </w:p>
        </w:tc>
      </w:tr>
      <w:tr w:rsidR="00FB25E4" w14:paraId="3C2620F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6FA2C5F"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6851FEB" w14:textId="77777777" w:rsidR="00FB25E4" w:rsidRDefault="00A061CA">
            <w:pPr>
              <w:spacing w:after="0" w:line="240" w:lineRule="auto"/>
              <w:rPr>
                <w:rFonts w:ascii="Calibri" w:hAnsi="Calibri"/>
              </w:rPr>
            </w:pPr>
            <w:r>
              <w:rPr>
                <w:rFonts w:ascii="Calibri" w:hAnsi="Calibri"/>
              </w:rPr>
              <w:t xml:space="preserve"> </w:t>
            </w:r>
          </w:p>
        </w:tc>
      </w:tr>
      <w:tr w:rsidR="00FB25E4" w14:paraId="1552C5F7"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DCB45C0"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A3F9C10" w14:textId="77777777" w:rsidR="00FB25E4" w:rsidRDefault="00A061CA">
            <w:pPr>
              <w:spacing w:after="0"/>
              <w:rPr>
                <w:rFonts w:ascii="Calibri" w:hAnsi="Calibri"/>
              </w:rPr>
            </w:pPr>
            <w:r>
              <w:rPr>
                <w:rFonts w:ascii="Calibri" w:hAnsi="Calibri"/>
              </w:rPr>
              <w:t xml:space="preserve"> trivial</w:t>
            </w:r>
          </w:p>
        </w:tc>
      </w:tr>
      <w:tr w:rsidR="00FB25E4" w14:paraId="1C99B7DF"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3815865"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428CEFE" w14:textId="77777777" w:rsidR="00FB25E4" w:rsidRDefault="00A061CA">
            <w:pPr>
              <w:spacing w:after="0" w:line="240" w:lineRule="auto"/>
              <w:rPr>
                <w:rFonts w:ascii="Calibri" w:hAnsi="Calibri"/>
              </w:rPr>
            </w:pPr>
            <w:r>
              <w:rPr>
                <w:rFonts w:ascii="Calibri" w:hAnsi="Calibri"/>
              </w:rPr>
              <w:t xml:space="preserve"> Affects availability</w:t>
            </w:r>
          </w:p>
        </w:tc>
      </w:tr>
    </w:tbl>
    <w:p w14:paraId="502FB86F" w14:textId="77777777" w:rsidR="00FB25E4" w:rsidRDefault="00FB25E4">
      <w:pPr>
        <w:spacing w:after="0" w:line="240" w:lineRule="auto"/>
        <w:rPr>
          <w:rFonts w:ascii="Calibri" w:hAnsi="Calibri"/>
          <w:b/>
          <w:bCs/>
          <w:u w:val="single"/>
        </w:rPr>
      </w:pPr>
    </w:p>
    <w:p w14:paraId="51C34CAB" w14:textId="77777777" w:rsidR="00FB25E4" w:rsidRDefault="00A061CA">
      <w:pPr>
        <w:spacing w:before="114" w:after="114" w:line="240" w:lineRule="auto"/>
        <w:rPr>
          <w:rFonts w:ascii="Calibri" w:hAnsi="Calibri"/>
        </w:rPr>
      </w:pPr>
      <w:r>
        <w:rPr>
          <w:rFonts w:ascii="Calibri" w:hAnsi="Calibri"/>
          <w:b/>
          <w:bCs/>
        </w:rPr>
        <w:t>Description</w:t>
      </w:r>
    </w:p>
    <w:p w14:paraId="4C612DDD"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OS Version = WINDOWS 5.1 Domain = SYNAPTIC SMB Serverversion = Windows 2000 LAN Manager</w:t>
      </w:r>
    </w:p>
    <w:p w14:paraId="472946C9" w14:textId="77777777" w:rsidR="00FB25E4" w:rsidRDefault="00FB25E4">
      <w:pPr>
        <w:spacing w:after="0" w:line="240" w:lineRule="auto"/>
        <w:rPr>
          <w:rFonts w:ascii="Calibri" w:hAnsi="Calibri"/>
        </w:rPr>
      </w:pPr>
    </w:p>
    <w:p w14:paraId="158D5C26" w14:textId="77777777" w:rsidR="00FB25E4" w:rsidRDefault="00FB25E4">
      <w:pPr>
        <w:spacing w:after="0" w:line="240" w:lineRule="auto"/>
        <w:rPr>
          <w:rFonts w:ascii="Calibri" w:hAnsi="Calibri"/>
        </w:rPr>
      </w:pPr>
    </w:p>
    <w:p w14:paraId="6B14CA16" w14:textId="77777777" w:rsidR="00FB25E4" w:rsidRDefault="00FB25E4">
      <w:pPr>
        <w:spacing w:after="0" w:line="240" w:lineRule="auto"/>
        <w:rPr>
          <w:rFonts w:ascii="Calibri" w:hAnsi="Calibri"/>
        </w:rPr>
      </w:pPr>
    </w:p>
    <w:p w14:paraId="1799953F" w14:textId="77777777" w:rsidR="00FB25E4" w:rsidRDefault="00FB25E4">
      <w:pPr>
        <w:spacing w:after="0" w:line="240" w:lineRule="auto"/>
        <w:rPr>
          <w:rFonts w:ascii="Calibri" w:hAnsi="Calibri"/>
        </w:rPr>
      </w:pPr>
    </w:p>
    <w:p w14:paraId="79FF510C"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087DDCA"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2D53E48" w14:textId="77777777" w:rsidR="00FB25E4" w:rsidRDefault="00A061CA">
            <w:pPr>
              <w:spacing w:after="0"/>
              <w:rPr>
                <w:rFonts w:ascii="Calibri" w:hAnsi="Calibri"/>
                <w:sz w:val="20"/>
                <w:szCs w:val="20"/>
              </w:rPr>
            </w:pPr>
            <w:r>
              <w:rPr>
                <w:rFonts w:ascii="Calibri" w:hAnsi="Calibri"/>
                <w:b/>
                <w:bCs/>
                <w:color w:val="FFFFFF"/>
                <w:sz w:val="20"/>
                <w:szCs w:val="20"/>
              </w:rPr>
              <w:t xml:space="preserve"> Issue 502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9C332FC"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Checks for open tcp ports</w:t>
            </w:r>
          </w:p>
        </w:tc>
      </w:tr>
      <w:tr w:rsidR="00FB25E4" w14:paraId="3154252A"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7546BF7"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CBEDDEA"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76C15F1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42276DB"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93664AF" w14:textId="77777777" w:rsidR="00FB25E4" w:rsidRDefault="00A061CA">
            <w:pPr>
              <w:spacing w:after="0" w:line="240" w:lineRule="auto"/>
              <w:rPr>
                <w:rFonts w:ascii="Calibri" w:hAnsi="Calibri"/>
              </w:rPr>
            </w:pPr>
            <w:r>
              <w:rPr>
                <w:rFonts w:ascii="Calibri" w:hAnsi="Calibri"/>
              </w:rPr>
              <w:t xml:space="preserve"> 192.168.10.105</w:t>
            </w:r>
          </w:p>
        </w:tc>
      </w:tr>
      <w:tr w:rsidR="00FB25E4" w14:paraId="07092A1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36A0D88"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6961750" w14:textId="77777777" w:rsidR="00FB25E4" w:rsidRDefault="00A061CA">
            <w:pPr>
              <w:spacing w:after="0" w:line="240" w:lineRule="auto"/>
              <w:rPr>
                <w:rFonts w:ascii="Calibri" w:hAnsi="Calibri"/>
              </w:rPr>
            </w:pPr>
            <w:r>
              <w:rPr>
                <w:rFonts w:ascii="Calibri" w:hAnsi="Calibri"/>
              </w:rPr>
              <w:t xml:space="preserve"> </w:t>
            </w:r>
          </w:p>
        </w:tc>
      </w:tr>
      <w:tr w:rsidR="00FB25E4" w14:paraId="46BC1806"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5A14A0B"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7A2419E" w14:textId="77777777" w:rsidR="00FB25E4" w:rsidRDefault="00A061CA">
            <w:pPr>
              <w:spacing w:after="0"/>
              <w:rPr>
                <w:rFonts w:ascii="Calibri" w:hAnsi="Calibri"/>
              </w:rPr>
            </w:pPr>
            <w:r>
              <w:rPr>
                <w:rFonts w:ascii="Calibri" w:hAnsi="Calibri"/>
              </w:rPr>
              <w:t xml:space="preserve"> trivial</w:t>
            </w:r>
          </w:p>
        </w:tc>
      </w:tr>
      <w:tr w:rsidR="00FB25E4" w14:paraId="54D987BD"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8F27EEA"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9FB9D97" w14:textId="77777777" w:rsidR="00FB25E4" w:rsidRDefault="00A061CA">
            <w:pPr>
              <w:spacing w:after="0" w:line="240" w:lineRule="auto"/>
              <w:rPr>
                <w:rFonts w:ascii="Calibri" w:hAnsi="Calibri"/>
              </w:rPr>
            </w:pPr>
            <w:r>
              <w:rPr>
                <w:rFonts w:ascii="Calibri" w:hAnsi="Calibri"/>
              </w:rPr>
              <w:t xml:space="preserve"> Affects availability</w:t>
            </w:r>
          </w:p>
        </w:tc>
      </w:tr>
    </w:tbl>
    <w:p w14:paraId="38394E5A" w14:textId="77777777" w:rsidR="00FB25E4" w:rsidRDefault="00FB25E4">
      <w:pPr>
        <w:spacing w:after="0" w:line="240" w:lineRule="auto"/>
        <w:rPr>
          <w:rFonts w:ascii="Calibri" w:hAnsi="Calibri"/>
          <w:b/>
          <w:bCs/>
          <w:u w:val="single"/>
        </w:rPr>
      </w:pPr>
    </w:p>
    <w:p w14:paraId="097FB3BB" w14:textId="77777777" w:rsidR="00FB25E4" w:rsidRDefault="00A061CA">
      <w:pPr>
        <w:spacing w:before="114" w:after="114" w:line="240" w:lineRule="auto"/>
        <w:rPr>
          <w:rFonts w:ascii="Calibri" w:hAnsi="Calibri"/>
        </w:rPr>
      </w:pPr>
      <w:r>
        <w:rPr>
          <w:rFonts w:ascii="Calibri" w:hAnsi="Calibri"/>
          <w:b/>
          <w:bCs/>
        </w:rPr>
        <w:t>Description</w:t>
      </w:r>
    </w:p>
    <w:p w14:paraId="031EC908"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Open TCP ports: 445, 139</w:t>
      </w:r>
    </w:p>
    <w:p w14:paraId="4F12DEF1" w14:textId="77777777" w:rsidR="00FB25E4" w:rsidRDefault="00FB25E4">
      <w:pPr>
        <w:spacing w:after="0" w:line="240" w:lineRule="auto"/>
        <w:rPr>
          <w:rFonts w:ascii="Calibri" w:hAnsi="Calibri"/>
        </w:rPr>
      </w:pPr>
    </w:p>
    <w:p w14:paraId="21FFB5BF" w14:textId="77777777" w:rsidR="00FB25E4" w:rsidRDefault="00FB25E4">
      <w:pPr>
        <w:spacing w:after="0" w:line="240" w:lineRule="auto"/>
        <w:rPr>
          <w:rFonts w:ascii="Calibri" w:hAnsi="Calibri"/>
        </w:rPr>
      </w:pPr>
    </w:p>
    <w:p w14:paraId="69EC23F8" w14:textId="77777777" w:rsidR="00FB25E4" w:rsidRDefault="00FB25E4">
      <w:pPr>
        <w:spacing w:after="0" w:line="240" w:lineRule="auto"/>
        <w:rPr>
          <w:rFonts w:ascii="Calibri" w:hAnsi="Calibri"/>
        </w:rPr>
      </w:pPr>
    </w:p>
    <w:p w14:paraId="232CDB27" w14:textId="77777777" w:rsidR="00FB25E4" w:rsidRDefault="00FB25E4">
      <w:pPr>
        <w:spacing w:after="0" w:line="240" w:lineRule="auto"/>
        <w:rPr>
          <w:rFonts w:ascii="Calibri" w:hAnsi="Calibri"/>
        </w:rPr>
      </w:pPr>
    </w:p>
    <w:p w14:paraId="0AE03CE4"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698D57D"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78CA283" w14:textId="77777777" w:rsidR="00FB25E4" w:rsidRDefault="00A061CA">
            <w:pPr>
              <w:spacing w:after="0"/>
              <w:rPr>
                <w:rFonts w:ascii="Calibri" w:hAnsi="Calibri"/>
                <w:sz w:val="20"/>
                <w:szCs w:val="20"/>
              </w:rPr>
            </w:pPr>
            <w:r>
              <w:rPr>
                <w:rFonts w:ascii="Calibri" w:hAnsi="Calibri"/>
                <w:b/>
                <w:bCs/>
                <w:color w:val="FFFFFF"/>
                <w:sz w:val="20"/>
                <w:szCs w:val="20"/>
              </w:rPr>
              <w:t xml:space="preserve"> Issue 503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9435175"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TCP timestamps</w:t>
            </w:r>
          </w:p>
        </w:tc>
      </w:tr>
      <w:tr w:rsidR="00FB25E4" w14:paraId="5D1FB8F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042EA0A"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2193C01"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E94548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506F9CD"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7A9F7CE" w14:textId="77777777" w:rsidR="00FB25E4" w:rsidRDefault="00A061CA">
            <w:pPr>
              <w:spacing w:after="0" w:line="240" w:lineRule="auto"/>
              <w:rPr>
                <w:rFonts w:ascii="Calibri" w:hAnsi="Calibri"/>
              </w:rPr>
            </w:pPr>
            <w:r>
              <w:rPr>
                <w:rFonts w:ascii="Calibri" w:hAnsi="Calibri"/>
              </w:rPr>
              <w:t xml:space="preserve"> 192.168.10.105</w:t>
            </w:r>
          </w:p>
        </w:tc>
      </w:tr>
      <w:tr w:rsidR="00FB25E4" w14:paraId="110D115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B7ABB5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E710657" w14:textId="77777777" w:rsidR="00FB25E4" w:rsidRDefault="00A061CA">
            <w:pPr>
              <w:spacing w:after="0" w:line="240" w:lineRule="auto"/>
              <w:rPr>
                <w:rFonts w:ascii="Calibri" w:hAnsi="Calibri"/>
              </w:rPr>
            </w:pPr>
            <w:r>
              <w:rPr>
                <w:rFonts w:ascii="Calibri" w:hAnsi="Calibri"/>
              </w:rPr>
              <w:t xml:space="preserve"> </w:t>
            </w:r>
          </w:p>
        </w:tc>
      </w:tr>
      <w:tr w:rsidR="00FB25E4" w14:paraId="16B952A0"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D603437"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EBFFF7E" w14:textId="77777777" w:rsidR="00FB25E4" w:rsidRDefault="00A061CA">
            <w:pPr>
              <w:spacing w:after="0"/>
              <w:rPr>
                <w:rFonts w:ascii="Calibri" w:hAnsi="Calibri"/>
              </w:rPr>
            </w:pPr>
            <w:r>
              <w:rPr>
                <w:rFonts w:ascii="Calibri" w:hAnsi="Calibri"/>
              </w:rPr>
              <w:t xml:space="preserve"> trivial</w:t>
            </w:r>
          </w:p>
        </w:tc>
      </w:tr>
      <w:tr w:rsidR="00FB25E4" w14:paraId="616B9C39"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EA3936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45A90A3" w14:textId="77777777" w:rsidR="00FB25E4" w:rsidRDefault="00A061CA">
            <w:pPr>
              <w:spacing w:after="0" w:line="240" w:lineRule="auto"/>
              <w:rPr>
                <w:rFonts w:ascii="Calibri" w:hAnsi="Calibri"/>
              </w:rPr>
            </w:pPr>
            <w:r>
              <w:rPr>
                <w:rFonts w:ascii="Calibri" w:hAnsi="Calibri"/>
              </w:rPr>
              <w:t xml:space="preserve"> Affects availability</w:t>
            </w:r>
          </w:p>
        </w:tc>
      </w:tr>
    </w:tbl>
    <w:p w14:paraId="78551CD5" w14:textId="77777777" w:rsidR="00FB25E4" w:rsidRDefault="00FB25E4">
      <w:pPr>
        <w:spacing w:after="0" w:line="240" w:lineRule="auto"/>
        <w:rPr>
          <w:rFonts w:ascii="Calibri" w:hAnsi="Calibri"/>
          <w:b/>
          <w:bCs/>
          <w:u w:val="single"/>
        </w:rPr>
      </w:pPr>
    </w:p>
    <w:p w14:paraId="74400752" w14:textId="77777777" w:rsidR="00FB25E4" w:rsidRDefault="00A061CA">
      <w:pPr>
        <w:spacing w:before="114" w:after="114" w:line="240" w:lineRule="auto"/>
        <w:rPr>
          <w:rFonts w:ascii="Calibri" w:hAnsi="Calibri"/>
        </w:rPr>
      </w:pPr>
      <w:r>
        <w:rPr>
          <w:rFonts w:ascii="Calibri" w:hAnsi="Calibri"/>
          <w:b/>
          <w:bCs/>
        </w:rPr>
        <w:t>Description</w:t>
      </w:r>
    </w:p>
    <w:p w14:paraId="5765BD0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It was detected that the host implements RFC1323.  The following timestamps were retrieved with a delay of 1 seconds in-between: Paket 1: 0 Paket 2: 0</w:t>
      </w:r>
    </w:p>
    <w:p w14:paraId="75110F67" w14:textId="77777777" w:rsidR="00FB25E4" w:rsidRDefault="00FB25E4">
      <w:pPr>
        <w:spacing w:after="0" w:line="240" w:lineRule="auto"/>
        <w:rPr>
          <w:rFonts w:ascii="Calibri" w:hAnsi="Calibri"/>
        </w:rPr>
      </w:pPr>
    </w:p>
    <w:p w14:paraId="2A88D12A" w14:textId="77777777" w:rsidR="00FB25E4" w:rsidRDefault="00FB25E4">
      <w:pPr>
        <w:spacing w:after="0" w:line="240" w:lineRule="auto"/>
        <w:rPr>
          <w:rFonts w:ascii="Calibri" w:hAnsi="Calibri"/>
        </w:rPr>
      </w:pPr>
    </w:p>
    <w:p w14:paraId="5DCCFDB7" w14:textId="77777777" w:rsidR="00FB25E4" w:rsidRDefault="00FB25E4">
      <w:pPr>
        <w:spacing w:after="0" w:line="240" w:lineRule="auto"/>
        <w:rPr>
          <w:rFonts w:ascii="Calibri" w:hAnsi="Calibri"/>
        </w:rPr>
      </w:pPr>
    </w:p>
    <w:p w14:paraId="1C2E3DEF" w14:textId="77777777" w:rsidR="00FB25E4" w:rsidRDefault="00FB25E4">
      <w:pPr>
        <w:spacing w:after="0" w:line="240" w:lineRule="auto"/>
        <w:rPr>
          <w:rFonts w:ascii="Calibri" w:hAnsi="Calibri"/>
        </w:rPr>
      </w:pPr>
    </w:p>
    <w:p w14:paraId="350AB53E"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6D6FBAD"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6D7E6EF" w14:textId="77777777" w:rsidR="00FB25E4" w:rsidRDefault="00A061CA">
            <w:pPr>
              <w:spacing w:after="0"/>
              <w:rPr>
                <w:rFonts w:ascii="Calibri" w:hAnsi="Calibri"/>
                <w:sz w:val="20"/>
                <w:szCs w:val="20"/>
              </w:rPr>
            </w:pPr>
            <w:r>
              <w:rPr>
                <w:rFonts w:ascii="Calibri" w:hAnsi="Calibri"/>
                <w:b/>
                <w:bCs/>
                <w:color w:val="FFFFFF"/>
                <w:sz w:val="20"/>
                <w:szCs w:val="20"/>
              </w:rPr>
              <w:t xml:space="preserve"> Issue 504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3C34FBE"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OS fingerprinting</w:t>
            </w:r>
          </w:p>
        </w:tc>
      </w:tr>
      <w:tr w:rsidR="00FB25E4" w14:paraId="65916557"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081D28D"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F770F4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F9B03F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5E9A472"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F565F83" w14:textId="77777777" w:rsidR="00FB25E4" w:rsidRDefault="00A061CA">
            <w:pPr>
              <w:spacing w:after="0" w:line="240" w:lineRule="auto"/>
              <w:rPr>
                <w:rFonts w:ascii="Calibri" w:hAnsi="Calibri"/>
              </w:rPr>
            </w:pPr>
            <w:r>
              <w:rPr>
                <w:rFonts w:ascii="Calibri" w:hAnsi="Calibri"/>
              </w:rPr>
              <w:t xml:space="preserve"> 192.168.10.105</w:t>
            </w:r>
          </w:p>
        </w:tc>
      </w:tr>
      <w:tr w:rsidR="00FB25E4" w14:paraId="6BB352C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8F44A10"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ECA2327" w14:textId="77777777" w:rsidR="00FB25E4" w:rsidRDefault="00A061CA">
            <w:pPr>
              <w:spacing w:after="0" w:line="240" w:lineRule="auto"/>
              <w:rPr>
                <w:rFonts w:ascii="Calibri" w:hAnsi="Calibri"/>
              </w:rPr>
            </w:pPr>
            <w:r>
              <w:rPr>
                <w:rFonts w:ascii="Calibri" w:hAnsi="Calibri"/>
              </w:rPr>
              <w:t xml:space="preserve"> </w:t>
            </w:r>
          </w:p>
        </w:tc>
      </w:tr>
      <w:tr w:rsidR="00FB25E4" w14:paraId="6BD7AC49"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97A89CF"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D059FFE" w14:textId="77777777" w:rsidR="00FB25E4" w:rsidRDefault="00A061CA">
            <w:pPr>
              <w:spacing w:after="0"/>
              <w:rPr>
                <w:rFonts w:ascii="Calibri" w:hAnsi="Calibri"/>
              </w:rPr>
            </w:pPr>
            <w:r>
              <w:rPr>
                <w:rFonts w:ascii="Calibri" w:hAnsi="Calibri"/>
              </w:rPr>
              <w:t xml:space="preserve"> trivial</w:t>
            </w:r>
          </w:p>
        </w:tc>
      </w:tr>
      <w:tr w:rsidR="00FB25E4" w14:paraId="5744B2C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BF964A1"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99654EC" w14:textId="77777777" w:rsidR="00FB25E4" w:rsidRDefault="00A061CA">
            <w:pPr>
              <w:spacing w:after="0" w:line="240" w:lineRule="auto"/>
              <w:rPr>
                <w:rFonts w:ascii="Calibri" w:hAnsi="Calibri"/>
              </w:rPr>
            </w:pPr>
            <w:r>
              <w:rPr>
                <w:rFonts w:ascii="Calibri" w:hAnsi="Calibri"/>
              </w:rPr>
              <w:t xml:space="preserve"> Affects availability</w:t>
            </w:r>
          </w:p>
        </w:tc>
      </w:tr>
    </w:tbl>
    <w:p w14:paraId="018C7736" w14:textId="77777777" w:rsidR="00FB25E4" w:rsidRDefault="00FB25E4">
      <w:pPr>
        <w:spacing w:after="0" w:line="240" w:lineRule="auto"/>
        <w:rPr>
          <w:rFonts w:ascii="Calibri" w:hAnsi="Calibri"/>
          <w:b/>
          <w:bCs/>
          <w:u w:val="single"/>
        </w:rPr>
      </w:pPr>
    </w:p>
    <w:p w14:paraId="04C5F517" w14:textId="77777777" w:rsidR="00FB25E4" w:rsidRDefault="00A061CA">
      <w:pPr>
        <w:spacing w:before="114" w:after="114" w:line="240" w:lineRule="auto"/>
        <w:rPr>
          <w:rFonts w:ascii="Calibri" w:hAnsi="Calibri"/>
        </w:rPr>
      </w:pPr>
      <w:r>
        <w:rPr>
          <w:rFonts w:ascii="Calibri" w:hAnsi="Calibri"/>
          <w:b/>
          <w:bCs/>
        </w:rPr>
        <w:t>Description</w:t>
      </w:r>
    </w:p>
    <w:p w14:paraId="395815C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ICMP based OS fingerprint results: (80% </w:t>
      </w:r>
      <w:proofErr w:type="gramStart"/>
      <w:r>
        <w:rPr>
          <w:rFonts w:ascii="Calibri" w:hAnsi="Calibri"/>
          <w:color w:val="666666"/>
          <w:sz w:val="20"/>
          <w:szCs w:val="20"/>
        </w:rPr>
        <w:t>confidence)  Microsoft</w:t>
      </w:r>
      <w:proofErr w:type="gramEnd"/>
      <w:r>
        <w:rPr>
          <w:rFonts w:ascii="Calibri" w:hAnsi="Calibri"/>
          <w:color w:val="666666"/>
          <w:sz w:val="20"/>
          <w:szCs w:val="20"/>
        </w:rPr>
        <w:t xml:space="preserve"> Windows</w:t>
      </w:r>
    </w:p>
    <w:p w14:paraId="0347340A" w14:textId="77777777" w:rsidR="00FB25E4" w:rsidRDefault="00FB25E4">
      <w:pPr>
        <w:spacing w:after="0" w:line="240" w:lineRule="auto"/>
        <w:rPr>
          <w:rFonts w:ascii="Calibri" w:hAnsi="Calibri"/>
        </w:rPr>
      </w:pPr>
    </w:p>
    <w:p w14:paraId="5DA40A38" w14:textId="77777777" w:rsidR="00FB25E4" w:rsidRDefault="00FB25E4">
      <w:pPr>
        <w:spacing w:after="0" w:line="240" w:lineRule="auto"/>
        <w:rPr>
          <w:rFonts w:ascii="Calibri" w:hAnsi="Calibri"/>
        </w:rPr>
      </w:pPr>
    </w:p>
    <w:p w14:paraId="7928F516" w14:textId="77777777" w:rsidR="00FB25E4" w:rsidRDefault="00FB25E4">
      <w:pPr>
        <w:spacing w:after="0" w:line="240" w:lineRule="auto"/>
        <w:rPr>
          <w:rFonts w:ascii="Calibri" w:hAnsi="Calibri"/>
        </w:rPr>
      </w:pPr>
    </w:p>
    <w:p w14:paraId="334F4FAB" w14:textId="77777777" w:rsidR="00FB25E4" w:rsidRDefault="00FB25E4">
      <w:pPr>
        <w:spacing w:after="0" w:line="240" w:lineRule="auto"/>
        <w:rPr>
          <w:rFonts w:ascii="Calibri" w:hAnsi="Calibri"/>
        </w:rPr>
      </w:pPr>
    </w:p>
    <w:p w14:paraId="04B02492"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61D35C5"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477B985" w14:textId="77777777" w:rsidR="00FB25E4" w:rsidRDefault="00A061CA">
            <w:pPr>
              <w:spacing w:after="0"/>
              <w:rPr>
                <w:rFonts w:ascii="Calibri" w:hAnsi="Calibri"/>
                <w:sz w:val="20"/>
                <w:szCs w:val="20"/>
              </w:rPr>
            </w:pPr>
            <w:r>
              <w:rPr>
                <w:rFonts w:ascii="Calibri" w:hAnsi="Calibri"/>
                <w:b/>
                <w:bCs/>
                <w:color w:val="FFFFFF"/>
                <w:sz w:val="20"/>
                <w:szCs w:val="20"/>
              </w:rPr>
              <w:t xml:space="preserve"> Issue 505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0152445"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Nessus Scan Information</w:t>
            </w:r>
          </w:p>
        </w:tc>
      </w:tr>
      <w:tr w:rsidR="00FB25E4" w14:paraId="53958B2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9A4A41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C37611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AD3A3B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B08F792"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20E54B0" w14:textId="77777777" w:rsidR="00FB25E4" w:rsidRDefault="00A061CA">
            <w:pPr>
              <w:spacing w:after="0" w:line="240" w:lineRule="auto"/>
              <w:rPr>
                <w:rFonts w:ascii="Calibri" w:hAnsi="Calibri"/>
              </w:rPr>
            </w:pPr>
            <w:r>
              <w:rPr>
                <w:rFonts w:ascii="Calibri" w:hAnsi="Calibri"/>
              </w:rPr>
              <w:t xml:space="preserve"> 172.16.11.39</w:t>
            </w:r>
          </w:p>
        </w:tc>
      </w:tr>
      <w:tr w:rsidR="00FB25E4" w14:paraId="7BDB61E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43BF9F9"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BF1872A" w14:textId="77777777" w:rsidR="00FB25E4" w:rsidRDefault="00A061CA">
            <w:pPr>
              <w:spacing w:after="0" w:line="240" w:lineRule="auto"/>
              <w:rPr>
                <w:rFonts w:ascii="Calibri" w:hAnsi="Calibri"/>
              </w:rPr>
            </w:pPr>
            <w:r>
              <w:rPr>
                <w:rFonts w:ascii="Calibri" w:hAnsi="Calibri"/>
              </w:rPr>
              <w:t xml:space="preserve"> </w:t>
            </w:r>
          </w:p>
        </w:tc>
      </w:tr>
      <w:tr w:rsidR="00FB25E4" w14:paraId="60E2EAC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A488AC1"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BFFD6DF" w14:textId="77777777" w:rsidR="00FB25E4" w:rsidRDefault="00A061CA">
            <w:pPr>
              <w:spacing w:after="0"/>
              <w:rPr>
                <w:rFonts w:ascii="Calibri" w:hAnsi="Calibri"/>
              </w:rPr>
            </w:pPr>
            <w:r>
              <w:rPr>
                <w:rFonts w:ascii="Calibri" w:hAnsi="Calibri"/>
              </w:rPr>
              <w:t xml:space="preserve"> trivial</w:t>
            </w:r>
          </w:p>
        </w:tc>
      </w:tr>
      <w:tr w:rsidR="00FB25E4" w14:paraId="03D408C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C568061"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D87F523" w14:textId="77777777" w:rsidR="00FB25E4" w:rsidRDefault="00A061CA">
            <w:pPr>
              <w:spacing w:after="0" w:line="240" w:lineRule="auto"/>
              <w:rPr>
                <w:rFonts w:ascii="Calibri" w:hAnsi="Calibri"/>
              </w:rPr>
            </w:pPr>
            <w:r>
              <w:rPr>
                <w:rFonts w:ascii="Calibri" w:hAnsi="Calibri"/>
              </w:rPr>
              <w:t xml:space="preserve"> Affects availability</w:t>
            </w:r>
          </w:p>
        </w:tc>
      </w:tr>
    </w:tbl>
    <w:p w14:paraId="78614B39" w14:textId="77777777" w:rsidR="00FB25E4" w:rsidRDefault="00FB25E4">
      <w:pPr>
        <w:spacing w:after="0" w:line="240" w:lineRule="auto"/>
        <w:rPr>
          <w:rFonts w:ascii="Calibri" w:hAnsi="Calibri"/>
          <w:b/>
          <w:bCs/>
          <w:u w:val="single"/>
        </w:rPr>
      </w:pPr>
    </w:p>
    <w:p w14:paraId="478FCBDB" w14:textId="77777777" w:rsidR="00FB25E4" w:rsidRDefault="00A061CA">
      <w:pPr>
        <w:spacing w:before="114" w:after="114" w:line="240" w:lineRule="auto"/>
        <w:rPr>
          <w:rFonts w:ascii="Calibri" w:hAnsi="Calibri"/>
        </w:rPr>
      </w:pPr>
      <w:r>
        <w:rPr>
          <w:rFonts w:ascii="Calibri" w:hAnsi="Calibri"/>
          <w:b/>
          <w:bCs/>
        </w:rPr>
        <w:t>Description</w:t>
      </w:r>
    </w:p>
    <w:p w14:paraId="728C7E07"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This script displays, for each tested host, information about the scan itself :   - The version of the plugin set  - The type of scanner (Nessus or Nessus Home)  - The version of the Nessus Engine  - The port scanner(s) used  - The port range scanned  - Whether credentialed or third-party patch management    checks are possible  - The date of the scan  - The duration of the scan  - The number of hosts scanned in parallel  - The number of checks done in parallel Output: Information about this scan :   Nessus version : 5.2.7 Plugin feed version : 201411130915 Scanner edition used : Nessus Scan policy used : Basic Scan - External Scanner IP : 192.168.10.135 Port scanner(s) : nessus_syn_scanner  Port range : 1-65535 Thorough tests : no Experimental tests : no Paranoia level : 1 Report Verbosity : 1 Safe checks : yes Optimize the test : yes Credentialed checks : no Patch management checks : None CGI scanning : enabled Web application tests : disabled Max hosts : 80 Max checks : 5 Recv timeout : 5 Backports : None Allow post-scan editing: Yes Scan Start Date : 2014/11/13 11:23 EST Scan duration : 634 sec</w:t>
      </w:r>
    </w:p>
    <w:p w14:paraId="12CBBAD9" w14:textId="77777777" w:rsidR="00FB25E4" w:rsidRDefault="00FB25E4">
      <w:pPr>
        <w:spacing w:after="0" w:line="240" w:lineRule="auto"/>
        <w:rPr>
          <w:rFonts w:ascii="Calibri" w:hAnsi="Calibri"/>
        </w:rPr>
      </w:pPr>
    </w:p>
    <w:p w14:paraId="2CCBC451" w14:textId="77777777" w:rsidR="00FB25E4" w:rsidRDefault="00FB25E4">
      <w:pPr>
        <w:spacing w:after="0" w:line="240" w:lineRule="auto"/>
        <w:rPr>
          <w:rFonts w:ascii="Calibri" w:hAnsi="Calibri"/>
        </w:rPr>
      </w:pPr>
    </w:p>
    <w:p w14:paraId="203714B8" w14:textId="77777777" w:rsidR="00FB25E4" w:rsidRDefault="00FB25E4">
      <w:pPr>
        <w:spacing w:after="0" w:line="240" w:lineRule="auto"/>
        <w:rPr>
          <w:rFonts w:ascii="Calibri" w:hAnsi="Calibri"/>
        </w:rPr>
      </w:pPr>
    </w:p>
    <w:p w14:paraId="7C22A0A5" w14:textId="77777777" w:rsidR="00FB25E4" w:rsidRDefault="00FB25E4">
      <w:pPr>
        <w:spacing w:after="0" w:line="240" w:lineRule="auto"/>
        <w:rPr>
          <w:rFonts w:ascii="Calibri" w:hAnsi="Calibri"/>
        </w:rPr>
      </w:pPr>
    </w:p>
    <w:p w14:paraId="5779D6EC" w14:textId="77777777" w:rsidR="00FB25E4" w:rsidRDefault="00A061CA">
      <w:pPr>
        <w:spacing w:before="114" w:after="114" w:line="240" w:lineRule="auto"/>
        <w:rPr>
          <w:rFonts w:ascii="Calibri" w:hAnsi="Calibri"/>
          <w:b/>
          <w:bCs/>
        </w:rPr>
      </w:pPr>
      <w:r>
        <w:rPr>
          <w:rFonts w:ascii="Calibri" w:hAnsi="Calibri"/>
          <w:b/>
          <w:bCs/>
        </w:rPr>
        <w:t>Resolution</w:t>
      </w:r>
    </w:p>
    <w:p w14:paraId="7836F4A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6F555BA0" w14:textId="77777777" w:rsidR="00FB25E4" w:rsidRDefault="00FB25E4">
      <w:pPr>
        <w:spacing w:after="0" w:line="240" w:lineRule="auto"/>
        <w:rPr>
          <w:b/>
          <w:bCs/>
          <w:u w:val="single"/>
        </w:rPr>
      </w:pPr>
    </w:p>
    <w:p w14:paraId="38A8EDC1"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1932983"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3B5DCDB" w14:textId="77777777" w:rsidR="00FB25E4" w:rsidRDefault="00A061CA">
            <w:pPr>
              <w:spacing w:after="0"/>
              <w:rPr>
                <w:rFonts w:ascii="Calibri" w:hAnsi="Calibri"/>
                <w:sz w:val="20"/>
                <w:szCs w:val="20"/>
              </w:rPr>
            </w:pPr>
            <w:r>
              <w:rPr>
                <w:rFonts w:ascii="Calibri" w:hAnsi="Calibri"/>
                <w:b/>
                <w:bCs/>
                <w:color w:val="FFFFFF"/>
                <w:sz w:val="20"/>
                <w:szCs w:val="20"/>
              </w:rPr>
              <w:t xml:space="preserve"> Issue 506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2E68BEF"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DNS Server Detection</w:t>
            </w:r>
          </w:p>
        </w:tc>
      </w:tr>
      <w:tr w:rsidR="00FB25E4" w14:paraId="2F1F3B84"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5AC70B1"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36BF192"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C34B98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C3B09BF"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FF1D993" w14:textId="77777777" w:rsidR="00FB25E4" w:rsidRDefault="00A061CA">
            <w:pPr>
              <w:spacing w:after="0" w:line="240" w:lineRule="auto"/>
              <w:rPr>
                <w:rFonts w:ascii="Calibri" w:hAnsi="Calibri"/>
              </w:rPr>
            </w:pPr>
            <w:r>
              <w:rPr>
                <w:rFonts w:ascii="Calibri" w:hAnsi="Calibri"/>
              </w:rPr>
              <w:t xml:space="preserve"> 172.16.11.39 / [53] / udp</w:t>
            </w:r>
          </w:p>
        </w:tc>
      </w:tr>
      <w:tr w:rsidR="00FB25E4" w14:paraId="7FCD03C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DBEB481"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81F9CBE" w14:textId="77777777" w:rsidR="00FB25E4" w:rsidRDefault="00A061CA">
            <w:pPr>
              <w:spacing w:after="0" w:line="240" w:lineRule="auto"/>
              <w:rPr>
                <w:rFonts w:ascii="Calibri" w:hAnsi="Calibri"/>
              </w:rPr>
            </w:pPr>
            <w:r>
              <w:rPr>
                <w:rFonts w:ascii="Calibri" w:hAnsi="Calibri"/>
              </w:rPr>
              <w:t xml:space="preserve"> </w:t>
            </w:r>
          </w:p>
        </w:tc>
      </w:tr>
      <w:tr w:rsidR="00FB25E4" w14:paraId="421E8B60"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717ED6B"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BFC1E2D" w14:textId="77777777" w:rsidR="00FB25E4" w:rsidRDefault="00A061CA">
            <w:pPr>
              <w:spacing w:after="0"/>
              <w:rPr>
                <w:rFonts w:ascii="Calibri" w:hAnsi="Calibri"/>
              </w:rPr>
            </w:pPr>
            <w:r>
              <w:rPr>
                <w:rFonts w:ascii="Calibri" w:hAnsi="Calibri"/>
              </w:rPr>
              <w:t xml:space="preserve"> trivial</w:t>
            </w:r>
          </w:p>
        </w:tc>
      </w:tr>
      <w:tr w:rsidR="00FB25E4" w14:paraId="67A8C01D"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8D5B26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92ABD31" w14:textId="77777777" w:rsidR="00FB25E4" w:rsidRDefault="00A061CA">
            <w:pPr>
              <w:spacing w:after="0" w:line="240" w:lineRule="auto"/>
              <w:rPr>
                <w:rFonts w:ascii="Calibri" w:hAnsi="Calibri"/>
              </w:rPr>
            </w:pPr>
            <w:r>
              <w:rPr>
                <w:rFonts w:ascii="Calibri" w:hAnsi="Calibri"/>
              </w:rPr>
              <w:t xml:space="preserve"> Affects availability</w:t>
            </w:r>
          </w:p>
        </w:tc>
      </w:tr>
    </w:tbl>
    <w:p w14:paraId="4FDF0508" w14:textId="77777777" w:rsidR="00FB25E4" w:rsidRDefault="00FB25E4">
      <w:pPr>
        <w:spacing w:after="0" w:line="240" w:lineRule="auto"/>
        <w:rPr>
          <w:rFonts w:ascii="Calibri" w:hAnsi="Calibri"/>
          <w:b/>
          <w:bCs/>
          <w:u w:val="single"/>
        </w:rPr>
      </w:pPr>
    </w:p>
    <w:p w14:paraId="39D0DE58" w14:textId="77777777" w:rsidR="00FB25E4" w:rsidRDefault="00A061CA">
      <w:pPr>
        <w:spacing w:before="114" w:after="114" w:line="240" w:lineRule="auto"/>
        <w:rPr>
          <w:rFonts w:ascii="Calibri" w:hAnsi="Calibri"/>
        </w:rPr>
      </w:pPr>
      <w:r>
        <w:rPr>
          <w:rFonts w:ascii="Calibri" w:hAnsi="Calibri"/>
          <w:b/>
          <w:bCs/>
        </w:rPr>
        <w:t>Description</w:t>
      </w:r>
    </w:p>
    <w:p w14:paraId="1CEEB907"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remote service is a Domain Name System (DNS) server, which provides a mapping between hostnames and IP addresses.</w:t>
      </w:r>
    </w:p>
    <w:p w14:paraId="0D3CF9F8" w14:textId="77777777" w:rsidR="00FB25E4" w:rsidRDefault="00FB25E4">
      <w:pPr>
        <w:spacing w:after="0" w:line="240" w:lineRule="auto"/>
        <w:rPr>
          <w:rFonts w:ascii="Calibri" w:hAnsi="Calibri"/>
        </w:rPr>
      </w:pPr>
    </w:p>
    <w:p w14:paraId="774E49F3" w14:textId="77777777" w:rsidR="00FB25E4" w:rsidRDefault="00FB25E4">
      <w:pPr>
        <w:spacing w:after="0" w:line="240" w:lineRule="auto"/>
        <w:rPr>
          <w:rFonts w:ascii="Calibri" w:hAnsi="Calibri"/>
        </w:rPr>
      </w:pPr>
    </w:p>
    <w:p w14:paraId="1177EB96" w14:textId="77777777" w:rsidR="00FB25E4" w:rsidRDefault="00FB25E4">
      <w:pPr>
        <w:spacing w:after="0" w:line="240" w:lineRule="auto"/>
        <w:rPr>
          <w:rFonts w:ascii="Calibri" w:hAnsi="Calibri"/>
        </w:rPr>
      </w:pPr>
    </w:p>
    <w:p w14:paraId="40959A28" w14:textId="77777777" w:rsidR="00FB25E4" w:rsidRDefault="00FB25E4">
      <w:pPr>
        <w:spacing w:after="0" w:line="240" w:lineRule="auto"/>
        <w:rPr>
          <w:rFonts w:ascii="Calibri" w:hAnsi="Calibri"/>
        </w:rPr>
      </w:pPr>
    </w:p>
    <w:p w14:paraId="4647C101" w14:textId="77777777" w:rsidR="00FB25E4" w:rsidRDefault="00A061CA">
      <w:pPr>
        <w:spacing w:before="114" w:after="114" w:line="240" w:lineRule="auto"/>
        <w:rPr>
          <w:rFonts w:ascii="Calibri" w:hAnsi="Calibri"/>
          <w:b/>
          <w:bCs/>
        </w:rPr>
      </w:pPr>
      <w:r>
        <w:rPr>
          <w:rFonts w:ascii="Calibri" w:hAnsi="Calibri"/>
          <w:b/>
          <w:bCs/>
        </w:rPr>
        <w:t>Resolution</w:t>
      </w:r>
    </w:p>
    <w:p w14:paraId="49C42059"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Disable this service if it is not needed or restrict access to internal hosts only if the service is available externally.</w:t>
      </w:r>
    </w:p>
    <w:p w14:paraId="0419E022" w14:textId="77777777" w:rsidR="00FB25E4" w:rsidRDefault="00FB25E4">
      <w:pPr>
        <w:spacing w:after="0" w:line="240" w:lineRule="auto"/>
        <w:rPr>
          <w:b/>
          <w:bCs/>
          <w:u w:val="single"/>
        </w:rPr>
      </w:pPr>
    </w:p>
    <w:p w14:paraId="6FB83E1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B81E7F6"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A339623" w14:textId="77777777" w:rsidR="00FB25E4" w:rsidRDefault="00A061CA">
            <w:pPr>
              <w:spacing w:after="0"/>
              <w:rPr>
                <w:rFonts w:ascii="Calibri" w:hAnsi="Calibri"/>
                <w:sz w:val="20"/>
                <w:szCs w:val="20"/>
              </w:rPr>
            </w:pPr>
            <w:r>
              <w:rPr>
                <w:rFonts w:ascii="Calibri" w:hAnsi="Calibri"/>
                <w:b/>
                <w:bCs/>
                <w:color w:val="FFFFFF"/>
                <w:sz w:val="20"/>
                <w:szCs w:val="20"/>
              </w:rPr>
              <w:t xml:space="preserve"> Issue 507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81367CC"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DNS Server Version Detection</w:t>
            </w:r>
          </w:p>
        </w:tc>
      </w:tr>
      <w:tr w:rsidR="00FB25E4" w14:paraId="27253828"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1AC7CB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13A5D97"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E985ED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9E82940"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A836A78" w14:textId="77777777" w:rsidR="00FB25E4" w:rsidRDefault="00A061CA">
            <w:pPr>
              <w:spacing w:after="0" w:line="240" w:lineRule="auto"/>
              <w:rPr>
                <w:rFonts w:ascii="Calibri" w:hAnsi="Calibri"/>
              </w:rPr>
            </w:pPr>
            <w:r>
              <w:rPr>
                <w:rFonts w:ascii="Calibri" w:hAnsi="Calibri"/>
              </w:rPr>
              <w:t xml:space="preserve"> 172.16.11.39 / [53] / udp</w:t>
            </w:r>
          </w:p>
        </w:tc>
      </w:tr>
      <w:tr w:rsidR="00FB25E4" w14:paraId="3E75ACD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67BA23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00A1934" w14:textId="77777777" w:rsidR="00FB25E4" w:rsidRDefault="00A061CA">
            <w:pPr>
              <w:spacing w:after="0" w:line="240" w:lineRule="auto"/>
              <w:rPr>
                <w:rFonts w:ascii="Calibri" w:hAnsi="Calibri"/>
              </w:rPr>
            </w:pPr>
            <w:r>
              <w:rPr>
                <w:rFonts w:ascii="Calibri" w:hAnsi="Calibri"/>
              </w:rPr>
              <w:t xml:space="preserve"> </w:t>
            </w:r>
          </w:p>
        </w:tc>
      </w:tr>
      <w:tr w:rsidR="00FB25E4" w14:paraId="296F116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374A2D9"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C984A80" w14:textId="77777777" w:rsidR="00FB25E4" w:rsidRDefault="00A061CA">
            <w:pPr>
              <w:spacing w:after="0"/>
              <w:rPr>
                <w:rFonts w:ascii="Calibri" w:hAnsi="Calibri"/>
              </w:rPr>
            </w:pPr>
            <w:r>
              <w:rPr>
                <w:rFonts w:ascii="Calibri" w:hAnsi="Calibri"/>
              </w:rPr>
              <w:t xml:space="preserve"> trivial</w:t>
            </w:r>
          </w:p>
        </w:tc>
      </w:tr>
      <w:tr w:rsidR="00FB25E4" w14:paraId="3C7000F1"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4FA79E7"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8234738" w14:textId="77777777" w:rsidR="00FB25E4" w:rsidRDefault="00A061CA">
            <w:pPr>
              <w:spacing w:after="0" w:line="240" w:lineRule="auto"/>
              <w:rPr>
                <w:rFonts w:ascii="Calibri" w:hAnsi="Calibri"/>
              </w:rPr>
            </w:pPr>
            <w:r>
              <w:rPr>
                <w:rFonts w:ascii="Calibri" w:hAnsi="Calibri"/>
              </w:rPr>
              <w:t xml:space="preserve"> Affects availability</w:t>
            </w:r>
          </w:p>
        </w:tc>
      </w:tr>
    </w:tbl>
    <w:p w14:paraId="2FE0EFF9" w14:textId="77777777" w:rsidR="00FB25E4" w:rsidRDefault="00FB25E4">
      <w:pPr>
        <w:spacing w:after="0" w:line="240" w:lineRule="auto"/>
        <w:rPr>
          <w:rFonts w:ascii="Calibri" w:hAnsi="Calibri"/>
          <w:b/>
          <w:bCs/>
          <w:u w:val="single"/>
        </w:rPr>
      </w:pPr>
    </w:p>
    <w:p w14:paraId="6362F5CD" w14:textId="77777777" w:rsidR="00FB25E4" w:rsidRDefault="00A061CA">
      <w:pPr>
        <w:spacing w:before="114" w:after="114" w:line="240" w:lineRule="auto"/>
        <w:rPr>
          <w:rFonts w:ascii="Calibri" w:hAnsi="Calibri"/>
        </w:rPr>
      </w:pPr>
      <w:r>
        <w:rPr>
          <w:rFonts w:ascii="Calibri" w:hAnsi="Calibri"/>
          <w:b/>
          <w:bCs/>
        </w:rPr>
        <w:t>Description</w:t>
      </w:r>
    </w:p>
    <w:p w14:paraId="667CAB3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Nessus </w:t>
      </w:r>
      <w:proofErr w:type="gramStart"/>
      <w:r>
        <w:rPr>
          <w:rFonts w:ascii="Calibri" w:hAnsi="Calibri"/>
          <w:color w:val="666666"/>
          <w:sz w:val="20"/>
          <w:szCs w:val="20"/>
        </w:rPr>
        <w:t>was able to</w:t>
      </w:r>
      <w:proofErr w:type="gramEnd"/>
      <w:r>
        <w:rPr>
          <w:rFonts w:ascii="Calibri" w:hAnsi="Calibri"/>
          <w:color w:val="666666"/>
          <w:sz w:val="20"/>
          <w:szCs w:val="20"/>
        </w:rPr>
        <w:t xml:space="preserve"> obtain version information by sending a special TXT record query to the remote host.  Note that this version is not necessarily accurate and could even be forged, as some DNS servers send the information based on a configuration file. Output: DNS server answer for "version" (over UDP</w:t>
      </w:r>
      <w:proofErr w:type="gramStart"/>
      <w:r>
        <w:rPr>
          <w:rFonts w:ascii="Calibri" w:hAnsi="Calibri"/>
          <w:color w:val="666666"/>
          <w:sz w:val="20"/>
          <w:szCs w:val="20"/>
        </w:rPr>
        <w:t>) :</w:t>
      </w:r>
      <w:proofErr w:type="gramEnd"/>
      <w:r>
        <w:rPr>
          <w:rFonts w:ascii="Calibri" w:hAnsi="Calibri"/>
          <w:color w:val="666666"/>
          <w:sz w:val="20"/>
          <w:szCs w:val="20"/>
        </w:rPr>
        <w:t xml:space="preserve">    Microsoft DNS 6.1.7601 (1DB14556)</w:t>
      </w:r>
    </w:p>
    <w:p w14:paraId="57C12C7A" w14:textId="77777777" w:rsidR="00FB25E4" w:rsidRDefault="00FB25E4">
      <w:pPr>
        <w:spacing w:after="0" w:line="240" w:lineRule="auto"/>
        <w:rPr>
          <w:rFonts w:ascii="Calibri" w:hAnsi="Calibri"/>
        </w:rPr>
      </w:pPr>
    </w:p>
    <w:p w14:paraId="28D439CF" w14:textId="77777777" w:rsidR="00FB25E4" w:rsidRDefault="00FB25E4">
      <w:pPr>
        <w:spacing w:after="0" w:line="240" w:lineRule="auto"/>
        <w:rPr>
          <w:rFonts w:ascii="Calibri" w:hAnsi="Calibri"/>
        </w:rPr>
      </w:pPr>
    </w:p>
    <w:p w14:paraId="70BA8CD8" w14:textId="77777777" w:rsidR="00FB25E4" w:rsidRDefault="00FB25E4">
      <w:pPr>
        <w:spacing w:after="0" w:line="240" w:lineRule="auto"/>
        <w:rPr>
          <w:rFonts w:ascii="Calibri" w:hAnsi="Calibri"/>
        </w:rPr>
      </w:pPr>
    </w:p>
    <w:p w14:paraId="3FBA21B8" w14:textId="77777777" w:rsidR="00FB25E4" w:rsidRDefault="00FB25E4">
      <w:pPr>
        <w:spacing w:after="0" w:line="240" w:lineRule="auto"/>
        <w:rPr>
          <w:rFonts w:ascii="Calibri" w:hAnsi="Calibri"/>
        </w:rPr>
      </w:pPr>
    </w:p>
    <w:p w14:paraId="62AC755F" w14:textId="77777777" w:rsidR="00FB25E4" w:rsidRDefault="00A061CA">
      <w:pPr>
        <w:spacing w:before="114" w:after="114" w:line="240" w:lineRule="auto"/>
        <w:rPr>
          <w:rFonts w:ascii="Calibri" w:hAnsi="Calibri"/>
          <w:b/>
          <w:bCs/>
        </w:rPr>
      </w:pPr>
      <w:r>
        <w:rPr>
          <w:rFonts w:ascii="Calibri" w:hAnsi="Calibri"/>
          <w:b/>
          <w:bCs/>
        </w:rPr>
        <w:t>Resolution</w:t>
      </w:r>
    </w:p>
    <w:p w14:paraId="0D1F9C1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10B34139" w14:textId="77777777" w:rsidR="00FB25E4" w:rsidRDefault="00FB25E4">
      <w:pPr>
        <w:spacing w:after="0" w:line="240" w:lineRule="auto"/>
        <w:rPr>
          <w:b/>
          <w:bCs/>
          <w:u w:val="single"/>
        </w:rPr>
      </w:pPr>
    </w:p>
    <w:p w14:paraId="47D9E3A6"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117A26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CFF3D23" w14:textId="77777777" w:rsidR="00FB25E4" w:rsidRDefault="00A061CA">
            <w:pPr>
              <w:spacing w:after="0"/>
              <w:rPr>
                <w:rFonts w:ascii="Calibri" w:hAnsi="Calibri"/>
                <w:sz w:val="20"/>
                <w:szCs w:val="20"/>
              </w:rPr>
            </w:pPr>
            <w:r>
              <w:rPr>
                <w:rFonts w:ascii="Calibri" w:hAnsi="Calibri"/>
                <w:b/>
                <w:bCs/>
                <w:color w:val="FFFFFF"/>
                <w:sz w:val="20"/>
                <w:szCs w:val="20"/>
              </w:rPr>
              <w:t xml:space="preserve"> Issue 508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6D9156C"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Microsoft DNS Server Version Detection</w:t>
            </w:r>
          </w:p>
        </w:tc>
      </w:tr>
      <w:tr w:rsidR="00FB25E4" w14:paraId="59C3714A"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2BF39C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D17EBF2"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6EC845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9DDFD93"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455B424" w14:textId="77777777" w:rsidR="00FB25E4" w:rsidRDefault="00A061CA">
            <w:pPr>
              <w:spacing w:after="0" w:line="240" w:lineRule="auto"/>
              <w:rPr>
                <w:rFonts w:ascii="Calibri" w:hAnsi="Calibri"/>
              </w:rPr>
            </w:pPr>
            <w:r>
              <w:rPr>
                <w:rFonts w:ascii="Calibri" w:hAnsi="Calibri"/>
              </w:rPr>
              <w:t xml:space="preserve"> 172.16.11.39 / [53] / udp</w:t>
            </w:r>
          </w:p>
        </w:tc>
      </w:tr>
      <w:tr w:rsidR="00FB25E4" w14:paraId="52252F7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A9E17CF"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E043300" w14:textId="77777777" w:rsidR="00FB25E4" w:rsidRDefault="00A061CA">
            <w:pPr>
              <w:spacing w:after="0" w:line="240" w:lineRule="auto"/>
              <w:rPr>
                <w:rFonts w:ascii="Calibri" w:hAnsi="Calibri"/>
              </w:rPr>
            </w:pPr>
            <w:r>
              <w:rPr>
                <w:rFonts w:ascii="Calibri" w:hAnsi="Calibri"/>
              </w:rPr>
              <w:t xml:space="preserve"> </w:t>
            </w:r>
          </w:p>
        </w:tc>
      </w:tr>
      <w:tr w:rsidR="00FB25E4" w14:paraId="0C52A254"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79A9F00"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1D2BABD" w14:textId="77777777" w:rsidR="00FB25E4" w:rsidRDefault="00A061CA">
            <w:pPr>
              <w:spacing w:after="0"/>
              <w:rPr>
                <w:rFonts w:ascii="Calibri" w:hAnsi="Calibri"/>
              </w:rPr>
            </w:pPr>
            <w:r>
              <w:rPr>
                <w:rFonts w:ascii="Calibri" w:hAnsi="Calibri"/>
              </w:rPr>
              <w:t xml:space="preserve"> trivial</w:t>
            </w:r>
          </w:p>
        </w:tc>
      </w:tr>
      <w:tr w:rsidR="00FB25E4" w14:paraId="677B4425"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92A36C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3852F7A" w14:textId="77777777" w:rsidR="00FB25E4" w:rsidRDefault="00A061CA">
            <w:pPr>
              <w:spacing w:after="0" w:line="240" w:lineRule="auto"/>
              <w:rPr>
                <w:rFonts w:ascii="Calibri" w:hAnsi="Calibri"/>
              </w:rPr>
            </w:pPr>
            <w:r>
              <w:rPr>
                <w:rFonts w:ascii="Calibri" w:hAnsi="Calibri"/>
              </w:rPr>
              <w:t xml:space="preserve"> Affects availability</w:t>
            </w:r>
          </w:p>
        </w:tc>
      </w:tr>
    </w:tbl>
    <w:p w14:paraId="7EF21DB3" w14:textId="77777777" w:rsidR="00FB25E4" w:rsidRDefault="00FB25E4">
      <w:pPr>
        <w:spacing w:after="0" w:line="240" w:lineRule="auto"/>
        <w:rPr>
          <w:rFonts w:ascii="Calibri" w:hAnsi="Calibri"/>
          <w:b/>
          <w:bCs/>
          <w:u w:val="single"/>
        </w:rPr>
      </w:pPr>
    </w:p>
    <w:p w14:paraId="296A4933" w14:textId="77777777" w:rsidR="00FB25E4" w:rsidRDefault="00A061CA">
      <w:pPr>
        <w:spacing w:before="114" w:after="114" w:line="240" w:lineRule="auto"/>
        <w:rPr>
          <w:rFonts w:ascii="Calibri" w:hAnsi="Calibri"/>
        </w:rPr>
      </w:pPr>
      <w:r>
        <w:rPr>
          <w:rFonts w:ascii="Calibri" w:hAnsi="Calibri"/>
          <w:b/>
          <w:bCs/>
        </w:rPr>
        <w:t>Description</w:t>
      </w:r>
    </w:p>
    <w:p w14:paraId="6D86F607"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Nessus </w:t>
      </w:r>
      <w:proofErr w:type="gramStart"/>
      <w:r>
        <w:rPr>
          <w:rFonts w:ascii="Calibri" w:hAnsi="Calibri"/>
          <w:color w:val="666666"/>
          <w:sz w:val="20"/>
          <w:szCs w:val="20"/>
        </w:rPr>
        <w:t>was able to</w:t>
      </w:r>
      <w:proofErr w:type="gramEnd"/>
      <w:r>
        <w:rPr>
          <w:rFonts w:ascii="Calibri" w:hAnsi="Calibri"/>
          <w:color w:val="666666"/>
          <w:sz w:val="20"/>
          <w:szCs w:val="20"/>
        </w:rPr>
        <w:t xml:space="preserve"> obtain version information from the remote Microsoft DNS server by sending a special TXT record query to the remote host. Output: Reported </w:t>
      </w:r>
      <w:proofErr w:type="gramStart"/>
      <w:r>
        <w:rPr>
          <w:rFonts w:ascii="Calibri" w:hAnsi="Calibri"/>
          <w:color w:val="666666"/>
          <w:sz w:val="20"/>
          <w:szCs w:val="20"/>
        </w:rPr>
        <w:t>version :</w:t>
      </w:r>
      <w:proofErr w:type="gramEnd"/>
      <w:r>
        <w:rPr>
          <w:rFonts w:ascii="Calibri" w:hAnsi="Calibri"/>
          <w:color w:val="666666"/>
          <w:sz w:val="20"/>
          <w:szCs w:val="20"/>
        </w:rPr>
        <w:t xml:space="preserve"> Microsoft DNS 6.1.7601 (1DB14556)   Extended version : 6.1.7601.17750</w:t>
      </w:r>
    </w:p>
    <w:p w14:paraId="6D9955D6" w14:textId="77777777" w:rsidR="00FB25E4" w:rsidRDefault="00FB25E4">
      <w:pPr>
        <w:spacing w:after="0" w:line="240" w:lineRule="auto"/>
        <w:rPr>
          <w:rFonts w:ascii="Calibri" w:hAnsi="Calibri"/>
        </w:rPr>
      </w:pPr>
    </w:p>
    <w:p w14:paraId="2E7EF724" w14:textId="77777777" w:rsidR="00FB25E4" w:rsidRDefault="00FB25E4">
      <w:pPr>
        <w:spacing w:after="0" w:line="240" w:lineRule="auto"/>
        <w:rPr>
          <w:rFonts w:ascii="Calibri" w:hAnsi="Calibri"/>
        </w:rPr>
      </w:pPr>
    </w:p>
    <w:p w14:paraId="57DBF86B" w14:textId="77777777" w:rsidR="00FB25E4" w:rsidRDefault="00FB25E4">
      <w:pPr>
        <w:spacing w:after="0" w:line="240" w:lineRule="auto"/>
        <w:rPr>
          <w:rFonts w:ascii="Calibri" w:hAnsi="Calibri"/>
        </w:rPr>
      </w:pPr>
    </w:p>
    <w:p w14:paraId="2CD600A2" w14:textId="77777777" w:rsidR="00FB25E4" w:rsidRDefault="00FB25E4">
      <w:pPr>
        <w:spacing w:after="0" w:line="240" w:lineRule="auto"/>
        <w:rPr>
          <w:rFonts w:ascii="Calibri" w:hAnsi="Calibri"/>
        </w:rPr>
      </w:pPr>
    </w:p>
    <w:p w14:paraId="28E2FF93" w14:textId="77777777" w:rsidR="00FB25E4" w:rsidRDefault="00A061CA">
      <w:pPr>
        <w:spacing w:before="114" w:after="114" w:line="240" w:lineRule="auto"/>
        <w:rPr>
          <w:rFonts w:ascii="Calibri" w:hAnsi="Calibri"/>
          <w:b/>
          <w:bCs/>
        </w:rPr>
      </w:pPr>
      <w:r>
        <w:rPr>
          <w:rFonts w:ascii="Calibri" w:hAnsi="Calibri"/>
          <w:b/>
          <w:bCs/>
        </w:rPr>
        <w:t>Resolution</w:t>
      </w:r>
    </w:p>
    <w:p w14:paraId="2773712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command 'dnscmd /config /EnableVersionQuery 0' can be used to disable version queries if desired.</w:t>
      </w:r>
    </w:p>
    <w:p w14:paraId="12C8112D" w14:textId="77777777" w:rsidR="00FB25E4" w:rsidRDefault="00FB25E4">
      <w:pPr>
        <w:spacing w:after="0" w:line="240" w:lineRule="auto"/>
        <w:rPr>
          <w:b/>
          <w:bCs/>
          <w:u w:val="single"/>
        </w:rPr>
      </w:pPr>
    </w:p>
    <w:p w14:paraId="2047AD7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AB24543"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8D55D1A" w14:textId="77777777" w:rsidR="00FB25E4" w:rsidRDefault="00A061CA">
            <w:pPr>
              <w:spacing w:after="0"/>
              <w:rPr>
                <w:rFonts w:ascii="Calibri" w:hAnsi="Calibri"/>
                <w:sz w:val="20"/>
                <w:szCs w:val="20"/>
              </w:rPr>
            </w:pPr>
            <w:r>
              <w:rPr>
                <w:rFonts w:ascii="Calibri" w:hAnsi="Calibri"/>
                <w:b/>
                <w:bCs/>
                <w:color w:val="FFFFFF"/>
                <w:sz w:val="20"/>
                <w:szCs w:val="20"/>
              </w:rPr>
              <w:t xml:space="preserve"> Issue 509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C61B039"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OS Identification</w:t>
            </w:r>
          </w:p>
        </w:tc>
      </w:tr>
      <w:tr w:rsidR="00FB25E4" w14:paraId="6C4A58F8"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417EAE9"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49BE91B"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424CA5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B4409B7"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C35B9C6" w14:textId="77777777" w:rsidR="00FB25E4" w:rsidRDefault="00A061CA">
            <w:pPr>
              <w:spacing w:after="0" w:line="240" w:lineRule="auto"/>
              <w:rPr>
                <w:rFonts w:ascii="Calibri" w:hAnsi="Calibri"/>
              </w:rPr>
            </w:pPr>
            <w:r>
              <w:rPr>
                <w:rFonts w:ascii="Calibri" w:hAnsi="Calibri"/>
              </w:rPr>
              <w:t xml:space="preserve"> 172.16.11.44</w:t>
            </w:r>
          </w:p>
        </w:tc>
      </w:tr>
      <w:tr w:rsidR="00FB25E4" w14:paraId="55755D8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273CE6B"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FC28BAE" w14:textId="77777777" w:rsidR="00FB25E4" w:rsidRDefault="00A061CA">
            <w:pPr>
              <w:spacing w:after="0" w:line="240" w:lineRule="auto"/>
              <w:rPr>
                <w:rFonts w:ascii="Calibri" w:hAnsi="Calibri"/>
              </w:rPr>
            </w:pPr>
            <w:r>
              <w:rPr>
                <w:rFonts w:ascii="Calibri" w:hAnsi="Calibri"/>
              </w:rPr>
              <w:t xml:space="preserve"> </w:t>
            </w:r>
          </w:p>
        </w:tc>
      </w:tr>
      <w:tr w:rsidR="00FB25E4" w14:paraId="2735B4F4"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291707D"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0953596" w14:textId="77777777" w:rsidR="00FB25E4" w:rsidRDefault="00A061CA">
            <w:pPr>
              <w:spacing w:after="0"/>
              <w:rPr>
                <w:rFonts w:ascii="Calibri" w:hAnsi="Calibri"/>
              </w:rPr>
            </w:pPr>
            <w:r>
              <w:rPr>
                <w:rFonts w:ascii="Calibri" w:hAnsi="Calibri"/>
              </w:rPr>
              <w:t xml:space="preserve"> trivial</w:t>
            </w:r>
          </w:p>
        </w:tc>
      </w:tr>
      <w:tr w:rsidR="00FB25E4" w14:paraId="66052DB7"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26BB90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9A6FB59" w14:textId="77777777" w:rsidR="00FB25E4" w:rsidRDefault="00A061CA">
            <w:pPr>
              <w:spacing w:after="0" w:line="240" w:lineRule="auto"/>
              <w:rPr>
                <w:rFonts w:ascii="Calibri" w:hAnsi="Calibri"/>
              </w:rPr>
            </w:pPr>
            <w:r>
              <w:rPr>
                <w:rFonts w:ascii="Calibri" w:hAnsi="Calibri"/>
              </w:rPr>
              <w:t xml:space="preserve"> Affects availability</w:t>
            </w:r>
          </w:p>
        </w:tc>
      </w:tr>
    </w:tbl>
    <w:p w14:paraId="6FB7C202" w14:textId="77777777" w:rsidR="00FB25E4" w:rsidRDefault="00FB25E4">
      <w:pPr>
        <w:spacing w:after="0" w:line="240" w:lineRule="auto"/>
        <w:rPr>
          <w:rFonts w:ascii="Calibri" w:hAnsi="Calibri"/>
          <w:b/>
          <w:bCs/>
          <w:u w:val="single"/>
        </w:rPr>
      </w:pPr>
    </w:p>
    <w:p w14:paraId="779AC294" w14:textId="77777777" w:rsidR="00FB25E4" w:rsidRDefault="00A061CA">
      <w:pPr>
        <w:spacing w:before="114" w:after="114" w:line="240" w:lineRule="auto"/>
        <w:rPr>
          <w:rFonts w:ascii="Calibri" w:hAnsi="Calibri"/>
        </w:rPr>
      </w:pPr>
      <w:r>
        <w:rPr>
          <w:rFonts w:ascii="Calibri" w:hAnsi="Calibri"/>
          <w:b/>
          <w:bCs/>
        </w:rPr>
        <w:t>Description</w:t>
      </w:r>
    </w:p>
    <w:p w14:paraId="0727B1B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Using a combination of remote probes (TCP/IP, SMB, HTTP, NTP, SNMP, etc...), it is possible to guess the name of the remote operating system in use. It is also sometimes possible to guess the version of the operating system. Output: Remote operating </w:t>
      </w:r>
      <w:proofErr w:type="gramStart"/>
      <w:r>
        <w:rPr>
          <w:rFonts w:ascii="Calibri" w:hAnsi="Calibri"/>
          <w:color w:val="666666"/>
          <w:sz w:val="20"/>
          <w:szCs w:val="20"/>
        </w:rPr>
        <w:t>system :</w:t>
      </w:r>
      <w:proofErr w:type="gramEnd"/>
      <w:r>
        <w:rPr>
          <w:rFonts w:ascii="Calibri" w:hAnsi="Calibri"/>
          <w:color w:val="666666"/>
          <w:sz w:val="20"/>
          <w:szCs w:val="20"/>
        </w:rPr>
        <w:t xml:space="preserve"> FortiOS on Fortinet FortiGate Confidence Level : 65 Method : SinFP    The remote host is running FortiOS on Fortinet FortiGate</w:t>
      </w:r>
    </w:p>
    <w:p w14:paraId="18D95608" w14:textId="77777777" w:rsidR="00FB25E4" w:rsidRDefault="00FB25E4">
      <w:pPr>
        <w:spacing w:after="0" w:line="240" w:lineRule="auto"/>
        <w:rPr>
          <w:rFonts w:ascii="Calibri" w:hAnsi="Calibri"/>
        </w:rPr>
      </w:pPr>
    </w:p>
    <w:p w14:paraId="64C62C3F" w14:textId="77777777" w:rsidR="00FB25E4" w:rsidRDefault="00FB25E4">
      <w:pPr>
        <w:spacing w:after="0" w:line="240" w:lineRule="auto"/>
        <w:rPr>
          <w:rFonts w:ascii="Calibri" w:hAnsi="Calibri"/>
        </w:rPr>
      </w:pPr>
    </w:p>
    <w:p w14:paraId="219C67B2" w14:textId="77777777" w:rsidR="00FB25E4" w:rsidRDefault="00FB25E4">
      <w:pPr>
        <w:spacing w:after="0" w:line="240" w:lineRule="auto"/>
        <w:rPr>
          <w:rFonts w:ascii="Calibri" w:hAnsi="Calibri"/>
        </w:rPr>
      </w:pPr>
    </w:p>
    <w:p w14:paraId="0842E658" w14:textId="77777777" w:rsidR="00FB25E4" w:rsidRDefault="00FB25E4">
      <w:pPr>
        <w:spacing w:after="0" w:line="240" w:lineRule="auto"/>
        <w:rPr>
          <w:rFonts w:ascii="Calibri" w:hAnsi="Calibri"/>
        </w:rPr>
      </w:pPr>
    </w:p>
    <w:p w14:paraId="098B66CF" w14:textId="77777777" w:rsidR="00FB25E4" w:rsidRDefault="00A061CA">
      <w:pPr>
        <w:spacing w:before="114" w:after="114" w:line="240" w:lineRule="auto"/>
        <w:rPr>
          <w:rFonts w:ascii="Calibri" w:hAnsi="Calibri"/>
          <w:b/>
          <w:bCs/>
        </w:rPr>
      </w:pPr>
      <w:r>
        <w:rPr>
          <w:rFonts w:ascii="Calibri" w:hAnsi="Calibri"/>
          <w:b/>
          <w:bCs/>
        </w:rPr>
        <w:lastRenderedPageBreak/>
        <w:t>Resolution</w:t>
      </w:r>
    </w:p>
    <w:p w14:paraId="43F3C67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7A110CE7" w14:textId="77777777" w:rsidR="00FB25E4" w:rsidRDefault="00FB25E4">
      <w:pPr>
        <w:spacing w:after="0" w:line="240" w:lineRule="auto"/>
        <w:rPr>
          <w:b/>
          <w:bCs/>
          <w:u w:val="single"/>
        </w:rPr>
      </w:pPr>
    </w:p>
    <w:p w14:paraId="7B29060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5E4DA2C"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FD95485" w14:textId="77777777" w:rsidR="00FB25E4" w:rsidRDefault="00A061CA">
            <w:pPr>
              <w:spacing w:after="0"/>
              <w:rPr>
                <w:rFonts w:ascii="Calibri" w:hAnsi="Calibri"/>
                <w:sz w:val="20"/>
                <w:szCs w:val="20"/>
              </w:rPr>
            </w:pPr>
            <w:r>
              <w:rPr>
                <w:rFonts w:ascii="Calibri" w:hAnsi="Calibri"/>
                <w:b/>
                <w:bCs/>
                <w:color w:val="FFFFFF"/>
                <w:sz w:val="20"/>
                <w:szCs w:val="20"/>
              </w:rPr>
              <w:t xml:space="preserve"> Issue 510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F8C56A4"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Common Platform Enumeration (CPE)</w:t>
            </w:r>
          </w:p>
        </w:tc>
      </w:tr>
      <w:tr w:rsidR="00FB25E4" w14:paraId="1F0B154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792A8EA"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0671E88"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E98F96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73B5441"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A1BFBD6" w14:textId="77777777" w:rsidR="00FB25E4" w:rsidRDefault="00A061CA">
            <w:pPr>
              <w:spacing w:after="0" w:line="240" w:lineRule="auto"/>
              <w:rPr>
                <w:rFonts w:ascii="Calibri" w:hAnsi="Calibri"/>
              </w:rPr>
            </w:pPr>
            <w:r>
              <w:rPr>
                <w:rFonts w:ascii="Calibri" w:hAnsi="Calibri"/>
              </w:rPr>
              <w:t xml:space="preserve"> 172.16.11.44</w:t>
            </w:r>
          </w:p>
        </w:tc>
      </w:tr>
      <w:tr w:rsidR="00FB25E4" w14:paraId="4BB23EA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DA43117"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EFC2F60" w14:textId="77777777" w:rsidR="00FB25E4" w:rsidRDefault="00A061CA">
            <w:pPr>
              <w:spacing w:after="0" w:line="240" w:lineRule="auto"/>
              <w:rPr>
                <w:rFonts w:ascii="Calibri" w:hAnsi="Calibri"/>
              </w:rPr>
            </w:pPr>
            <w:r>
              <w:rPr>
                <w:rFonts w:ascii="Calibri" w:hAnsi="Calibri"/>
              </w:rPr>
              <w:t xml:space="preserve"> </w:t>
            </w:r>
          </w:p>
        </w:tc>
      </w:tr>
      <w:tr w:rsidR="00FB25E4" w14:paraId="76CD53F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0198EA4"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F81EF7D" w14:textId="77777777" w:rsidR="00FB25E4" w:rsidRDefault="00A061CA">
            <w:pPr>
              <w:spacing w:after="0"/>
              <w:rPr>
                <w:rFonts w:ascii="Calibri" w:hAnsi="Calibri"/>
              </w:rPr>
            </w:pPr>
            <w:r>
              <w:rPr>
                <w:rFonts w:ascii="Calibri" w:hAnsi="Calibri"/>
              </w:rPr>
              <w:t xml:space="preserve"> trivial</w:t>
            </w:r>
          </w:p>
        </w:tc>
      </w:tr>
      <w:tr w:rsidR="00FB25E4" w14:paraId="109C3DC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E1A33F8"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E488ED5" w14:textId="77777777" w:rsidR="00FB25E4" w:rsidRDefault="00A061CA">
            <w:pPr>
              <w:spacing w:after="0" w:line="240" w:lineRule="auto"/>
              <w:rPr>
                <w:rFonts w:ascii="Calibri" w:hAnsi="Calibri"/>
              </w:rPr>
            </w:pPr>
            <w:r>
              <w:rPr>
                <w:rFonts w:ascii="Calibri" w:hAnsi="Calibri"/>
              </w:rPr>
              <w:t xml:space="preserve"> Affects availability</w:t>
            </w:r>
          </w:p>
        </w:tc>
      </w:tr>
    </w:tbl>
    <w:p w14:paraId="54FA97D7" w14:textId="77777777" w:rsidR="00FB25E4" w:rsidRDefault="00FB25E4">
      <w:pPr>
        <w:spacing w:after="0" w:line="240" w:lineRule="auto"/>
        <w:rPr>
          <w:rFonts w:ascii="Calibri" w:hAnsi="Calibri"/>
          <w:b/>
          <w:bCs/>
          <w:u w:val="single"/>
        </w:rPr>
      </w:pPr>
    </w:p>
    <w:p w14:paraId="2C9FF4D0" w14:textId="77777777" w:rsidR="00FB25E4" w:rsidRDefault="00A061CA">
      <w:pPr>
        <w:spacing w:before="114" w:after="114" w:line="240" w:lineRule="auto"/>
        <w:rPr>
          <w:rFonts w:ascii="Calibri" w:hAnsi="Calibri"/>
        </w:rPr>
      </w:pPr>
      <w:r>
        <w:rPr>
          <w:rFonts w:ascii="Calibri" w:hAnsi="Calibri"/>
          <w:b/>
          <w:bCs/>
        </w:rPr>
        <w:t>Description</w:t>
      </w:r>
    </w:p>
    <w:p w14:paraId="0F7FA40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By using information obtained from a Nessus scan, this plugin reports CPE (Common Platform Enumeration) matches for various hardware and software products found on a host.   Note that if an official CPE is not available for the product, this plugin computes the best possible CPE based on the information available from the scan. Output: The remote operating system matched the following </w:t>
      </w:r>
      <w:proofErr w:type="gramStart"/>
      <w:r>
        <w:rPr>
          <w:rFonts w:ascii="Calibri" w:hAnsi="Calibri"/>
          <w:color w:val="666666"/>
          <w:sz w:val="20"/>
          <w:szCs w:val="20"/>
        </w:rPr>
        <w:t>CPE :</w:t>
      </w:r>
      <w:proofErr w:type="gramEnd"/>
      <w:r>
        <w:rPr>
          <w:rFonts w:ascii="Calibri" w:hAnsi="Calibri"/>
          <w:color w:val="666666"/>
          <w:sz w:val="20"/>
          <w:szCs w:val="20"/>
        </w:rPr>
        <w:t xml:space="preserve">     cpe:/o:fortinet:fortios</w:t>
      </w:r>
    </w:p>
    <w:p w14:paraId="2EC3AF67" w14:textId="77777777" w:rsidR="00FB25E4" w:rsidRDefault="00FB25E4">
      <w:pPr>
        <w:spacing w:after="0" w:line="240" w:lineRule="auto"/>
        <w:rPr>
          <w:rFonts w:ascii="Calibri" w:hAnsi="Calibri"/>
        </w:rPr>
      </w:pPr>
    </w:p>
    <w:p w14:paraId="242CD19F" w14:textId="77777777" w:rsidR="00FB25E4" w:rsidRDefault="00FB25E4">
      <w:pPr>
        <w:spacing w:after="0" w:line="240" w:lineRule="auto"/>
        <w:rPr>
          <w:rFonts w:ascii="Calibri" w:hAnsi="Calibri"/>
        </w:rPr>
      </w:pPr>
    </w:p>
    <w:p w14:paraId="66727403" w14:textId="77777777" w:rsidR="00FB25E4" w:rsidRDefault="00FB25E4">
      <w:pPr>
        <w:spacing w:after="0" w:line="240" w:lineRule="auto"/>
        <w:rPr>
          <w:rFonts w:ascii="Calibri" w:hAnsi="Calibri"/>
        </w:rPr>
      </w:pPr>
    </w:p>
    <w:p w14:paraId="4FD97A38" w14:textId="77777777" w:rsidR="00FB25E4" w:rsidRDefault="00FB25E4">
      <w:pPr>
        <w:spacing w:after="0" w:line="240" w:lineRule="auto"/>
        <w:rPr>
          <w:rFonts w:ascii="Calibri" w:hAnsi="Calibri"/>
        </w:rPr>
      </w:pPr>
    </w:p>
    <w:p w14:paraId="65329C18" w14:textId="77777777" w:rsidR="00FB25E4" w:rsidRDefault="00A061CA">
      <w:pPr>
        <w:spacing w:before="114" w:after="114" w:line="240" w:lineRule="auto"/>
        <w:rPr>
          <w:rFonts w:ascii="Calibri" w:hAnsi="Calibri"/>
          <w:b/>
          <w:bCs/>
        </w:rPr>
      </w:pPr>
      <w:r>
        <w:rPr>
          <w:rFonts w:ascii="Calibri" w:hAnsi="Calibri"/>
          <w:b/>
          <w:bCs/>
        </w:rPr>
        <w:t>Resolution</w:t>
      </w:r>
    </w:p>
    <w:p w14:paraId="619B382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1AC73965" w14:textId="77777777" w:rsidR="00FB25E4" w:rsidRDefault="00FB25E4">
      <w:pPr>
        <w:spacing w:after="0" w:line="240" w:lineRule="auto"/>
        <w:rPr>
          <w:b/>
          <w:bCs/>
          <w:u w:val="single"/>
        </w:rPr>
      </w:pPr>
    </w:p>
    <w:p w14:paraId="67F194C1"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137A56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9E4B1BD" w14:textId="77777777" w:rsidR="00FB25E4" w:rsidRDefault="00A061CA">
            <w:pPr>
              <w:spacing w:after="0"/>
              <w:rPr>
                <w:rFonts w:ascii="Calibri" w:hAnsi="Calibri"/>
                <w:sz w:val="20"/>
                <w:szCs w:val="20"/>
              </w:rPr>
            </w:pPr>
            <w:r>
              <w:rPr>
                <w:rFonts w:ascii="Calibri" w:hAnsi="Calibri"/>
                <w:b/>
                <w:bCs/>
                <w:color w:val="FFFFFF"/>
                <w:sz w:val="20"/>
                <w:szCs w:val="20"/>
              </w:rPr>
              <w:t xml:space="preserve"> Issue 511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58382A5"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Nessus SYN scanner</w:t>
            </w:r>
          </w:p>
        </w:tc>
      </w:tr>
      <w:tr w:rsidR="00FB25E4" w14:paraId="2F36832A"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ED0E908"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F88D3EA"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F9D351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9529CDA"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15832AF" w14:textId="77777777" w:rsidR="00FB25E4" w:rsidRDefault="00A061CA">
            <w:pPr>
              <w:spacing w:after="0" w:line="240" w:lineRule="auto"/>
              <w:rPr>
                <w:rFonts w:ascii="Calibri" w:hAnsi="Calibri"/>
              </w:rPr>
            </w:pPr>
            <w:r>
              <w:rPr>
                <w:rFonts w:ascii="Calibri" w:hAnsi="Calibri"/>
              </w:rPr>
              <w:t xml:space="preserve"> 172.16.11.44 / [1720] / tcp</w:t>
            </w:r>
          </w:p>
        </w:tc>
      </w:tr>
      <w:tr w:rsidR="00FB25E4" w14:paraId="1481782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D0ACB8A"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22F1D3C" w14:textId="77777777" w:rsidR="00FB25E4" w:rsidRDefault="00A061CA">
            <w:pPr>
              <w:spacing w:after="0" w:line="240" w:lineRule="auto"/>
              <w:rPr>
                <w:rFonts w:ascii="Calibri" w:hAnsi="Calibri"/>
              </w:rPr>
            </w:pPr>
            <w:r>
              <w:rPr>
                <w:rFonts w:ascii="Calibri" w:hAnsi="Calibri"/>
              </w:rPr>
              <w:t xml:space="preserve"> </w:t>
            </w:r>
          </w:p>
        </w:tc>
      </w:tr>
      <w:tr w:rsidR="00FB25E4" w14:paraId="146D4059"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5EBB65A"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EBF8564" w14:textId="77777777" w:rsidR="00FB25E4" w:rsidRDefault="00A061CA">
            <w:pPr>
              <w:spacing w:after="0"/>
              <w:rPr>
                <w:rFonts w:ascii="Calibri" w:hAnsi="Calibri"/>
              </w:rPr>
            </w:pPr>
            <w:r>
              <w:rPr>
                <w:rFonts w:ascii="Calibri" w:hAnsi="Calibri"/>
              </w:rPr>
              <w:t xml:space="preserve"> trivial</w:t>
            </w:r>
          </w:p>
        </w:tc>
      </w:tr>
      <w:tr w:rsidR="00FB25E4" w14:paraId="11C94577"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E4A42EA"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1F5E7C5" w14:textId="77777777" w:rsidR="00FB25E4" w:rsidRDefault="00A061CA">
            <w:pPr>
              <w:spacing w:after="0" w:line="240" w:lineRule="auto"/>
              <w:rPr>
                <w:rFonts w:ascii="Calibri" w:hAnsi="Calibri"/>
              </w:rPr>
            </w:pPr>
            <w:r>
              <w:rPr>
                <w:rFonts w:ascii="Calibri" w:hAnsi="Calibri"/>
              </w:rPr>
              <w:t xml:space="preserve"> Affects availability</w:t>
            </w:r>
          </w:p>
        </w:tc>
      </w:tr>
    </w:tbl>
    <w:p w14:paraId="717A91FC" w14:textId="77777777" w:rsidR="00FB25E4" w:rsidRDefault="00FB25E4">
      <w:pPr>
        <w:spacing w:after="0" w:line="240" w:lineRule="auto"/>
        <w:rPr>
          <w:rFonts w:ascii="Calibri" w:hAnsi="Calibri"/>
          <w:b/>
          <w:bCs/>
          <w:u w:val="single"/>
        </w:rPr>
      </w:pPr>
    </w:p>
    <w:p w14:paraId="063F73C0" w14:textId="77777777" w:rsidR="00FB25E4" w:rsidRDefault="00A061CA">
      <w:pPr>
        <w:spacing w:before="114" w:after="114" w:line="240" w:lineRule="auto"/>
        <w:rPr>
          <w:rFonts w:ascii="Calibri" w:hAnsi="Calibri"/>
        </w:rPr>
      </w:pPr>
      <w:r>
        <w:rPr>
          <w:rFonts w:ascii="Calibri" w:hAnsi="Calibri"/>
          <w:b/>
          <w:bCs/>
        </w:rPr>
        <w:t>Description</w:t>
      </w:r>
    </w:p>
    <w:p w14:paraId="4B48425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This plugin is a SYN 'half-open' port scanner.  It shall be reasonably quick even against a firewalled target.   Note that SYN scans are less intrusive than TCP (full connect) scans against broken services, but they might cause problems for less robust firewalls </w:t>
      </w:r>
      <w:proofErr w:type="gramStart"/>
      <w:r>
        <w:rPr>
          <w:rFonts w:ascii="Calibri" w:hAnsi="Calibri"/>
          <w:color w:val="666666"/>
          <w:sz w:val="20"/>
          <w:szCs w:val="20"/>
        </w:rPr>
        <w:t>and also</w:t>
      </w:r>
      <w:proofErr w:type="gramEnd"/>
      <w:r>
        <w:rPr>
          <w:rFonts w:ascii="Calibri" w:hAnsi="Calibri"/>
          <w:color w:val="666666"/>
          <w:sz w:val="20"/>
          <w:szCs w:val="20"/>
        </w:rPr>
        <w:t xml:space="preserve"> leave unclosed connections on the remote target, if the network is loaded. Output: Port 1720/tcp was found to be open</w:t>
      </w:r>
    </w:p>
    <w:p w14:paraId="2E253F1F" w14:textId="77777777" w:rsidR="00FB25E4" w:rsidRDefault="00FB25E4">
      <w:pPr>
        <w:spacing w:after="0" w:line="240" w:lineRule="auto"/>
        <w:rPr>
          <w:rFonts w:ascii="Calibri" w:hAnsi="Calibri"/>
        </w:rPr>
      </w:pPr>
    </w:p>
    <w:p w14:paraId="65F36159" w14:textId="77777777" w:rsidR="00FB25E4" w:rsidRDefault="00FB25E4">
      <w:pPr>
        <w:spacing w:after="0" w:line="240" w:lineRule="auto"/>
        <w:rPr>
          <w:rFonts w:ascii="Calibri" w:hAnsi="Calibri"/>
        </w:rPr>
      </w:pPr>
    </w:p>
    <w:p w14:paraId="44EA9269" w14:textId="77777777" w:rsidR="00FB25E4" w:rsidRDefault="00FB25E4">
      <w:pPr>
        <w:spacing w:after="0" w:line="240" w:lineRule="auto"/>
        <w:rPr>
          <w:rFonts w:ascii="Calibri" w:hAnsi="Calibri"/>
        </w:rPr>
      </w:pPr>
    </w:p>
    <w:p w14:paraId="75FFA261" w14:textId="77777777" w:rsidR="00FB25E4" w:rsidRDefault="00FB25E4">
      <w:pPr>
        <w:spacing w:after="0" w:line="240" w:lineRule="auto"/>
        <w:rPr>
          <w:rFonts w:ascii="Calibri" w:hAnsi="Calibri"/>
        </w:rPr>
      </w:pPr>
    </w:p>
    <w:p w14:paraId="6B055414" w14:textId="77777777" w:rsidR="00FB25E4" w:rsidRDefault="00A061CA">
      <w:pPr>
        <w:spacing w:before="114" w:after="114" w:line="240" w:lineRule="auto"/>
        <w:rPr>
          <w:rFonts w:ascii="Calibri" w:hAnsi="Calibri"/>
          <w:b/>
          <w:bCs/>
        </w:rPr>
      </w:pPr>
      <w:r>
        <w:rPr>
          <w:rFonts w:ascii="Calibri" w:hAnsi="Calibri"/>
          <w:b/>
          <w:bCs/>
        </w:rPr>
        <w:lastRenderedPageBreak/>
        <w:t>Resolution</w:t>
      </w:r>
    </w:p>
    <w:p w14:paraId="46777262"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Protect your target with an IP filter.</w:t>
      </w:r>
    </w:p>
    <w:p w14:paraId="6F6C01D3" w14:textId="77777777" w:rsidR="00FB25E4" w:rsidRDefault="00FB25E4">
      <w:pPr>
        <w:spacing w:after="0" w:line="240" w:lineRule="auto"/>
        <w:rPr>
          <w:b/>
          <w:bCs/>
          <w:u w:val="single"/>
        </w:rPr>
      </w:pPr>
    </w:p>
    <w:p w14:paraId="1D8EEEE5"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A36DF95"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F6F88C2" w14:textId="77777777" w:rsidR="00FB25E4" w:rsidRDefault="00A061CA">
            <w:pPr>
              <w:spacing w:after="0"/>
              <w:rPr>
                <w:rFonts w:ascii="Calibri" w:hAnsi="Calibri"/>
                <w:sz w:val="20"/>
                <w:szCs w:val="20"/>
              </w:rPr>
            </w:pPr>
            <w:r>
              <w:rPr>
                <w:rFonts w:ascii="Calibri" w:hAnsi="Calibri"/>
                <w:b/>
                <w:bCs/>
                <w:color w:val="FFFFFF"/>
                <w:sz w:val="20"/>
                <w:szCs w:val="20"/>
              </w:rPr>
              <w:t xml:space="preserve"> Issue 512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4DE2B7B"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Traceroute Information</w:t>
            </w:r>
          </w:p>
        </w:tc>
      </w:tr>
      <w:tr w:rsidR="00FB25E4" w14:paraId="7BF93BB9"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62C1F0F"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5B06AA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7155D3D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3750FFC"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CF3000D" w14:textId="77777777" w:rsidR="00FB25E4" w:rsidRDefault="00A061CA">
            <w:pPr>
              <w:spacing w:after="0" w:line="240" w:lineRule="auto"/>
              <w:rPr>
                <w:rFonts w:ascii="Calibri" w:hAnsi="Calibri"/>
              </w:rPr>
            </w:pPr>
            <w:r>
              <w:rPr>
                <w:rFonts w:ascii="Calibri" w:hAnsi="Calibri"/>
              </w:rPr>
              <w:t xml:space="preserve"> 172.16.11.44</w:t>
            </w:r>
          </w:p>
        </w:tc>
      </w:tr>
      <w:tr w:rsidR="00FB25E4" w14:paraId="2F47FDF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4AC557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2569967" w14:textId="77777777" w:rsidR="00FB25E4" w:rsidRDefault="00A061CA">
            <w:pPr>
              <w:spacing w:after="0" w:line="240" w:lineRule="auto"/>
              <w:rPr>
                <w:rFonts w:ascii="Calibri" w:hAnsi="Calibri"/>
              </w:rPr>
            </w:pPr>
            <w:r>
              <w:rPr>
                <w:rFonts w:ascii="Calibri" w:hAnsi="Calibri"/>
              </w:rPr>
              <w:t xml:space="preserve"> </w:t>
            </w:r>
          </w:p>
        </w:tc>
      </w:tr>
      <w:tr w:rsidR="00FB25E4" w14:paraId="23B6A8A9"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7E644F1"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7EFC072" w14:textId="77777777" w:rsidR="00FB25E4" w:rsidRDefault="00A061CA">
            <w:pPr>
              <w:spacing w:after="0"/>
              <w:rPr>
                <w:rFonts w:ascii="Calibri" w:hAnsi="Calibri"/>
              </w:rPr>
            </w:pPr>
            <w:r>
              <w:rPr>
                <w:rFonts w:ascii="Calibri" w:hAnsi="Calibri"/>
              </w:rPr>
              <w:t xml:space="preserve"> trivial</w:t>
            </w:r>
          </w:p>
        </w:tc>
      </w:tr>
      <w:tr w:rsidR="00FB25E4" w14:paraId="1E00DE07"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1712DAB"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DF1BD87" w14:textId="77777777" w:rsidR="00FB25E4" w:rsidRDefault="00A061CA">
            <w:pPr>
              <w:spacing w:after="0" w:line="240" w:lineRule="auto"/>
              <w:rPr>
                <w:rFonts w:ascii="Calibri" w:hAnsi="Calibri"/>
              </w:rPr>
            </w:pPr>
            <w:r>
              <w:rPr>
                <w:rFonts w:ascii="Calibri" w:hAnsi="Calibri"/>
              </w:rPr>
              <w:t xml:space="preserve"> Affects availability</w:t>
            </w:r>
          </w:p>
        </w:tc>
      </w:tr>
    </w:tbl>
    <w:p w14:paraId="2252814B" w14:textId="77777777" w:rsidR="00FB25E4" w:rsidRDefault="00FB25E4">
      <w:pPr>
        <w:spacing w:after="0" w:line="240" w:lineRule="auto"/>
        <w:rPr>
          <w:rFonts w:ascii="Calibri" w:hAnsi="Calibri"/>
          <w:b/>
          <w:bCs/>
          <w:u w:val="single"/>
        </w:rPr>
      </w:pPr>
    </w:p>
    <w:p w14:paraId="5236F06A" w14:textId="77777777" w:rsidR="00FB25E4" w:rsidRDefault="00A061CA">
      <w:pPr>
        <w:spacing w:before="114" w:after="114" w:line="240" w:lineRule="auto"/>
        <w:rPr>
          <w:rFonts w:ascii="Calibri" w:hAnsi="Calibri"/>
        </w:rPr>
      </w:pPr>
      <w:r>
        <w:rPr>
          <w:rFonts w:ascii="Calibri" w:hAnsi="Calibri"/>
          <w:b/>
          <w:bCs/>
        </w:rPr>
        <w:t>Description</w:t>
      </w:r>
    </w:p>
    <w:p w14:paraId="20B1E801"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Makes a traceroute to the remote host. Output: For your information, here is the traceroute from 192.168.10.135 to </w:t>
      </w:r>
      <w:proofErr w:type="gramStart"/>
      <w:r>
        <w:rPr>
          <w:rFonts w:ascii="Calibri" w:hAnsi="Calibri"/>
          <w:color w:val="666666"/>
          <w:sz w:val="20"/>
          <w:szCs w:val="20"/>
        </w:rPr>
        <w:t>172.16.11.44 :</w:t>
      </w:r>
      <w:proofErr w:type="gramEnd"/>
      <w:r>
        <w:rPr>
          <w:rFonts w:ascii="Calibri" w:hAnsi="Calibri"/>
          <w:color w:val="666666"/>
          <w:sz w:val="20"/>
          <w:szCs w:val="20"/>
        </w:rPr>
        <w:t xml:space="preserve">  192.168.10.135 192.168.10.254 190.191.218.1 ? 200.89.166.97 200.89.165.86 </w:t>
      </w:r>
      <w:proofErr w:type="gramStart"/>
      <w:r>
        <w:rPr>
          <w:rFonts w:ascii="Calibri" w:hAnsi="Calibri"/>
          <w:color w:val="666666"/>
          <w:sz w:val="20"/>
          <w:szCs w:val="20"/>
        </w:rPr>
        <w:t>190.94.176.169 ?</w:t>
      </w:r>
      <w:proofErr w:type="gramEnd"/>
      <w:r>
        <w:rPr>
          <w:rFonts w:ascii="Calibri" w:hAnsi="Calibri"/>
          <w:color w:val="666666"/>
          <w:sz w:val="20"/>
          <w:szCs w:val="20"/>
        </w:rPr>
        <w:t xml:space="preserve"> 190.211.167.6 190.196.126.241 201.238.238.134 190.196.127.197 172.16.11.44</w:t>
      </w:r>
    </w:p>
    <w:p w14:paraId="641E2B81" w14:textId="77777777" w:rsidR="00FB25E4" w:rsidRDefault="00FB25E4">
      <w:pPr>
        <w:spacing w:after="0" w:line="240" w:lineRule="auto"/>
        <w:rPr>
          <w:rFonts w:ascii="Calibri" w:hAnsi="Calibri"/>
        </w:rPr>
      </w:pPr>
    </w:p>
    <w:p w14:paraId="7477D617" w14:textId="77777777" w:rsidR="00FB25E4" w:rsidRDefault="00FB25E4">
      <w:pPr>
        <w:spacing w:after="0" w:line="240" w:lineRule="auto"/>
        <w:rPr>
          <w:rFonts w:ascii="Calibri" w:hAnsi="Calibri"/>
        </w:rPr>
      </w:pPr>
    </w:p>
    <w:p w14:paraId="345D3594" w14:textId="77777777" w:rsidR="00FB25E4" w:rsidRDefault="00FB25E4">
      <w:pPr>
        <w:spacing w:after="0" w:line="240" w:lineRule="auto"/>
        <w:rPr>
          <w:rFonts w:ascii="Calibri" w:hAnsi="Calibri"/>
        </w:rPr>
      </w:pPr>
    </w:p>
    <w:p w14:paraId="76DD471A" w14:textId="77777777" w:rsidR="00FB25E4" w:rsidRDefault="00FB25E4">
      <w:pPr>
        <w:spacing w:after="0" w:line="240" w:lineRule="auto"/>
        <w:rPr>
          <w:rFonts w:ascii="Calibri" w:hAnsi="Calibri"/>
        </w:rPr>
      </w:pPr>
    </w:p>
    <w:p w14:paraId="21FDB692" w14:textId="77777777" w:rsidR="00FB25E4" w:rsidRDefault="00A061CA">
      <w:pPr>
        <w:spacing w:before="114" w:after="114" w:line="240" w:lineRule="auto"/>
        <w:rPr>
          <w:rFonts w:ascii="Calibri" w:hAnsi="Calibri"/>
          <w:b/>
          <w:bCs/>
        </w:rPr>
      </w:pPr>
      <w:r>
        <w:rPr>
          <w:rFonts w:ascii="Calibri" w:hAnsi="Calibri"/>
          <w:b/>
          <w:bCs/>
        </w:rPr>
        <w:t>Resolution</w:t>
      </w:r>
    </w:p>
    <w:p w14:paraId="1D51B7E9"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63093A50" w14:textId="77777777" w:rsidR="00FB25E4" w:rsidRDefault="00FB25E4">
      <w:pPr>
        <w:spacing w:after="0" w:line="240" w:lineRule="auto"/>
        <w:rPr>
          <w:b/>
          <w:bCs/>
          <w:u w:val="single"/>
        </w:rPr>
      </w:pPr>
    </w:p>
    <w:p w14:paraId="740EF2A4"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791FA8C"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C7F66C6" w14:textId="77777777" w:rsidR="00FB25E4" w:rsidRDefault="00A061CA">
            <w:pPr>
              <w:spacing w:after="0"/>
              <w:rPr>
                <w:rFonts w:ascii="Calibri" w:hAnsi="Calibri"/>
                <w:sz w:val="20"/>
                <w:szCs w:val="20"/>
              </w:rPr>
            </w:pPr>
            <w:r>
              <w:rPr>
                <w:rFonts w:ascii="Calibri" w:hAnsi="Calibri"/>
                <w:b/>
                <w:bCs/>
                <w:color w:val="FFFFFF"/>
                <w:sz w:val="20"/>
                <w:szCs w:val="20"/>
              </w:rPr>
              <w:t xml:space="preserve"> Issue 513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E96BB0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Nessus Scan Information</w:t>
            </w:r>
          </w:p>
        </w:tc>
      </w:tr>
      <w:tr w:rsidR="00FB25E4" w14:paraId="365C5B2A"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645A220"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8699A96"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5DB1BA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022189A"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7168438" w14:textId="77777777" w:rsidR="00FB25E4" w:rsidRDefault="00A061CA">
            <w:pPr>
              <w:spacing w:after="0" w:line="240" w:lineRule="auto"/>
              <w:rPr>
                <w:rFonts w:ascii="Calibri" w:hAnsi="Calibri"/>
              </w:rPr>
            </w:pPr>
            <w:r>
              <w:rPr>
                <w:rFonts w:ascii="Calibri" w:hAnsi="Calibri"/>
              </w:rPr>
              <w:t xml:space="preserve"> 172.16.11.44</w:t>
            </w:r>
          </w:p>
        </w:tc>
      </w:tr>
      <w:tr w:rsidR="00FB25E4" w14:paraId="62ACA17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1BFCDAC"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64225AF" w14:textId="77777777" w:rsidR="00FB25E4" w:rsidRDefault="00A061CA">
            <w:pPr>
              <w:spacing w:after="0" w:line="240" w:lineRule="auto"/>
              <w:rPr>
                <w:rFonts w:ascii="Calibri" w:hAnsi="Calibri"/>
              </w:rPr>
            </w:pPr>
            <w:r>
              <w:rPr>
                <w:rFonts w:ascii="Calibri" w:hAnsi="Calibri"/>
              </w:rPr>
              <w:t xml:space="preserve"> </w:t>
            </w:r>
          </w:p>
        </w:tc>
      </w:tr>
      <w:tr w:rsidR="00FB25E4" w14:paraId="144C9A3D"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3BBF614"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CDC238D" w14:textId="77777777" w:rsidR="00FB25E4" w:rsidRDefault="00A061CA">
            <w:pPr>
              <w:spacing w:after="0"/>
              <w:rPr>
                <w:rFonts w:ascii="Calibri" w:hAnsi="Calibri"/>
              </w:rPr>
            </w:pPr>
            <w:r>
              <w:rPr>
                <w:rFonts w:ascii="Calibri" w:hAnsi="Calibri"/>
              </w:rPr>
              <w:t xml:space="preserve"> trivial</w:t>
            </w:r>
          </w:p>
        </w:tc>
      </w:tr>
      <w:tr w:rsidR="00FB25E4" w14:paraId="112D9570"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9C5CA9C"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3FAA235" w14:textId="77777777" w:rsidR="00FB25E4" w:rsidRDefault="00A061CA">
            <w:pPr>
              <w:spacing w:after="0" w:line="240" w:lineRule="auto"/>
              <w:rPr>
                <w:rFonts w:ascii="Calibri" w:hAnsi="Calibri"/>
              </w:rPr>
            </w:pPr>
            <w:r>
              <w:rPr>
                <w:rFonts w:ascii="Calibri" w:hAnsi="Calibri"/>
              </w:rPr>
              <w:t xml:space="preserve"> Affects availability</w:t>
            </w:r>
          </w:p>
        </w:tc>
      </w:tr>
    </w:tbl>
    <w:p w14:paraId="1CCA966C" w14:textId="77777777" w:rsidR="00FB25E4" w:rsidRDefault="00FB25E4">
      <w:pPr>
        <w:spacing w:after="0" w:line="240" w:lineRule="auto"/>
        <w:rPr>
          <w:rFonts w:ascii="Calibri" w:hAnsi="Calibri"/>
          <w:b/>
          <w:bCs/>
          <w:u w:val="single"/>
        </w:rPr>
      </w:pPr>
    </w:p>
    <w:p w14:paraId="22F97192" w14:textId="77777777" w:rsidR="00FB25E4" w:rsidRDefault="00A061CA">
      <w:pPr>
        <w:spacing w:before="114" w:after="114" w:line="240" w:lineRule="auto"/>
        <w:rPr>
          <w:rFonts w:ascii="Calibri" w:hAnsi="Calibri"/>
        </w:rPr>
      </w:pPr>
      <w:r>
        <w:rPr>
          <w:rFonts w:ascii="Calibri" w:hAnsi="Calibri"/>
          <w:b/>
          <w:bCs/>
        </w:rPr>
        <w:t>Description</w:t>
      </w:r>
    </w:p>
    <w:p w14:paraId="5686BAB1"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This script displays, for each tested host, information about the scan itself :   - The version of the plugin set  - The type of scanner (Nessus or Nessus Home)  - The version of the Nessus Engine  - The port scanner(s) used  - The port range scanned  - Whether credentialed or third-party patch management    checks are possible  - The date of the scan  - The duration of the scan  - The number of hosts scanned in parallel  - The number of checks done in parallel Output: Information about this scan :   Nessus version : 5.2.7 Plugin feed version : 201411130915 Scanner edition used : Nessus Scan policy used : Basic Scan - External Scanner IP : 192.168.10.135 Port scanner(s) : nessus_syn_scanner  Port range : 1-65535 Thorough tests : no Experimental tests : no Paranoia level : 1 Report Verbosity : 1 Safe checks : yes Optimize the test : yes Credentialed checks : no Patch management checks : None CGI scanning : enabled Web application tests : </w:t>
      </w:r>
      <w:r>
        <w:rPr>
          <w:rFonts w:ascii="Calibri" w:hAnsi="Calibri"/>
          <w:color w:val="666666"/>
          <w:sz w:val="20"/>
          <w:szCs w:val="20"/>
        </w:rPr>
        <w:lastRenderedPageBreak/>
        <w:t>disabled Max hosts : 80 Max checks : 5 Recv timeout : 5 Backports : None Allow post-scan editing: Yes Scan Start Date : 2014/11/13 11:23 EST Scan duration : 1391 sec</w:t>
      </w:r>
    </w:p>
    <w:p w14:paraId="09B4EB2D" w14:textId="77777777" w:rsidR="00FB25E4" w:rsidRDefault="00FB25E4">
      <w:pPr>
        <w:spacing w:after="0" w:line="240" w:lineRule="auto"/>
        <w:rPr>
          <w:rFonts w:ascii="Calibri" w:hAnsi="Calibri"/>
        </w:rPr>
      </w:pPr>
    </w:p>
    <w:p w14:paraId="7CAECCC6" w14:textId="77777777" w:rsidR="00FB25E4" w:rsidRDefault="00FB25E4">
      <w:pPr>
        <w:spacing w:after="0" w:line="240" w:lineRule="auto"/>
        <w:rPr>
          <w:rFonts w:ascii="Calibri" w:hAnsi="Calibri"/>
        </w:rPr>
      </w:pPr>
    </w:p>
    <w:p w14:paraId="58F2C74E" w14:textId="77777777" w:rsidR="00FB25E4" w:rsidRDefault="00FB25E4">
      <w:pPr>
        <w:spacing w:after="0" w:line="240" w:lineRule="auto"/>
        <w:rPr>
          <w:rFonts w:ascii="Calibri" w:hAnsi="Calibri"/>
        </w:rPr>
      </w:pPr>
    </w:p>
    <w:p w14:paraId="74D4F371" w14:textId="77777777" w:rsidR="00FB25E4" w:rsidRDefault="00FB25E4">
      <w:pPr>
        <w:spacing w:after="0" w:line="240" w:lineRule="auto"/>
        <w:rPr>
          <w:rFonts w:ascii="Calibri" w:hAnsi="Calibri"/>
        </w:rPr>
      </w:pPr>
    </w:p>
    <w:p w14:paraId="288C3CC6" w14:textId="77777777" w:rsidR="00FB25E4" w:rsidRDefault="00A061CA">
      <w:pPr>
        <w:spacing w:before="114" w:after="114" w:line="240" w:lineRule="auto"/>
        <w:rPr>
          <w:rFonts w:ascii="Calibri" w:hAnsi="Calibri"/>
          <w:b/>
          <w:bCs/>
        </w:rPr>
      </w:pPr>
      <w:r>
        <w:rPr>
          <w:rFonts w:ascii="Calibri" w:hAnsi="Calibri"/>
          <w:b/>
          <w:bCs/>
        </w:rPr>
        <w:t>Resolution</w:t>
      </w:r>
    </w:p>
    <w:p w14:paraId="2704422F"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696BDF23" w14:textId="77777777" w:rsidR="00FB25E4" w:rsidRDefault="00FB25E4">
      <w:pPr>
        <w:spacing w:after="0" w:line="240" w:lineRule="auto"/>
        <w:rPr>
          <w:b/>
          <w:bCs/>
          <w:u w:val="single"/>
        </w:rPr>
      </w:pPr>
    </w:p>
    <w:p w14:paraId="6A5C284A"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E37F7EB"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C829245" w14:textId="77777777" w:rsidR="00FB25E4" w:rsidRDefault="00A061CA">
            <w:pPr>
              <w:spacing w:after="0"/>
              <w:rPr>
                <w:rFonts w:ascii="Calibri" w:hAnsi="Calibri"/>
                <w:sz w:val="20"/>
                <w:szCs w:val="20"/>
              </w:rPr>
            </w:pPr>
            <w:r>
              <w:rPr>
                <w:rFonts w:ascii="Calibri" w:hAnsi="Calibri"/>
                <w:b/>
                <w:bCs/>
                <w:color w:val="FFFFFF"/>
                <w:sz w:val="20"/>
                <w:szCs w:val="20"/>
              </w:rPr>
              <w:t xml:space="preserve"> Issue 514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83256C7"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Device Type</w:t>
            </w:r>
          </w:p>
        </w:tc>
      </w:tr>
      <w:tr w:rsidR="00FB25E4" w14:paraId="1D14C364"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42ED439"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390979A"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0A6A0E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098A201"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A8BCF90" w14:textId="77777777" w:rsidR="00FB25E4" w:rsidRDefault="00A061CA">
            <w:pPr>
              <w:spacing w:after="0" w:line="240" w:lineRule="auto"/>
              <w:rPr>
                <w:rFonts w:ascii="Calibri" w:hAnsi="Calibri"/>
              </w:rPr>
            </w:pPr>
            <w:r>
              <w:rPr>
                <w:rFonts w:ascii="Calibri" w:hAnsi="Calibri"/>
              </w:rPr>
              <w:t xml:space="preserve"> 172.16.11.44</w:t>
            </w:r>
          </w:p>
        </w:tc>
      </w:tr>
      <w:tr w:rsidR="00FB25E4" w14:paraId="4494E8C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378873B"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1E8A1D3" w14:textId="77777777" w:rsidR="00FB25E4" w:rsidRDefault="00A061CA">
            <w:pPr>
              <w:spacing w:after="0" w:line="240" w:lineRule="auto"/>
              <w:rPr>
                <w:rFonts w:ascii="Calibri" w:hAnsi="Calibri"/>
              </w:rPr>
            </w:pPr>
            <w:r>
              <w:rPr>
                <w:rFonts w:ascii="Calibri" w:hAnsi="Calibri"/>
              </w:rPr>
              <w:t xml:space="preserve"> </w:t>
            </w:r>
          </w:p>
        </w:tc>
      </w:tr>
      <w:tr w:rsidR="00FB25E4" w14:paraId="1B0D3498"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FB20A6F"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C470165" w14:textId="77777777" w:rsidR="00FB25E4" w:rsidRDefault="00A061CA">
            <w:pPr>
              <w:spacing w:after="0"/>
              <w:rPr>
                <w:rFonts w:ascii="Calibri" w:hAnsi="Calibri"/>
              </w:rPr>
            </w:pPr>
            <w:r>
              <w:rPr>
                <w:rFonts w:ascii="Calibri" w:hAnsi="Calibri"/>
              </w:rPr>
              <w:t xml:space="preserve"> trivial</w:t>
            </w:r>
          </w:p>
        </w:tc>
      </w:tr>
      <w:tr w:rsidR="00FB25E4" w14:paraId="1C83C74C"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4A767D5"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5475490" w14:textId="77777777" w:rsidR="00FB25E4" w:rsidRDefault="00A061CA">
            <w:pPr>
              <w:spacing w:after="0" w:line="240" w:lineRule="auto"/>
              <w:rPr>
                <w:rFonts w:ascii="Calibri" w:hAnsi="Calibri"/>
              </w:rPr>
            </w:pPr>
            <w:r>
              <w:rPr>
                <w:rFonts w:ascii="Calibri" w:hAnsi="Calibri"/>
              </w:rPr>
              <w:t xml:space="preserve"> Affects availability</w:t>
            </w:r>
          </w:p>
        </w:tc>
      </w:tr>
    </w:tbl>
    <w:p w14:paraId="06815DD1" w14:textId="77777777" w:rsidR="00FB25E4" w:rsidRDefault="00FB25E4">
      <w:pPr>
        <w:spacing w:after="0" w:line="240" w:lineRule="auto"/>
        <w:rPr>
          <w:rFonts w:ascii="Calibri" w:hAnsi="Calibri"/>
          <w:b/>
          <w:bCs/>
          <w:u w:val="single"/>
        </w:rPr>
      </w:pPr>
    </w:p>
    <w:p w14:paraId="2BF8DF0A" w14:textId="77777777" w:rsidR="00FB25E4" w:rsidRDefault="00A061CA">
      <w:pPr>
        <w:spacing w:before="114" w:after="114" w:line="240" w:lineRule="auto"/>
        <w:rPr>
          <w:rFonts w:ascii="Calibri" w:hAnsi="Calibri"/>
        </w:rPr>
      </w:pPr>
      <w:r>
        <w:rPr>
          <w:rFonts w:ascii="Calibri" w:hAnsi="Calibri"/>
          <w:b/>
          <w:bCs/>
        </w:rPr>
        <w:t>Description</w:t>
      </w:r>
    </w:p>
    <w:p w14:paraId="05913A62"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Based on the remote operating system, it is possible to determine what the remote system type is (eg: a printer, router, general-purpose computer, etc). Output: Remote device </w:t>
      </w:r>
      <w:proofErr w:type="gramStart"/>
      <w:r>
        <w:rPr>
          <w:rFonts w:ascii="Calibri" w:hAnsi="Calibri"/>
          <w:color w:val="666666"/>
          <w:sz w:val="20"/>
          <w:szCs w:val="20"/>
        </w:rPr>
        <w:t>type :</w:t>
      </w:r>
      <w:proofErr w:type="gramEnd"/>
      <w:r>
        <w:rPr>
          <w:rFonts w:ascii="Calibri" w:hAnsi="Calibri"/>
          <w:color w:val="666666"/>
          <w:sz w:val="20"/>
          <w:szCs w:val="20"/>
        </w:rPr>
        <w:t xml:space="preserve"> firewall Confidence level : 65</w:t>
      </w:r>
    </w:p>
    <w:p w14:paraId="2F797A79" w14:textId="77777777" w:rsidR="00FB25E4" w:rsidRDefault="00FB25E4">
      <w:pPr>
        <w:spacing w:after="0" w:line="240" w:lineRule="auto"/>
        <w:rPr>
          <w:rFonts w:ascii="Calibri" w:hAnsi="Calibri"/>
        </w:rPr>
      </w:pPr>
    </w:p>
    <w:p w14:paraId="625C48A0" w14:textId="77777777" w:rsidR="00FB25E4" w:rsidRDefault="00FB25E4">
      <w:pPr>
        <w:spacing w:after="0" w:line="240" w:lineRule="auto"/>
        <w:rPr>
          <w:rFonts w:ascii="Calibri" w:hAnsi="Calibri"/>
        </w:rPr>
      </w:pPr>
    </w:p>
    <w:p w14:paraId="095B05B5" w14:textId="77777777" w:rsidR="00FB25E4" w:rsidRDefault="00FB25E4">
      <w:pPr>
        <w:spacing w:after="0" w:line="240" w:lineRule="auto"/>
        <w:rPr>
          <w:rFonts w:ascii="Calibri" w:hAnsi="Calibri"/>
        </w:rPr>
      </w:pPr>
    </w:p>
    <w:p w14:paraId="03F6B398" w14:textId="77777777" w:rsidR="00FB25E4" w:rsidRDefault="00FB25E4">
      <w:pPr>
        <w:spacing w:after="0" w:line="240" w:lineRule="auto"/>
        <w:rPr>
          <w:rFonts w:ascii="Calibri" w:hAnsi="Calibri"/>
        </w:rPr>
      </w:pPr>
    </w:p>
    <w:p w14:paraId="2A548298" w14:textId="77777777" w:rsidR="00FB25E4" w:rsidRDefault="00A061CA">
      <w:pPr>
        <w:spacing w:before="114" w:after="114" w:line="240" w:lineRule="auto"/>
        <w:rPr>
          <w:rFonts w:ascii="Calibri" w:hAnsi="Calibri"/>
          <w:b/>
          <w:bCs/>
        </w:rPr>
      </w:pPr>
      <w:r>
        <w:rPr>
          <w:rFonts w:ascii="Calibri" w:hAnsi="Calibri"/>
          <w:b/>
          <w:bCs/>
        </w:rPr>
        <w:t>Resolution</w:t>
      </w:r>
    </w:p>
    <w:p w14:paraId="0722D9CA"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5F09C251" w14:textId="77777777" w:rsidR="00FB25E4" w:rsidRDefault="00FB25E4">
      <w:pPr>
        <w:spacing w:after="0" w:line="240" w:lineRule="auto"/>
        <w:rPr>
          <w:b/>
          <w:bCs/>
          <w:u w:val="single"/>
        </w:rPr>
      </w:pPr>
    </w:p>
    <w:p w14:paraId="14709683"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5E7547B"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E4AE772" w14:textId="77777777" w:rsidR="00FB25E4" w:rsidRDefault="00A061CA">
            <w:pPr>
              <w:spacing w:after="0"/>
              <w:rPr>
                <w:rFonts w:ascii="Calibri" w:hAnsi="Calibri"/>
                <w:sz w:val="20"/>
                <w:szCs w:val="20"/>
              </w:rPr>
            </w:pPr>
            <w:r>
              <w:rPr>
                <w:rFonts w:ascii="Calibri" w:hAnsi="Calibri"/>
                <w:b/>
                <w:bCs/>
                <w:color w:val="FFFFFF"/>
                <w:sz w:val="20"/>
                <w:szCs w:val="20"/>
              </w:rPr>
              <w:t xml:space="preserve"> Issue 515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A9DE1AB"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Host Summary</w:t>
            </w:r>
          </w:p>
        </w:tc>
      </w:tr>
      <w:tr w:rsidR="00FB25E4" w14:paraId="2ED6EE4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6A0DA1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3DB4AF2"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FCD032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6809EEC"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F5D77E3" w14:textId="77777777" w:rsidR="00FB25E4" w:rsidRDefault="00A061CA">
            <w:pPr>
              <w:spacing w:after="0" w:line="240" w:lineRule="auto"/>
              <w:rPr>
                <w:rFonts w:ascii="Calibri" w:hAnsi="Calibri"/>
              </w:rPr>
            </w:pPr>
            <w:r>
              <w:rPr>
                <w:rFonts w:ascii="Calibri" w:hAnsi="Calibri"/>
              </w:rPr>
              <w:t xml:space="preserve"> 192.168.10.49</w:t>
            </w:r>
          </w:p>
        </w:tc>
      </w:tr>
      <w:tr w:rsidR="00FB25E4" w14:paraId="1400EE1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6FDBD4A"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F53917C" w14:textId="77777777" w:rsidR="00FB25E4" w:rsidRDefault="00A061CA">
            <w:pPr>
              <w:spacing w:after="0" w:line="240" w:lineRule="auto"/>
              <w:rPr>
                <w:rFonts w:ascii="Calibri" w:hAnsi="Calibri"/>
              </w:rPr>
            </w:pPr>
            <w:r>
              <w:rPr>
                <w:rFonts w:ascii="Calibri" w:hAnsi="Calibri"/>
              </w:rPr>
              <w:t xml:space="preserve"> </w:t>
            </w:r>
          </w:p>
        </w:tc>
      </w:tr>
      <w:tr w:rsidR="00FB25E4" w14:paraId="58F1B325"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2BB5429"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7984DE8" w14:textId="77777777" w:rsidR="00FB25E4" w:rsidRDefault="00A061CA">
            <w:pPr>
              <w:spacing w:after="0"/>
              <w:rPr>
                <w:rFonts w:ascii="Calibri" w:hAnsi="Calibri"/>
              </w:rPr>
            </w:pPr>
            <w:r>
              <w:rPr>
                <w:rFonts w:ascii="Calibri" w:hAnsi="Calibri"/>
              </w:rPr>
              <w:t xml:space="preserve"> trivial</w:t>
            </w:r>
          </w:p>
        </w:tc>
      </w:tr>
      <w:tr w:rsidR="00FB25E4" w14:paraId="63708F79"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B727891"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188429F" w14:textId="77777777" w:rsidR="00FB25E4" w:rsidRDefault="00A061CA">
            <w:pPr>
              <w:spacing w:after="0" w:line="240" w:lineRule="auto"/>
              <w:rPr>
                <w:rFonts w:ascii="Calibri" w:hAnsi="Calibri"/>
              </w:rPr>
            </w:pPr>
            <w:r>
              <w:rPr>
                <w:rFonts w:ascii="Calibri" w:hAnsi="Calibri"/>
              </w:rPr>
              <w:t xml:space="preserve"> Affects availability</w:t>
            </w:r>
          </w:p>
        </w:tc>
      </w:tr>
    </w:tbl>
    <w:p w14:paraId="703CFA42" w14:textId="77777777" w:rsidR="00FB25E4" w:rsidRDefault="00FB25E4">
      <w:pPr>
        <w:spacing w:after="0" w:line="240" w:lineRule="auto"/>
        <w:rPr>
          <w:rFonts w:ascii="Calibri" w:hAnsi="Calibri"/>
          <w:b/>
          <w:bCs/>
          <w:u w:val="single"/>
        </w:rPr>
      </w:pPr>
    </w:p>
    <w:p w14:paraId="6E59B175" w14:textId="77777777" w:rsidR="00FB25E4" w:rsidRDefault="00A061CA">
      <w:pPr>
        <w:spacing w:before="114" w:after="114" w:line="240" w:lineRule="auto"/>
        <w:rPr>
          <w:rFonts w:ascii="Calibri" w:hAnsi="Calibri"/>
        </w:rPr>
      </w:pPr>
      <w:r>
        <w:rPr>
          <w:rFonts w:ascii="Calibri" w:hAnsi="Calibri"/>
          <w:b/>
          <w:bCs/>
        </w:rPr>
        <w:t>Description</w:t>
      </w:r>
    </w:p>
    <w:p w14:paraId="01F9BC89"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traceroute:192.168.10.210,192.168.10.49 TCP ports:80,2968,443,445,135,139 UDP ports:</w:t>
      </w:r>
    </w:p>
    <w:p w14:paraId="64C27DF4" w14:textId="77777777" w:rsidR="00FB25E4" w:rsidRDefault="00FB25E4">
      <w:pPr>
        <w:spacing w:after="0" w:line="240" w:lineRule="auto"/>
        <w:rPr>
          <w:rFonts w:ascii="Calibri" w:hAnsi="Calibri"/>
        </w:rPr>
      </w:pPr>
    </w:p>
    <w:p w14:paraId="1466DD9A" w14:textId="77777777" w:rsidR="00FB25E4" w:rsidRDefault="00FB25E4">
      <w:pPr>
        <w:spacing w:after="0" w:line="240" w:lineRule="auto"/>
        <w:rPr>
          <w:rFonts w:ascii="Calibri" w:hAnsi="Calibri"/>
        </w:rPr>
      </w:pPr>
    </w:p>
    <w:p w14:paraId="49500CE6" w14:textId="77777777" w:rsidR="00FB25E4" w:rsidRDefault="00FB25E4">
      <w:pPr>
        <w:spacing w:after="0" w:line="240" w:lineRule="auto"/>
        <w:rPr>
          <w:rFonts w:ascii="Calibri" w:hAnsi="Calibri"/>
        </w:rPr>
      </w:pPr>
    </w:p>
    <w:p w14:paraId="1F0BB6FD" w14:textId="77777777" w:rsidR="00FB25E4" w:rsidRDefault="00FB25E4">
      <w:pPr>
        <w:spacing w:after="0" w:line="240" w:lineRule="auto"/>
        <w:rPr>
          <w:rFonts w:ascii="Calibri" w:hAnsi="Calibri"/>
        </w:rPr>
      </w:pPr>
    </w:p>
    <w:p w14:paraId="1F77BCD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32C3063"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F93342E" w14:textId="77777777" w:rsidR="00FB25E4" w:rsidRDefault="00A061CA">
            <w:pPr>
              <w:spacing w:after="0"/>
              <w:rPr>
                <w:rFonts w:ascii="Calibri" w:hAnsi="Calibri"/>
                <w:sz w:val="20"/>
                <w:szCs w:val="20"/>
              </w:rPr>
            </w:pPr>
            <w:r>
              <w:rPr>
                <w:rFonts w:ascii="Calibri" w:hAnsi="Calibri"/>
                <w:b/>
                <w:bCs/>
                <w:color w:val="FFFFFF"/>
                <w:sz w:val="20"/>
                <w:szCs w:val="20"/>
              </w:rPr>
              <w:t xml:space="preserve"> Issue 516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D45A087"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Checks for open tcp ports</w:t>
            </w:r>
          </w:p>
        </w:tc>
      </w:tr>
      <w:tr w:rsidR="00FB25E4" w14:paraId="67BE07D9"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1491B88"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CB21AE1"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EA8C90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03FEF12"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FC333D9" w14:textId="77777777" w:rsidR="00FB25E4" w:rsidRDefault="00A061CA">
            <w:pPr>
              <w:spacing w:after="0" w:line="240" w:lineRule="auto"/>
              <w:rPr>
                <w:rFonts w:ascii="Calibri" w:hAnsi="Calibri"/>
              </w:rPr>
            </w:pPr>
            <w:r>
              <w:rPr>
                <w:rFonts w:ascii="Calibri" w:hAnsi="Calibri"/>
              </w:rPr>
              <w:t xml:space="preserve"> 192.168.10.49</w:t>
            </w:r>
          </w:p>
        </w:tc>
      </w:tr>
      <w:tr w:rsidR="00FB25E4" w14:paraId="189BD58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C35C8F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66AC1DC" w14:textId="77777777" w:rsidR="00FB25E4" w:rsidRDefault="00A061CA">
            <w:pPr>
              <w:spacing w:after="0" w:line="240" w:lineRule="auto"/>
              <w:rPr>
                <w:rFonts w:ascii="Calibri" w:hAnsi="Calibri"/>
              </w:rPr>
            </w:pPr>
            <w:r>
              <w:rPr>
                <w:rFonts w:ascii="Calibri" w:hAnsi="Calibri"/>
              </w:rPr>
              <w:t xml:space="preserve"> </w:t>
            </w:r>
          </w:p>
        </w:tc>
      </w:tr>
      <w:tr w:rsidR="00FB25E4" w14:paraId="3B04A914"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D5ACC19"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F5495D4" w14:textId="77777777" w:rsidR="00FB25E4" w:rsidRDefault="00A061CA">
            <w:pPr>
              <w:spacing w:after="0"/>
              <w:rPr>
                <w:rFonts w:ascii="Calibri" w:hAnsi="Calibri"/>
              </w:rPr>
            </w:pPr>
            <w:r>
              <w:rPr>
                <w:rFonts w:ascii="Calibri" w:hAnsi="Calibri"/>
              </w:rPr>
              <w:t xml:space="preserve"> trivial</w:t>
            </w:r>
          </w:p>
        </w:tc>
      </w:tr>
      <w:tr w:rsidR="00FB25E4" w14:paraId="2E09D53D"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CD72D8C"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5FB2010" w14:textId="77777777" w:rsidR="00FB25E4" w:rsidRDefault="00A061CA">
            <w:pPr>
              <w:spacing w:after="0" w:line="240" w:lineRule="auto"/>
              <w:rPr>
                <w:rFonts w:ascii="Calibri" w:hAnsi="Calibri"/>
              </w:rPr>
            </w:pPr>
            <w:r>
              <w:rPr>
                <w:rFonts w:ascii="Calibri" w:hAnsi="Calibri"/>
              </w:rPr>
              <w:t xml:space="preserve"> Affects availability</w:t>
            </w:r>
          </w:p>
        </w:tc>
      </w:tr>
    </w:tbl>
    <w:p w14:paraId="4A464D51" w14:textId="77777777" w:rsidR="00FB25E4" w:rsidRDefault="00FB25E4">
      <w:pPr>
        <w:spacing w:after="0" w:line="240" w:lineRule="auto"/>
        <w:rPr>
          <w:rFonts w:ascii="Calibri" w:hAnsi="Calibri"/>
          <w:b/>
          <w:bCs/>
          <w:u w:val="single"/>
        </w:rPr>
      </w:pPr>
    </w:p>
    <w:p w14:paraId="0610F332" w14:textId="77777777" w:rsidR="00FB25E4" w:rsidRDefault="00A061CA">
      <w:pPr>
        <w:spacing w:before="114" w:after="114" w:line="240" w:lineRule="auto"/>
        <w:rPr>
          <w:rFonts w:ascii="Calibri" w:hAnsi="Calibri"/>
        </w:rPr>
      </w:pPr>
      <w:r>
        <w:rPr>
          <w:rFonts w:ascii="Calibri" w:hAnsi="Calibri"/>
          <w:b/>
          <w:bCs/>
        </w:rPr>
        <w:t>Description</w:t>
      </w:r>
    </w:p>
    <w:p w14:paraId="534E85AD"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Open TCP ports: 80, 2968, 443, 445, 135, 139</w:t>
      </w:r>
    </w:p>
    <w:p w14:paraId="066B26C0" w14:textId="77777777" w:rsidR="00FB25E4" w:rsidRDefault="00FB25E4">
      <w:pPr>
        <w:spacing w:after="0" w:line="240" w:lineRule="auto"/>
        <w:rPr>
          <w:rFonts w:ascii="Calibri" w:hAnsi="Calibri"/>
        </w:rPr>
      </w:pPr>
    </w:p>
    <w:p w14:paraId="57BA529D" w14:textId="77777777" w:rsidR="00FB25E4" w:rsidRDefault="00FB25E4">
      <w:pPr>
        <w:spacing w:after="0" w:line="240" w:lineRule="auto"/>
        <w:rPr>
          <w:rFonts w:ascii="Calibri" w:hAnsi="Calibri"/>
        </w:rPr>
      </w:pPr>
    </w:p>
    <w:p w14:paraId="22003A16" w14:textId="77777777" w:rsidR="00FB25E4" w:rsidRDefault="00FB25E4">
      <w:pPr>
        <w:spacing w:after="0" w:line="240" w:lineRule="auto"/>
        <w:rPr>
          <w:rFonts w:ascii="Calibri" w:hAnsi="Calibri"/>
        </w:rPr>
      </w:pPr>
    </w:p>
    <w:p w14:paraId="7DC12ACA" w14:textId="77777777" w:rsidR="00FB25E4" w:rsidRDefault="00FB25E4">
      <w:pPr>
        <w:spacing w:after="0" w:line="240" w:lineRule="auto"/>
        <w:rPr>
          <w:rFonts w:ascii="Calibri" w:hAnsi="Calibri"/>
        </w:rPr>
      </w:pPr>
    </w:p>
    <w:p w14:paraId="76938E8D"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45A1442"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5D0AB24" w14:textId="77777777" w:rsidR="00FB25E4" w:rsidRDefault="00A061CA">
            <w:pPr>
              <w:spacing w:after="0"/>
              <w:rPr>
                <w:rFonts w:ascii="Calibri" w:hAnsi="Calibri"/>
                <w:sz w:val="20"/>
                <w:szCs w:val="20"/>
              </w:rPr>
            </w:pPr>
            <w:r>
              <w:rPr>
                <w:rFonts w:ascii="Calibri" w:hAnsi="Calibri"/>
                <w:b/>
                <w:bCs/>
                <w:color w:val="FFFFFF"/>
                <w:sz w:val="20"/>
                <w:szCs w:val="20"/>
              </w:rPr>
              <w:t xml:space="preserve"> Issue 517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142378F"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SMB Test</w:t>
            </w:r>
          </w:p>
        </w:tc>
      </w:tr>
      <w:tr w:rsidR="00FB25E4" w14:paraId="563597EA"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EC8015D"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9E94CD7"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1F095B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111D49B"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4162E08" w14:textId="77777777" w:rsidR="00FB25E4" w:rsidRDefault="00A061CA">
            <w:pPr>
              <w:spacing w:after="0" w:line="240" w:lineRule="auto"/>
              <w:rPr>
                <w:rFonts w:ascii="Calibri" w:hAnsi="Calibri"/>
              </w:rPr>
            </w:pPr>
            <w:r>
              <w:rPr>
                <w:rFonts w:ascii="Calibri" w:hAnsi="Calibri"/>
              </w:rPr>
              <w:t xml:space="preserve"> 192.168.10.49</w:t>
            </w:r>
          </w:p>
        </w:tc>
      </w:tr>
      <w:tr w:rsidR="00FB25E4" w14:paraId="114AF77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5AC58C8"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FD6DF8D" w14:textId="77777777" w:rsidR="00FB25E4" w:rsidRDefault="00A061CA">
            <w:pPr>
              <w:spacing w:after="0" w:line="240" w:lineRule="auto"/>
              <w:rPr>
                <w:rFonts w:ascii="Calibri" w:hAnsi="Calibri"/>
              </w:rPr>
            </w:pPr>
            <w:r>
              <w:rPr>
                <w:rFonts w:ascii="Calibri" w:hAnsi="Calibri"/>
              </w:rPr>
              <w:t xml:space="preserve"> </w:t>
            </w:r>
          </w:p>
        </w:tc>
      </w:tr>
      <w:tr w:rsidR="00FB25E4" w14:paraId="48152012"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40488DE"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D03710F" w14:textId="77777777" w:rsidR="00FB25E4" w:rsidRDefault="00A061CA">
            <w:pPr>
              <w:spacing w:after="0"/>
              <w:rPr>
                <w:rFonts w:ascii="Calibri" w:hAnsi="Calibri"/>
              </w:rPr>
            </w:pPr>
            <w:r>
              <w:rPr>
                <w:rFonts w:ascii="Calibri" w:hAnsi="Calibri"/>
              </w:rPr>
              <w:t xml:space="preserve"> trivial</w:t>
            </w:r>
          </w:p>
        </w:tc>
      </w:tr>
      <w:tr w:rsidR="00FB25E4" w14:paraId="39C0CA5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D7C2149"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E15EA0D" w14:textId="77777777" w:rsidR="00FB25E4" w:rsidRDefault="00A061CA">
            <w:pPr>
              <w:spacing w:after="0" w:line="240" w:lineRule="auto"/>
              <w:rPr>
                <w:rFonts w:ascii="Calibri" w:hAnsi="Calibri"/>
              </w:rPr>
            </w:pPr>
            <w:r>
              <w:rPr>
                <w:rFonts w:ascii="Calibri" w:hAnsi="Calibri"/>
              </w:rPr>
              <w:t xml:space="preserve"> Affects availability</w:t>
            </w:r>
          </w:p>
        </w:tc>
      </w:tr>
    </w:tbl>
    <w:p w14:paraId="3420433A" w14:textId="77777777" w:rsidR="00FB25E4" w:rsidRDefault="00FB25E4">
      <w:pPr>
        <w:spacing w:after="0" w:line="240" w:lineRule="auto"/>
        <w:rPr>
          <w:rFonts w:ascii="Calibri" w:hAnsi="Calibri"/>
          <w:b/>
          <w:bCs/>
          <w:u w:val="single"/>
        </w:rPr>
      </w:pPr>
    </w:p>
    <w:p w14:paraId="54BFE20F" w14:textId="77777777" w:rsidR="00FB25E4" w:rsidRDefault="00A061CA">
      <w:pPr>
        <w:spacing w:before="114" w:after="114" w:line="240" w:lineRule="auto"/>
        <w:rPr>
          <w:rFonts w:ascii="Calibri" w:hAnsi="Calibri"/>
        </w:rPr>
      </w:pPr>
      <w:r>
        <w:rPr>
          <w:rFonts w:ascii="Calibri" w:hAnsi="Calibri"/>
          <w:b/>
          <w:bCs/>
        </w:rPr>
        <w:t>Description</w:t>
      </w:r>
    </w:p>
    <w:p w14:paraId="6050390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OS Version = WINDOWS 7 PROFESSIONAL 7601 SERVICE PACK 1 Domain = SYNAPTIC SMB Serverversion = WINDOWS 7 PROFESSIONAL 6.1</w:t>
      </w:r>
    </w:p>
    <w:p w14:paraId="00A9C59A" w14:textId="77777777" w:rsidR="00FB25E4" w:rsidRDefault="00FB25E4">
      <w:pPr>
        <w:spacing w:after="0" w:line="240" w:lineRule="auto"/>
        <w:rPr>
          <w:rFonts w:ascii="Calibri" w:hAnsi="Calibri"/>
        </w:rPr>
      </w:pPr>
    </w:p>
    <w:p w14:paraId="0C0E4D8F" w14:textId="77777777" w:rsidR="00FB25E4" w:rsidRDefault="00FB25E4">
      <w:pPr>
        <w:spacing w:after="0" w:line="240" w:lineRule="auto"/>
        <w:rPr>
          <w:rFonts w:ascii="Calibri" w:hAnsi="Calibri"/>
        </w:rPr>
      </w:pPr>
    </w:p>
    <w:p w14:paraId="1BC22BAA" w14:textId="77777777" w:rsidR="00FB25E4" w:rsidRDefault="00FB25E4">
      <w:pPr>
        <w:spacing w:after="0" w:line="240" w:lineRule="auto"/>
        <w:rPr>
          <w:rFonts w:ascii="Calibri" w:hAnsi="Calibri"/>
        </w:rPr>
      </w:pPr>
    </w:p>
    <w:p w14:paraId="0311C708" w14:textId="77777777" w:rsidR="00FB25E4" w:rsidRDefault="00FB25E4">
      <w:pPr>
        <w:spacing w:after="0" w:line="240" w:lineRule="auto"/>
        <w:rPr>
          <w:rFonts w:ascii="Calibri" w:hAnsi="Calibri"/>
        </w:rPr>
      </w:pPr>
    </w:p>
    <w:p w14:paraId="5C0D2475"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74EBFF9"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F3C7495" w14:textId="77777777" w:rsidR="00FB25E4" w:rsidRDefault="00A061CA">
            <w:pPr>
              <w:spacing w:after="0"/>
              <w:rPr>
                <w:rFonts w:ascii="Calibri" w:hAnsi="Calibri"/>
                <w:sz w:val="20"/>
                <w:szCs w:val="20"/>
              </w:rPr>
            </w:pPr>
            <w:r>
              <w:rPr>
                <w:rFonts w:ascii="Calibri" w:hAnsi="Calibri"/>
                <w:b/>
                <w:bCs/>
                <w:color w:val="FFFFFF"/>
                <w:sz w:val="20"/>
                <w:szCs w:val="20"/>
              </w:rPr>
              <w:t xml:space="preserve"> Issue 518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D5169A5"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arachni (NASL wrapper)</w:t>
            </w:r>
          </w:p>
        </w:tc>
      </w:tr>
      <w:tr w:rsidR="00FB25E4" w14:paraId="24892AF9"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32795EA"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0AEFF6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055A29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D426567"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738FD2E" w14:textId="77777777" w:rsidR="00FB25E4" w:rsidRDefault="00A061CA">
            <w:pPr>
              <w:spacing w:after="0" w:line="240" w:lineRule="auto"/>
              <w:rPr>
                <w:rFonts w:ascii="Calibri" w:hAnsi="Calibri"/>
              </w:rPr>
            </w:pPr>
            <w:r>
              <w:rPr>
                <w:rFonts w:ascii="Calibri" w:hAnsi="Calibri"/>
              </w:rPr>
              <w:t xml:space="preserve"> 192.168.10.49</w:t>
            </w:r>
          </w:p>
        </w:tc>
      </w:tr>
      <w:tr w:rsidR="00FB25E4" w14:paraId="3E49FBF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04BE66F"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AD3E6CC" w14:textId="77777777" w:rsidR="00FB25E4" w:rsidRDefault="00A061CA">
            <w:pPr>
              <w:spacing w:after="0" w:line="240" w:lineRule="auto"/>
              <w:rPr>
                <w:rFonts w:ascii="Calibri" w:hAnsi="Calibri"/>
              </w:rPr>
            </w:pPr>
            <w:r>
              <w:rPr>
                <w:rFonts w:ascii="Calibri" w:hAnsi="Calibri"/>
              </w:rPr>
              <w:t xml:space="preserve"> </w:t>
            </w:r>
          </w:p>
        </w:tc>
      </w:tr>
      <w:tr w:rsidR="00FB25E4" w14:paraId="193A6AD3"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7544D7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82C5EB7" w14:textId="77777777" w:rsidR="00FB25E4" w:rsidRDefault="00A061CA">
            <w:pPr>
              <w:spacing w:after="0"/>
              <w:rPr>
                <w:rFonts w:ascii="Calibri" w:hAnsi="Calibri"/>
              </w:rPr>
            </w:pPr>
            <w:r>
              <w:rPr>
                <w:rFonts w:ascii="Calibri" w:hAnsi="Calibri"/>
              </w:rPr>
              <w:t xml:space="preserve"> trivial</w:t>
            </w:r>
          </w:p>
        </w:tc>
      </w:tr>
      <w:tr w:rsidR="00FB25E4" w14:paraId="5691253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120DA0B"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459DD72" w14:textId="77777777" w:rsidR="00FB25E4" w:rsidRDefault="00A061CA">
            <w:pPr>
              <w:spacing w:after="0" w:line="240" w:lineRule="auto"/>
              <w:rPr>
                <w:rFonts w:ascii="Calibri" w:hAnsi="Calibri"/>
              </w:rPr>
            </w:pPr>
            <w:r>
              <w:rPr>
                <w:rFonts w:ascii="Calibri" w:hAnsi="Calibri"/>
              </w:rPr>
              <w:t xml:space="preserve"> Affects availability</w:t>
            </w:r>
          </w:p>
        </w:tc>
      </w:tr>
    </w:tbl>
    <w:p w14:paraId="194DC823" w14:textId="77777777" w:rsidR="00FB25E4" w:rsidRDefault="00FB25E4">
      <w:pPr>
        <w:spacing w:after="0" w:line="240" w:lineRule="auto"/>
        <w:rPr>
          <w:rFonts w:ascii="Calibri" w:hAnsi="Calibri"/>
          <w:b/>
          <w:bCs/>
          <w:u w:val="single"/>
        </w:rPr>
      </w:pPr>
    </w:p>
    <w:p w14:paraId="5803A4AE" w14:textId="77777777" w:rsidR="00FB25E4" w:rsidRDefault="00A061CA">
      <w:pPr>
        <w:spacing w:before="114" w:after="114" w:line="240" w:lineRule="auto"/>
        <w:rPr>
          <w:rFonts w:ascii="Calibri" w:hAnsi="Calibri"/>
        </w:rPr>
      </w:pPr>
      <w:r>
        <w:rPr>
          <w:rFonts w:ascii="Calibri" w:hAnsi="Calibri"/>
          <w:b/>
          <w:bCs/>
        </w:rPr>
        <w:lastRenderedPageBreak/>
        <w:t>Description</w:t>
      </w:r>
    </w:p>
    <w:p w14:paraId="1ED1895F"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Arachni could not be found in your system path. OpenVAS was unable to execute Arachni and to perform the scan you requested. Please make sure that Arachni is installed and that arachni is available in the PATH variable defined for your environment.</w:t>
      </w:r>
    </w:p>
    <w:p w14:paraId="678FB30A" w14:textId="77777777" w:rsidR="00FB25E4" w:rsidRDefault="00FB25E4">
      <w:pPr>
        <w:spacing w:after="0" w:line="240" w:lineRule="auto"/>
        <w:rPr>
          <w:rFonts w:ascii="Calibri" w:hAnsi="Calibri"/>
        </w:rPr>
      </w:pPr>
    </w:p>
    <w:p w14:paraId="0ED462F3" w14:textId="77777777" w:rsidR="00FB25E4" w:rsidRDefault="00FB25E4">
      <w:pPr>
        <w:spacing w:after="0" w:line="240" w:lineRule="auto"/>
        <w:rPr>
          <w:rFonts w:ascii="Calibri" w:hAnsi="Calibri"/>
        </w:rPr>
      </w:pPr>
    </w:p>
    <w:p w14:paraId="04E4AF5D" w14:textId="77777777" w:rsidR="00FB25E4" w:rsidRDefault="00FB25E4">
      <w:pPr>
        <w:spacing w:after="0" w:line="240" w:lineRule="auto"/>
        <w:rPr>
          <w:rFonts w:ascii="Calibri" w:hAnsi="Calibri"/>
        </w:rPr>
      </w:pPr>
    </w:p>
    <w:p w14:paraId="54284745" w14:textId="77777777" w:rsidR="00FB25E4" w:rsidRDefault="00FB25E4">
      <w:pPr>
        <w:spacing w:after="0" w:line="240" w:lineRule="auto"/>
        <w:rPr>
          <w:rFonts w:ascii="Calibri" w:hAnsi="Calibri"/>
        </w:rPr>
      </w:pPr>
    </w:p>
    <w:p w14:paraId="2842FCA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57C8929"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CE383A9" w14:textId="77777777" w:rsidR="00FB25E4" w:rsidRDefault="00A061CA">
            <w:pPr>
              <w:spacing w:after="0"/>
              <w:rPr>
                <w:rFonts w:ascii="Calibri" w:hAnsi="Calibri"/>
                <w:sz w:val="20"/>
                <w:szCs w:val="20"/>
              </w:rPr>
            </w:pPr>
            <w:r>
              <w:rPr>
                <w:rFonts w:ascii="Calibri" w:hAnsi="Calibri"/>
                <w:b/>
                <w:bCs/>
                <w:color w:val="FFFFFF"/>
                <w:sz w:val="20"/>
                <w:szCs w:val="20"/>
              </w:rPr>
              <w:t xml:space="preserve"> Issue 519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F3EC0F0"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SMB Test</w:t>
            </w:r>
          </w:p>
        </w:tc>
      </w:tr>
      <w:tr w:rsidR="00FB25E4" w14:paraId="1561A373"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5A6B8CB"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80C27DA"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BF311B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DC830AB"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3FFEB4F" w14:textId="77777777" w:rsidR="00FB25E4" w:rsidRDefault="00A061CA">
            <w:pPr>
              <w:spacing w:after="0" w:line="240" w:lineRule="auto"/>
              <w:rPr>
                <w:rFonts w:ascii="Calibri" w:hAnsi="Calibri"/>
              </w:rPr>
            </w:pPr>
            <w:r>
              <w:rPr>
                <w:rFonts w:ascii="Calibri" w:hAnsi="Calibri"/>
              </w:rPr>
              <w:t xml:space="preserve"> 192.168.10.49</w:t>
            </w:r>
          </w:p>
        </w:tc>
      </w:tr>
      <w:tr w:rsidR="00FB25E4" w14:paraId="7C764F0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6FB4F0D"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214A121" w14:textId="77777777" w:rsidR="00FB25E4" w:rsidRDefault="00A061CA">
            <w:pPr>
              <w:spacing w:after="0" w:line="240" w:lineRule="auto"/>
              <w:rPr>
                <w:rFonts w:ascii="Calibri" w:hAnsi="Calibri"/>
              </w:rPr>
            </w:pPr>
            <w:r>
              <w:rPr>
                <w:rFonts w:ascii="Calibri" w:hAnsi="Calibri"/>
              </w:rPr>
              <w:t xml:space="preserve"> </w:t>
            </w:r>
          </w:p>
        </w:tc>
      </w:tr>
      <w:tr w:rsidR="00FB25E4" w14:paraId="35DF287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1C353F4"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D789454" w14:textId="77777777" w:rsidR="00FB25E4" w:rsidRDefault="00A061CA">
            <w:pPr>
              <w:spacing w:after="0"/>
              <w:rPr>
                <w:rFonts w:ascii="Calibri" w:hAnsi="Calibri"/>
              </w:rPr>
            </w:pPr>
            <w:r>
              <w:rPr>
                <w:rFonts w:ascii="Calibri" w:hAnsi="Calibri"/>
              </w:rPr>
              <w:t xml:space="preserve"> trivial</w:t>
            </w:r>
          </w:p>
        </w:tc>
      </w:tr>
      <w:tr w:rsidR="00FB25E4" w14:paraId="230B8924"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D1F4D4B"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4E512B5" w14:textId="77777777" w:rsidR="00FB25E4" w:rsidRDefault="00A061CA">
            <w:pPr>
              <w:spacing w:after="0" w:line="240" w:lineRule="auto"/>
              <w:rPr>
                <w:rFonts w:ascii="Calibri" w:hAnsi="Calibri"/>
              </w:rPr>
            </w:pPr>
            <w:r>
              <w:rPr>
                <w:rFonts w:ascii="Calibri" w:hAnsi="Calibri"/>
              </w:rPr>
              <w:t xml:space="preserve"> Affects availability</w:t>
            </w:r>
          </w:p>
        </w:tc>
      </w:tr>
    </w:tbl>
    <w:p w14:paraId="0C98E653" w14:textId="77777777" w:rsidR="00FB25E4" w:rsidRDefault="00FB25E4">
      <w:pPr>
        <w:spacing w:after="0" w:line="240" w:lineRule="auto"/>
        <w:rPr>
          <w:rFonts w:ascii="Calibri" w:hAnsi="Calibri"/>
          <w:b/>
          <w:bCs/>
          <w:u w:val="single"/>
        </w:rPr>
      </w:pPr>
    </w:p>
    <w:p w14:paraId="60C8B320" w14:textId="77777777" w:rsidR="00FB25E4" w:rsidRDefault="00A061CA">
      <w:pPr>
        <w:spacing w:before="114" w:after="114" w:line="240" w:lineRule="auto"/>
        <w:rPr>
          <w:rFonts w:ascii="Calibri" w:hAnsi="Calibri"/>
        </w:rPr>
      </w:pPr>
      <w:r>
        <w:rPr>
          <w:rFonts w:ascii="Calibri" w:hAnsi="Calibri"/>
          <w:b/>
          <w:bCs/>
        </w:rPr>
        <w:t>Description</w:t>
      </w:r>
    </w:p>
    <w:p w14:paraId="0E8CBC9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OS Version = WINDOWS 7 PROFESSIONAL 7601 SERVICE PACK 1 Domain = SYNAPTIC SMB Serverversion = Windows 7 Professional 6.1</w:t>
      </w:r>
    </w:p>
    <w:p w14:paraId="482B2719" w14:textId="77777777" w:rsidR="00FB25E4" w:rsidRDefault="00FB25E4">
      <w:pPr>
        <w:spacing w:after="0" w:line="240" w:lineRule="auto"/>
        <w:rPr>
          <w:rFonts w:ascii="Calibri" w:hAnsi="Calibri"/>
        </w:rPr>
      </w:pPr>
    </w:p>
    <w:p w14:paraId="3A87BFCD" w14:textId="77777777" w:rsidR="00FB25E4" w:rsidRDefault="00FB25E4">
      <w:pPr>
        <w:spacing w:after="0" w:line="240" w:lineRule="auto"/>
        <w:rPr>
          <w:rFonts w:ascii="Calibri" w:hAnsi="Calibri"/>
        </w:rPr>
      </w:pPr>
    </w:p>
    <w:p w14:paraId="04D5ED86" w14:textId="77777777" w:rsidR="00FB25E4" w:rsidRDefault="00FB25E4">
      <w:pPr>
        <w:spacing w:after="0" w:line="240" w:lineRule="auto"/>
        <w:rPr>
          <w:rFonts w:ascii="Calibri" w:hAnsi="Calibri"/>
        </w:rPr>
      </w:pPr>
    </w:p>
    <w:p w14:paraId="1E05DD30" w14:textId="77777777" w:rsidR="00FB25E4" w:rsidRDefault="00FB25E4">
      <w:pPr>
        <w:spacing w:after="0" w:line="240" w:lineRule="auto"/>
        <w:rPr>
          <w:rFonts w:ascii="Calibri" w:hAnsi="Calibri"/>
        </w:rPr>
      </w:pPr>
    </w:p>
    <w:p w14:paraId="6203340E"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A6BA1CD"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FF0F114" w14:textId="77777777" w:rsidR="00FB25E4" w:rsidRDefault="00A061CA">
            <w:pPr>
              <w:spacing w:after="0"/>
              <w:rPr>
                <w:rFonts w:ascii="Calibri" w:hAnsi="Calibri"/>
                <w:sz w:val="20"/>
                <w:szCs w:val="20"/>
              </w:rPr>
            </w:pPr>
            <w:r>
              <w:rPr>
                <w:rFonts w:ascii="Calibri" w:hAnsi="Calibri"/>
                <w:b/>
                <w:bCs/>
                <w:color w:val="FFFFFF"/>
                <w:sz w:val="20"/>
                <w:szCs w:val="20"/>
              </w:rPr>
              <w:t xml:space="preserve"> Issue 520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95D46A2"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CPE Inventory</w:t>
            </w:r>
          </w:p>
        </w:tc>
      </w:tr>
      <w:tr w:rsidR="00FB25E4" w14:paraId="12A830C4"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E2AECFF"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FD2BCF7"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BE42EE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9638B4B"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AE3B002" w14:textId="77777777" w:rsidR="00FB25E4" w:rsidRDefault="00A061CA">
            <w:pPr>
              <w:spacing w:after="0" w:line="240" w:lineRule="auto"/>
              <w:rPr>
                <w:rFonts w:ascii="Calibri" w:hAnsi="Calibri"/>
              </w:rPr>
            </w:pPr>
            <w:r>
              <w:rPr>
                <w:rFonts w:ascii="Calibri" w:hAnsi="Calibri"/>
              </w:rPr>
              <w:t xml:space="preserve"> 192.168.10.49</w:t>
            </w:r>
          </w:p>
        </w:tc>
      </w:tr>
      <w:tr w:rsidR="00FB25E4" w14:paraId="38AAA63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BE8C051"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B26C044" w14:textId="77777777" w:rsidR="00FB25E4" w:rsidRDefault="00A061CA">
            <w:pPr>
              <w:spacing w:after="0" w:line="240" w:lineRule="auto"/>
              <w:rPr>
                <w:rFonts w:ascii="Calibri" w:hAnsi="Calibri"/>
              </w:rPr>
            </w:pPr>
            <w:r>
              <w:rPr>
                <w:rFonts w:ascii="Calibri" w:hAnsi="Calibri"/>
              </w:rPr>
              <w:t xml:space="preserve"> </w:t>
            </w:r>
          </w:p>
        </w:tc>
      </w:tr>
      <w:tr w:rsidR="00FB25E4" w14:paraId="14BCD5FA"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5B6E6E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4C4960A" w14:textId="77777777" w:rsidR="00FB25E4" w:rsidRDefault="00A061CA">
            <w:pPr>
              <w:spacing w:after="0"/>
              <w:rPr>
                <w:rFonts w:ascii="Calibri" w:hAnsi="Calibri"/>
              </w:rPr>
            </w:pPr>
            <w:r>
              <w:rPr>
                <w:rFonts w:ascii="Calibri" w:hAnsi="Calibri"/>
              </w:rPr>
              <w:t xml:space="preserve"> trivial</w:t>
            </w:r>
          </w:p>
        </w:tc>
      </w:tr>
      <w:tr w:rsidR="00FB25E4" w14:paraId="48F8B4E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B699138"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BF4CA11" w14:textId="77777777" w:rsidR="00FB25E4" w:rsidRDefault="00A061CA">
            <w:pPr>
              <w:spacing w:after="0" w:line="240" w:lineRule="auto"/>
              <w:rPr>
                <w:rFonts w:ascii="Calibri" w:hAnsi="Calibri"/>
              </w:rPr>
            </w:pPr>
            <w:r>
              <w:rPr>
                <w:rFonts w:ascii="Calibri" w:hAnsi="Calibri"/>
              </w:rPr>
              <w:t xml:space="preserve"> Affects availability</w:t>
            </w:r>
          </w:p>
        </w:tc>
      </w:tr>
    </w:tbl>
    <w:p w14:paraId="0841141B" w14:textId="77777777" w:rsidR="00FB25E4" w:rsidRDefault="00FB25E4">
      <w:pPr>
        <w:spacing w:after="0" w:line="240" w:lineRule="auto"/>
        <w:rPr>
          <w:rFonts w:ascii="Calibri" w:hAnsi="Calibri"/>
          <w:b/>
          <w:bCs/>
          <w:u w:val="single"/>
        </w:rPr>
      </w:pPr>
    </w:p>
    <w:p w14:paraId="43AD11E5" w14:textId="77777777" w:rsidR="00FB25E4" w:rsidRDefault="00A061CA">
      <w:pPr>
        <w:spacing w:before="114" w:after="114" w:line="240" w:lineRule="auto"/>
        <w:rPr>
          <w:rFonts w:ascii="Calibri" w:hAnsi="Calibri"/>
        </w:rPr>
      </w:pPr>
      <w:r>
        <w:rPr>
          <w:rFonts w:ascii="Calibri" w:hAnsi="Calibri"/>
          <w:b/>
          <w:bCs/>
        </w:rPr>
        <w:t>Description</w:t>
      </w:r>
    </w:p>
    <w:p w14:paraId="61945FF9"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192.168.10.49|</w:t>
      </w:r>
      <w:proofErr w:type="gramStart"/>
      <w:r>
        <w:rPr>
          <w:rFonts w:ascii="Calibri" w:hAnsi="Calibri"/>
          <w:color w:val="666666"/>
          <w:sz w:val="20"/>
          <w:szCs w:val="20"/>
        </w:rPr>
        <w:t>cpe:/o:microsoft</w:t>
      </w:r>
      <w:proofErr w:type="gramEnd"/>
      <w:r>
        <w:rPr>
          <w:rFonts w:ascii="Calibri" w:hAnsi="Calibri"/>
          <w:color w:val="666666"/>
          <w:sz w:val="20"/>
          <w:szCs w:val="20"/>
        </w:rPr>
        <w:t>:windows</w:t>
      </w:r>
    </w:p>
    <w:p w14:paraId="1432AEDF" w14:textId="77777777" w:rsidR="00FB25E4" w:rsidRDefault="00FB25E4">
      <w:pPr>
        <w:spacing w:after="0" w:line="240" w:lineRule="auto"/>
        <w:rPr>
          <w:rFonts w:ascii="Calibri" w:hAnsi="Calibri"/>
        </w:rPr>
      </w:pPr>
    </w:p>
    <w:p w14:paraId="776B6B90" w14:textId="77777777" w:rsidR="00FB25E4" w:rsidRDefault="00FB25E4">
      <w:pPr>
        <w:spacing w:after="0" w:line="240" w:lineRule="auto"/>
        <w:rPr>
          <w:rFonts w:ascii="Calibri" w:hAnsi="Calibri"/>
        </w:rPr>
      </w:pPr>
    </w:p>
    <w:p w14:paraId="6F0A693F" w14:textId="77777777" w:rsidR="00FB25E4" w:rsidRDefault="00FB25E4">
      <w:pPr>
        <w:spacing w:after="0" w:line="240" w:lineRule="auto"/>
        <w:rPr>
          <w:rFonts w:ascii="Calibri" w:hAnsi="Calibri"/>
        </w:rPr>
      </w:pPr>
    </w:p>
    <w:p w14:paraId="7D74927D" w14:textId="77777777" w:rsidR="00FB25E4" w:rsidRDefault="00FB25E4">
      <w:pPr>
        <w:spacing w:after="0" w:line="240" w:lineRule="auto"/>
        <w:rPr>
          <w:rFonts w:ascii="Calibri" w:hAnsi="Calibri"/>
        </w:rPr>
      </w:pPr>
    </w:p>
    <w:p w14:paraId="7C24C84E"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EB350BB"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A256521" w14:textId="77777777" w:rsidR="00FB25E4" w:rsidRDefault="00A061CA">
            <w:pPr>
              <w:spacing w:after="0"/>
              <w:rPr>
                <w:rFonts w:ascii="Calibri" w:hAnsi="Calibri"/>
                <w:sz w:val="20"/>
                <w:szCs w:val="20"/>
              </w:rPr>
            </w:pPr>
            <w:r>
              <w:rPr>
                <w:rFonts w:ascii="Calibri" w:hAnsi="Calibri"/>
                <w:b/>
                <w:bCs/>
                <w:color w:val="FFFFFF"/>
                <w:sz w:val="20"/>
                <w:szCs w:val="20"/>
              </w:rPr>
              <w:t xml:space="preserve"> Issue 521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7A56226"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Checks for open udp ports</w:t>
            </w:r>
          </w:p>
        </w:tc>
      </w:tr>
      <w:tr w:rsidR="00FB25E4" w14:paraId="6D09D831"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02CD26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290834C"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908E3F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DB7CAFC" w14:textId="77777777" w:rsidR="00FB25E4" w:rsidRDefault="00A061CA">
            <w:pPr>
              <w:spacing w:after="0" w:line="240" w:lineRule="auto"/>
              <w:jc w:val="right"/>
            </w:pPr>
            <w:r>
              <w:rPr>
                <w:rFonts w:ascii="Calibri" w:eastAsia="ＭＳ 明朝" w:hAnsi="Calibri"/>
                <w:color w:val="808080"/>
                <w:sz w:val="18"/>
                <w:szCs w:val="18"/>
              </w:rPr>
              <w:lastRenderedPageBreak/>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EF2F0B2" w14:textId="77777777" w:rsidR="00FB25E4" w:rsidRDefault="00A061CA">
            <w:pPr>
              <w:spacing w:after="0" w:line="240" w:lineRule="auto"/>
              <w:rPr>
                <w:rFonts w:ascii="Calibri" w:hAnsi="Calibri"/>
              </w:rPr>
            </w:pPr>
            <w:r>
              <w:rPr>
                <w:rFonts w:ascii="Calibri" w:hAnsi="Calibri"/>
              </w:rPr>
              <w:t xml:space="preserve"> 192.168.10.49</w:t>
            </w:r>
          </w:p>
        </w:tc>
      </w:tr>
      <w:tr w:rsidR="00FB25E4" w14:paraId="38BF932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51F162E"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4A2E888" w14:textId="77777777" w:rsidR="00FB25E4" w:rsidRDefault="00A061CA">
            <w:pPr>
              <w:spacing w:after="0" w:line="240" w:lineRule="auto"/>
              <w:rPr>
                <w:rFonts w:ascii="Calibri" w:hAnsi="Calibri"/>
              </w:rPr>
            </w:pPr>
            <w:r>
              <w:rPr>
                <w:rFonts w:ascii="Calibri" w:hAnsi="Calibri"/>
              </w:rPr>
              <w:t xml:space="preserve"> </w:t>
            </w:r>
          </w:p>
        </w:tc>
      </w:tr>
      <w:tr w:rsidR="00FB25E4" w14:paraId="6C936ED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87C3E2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168CD29" w14:textId="77777777" w:rsidR="00FB25E4" w:rsidRDefault="00A061CA">
            <w:pPr>
              <w:spacing w:after="0"/>
              <w:rPr>
                <w:rFonts w:ascii="Calibri" w:hAnsi="Calibri"/>
              </w:rPr>
            </w:pPr>
            <w:r>
              <w:rPr>
                <w:rFonts w:ascii="Calibri" w:hAnsi="Calibri"/>
              </w:rPr>
              <w:t xml:space="preserve"> trivial</w:t>
            </w:r>
          </w:p>
        </w:tc>
      </w:tr>
      <w:tr w:rsidR="00FB25E4" w14:paraId="22170A17"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F0F285B"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38C2292" w14:textId="77777777" w:rsidR="00FB25E4" w:rsidRDefault="00A061CA">
            <w:pPr>
              <w:spacing w:after="0" w:line="240" w:lineRule="auto"/>
              <w:rPr>
                <w:rFonts w:ascii="Calibri" w:hAnsi="Calibri"/>
              </w:rPr>
            </w:pPr>
            <w:r>
              <w:rPr>
                <w:rFonts w:ascii="Calibri" w:hAnsi="Calibri"/>
              </w:rPr>
              <w:t xml:space="preserve"> Affects availability</w:t>
            </w:r>
          </w:p>
        </w:tc>
      </w:tr>
    </w:tbl>
    <w:p w14:paraId="68EAE008" w14:textId="77777777" w:rsidR="00FB25E4" w:rsidRDefault="00FB25E4">
      <w:pPr>
        <w:spacing w:after="0" w:line="240" w:lineRule="auto"/>
        <w:rPr>
          <w:rFonts w:ascii="Calibri" w:hAnsi="Calibri"/>
          <w:b/>
          <w:bCs/>
          <w:u w:val="single"/>
        </w:rPr>
      </w:pPr>
    </w:p>
    <w:p w14:paraId="15A17E48" w14:textId="77777777" w:rsidR="00FB25E4" w:rsidRDefault="00A061CA">
      <w:pPr>
        <w:spacing w:before="114" w:after="114" w:line="240" w:lineRule="auto"/>
        <w:rPr>
          <w:rFonts w:ascii="Calibri" w:hAnsi="Calibri"/>
        </w:rPr>
      </w:pPr>
      <w:r>
        <w:rPr>
          <w:rFonts w:ascii="Calibri" w:hAnsi="Calibri"/>
          <w:b/>
          <w:bCs/>
        </w:rPr>
        <w:t>Description</w:t>
      </w:r>
    </w:p>
    <w:p w14:paraId="6F764EC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Open UDP ports: [None found]</w:t>
      </w:r>
    </w:p>
    <w:p w14:paraId="28B9BC41" w14:textId="77777777" w:rsidR="00FB25E4" w:rsidRDefault="00FB25E4">
      <w:pPr>
        <w:spacing w:after="0" w:line="240" w:lineRule="auto"/>
        <w:rPr>
          <w:rFonts w:ascii="Calibri" w:hAnsi="Calibri"/>
        </w:rPr>
      </w:pPr>
    </w:p>
    <w:p w14:paraId="7877E2DA" w14:textId="77777777" w:rsidR="00FB25E4" w:rsidRDefault="00FB25E4">
      <w:pPr>
        <w:spacing w:after="0" w:line="240" w:lineRule="auto"/>
        <w:rPr>
          <w:rFonts w:ascii="Calibri" w:hAnsi="Calibri"/>
        </w:rPr>
      </w:pPr>
    </w:p>
    <w:p w14:paraId="2A46ABD9" w14:textId="77777777" w:rsidR="00FB25E4" w:rsidRDefault="00FB25E4">
      <w:pPr>
        <w:spacing w:after="0" w:line="240" w:lineRule="auto"/>
        <w:rPr>
          <w:rFonts w:ascii="Calibri" w:hAnsi="Calibri"/>
        </w:rPr>
      </w:pPr>
    </w:p>
    <w:p w14:paraId="743B77F9" w14:textId="77777777" w:rsidR="00FB25E4" w:rsidRDefault="00FB25E4">
      <w:pPr>
        <w:spacing w:after="0" w:line="240" w:lineRule="auto"/>
        <w:rPr>
          <w:rFonts w:ascii="Calibri" w:hAnsi="Calibri"/>
        </w:rPr>
      </w:pPr>
    </w:p>
    <w:p w14:paraId="28768AFD"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4C2FFDC"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6BEC561" w14:textId="77777777" w:rsidR="00FB25E4" w:rsidRDefault="00A061CA">
            <w:pPr>
              <w:spacing w:after="0"/>
              <w:rPr>
                <w:rFonts w:ascii="Calibri" w:hAnsi="Calibri"/>
                <w:sz w:val="20"/>
                <w:szCs w:val="20"/>
              </w:rPr>
            </w:pPr>
            <w:r>
              <w:rPr>
                <w:rFonts w:ascii="Calibri" w:hAnsi="Calibri"/>
                <w:b/>
                <w:bCs/>
                <w:color w:val="FFFFFF"/>
                <w:sz w:val="20"/>
                <w:szCs w:val="20"/>
              </w:rPr>
              <w:t xml:space="preserve"> Issue 522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FA7004A"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SSH Authorization Check</w:t>
            </w:r>
          </w:p>
        </w:tc>
      </w:tr>
      <w:tr w:rsidR="00FB25E4" w14:paraId="68BEC02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7DE60C1"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932B10B"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0EF798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8DF3544"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60B7761" w14:textId="77777777" w:rsidR="00FB25E4" w:rsidRDefault="00A061CA">
            <w:pPr>
              <w:spacing w:after="0" w:line="240" w:lineRule="auto"/>
              <w:rPr>
                <w:rFonts w:ascii="Calibri" w:hAnsi="Calibri"/>
              </w:rPr>
            </w:pPr>
            <w:r>
              <w:rPr>
                <w:rFonts w:ascii="Calibri" w:hAnsi="Calibri"/>
              </w:rPr>
              <w:t xml:space="preserve"> 192.168.10.49</w:t>
            </w:r>
          </w:p>
        </w:tc>
      </w:tr>
      <w:tr w:rsidR="00FB25E4" w14:paraId="1F5E0F0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E15760D"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85E93EF" w14:textId="77777777" w:rsidR="00FB25E4" w:rsidRDefault="00A061CA">
            <w:pPr>
              <w:spacing w:after="0" w:line="240" w:lineRule="auto"/>
              <w:rPr>
                <w:rFonts w:ascii="Calibri" w:hAnsi="Calibri"/>
              </w:rPr>
            </w:pPr>
            <w:r>
              <w:rPr>
                <w:rFonts w:ascii="Calibri" w:hAnsi="Calibri"/>
              </w:rPr>
              <w:t xml:space="preserve"> </w:t>
            </w:r>
          </w:p>
        </w:tc>
      </w:tr>
      <w:tr w:rsidR="00FB25E4" w14:paraId="047F6CFA"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673DCF4"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5F0732D" w14:textId="77777777" w:rsidR="00FB25E4" w:rsidRDefault="00A061CA">
            <w:pPr>
              <w:spacing w:after="0"/>
              <w:rPr>
                <w:rFonts w:ascii="Calibri" w:hAnsi="Calibri"/>
              </w:rPr>
            </w:pPr>
            <w:r>
              <w:rPr>
                <w:rFonts w:ascii="Calibri" w:hAnsi="Calibri"/>
              </w:rPr>
              <w:t xml:space="preserve"> trivial</w:t>
            </w:r>
          </w:p>
        </w:tc>
      </w:tr>
      <w:tr w:rsidR="00FB25E4" w14:paraId="02713CDA"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7846E51"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E88D572" w14:textId="77777777" w:rsidR="00FB25E4" w:rsidRDefault="00A061CA">
            <w:pPr>
              <w:spacing w:after="0" w:line="240" w:lineRule="auto"/>
              <w:rPr>
                <w:rFonts w:ascii="Calibri" w:hAnsi="Calibri"/>
              </w:rPr>
            </w:pPr>
            <w:r>
              <w:rPr>
                <w:rFonts w:ascii="Calibri" w:hAnsi="Calibri"/>
              </w:rPr>
              <w:t xml:space="preserve"> Affects availability</w:t>
            </w:r>
          </w:p>
        </w:tc>
      </w:tr>
    </w:tbl>
    <w:p w14:paraId="4D3820C8" w14:textId="77777777" w:rsidR="00FB25E4" w:rsidRDefault="00FB25E4">
      <w:pPr>
        <w:spacing w:after="0" w:line="240" w:lineRule="auto"/>
        <w:rPr>
          <w:rFonts w:ascii="Calibri" w:hAnsi="Calibri"/>
          <w:b/>
          <w:bCs/>
          <w:u w:val="single"/>
        </w:rPr>
      </w:pPr>
    </w:p>
    <w:p w14:paraId="7D4E6B3A" w14:textId="77777777" w:rsidR="00FB25E4" w:rsidRDefault="00A061CA">
      <w:pPr>
        <w:spacing w:before="114" w:after="114" w:line="240" w:lineRule="auto"/>
        <w:rPr>
          <w:rFonts w:ascii="Calibri" w:hAnsi="Calibri"/>
        </w:rPr>
      </w:pPr>
      <w:r>
        <w:rPr>
          <w:rFonts w:ascii="Calibri" w:hAnsi="Calibri"/>
          <w:b/>
          <w:bCs/>
        </w:rPr>
        <w:t>Description</w:t>
      </w:r>
    </w:p>
    <w:p w14:paraId="4474875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No port for an ssh connect was found open. Hence authenticated checks are not enabled.</w:t>
      </w:r>
    </w:p>
    <w:p w14:paraId="45798E7E" w14:textId="77777777" w:rsidR="00FB25E4" w:rsidRDefault="00FB25E4">
      <w:pPr>
        <w:spacing w:after="0" w:line="240" w:lineRule="auto"/>
        <w:rPr>
          <w:rFonts w:ascii="Calibri" w:hAnsi="Calibri"/>
        </w:rPr>
      </w:pPr>
    </w:p>
    <w:p w14:paraId="635C48D8" w14:textId="77777777" w:rsidR="00FB25E4" w:rsidRDefault="00FB25E4">
      <w:pPr>
        <w:spacing w:after="0" w:line="240" w:lineRule="auto"/>
        <w:rPr>
          <w:rFonts w:ascii="Calibri" w:hAnsi="Calibri"/>
        </w:rPr>
      </w:pPr>
    </w:p>
    <w:p w14:paraId="666374D6" w14:textId="77777777" w:rsidR="00FB25E4" w:rsidRDefault="00FB25E4">
      <w:pPr>
        <w:spacing w:after="0" w:line="240" w:lineRule="auto"/>
        <w:rPr>
          <w:rFonts w:ascii="Calibri" w:hAnsi="Calibri"/>
        </w:rPr>
      </w:pPr>
    </w:p>
    <w:p w14:paraId="108624F0" w14:textId="77777777" w:rsidR="00FB25E4" w:rsidRDefault="00FB25E4">
      <w:pPr>
        <w:spacing w:after="0" w:line="240" w:lineRule="auto"/>
        <w:rPr>
          <w:rFonts w:ascii="Calibri" w:hAnsi="Calibri"/>
        </w:rPr>
      </w:pPr>
    </w:p>
    <w:p w14:paraId="0543D3F2"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43BBE82"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626ACB4" w14:textId="77777777" w:rsidR="00FB25E4" w:rsidRDefault="00A061CA">
            <w:pPr>
              <w:spacing w:after="0"/>
              <w:rPr>
                <w:rFonts w:ascii="Calibri" w:hAnsi="Calibri"/>
                <w:sz w:val="20"/>
                <w:szCs w:val="20"/>
              </w:rPr>
            </w:pPr>
            <w:r>
              <w:rPr>
                <w:rFonts w:ascii="Calibri" w:hAnsi="Calibri"/>
                <w:b/>
                <w:bCs/>
                <w:color w:val="FFFFFF"/>
                <w:sz w:val="20"/>
                <w:szCs w:val="20"/>
              </w:rPr>
              <w:t xml:space="preserve"> Issue 523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4BC3B4C"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Microsoft SMB Signing Disabled</w:t>
            </w:r>
          </w:p>
        </w:tc>
      </w:tr>
      <w:tr w:rsidR="00FB25E4" w14:paraId="4BB1F2B6"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3084A49"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01689D2"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C0C34B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4B91D84"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CAE0BEC" w14:textId="77777777" w:rsidR="00FB25E4" w:rsidRDefault="00A061CA">
            <w:pPr>
              <w:spacing w:after="0" w:line="240" w:lineRule="auto"/>
              <w:rPr>
                <w:rFonts w:ascii="Calibri" w:hAnsi="Calibri"/>
              </w:rPr>
            </w:pPr>
            <w:r>
              <w:rPr>
                <w:rFonts w:ascii="Calibri" w:hAnsi="Calibri"/>
              </w:rPr>
              <w:t xml:space="preserve"> 192.168.10.49</w:t>
            </w:r>
          </w:p>
        </w:tc>
      </w:tr>
      <w:tr w:rsidR="00FB25E4" w14:paraId="69C24F6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B4E9A50"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1829606" w14:textId="77777777" w:rsidR="00FB25E4" w:rsidRDefault="00A061CA">
            <w:pPr>
              <w:spacing w:after="0" w:line="240" w:lineRule="auto"/>
              <w:rPr>
                <w:rFonts w:ascii="Calibri" w:hAnsi="Calibri"/>
              </w:rPr>
            </w:pPr>
            <w:r>
              <w:rPr>
                <w:rFonts w:ascii="Calibri" w:hAnsi="Calibri"/>
              </w:rPr>
              <w:t xml:space="preserve"> </w:t>
            </w:r>
          </w:p>
        </w:tc>
      </w:tr>
      <w:tr w:rsidR="00FB25E4" w14:paraId="7EB408B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E6CF97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5ABE670" w14:textId="77777777" w:rsidR="00FB25E4" w:rsidRDefault="00A061CA">
            <w:pPr>
              <w:spacing w:after="0"/>
              <w:rPr>
                <w:rFonts w:ascii="Calibri" w:hAnsi="Calibri"/>
              </w:rPr>
            </w:pPr>
            <w:r>
              <w:rPr>
                <w:rFonts w:ascii="Calibri" w:hAnsi="Calibri"/>
              </w:rPr>
              <w:t xml:space="preserve"> trivial</w:t>
            </w:r>
          </w:p>
        </w:tc>
      </w:tr>
      <w:tr w:rsidR="00FB25E4" w14:paraId="11992A71"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BC02163"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4CDAE00" w14:textId="77777777" w:rsidR="00FB25E4" w:rsidRDefault="00A061CA">
            <w:pPr>
              <w:spacing w:after="0" w:line="240" w:lineRule="auto"/>
              <w:rPr>
                <w:rFonts w:ascii="Calibri" w:hAnsi="Calibri"/>
              </w:rPr>
            </w:pPr>
            <w:r>
              <w:rPr>
                <w:rFonts w:ascii="Calibri" w:hAnsi="Calibri"/>
              </w:rPr>
              <w:t xml:space="preserve"> Affects availability</w:t>
            </w:r>
          </w:p>
        </w:tc>
      </w:tr>
    </w:tbl>
    <w:p w14:paraId="3BFDEF04" w14:textId="77777777" w:rsidR="00FB25E4" w:rsidRDefault="00FB25E4">
      <w:pPr>
        <w:spacing w:after="0" w:line="240" w:lineRule="auto"/>
        <w:rPr>
          <w:rFonts w:ascii="Calibri" w:hAnsi="Calibri"/>
          <w:b/>
          <w:bCs/>
          <w:u w:val="single"/>
        </w:rPr>
      </w:pPr>
    </w:p>
    <w:p w14:paraId="17C74E9D" w14:textId="77777777" w:rsidR="00FB25E4" w:rsidRDefault="00A061CA">
      <w:pPr>
        <w:spacing w:before="114" w:after="114" w:line="240" w:lineRule="auto"/>
        <w:rPr>
          <w:rFonts w:ascii="Calibri" w:hAnsi="Calibri"/>
        </w:rPr>
      </w:pPr>
      <w:r>
        <w:rPr>
          <w:rFonts w:ascii="Calibri" w:hAnsi="Calibri"/>
          <w:b/>
          <w:bCs/>
        </w:rPr>
        <w:t>Description</w:t>
      </w:r>
    </w:p>
    <w:p w14:paraId="541F8E9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SMB signing is disabled on this host</w:t>
      </w:r>
    </w:p>
    <w:p w14:paraId="59AD069F" w14:textId="77777777" w:rsidR="00FB25E4" w:rsidRDefault="00FB25E4">
      <w:pPr>
        <w:spacing w:after="0" w:line="240" w:lineRule="auto"/>
        <w:rPr>
          <w:rFonts w:ascii="Calibri" w:hAnsi="Calibri"/>
        </w:rPr>
      </w:pPr>
    </w:p>
    <w:p w14:paraId="5DE3F992" w14:textId="77777777" w:rsidR="00FB25E4" w:rsidRDefault="00FB25E4">
      <w:pPr>
        <w:spacing w:after="0" w:line="240" w:lineRule="auto"/>
        <w:rPr>
          <w:rFonts w:ascii="Calibri" w:hAnsi="Calibri"/>
        </w:rPr>
      </w:pPr>
    </w:p>
    <w:p w14:paraId="0DEA40E4" w14:textId="77777777" w:rsidR="00FB25E4" w:rsidRDefault="00FB25E4">
      <w:pPr>
        <w:spacing w:after="0" w:line="240" w:lineRule="auto"/>
        <w:rPr>
          <w:rFonts w:ascii="Calibri" w:hAnsi="Calibri"/>
        </w:rPr>
      </w:pPr>
    </w:p>
    <w:p w14:paraId="6EC81F0D" w14:textId="77777777" w:rsidR="00FB25E4" w:rsidRDefault="00FB25E4">
      <w:pPr>
        <w:spacing w:after="0" w:line="240" w:lineRule="auto"/>
        <w:rPr>
          <w:rFonts w:ascii="Calibri" w:hAnsi="Calibri"/>
        </w:rPr>
      </w:pPr>
    </w:p>
    <w:p w14:paraId="0E5C26B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8EED812"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0461107" w14:textId="77777777" w:rsidR="00FB25E4" w:rsidRDefault="00A061CA">
            <w:pPr>
              <w:spacing w:after="0"/>
              <w:rPr>
                <w:rFonts w:ascii="Calibri" w:hAnsi="Calibri"/>
                <w:sz w:val="20"/>
                <w:szCs w:val="20"/>
              </w:rPr>
            </w:pPr>
            <w:r>
              <w:rPr>
                <w:rFonts w:ascii="Calibri" w:hAnsi="Calibri"/>
                <w:b/>
                <w:bCs/>
                <w:color w:val="FFFFFF"/>
                <w:sz w:val="20"/>
                <w:szCs w:val="20"/>
              </w:rPr>
              <w:t xml:space="preserve"> Issue 524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B07E527"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SMB Test</w:t>
            </w:r>
          </w:p>
        </w:tc>
      </w:tr>
      <w:tr w:rsidR="00FB25E4" w14:paraId="7A20E80A"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DE3F6AB"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D7AC69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6824AC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B72C463"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CE4F470" w14:textId="77777777" w:rsidR="00FB25E4" w:rsidRDefault="00A061CA">
            <w:pPr>
              <w:spacing w:after="0" w:line="240" w:lineRule="auto"/>
              <w:rPr>
                <w:rFonts w:ascii="Calibri" w:hAnsi="Calibri"/>
              </w:rPr>
            </w:pPr>
            <w:r>
              <w:rPr>
                <w:rFonts w:ascii="Calibri" w:hAnsi="Calibri"/>
              </w:rPr>
              <w:t xml:space="preserve"> 192.168.10.49</w:t>
            </w:r>
          </w:p>
        </w:tc>
      </w:tr>
      <w:tr w:rsidR="00FB25E4" w14:paraId="7F14EFC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F7C5357"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F962BA3" w14:textId="77777777" w:rsidR="00FB25E4" w:rsidRDefault="00A061CA">
            <w:pPr>
              <w:spacing w:after="0" w:line="240" w:lineRule="auto"/>
              <w:rPr>
                <w:rFonts w:ascii="Calibri" w:hAnsi="Calibri"/>
              </w:rPr>
            </w:pPr>
            <w:r>
              <w:rPr>
                <w:rFonts w:ascii="Calibri" w:hAnsi="Calibri"/>
              </w:rPr>
              <w:t xml:space="preserve"> </w:t>
            </w:r>
          </w:p>
        </w:tc>
      </w:tr>
      <w:tr w:rsidR="00FB25E4" w14:paraId="179B643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14027F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54949A6" w14:textId="77777777" w:rsidR="00FB25E4" w:rsidRDefault="00A061CA">
            <w:pPr>
              <w:spacing w:after="0"/>
              <w:rPr>
                <w:rFonts w:ascii="Calibri" w:hAnsi="Calibri"/>
              </w:rPr>
            </w:pPr>
            <w:r>
              <w:rPr>
                <w:rFonts w:ascii="Calibri" w:hAnsi="Calibri"/>
              </w:rPr>
              <w:t xml:space="preserve"> trivial</w:t>
            </w:r>
          </w:p>
        </w:tc>
      </w:tr>
      <w:tr w:rsidR="00FB25E4" w14:paraId="1A25477A"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F61203F"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C1EF18C" w14:textId="77777777" w:rsidR="00FB25E4" w:rsidRDefault="00A061CA">
            <w:pPr>
              <w:spacing w:after="0" w:line="240" w:lineRule="auto"/>
              <w:rPr>
                <w:rFonts w:ascii="Calibri" w:hAnsi="Calibri"/>
              </w:rPr>
            </w:pPr>
            <w:r>
              <w:rPr>
                <w:rFonts w:ascii="Calibri" w:hAnsi="Calibri"/>
              </w:rPr>
              <w:t xml:space="preserve"> Affects availability</w:t>
            </w:r>
          </w:p>
        </w:tc>
      </w:tr>
    </w:tbl>
    <w:p w14:paraId="2333CEF7" w14:textId="77777777" w:rsidR="00FB25E4" w:rsidRDefault="00FB25E4">
      <w:pPr>
        <w:spacing w:after="0" w:line="240" w:lineRule="auto"/>
        <w:rPr>
          <w:rFonts w:ascii="Calibri" w:hAnsi="Calibri"/>
          <w:b/>
          <w:bCs/>
          <w:u w:val="single"/>
        </w:rPr>
      </w:pPr>
    </w:p>
    <w:p w14:paraId="1597A3B0" w14:textId="77777777" w:rsidR="00FB25E4" w:rsidRDefault="00A061CA">
      <w:pPr>
        <w:spacing w:before="114" w:after="114" w:line="240" w:lineRule="auto"/>
        <w:rPr>
          <w:rFonts w:ascii="Calibri" w:hAnsi="Calibri"/>
        </w:rPr>
      </w:pPr>
      <w:r>
        <w:rPr>
          <w:rFonts w:ascii="Calibri" w:hAnsi="Calibri"/>
          <w:b/>
          <w:bCs/>
        </w:rPr>
        <w:t>Description</w:t>
      </w:r>
    </w:p>
    <w:p w14:paraId="756F552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OS Version = Windows 7 Professional 7601 Service Pack 1 Domain = SYNAPTIC SMB Serverversion = Windows 7 Professional 6.1</w:t>
      </w:r>
    </w:p>
    <w:p w14:paraId="4B21A3B0" w14:textId="77777777" w:rsidR="00FB25E4" w:rsidRDefault="00FB25E4">
      <w:pPr>
        <w:spacing w:after="0" w:line="240" w:lineRule="auto"/>
        <w:rPr>
          <w:rFonts w:ascii="Calibri" w:hAnsi="Calibri"/>
        </w:rPr>
      </w:pPr>
    </w:p>
    <w:p w14:paraId="6491628A" w14:textId="77777777" w:rsidR="00FB25E4" w:rsidRDefault="00FB25E4">
      <w:pPr>
        <w:spacing w:after="0" w:line="240" w:lineRule="auto"/>
        <w:rPr>
          <w:rFonts w:ascii="Calibri" w:hAnsi="Calibri"/>
        </w:rPr>
      </w:pPr>
    </w:p>
    <w:p w14:paraId="387E2C8A" w14:textId="77777777" w:rsidR="00FB25E4" w:rsidRDefault="00FB25E4">
      <w:pPr>
        <w:spacing w:after="0" w:line="240" w:lineRule="auto"/>
        <w:rPr>
          <w:rFonts w:ascii="Calibri" w:hAnsi="Calibri"/>
        </w:rPr>
      </w:pPr>
    </w:p>
    <w:p w14:paraId="5B7F6CE4" w14:textId="77777777" w:rsidR="00FB25E4" w:rsidRDefault="00FB25E4">
      <w:pPr>
        <w:spacing w:after="0" w:line="240" w:lineRule="auto"/>
        <w:rPr>
          <w:rFonts w:ascii="Calibri" w:hAnsi="Calibri"/>
        </w:rPr>
      </w:pPr>
    </w:p>
    <w:p w14:paraId="428160F6"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BA51E5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8719A0D" w14:textId="77777777" w:rsidR="00FB25E4" w:rsidRDefault="00A061CA">
            <w:pPr>
              <w:spacing w:after="0"/>
              <w:rPr>
                <w:rFonts w:ascii="Calibri" w:hAnsi="Calibri"/>
                <w:sz w:val="20"/>
                <w:szCs w:val="20"/>
              </w:rPr>
            </w:pPr>
            <w:r>
              <w:rPr>
                <w:rFonts w:ascii="Calibri" w:hAnsi="Calibri"/>
                <w:b/>
                <w:bCs/>
                <w:color w:val="FFFFFF"/>
                <w:sz w:val="20"/>
                <w:szCs w:val="20"/>
              </w:rPr>
              <w:t xml:space="preserve"> Issue 525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92FD903"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Traceroute</w:t>
            </w:r>
          </w:p>
        </w:tc>
      </w:tr>
      <w:tr w:rsidR="00FB25E4" w14:paraId="43C98B4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8897F58"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DE70C2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C885FD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5F03613"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B573B3E" w14:textId="77777777" w:rsidR="00FB25E4" w:rsidRDefault="00A061CA">
            <w:pPr>
              <w:spacing w:after="0" w:line="240" w:lineRule="auto"/>
              <w:rPr>
                <w:rFonts w:ascii="Calibri" w:hAnsi="Calibri"/>
              </w:rPr>
            </w:pPr>
            <w:r>
              <w:rPr>
                <w:rFonts w:ascii="Calibri" w:hAnsi="Calibri"/>
              </w:rPr>
              <w:t xml:space="preserve"> 192.168.10.49</w:t>
            </w:r>
          </w:p>
        </w:tc>
      </w:tr>
      <w:tr w:rsidR="00FB25E4" w14:paraId="5C8838E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6D08170"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802551F" w14:textId="77777777" w:rsidR="00FB25E4" w:rsidRDefault="00A061CA">
            <w:pPr>
              <w:spacing w:after="0" w:line="240" w:lineRule="auto"/>
              <w:rPr>
                <w:rFonts w:ascii="Calibri" w:hAnsi="Calibri"/>
              </w:rPr>
            </w:pPr>
            <w:r>
              <w:rPr>
                <w:rFonts w:ascii="Calibri" w:hAnsi="Calibri"/>
              </w:rPr>
              <w:t xml:space="preserve"> </w:t>
            </w:r>
          </w:p>
        </w:tc>
      </w:tr>
      <w:tr w:rsidR="00FB25E4" w14:paraId="60719236"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0FC3AC0"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766DE79" w14:textId="77777777" w:rsidR="00FB25E4" w:rsidRDefault="00A061CA">
            <w:pPr>
              <w:spacing w:after="0"/>
              <w:rPr>
                <w:rFonts w:ascii="Calibri" w:hAnsi="Calibri"/>
              </w:rPr>
            </w:pPr>
            <w:r>
              <w:rPr>
                <w:rFonts w:ascii="Calibri" w:hAnsi="Calibri"/>
              </w:rPr>
              <w:t xml:space="preserve"> trivial</w:t>
            </w:r>
          </w:p>
        </w:tc>
      </w:tr>
      <w:tr w:rsidR="00FB25E4" w14:paraId="3BEF9A69"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002FBAF"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D7E28CB" w14:textId="77777777" w:rsidR="00FB25E4" w:rsidRDefault="00A061CA">
            <w:pPr>
              <w:spacing w:after="0" w:line="240" w:lineRule="auto"/>
              <w:rPr>
                <w:rFonts w:ascii="Calibri" w:hAnsi="Calibri"/>
              </w:rPr>
            </w:pPr>
            <w:r>
              <w:rPr>
                <w:rFonts w:ascii="Calibri" w:hAnsi="Calibri"/>
              </w:rPr>
              <w:t xml:space="preserve"> Affects availability</w:t>
            </w:r>
          </w:p>
        </w:tc>
      </w:tr>
    </w:tbl>
    <w:p w14:paraId="72038B51" w14:textId="77777777" w:rsidR="00FB25E4" w:rsidRDefault="00FB25E4">
      <w:pPr>
        <w:spacing w:after="0" w:line="240" w:lineRule="auto"/>
        <w:rPr>
          <w:rFonts w:ascii="Calibri" w:hAnsi="Calibri"/>
          <w:b/>
          <w:bCs/>
          <w:u w:val="single"/>
        </w:rPr>
      </w:pPr>
    </w:p>
    <w:p w14:paraId="0D048A6E" w14:textId="77777777" w:rsidR="00FB25E4" w:rsidRDefault="00A061CA">
      <w:pPr>
        <w:spacing w:before="114" w:after="114" w:line="240" w:lineRule="auto"/>
        <w:rPr>
          <w:rFonts w:ascii="Calibri" w:hAnsi="Calibri"/>
        </w:rPr>
      </w:pPr>
      <w:r>
        <w:rPr>
          <w:rFonts w:ascii="Calibri" w:hAnsi="Calibri"/>
          <w:b/>
          <w:bCs/>
        </w:rPr>
        <w:t>Description</w:t>
      </w:r>
    </w:p>
    <w:p w14:paraId="023F55F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Here is the route from 192.168.10.210 to 192.168.10.49:  192.168.10.210 192.168.10.49</w:t>
      </w:r>
    </w:p>
    <w:p w14:paraId="52D07F99" w14:textId="77777777" w:rsidR="00FB25E4" w:rsidRDefault="00FB25E4">
      <w:pPr>
        <w:spacing w:after="0" w:line="240" w:lineRule="auto"/>
        <w:rPr>
          <w:rFonts w:ascii="Calibri" w:hAnsi="Calibri"/>
        </w:rPr>
      </w:pPr>
    </w:p>
    <w:p w14:paraId="23BBFF41" w14:textId="77777777" w:rsidR="00FB25E4" w:rsidRDefault="00FB25E4">
      <w:pPr>
        <w:spacing w:after="0" w:line="240" w:lineRule="auto"/>
        <w:rPr>
          <w:rFonts w:ascii="Calibri" w:hAnsi="Calibri"/>
        </w:rPr>
      </w:pPr>
    </w:p>
    <w:p w14:paraId="7E3C35F4" w14:textId="77777777" w:rsidR="00FB25E4" w:rsidRDefault="00FB25E4">
      <w:pPr>
        <w:spacing w:after="0" w:line="240" w:lineRule="auto"/>
        <w:rPr>
          <w:rFonts w:ascii="Calibri" w:hAnsi="Calibri"/>
        </w:rPr>
      </w:pPr>
    </w:p>
    <w:p w14:paraId="66EECD92" w14:textId="77777777" w:rsidR="00FB25E4" w:rsidRDefault="00FB25E4">
      <w:pPr>
        <w:spacing w:after="0" w:line="240" w:lineRule="auto"/>
        <w:rPr>
          <w:rFonts w:ascii="Calibri" w:hAnsi="Calibri"/>
        </w:rPr>
      </w:pPr>
    </w:p>
    <w:p w14:paraId="725144A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389F428"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2C3F371" w14:textId="77777777" w:rsidR="00FB25E4" w:rsidRDefault="00A061CA">
            <w:pPr>
              <w:spacing w:after="0"/>
              <w:rPr>
                <w:rFonts w:ascii="Calibri" w:hAnsi="Calibri"/>
                <w:sz w:val="20"/>
                <w:szCs w:val="20"/>
              </w:rPr>
            </w:pPr>
            <w:r>
              <w:rPr>
                <w:rFonts w:ascii="Calibri" w:hAnsi="Calibri"/>
                <w:b/>
                <w:bCs/>
                <w:color w:val="FFFFFF"/>
                <w:sz w:val="20"/>
                <w:szCs w:val="20"/>
              </w:rPr>
              <w:t xml:space="preserve"> Issue 526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25F0D32"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SMB Test</w:t>
            </w:r>
          </w:p>
        </w:tc>
      </w:tr>
      <w:tr w:rsidR="00FB25E4" w14:paraId="4F36BA8E"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E6876D3"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8A363C2"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96F85E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19FB274"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68DCFF3" w14:textId="77777777" w:rsidR="00FB25E4" w:rsidRDefault="00A061CA">
            <w:pPr>
              <w:spacing w:after="0" w:line="240" w:lineRule="auto"/>
              <w:rPr>
                <w:rFonts w:ascii="Calibri" w:hAnsi="Calibri"/>
              </w:rPr>
            </w:pPr>
            <w:r>
              <w:rPr>
                <w:rFonts w:ascii="Calibri" w:hAnsi="Calibri"/>
              </w:rPr>
              <w:t xml:space="preserve"> 192.168.10.49</w:t>
            </w:r>
          </w:p>
        </w:tc>
      </w:tr>
      <w:tr w:rsidR="00FB25E4" w14:paraId="01F3007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66FDD8E"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C93821A" w14:textId="77777777" w:rsidR="00FB25E4" w:rsidRDefault="00A061CA">
            <w:pPr>
              <w:spacing w:after="0" w:line="240" w:lineRule="auto"/>
              <w:rPr>
                <w:rFonts w:ascii="Calibri" w:hAnsi="Calibri"/>
              </w:rPr>
            </w:pPr>
            <w:r>
              <w:rPr>
                <w:rFonts w:ascii="Calibri" w:hAnsi="Calibri"/>
              </w:rPr>
              <w:t xml:space="preserve"> </w:t>
            </w:r>
          </w:p>
        </w:tc>
      </w:tr>
      <w:tr w:rsidR="00FB25E4" w14:paraId="52764C7E"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2662AC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483E1B3" w14:textId="77777777" w:rsidR="00FB25E4" w:rsidRDefault="00A061CA">
            <w:pPr>
              <w:spacing w:after="0"/>
              <w:rPr>
                <w:rFonts w:ascii="Calibri" w:hAnsi="Calibri"/>
              </w:rPr>
            </w:pPr>
            <w:r>
              <w:rPr>
                <w:rFonts w:ascii="Calibri" w:hAnsi="Calibri"/>
              </w:rPr>
              <w:t xml:space="preserve"> trivial</w:t>
            </w:r>
          </w:p>
        </w:tc>
      </w:tr>
      <w:tr w:rsidR="00FB25E4" w14:paraId="1251ED74"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F616E05"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7C66D09" w14:textId="77777777" w:rsidR="00FB25E4" w:rsidRDefault="00A061CA">
            <w:pPr>
              <w:spacing w:after="0" w:line="240" w:lineRule="auto"/>
              <w:rPr>
                <w:rFonts w:ascii="Calibri" w:hAnsi="Calibri"/>
              </w:rPr>
            </w:pPr>
            <w:r>
              <w:rPr>
                <w:rFonts w:ascii="Calibri" w:hAnsi="Calibri"/>
              </w:rPr>
              <w:t xml:space="preserve"> Affects availability</w:t>
            </w:r>
          </w:p>
        </w:tc>
      </w:tr>
    </w:tbl>
    <w:p w14:paraId="6C0F464B" w14:textId="77777777" w:rsidR="00FB25E4" w:rsidRDefault="00FB25E4">
      <w:pPr>
        <w:spacing w:after="0" w:line="240" w:lineRule="auto"/>
        <w:rPr>
          <w:rFonts w:ascii="Calibri" w:hAnsi="Calibri"/>
          <w:b/>
          <w:bCs/>
          <w:u w:val="single"/>
        </w:rPr>
      </w:pPr>
    </w:p>
    <w:p w14:paraId="21088C35" w14:textId="77777777" w:rsidR="00FB25E4" w:rsidRDefault="00A061CA">
      <w:pPr>
        <w:spacing w:before="114" w:after="114" w:line="240" w:lineRule="auto"/>
        <w:rPr>
          <w:rFonts w:ascii="Calibri" w:hAnsi="Calibri"/>
        </w:rPr>
      </w:pPr>
      <w:r>
        <w:rPr>
          <w:rFonts w:ascii="Calibri" w:hAnsi="Calibri"/>
          <w:b/>
          <w:bCs/>
        </w:rPr>
        <w:t>Description</w:t>
      </w:r>
    </w:p>
    <w:p w14:paraId="5FF78287"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lastRenderedPageBreak/>
        <w:t>OS Version = Windows 7 Professional 7601 Service Pack 1 Domain = SYNAPTIC SMB Serverversion = WINDOWS 7 PROFESSIONAL 6.1</w:t>
      </w:r>
    </w:p>
    <w:p w14:paraId="35575481" w14:textId="77777777" w:rsidR="00FB25E4" w:rsidRDefault="00FB25E4">
      <w:pPr>
        <w:spacing w:after="0" w:line="240" w:lineRule="auto"/>
        <w:rPr>
          <w:rFonts w:ascii="Calibri" w:hAnsi="Calibri"/>
        </w:rPr>
      </w:pPr>
    </w:p>
    <w:p w14:paraId="72519C12" w14:textId="77777777" w:rsidR="00FB25E4" w:rsidRDefault="00FB25E4">
      <w:pPr>
        <w:spacing w:after="0" w:line="240" w:lineRule="auto"/>
        <w:rPr>
          <w:rFonts w:ascii="Calibri" w:hAnsi="Calibri"/>
        </w:rPr>
      </w:pPr>
    </w:p>
    <w:p w14:paraId="3FDD5C1F" w14:textId="77777777" w:rsidR="00FB25E4" w:rsidRDefault="00FB25E4">
      <w:pPr>
        <w:spacing w:after="0" w:line="240" w:lineRule="auto"/>
        <w:rPr>
          <w:rFonts w:ascii="Calibri" w:hAnsi="Calibri"/>
        </w:rPr>
      </w:pPr>
    </w:p>
    <w:p w14:paraId="2A23D539" w14:textId="77777777" w:rsidR="00FB25E4" w:rsidRDefault="00FB25E4">
      <w:pPr>
        <w:spacing w:after="0" w:line="240" w:lineRule="auto"/>
        <w:rPr>
          <w:rFonts w:ascii="Calibri" w:hAnsi="Calibri"/>
        </w:rPr>
      </w:pPr>
    </w:p>
    <w:p w14:paraId="3BB7BBE2"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C090D2D"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2AF8E38" w14:textId="77777777" w:rsidR="00FB25E4" w:rsidRDefault="00A061CA">
            <w:pPr>
              <w:spacing w:after="0"/>
              <w:rPr>
                <w:rFonts w:ascii="Calibri" w:hAnsi="Calibri"/>
                <w:sz w:val="20"/>
                <w:szCs w:val="20"/>
              </w:rPr>
            </w:pPr>
            <w:r>
              <w:rPr>
                <w:rFonts w:ascii="Calibri" w:hAnsi="Calibri"/>
                <w:b/>
                <w:bCs/>
                <w:color w:val="FFFFFF"/>
                <w:sz w:val="20"/>
                <w:szCs w:val="20"/>
              </w:rPr>
              <w:t xml:space="preserve"> Issue 527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3EFA7E6"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OS fingerprinting</w:t>
            </w:r>
          </w:p>
        </w:tc>
      </w:tr>
      <w:tr w:rsidR="00FB25E4" w14:paraId="6BD4A8E1"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24B6379"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133D08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B166D5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85FC316"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CCC0CDD" w14:textId="77777777" w:rsidR="00FB25E4" w:rsidRDefault="00A061CA">
            <w:pPr>
              <w:spacing w:after="0" w:line="240" w:lineRule="auto"/>
              <w:rPr>
                <w:rFonts w:ascii="Calibri" w:hAnsi="Calibri"/>
              </w:rPr>
            </w:pPr>
            <w:r>
              <w:rPr>
                <w:rFonts w:ascii="Calibri" w:hAnsi="Calibri"/>
              </w:rPr>
              <w:t xml:space="preserve"> 192.168.10.49</w:t>
            </w:r>
          </w:p>
        </w:tc>
      </w:tr>
      <w:tr w:rsidR="00FB25E4" w14:paraId="0D2E546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66ED5B7"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5099F39" w14:textId="77777777" w:rsidR="00FB25E4" w:rsidRDefault="00A061CA">
            <w:pPr>
              <w:spacing w:after="0" w:line="240" w:lineRule="auto"/>
              <w:rPr>
                <w:rFonts w:ascii="Calibri" w:hAnsi="Calibri"/>
              </w:rPr>
            </w:pPr>
            <w:r>
              <w:rPr>
                <w:rFonts w:ascii="Calibri" w:hAnsi="Calibri"/>
              </w:rPr>
              <w:t xml:space="preserve"> </w:t>
            </w:r>
          </w:p>
        </w:tc>
      </w:tr>
      <w:tr w:rsidR="00FB25E4" w14:paraId="6379DE92"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569CA37"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67F7A0C" w14:textId="77777777" w:rsidR="00FB25E4" w:rsidRDefault="00A061CA">
            <w:pPr>
              <w:spacing w:after="0"/>
              <w:rPr>
                <w:rFonts w:ascii="Calibri" w:hAnsi="Calibri"/>
              </w:rPr>
            </w:pPr>
            <w:r>
              <w:rPr>
                <w:rFonts w:ascii="Calibri" w:hAnsi="Calibri"/>
              </w:rPr>
              <w:t xml:space="preserve"> trivial</w:t>
            </w:r>
          </w:p>
        </w:tc>
      </w:tr>
      <w:tr w:rsidR="00FB25E4" w14:paraId="1F8CC741"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55C7A6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7D19D4F" w14:textId="77777777" w:rsidR="00FB25E4" w:rsidRDefault="00A061CA">
            <w:pPr>
              <w:spacing w:after="0" w:line="240" w:lineRule="auto"/>
              <w:rPr>
                <w:rFonts w:ascii="Calibri" w:hAnsi="Calibri"/>
              </w:rPr>
            </w:pPr>
            <w:r>
              <w:rPr>
                <w:rFonts w:ascii="Calibri" w:hAnsi="Calibri"/>
              </w:rPr>
              <w:t xml:space="preserve"> Affects availability</w:t>
            </w:r>
          </w:p>
        </w:tc>
      </w:tr>
    </w:tbl>
    <w:p w14:paraId="76C4BD23" w14:textId="77777777" w:rsidR="00FB25E4" w:rsidRDefault="00FB25E4">
      <w:pPr>
        <w:spacing w:after="0" w:line="240" w:lineRule="auto"/>
        <w:rPr>
          <w:rFonts w:ascii="Calibri" w:hAnsi="Calibri"/>
          <w:b/>
          <w:bCs/>
          <w:u w:val="single"/>
        </w:rPr>
      </w:pPr>
    </w:p>
    <w:p w14:paraId="7498CE37" w14:textId="77777777" w:rsidR="00FB25E4" w:rsidRDefault="00A061CA">
      <w:pPr>
        <w:spacing w:before="114" w:after="114" w:line="240" w:lineRule="auto"/>
        <w:rPr>
          <w:rFonts w:ascii="Calibri" w:hAnsi="Calibri"/>
        </w:rPr>
      </w:pPr>
      <w:r>
        <w:rPr>
          <w:rFonts w:ascii="Calibri" w:hAnsi="Calibri"/>
          <w:b/>
          <w:bCs/>
        </w:rPr>
        <w:t>Description</w:t>
      </w:r>
    </w:p>
    <w:p w14:paraId="252C0067"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ICMP based OS fingerprint results: (80% </w:t>
      </w:r>
      <w:proofErr w:type="gramStart"/>
      <w:r>
        <w:rPr>
          <w:rFonts w:ascii="Calibri" w:hAnsi="Calibri"/>
          <w:color w:val="666666"/>
          <w:sz w:val="20"/>
          <w:szCs w:val="20"/>
        </w:rPr>
        <w:t>confidence)  HP</w:t>
      </w:r>
      <w:proofErr w:type="gramEnd"/>
      <w:r>
        <w:rPr>
          <w:rFonts w:ascii="Calibri" w:hAnsi="Calibri"/>
          <w:color w:val="666666"/>
          <w:sz w:val="20"/>
          <w:szCs w:val="20"/>
        </w:rPr>
        <w:t xml:space="preserve"> JetDirect</w:t>
      </w:r>
    </w:p>
    <w:p w14:paraId="241842F7" w14:textId="77777777" w:rsidR="00FB25E4" w:rsidRDefault="00FB25E4">
      <w:pPr>
        <w:spacing w:after="0" w:line="240" w:lineRule="auto"/>
        <w:rPr>
          <w:rFonts w:ascii="Calibri" w:hAnsi="Calibri"/>
        </w:rPr>
      </w:pPr>
    </w:p>
    <w:p w14:paraId="51CDC583" w14:textId="77777777" w:rsidR="00FB25E4" w:rsidRDefault="00FB25E4">
      <w:pPr>
        <w:spacing w:after="0" w:line="240" w:lineRule="auto"/>
        <w:rPr>
          <w:rFonts w:ascii="Calibri" w:hAnsi="Calibri"/>
        </w:rPr>
      </w:pPr>
    </w:p>
    <w:p w14:paraId="5E1F0CE0" w14:textId="77777777" w:rsidR="00FB25E4" w:rsidRDefault="00FB25E4">
      <w:pPr>
        <w:spacing w:after="0" w:line="240" w:lineRule="auto"/>
        <w:rPr>
          <w:rFonts w:ascii="Calibri" w:hAnsi="Calibri"/>
        </w:rPr>
      </w:pPr>
    </w:p>
    <w:p w14:paraId="683DE8DB" w14:textId="77777777" w:rsidR="00FB25E4" w:rsidRDefault="00FB25E4">
      <w:pPr>
        <w:spacing w:after="0" w:line="240" w:lineRule="auto"/>
        <w:rPr>
          <w:rFonts w:ascii="Calibri" w:hAnsi="Calibri"/>
        </w:rPr>
      </w:pPr>
    </w:p>
    <w:p w14:paraId="2A1B0096"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064D047"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8F24AF7" w14:textId="77777777" w:rsidR="00FB25E4" w:rsidRDefault="00A061CA">
            <w:pPr>
              <w:spacing w:after="0"/>
              <w:rPr>
                <w:rFonts w:ascii="Calibri" w:hAnsi="Calibri"/>
                <w:sz w:val="20"/>
                <w:szCs w:val="20"/>
              </w:rPr>
            </w:pPr>
            <w:r>
              <w:rPr>
                <w:rFonts w:ascii="Calibri" w:hAnsi="Calibri"/>
                <w:b/>
                <w:bCs/>
                <w:color w:val="FFFFFF"/>
                <w:sz w:val="20"/>
                <w:szCs w:val="20"/>
              </w:rPr>
              <w:t xml:space="preserve"> Issue 528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232C2B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CPE Inventory</w:t>
            </w:r>
          </w:p>
        </w:tc>
      </w:tr>
      <w:tr w:rsidR="00FB25E4" w14:paraId="0879C865"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6971FEB"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EB031F8"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CCA512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309813D"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EAFE3FD" w14:textId="77777777" w:rsidR="00FB25E4" w:rsidRDefault="00A061CA">
            <w:pPr>
              <w:spacing w:after="0" w:line="240" w:lineRule="auto"/>
              <w:rPr>
                <w:rFonts w:ascii="Calibri" w:hAnsi="Calibri"/>
              </w:rPr>
            </w:pPr>
            <w:r>
              <w:rPr>
                <w:rFonts w:ascii="Calibri" w:hAnsi="Calibri"/>
              </w:rPr>
              <w:t xml:space="preserve"> 192.168.10.210</w:t>
            </w:r>
          </w:p>
        </w:tc>
      </w:tr>
      <w:tr w:rsidR="00FB25E4" w14:paraId="2A680DF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89822C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F7A1AEF" w14:textId="77777777" w:rsidR="00FB25E4" w:rsidRDefault="00A061CA">
            <w:pPr>
              <w:spacing w:after="0" w:line="240" w:lineRule="auto"/>
              <w:rPr>
                <w:rFonts w:ascii="Calibri" w:hAnsi="Calibri"/>
              </w:rPr>
            </w:pPr>
            <w:r>
              <w:rPr>
                <w:rFonts w:ascii="Calibri" w:hAnsi="Calibri"/>
              </w:rPr>
              <w:t xml:space="preserve"> </w:t>
            </w:r>
          </w:p>
        </w:tc>
      </w:tr>
      <w:tr w:rsidR="00FB25E4" w14:paraId="124B3342"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4ED10C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5A97DC8" w14:textId="77777777" w:rsidR="00FB25E4" w:rsidRDefault="00A061CA">
            <w:pPr>
              <w:spacing w:after="0"/>
              <w:rPr>
                <w:rFonts w:ascii="Calibri" w:hAnsi="Calibri"/>
              </w:rPr>
            </w:pPr>
            <w:r>
              <w:rPr>
                <w:rFonts w:ascii="Calibri" w:hAnsi="Calibri"/>
              </w:rPr>
              <w:t xml:space="preserve"> trivial</w:t>
            </w:r>
          </w:p>
        </w:tc>
      </w:tr>
      <w:tr w:rsidR="00FB25E4" w14:paraId="0B0326C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9FA1708"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A52869E" w14:textId="77777777" w:rsidR="00FB25E4" w:rsidRDefault="00A061CA">
            <w:pPr>
              <w:spacing w:after="0" w:line="240" w:lineRule="auto"/>
              <w:rPr>
                <w:rFonts w:ascii="Calibri" w:hAnsi="Calibri"/>
              </w:rPr>
            </w:pPr>
            <w:r>
              <w:rPr>
                <w:rFonts w:ascii="Calibri" w:hAnsi="Calibri"/>
              </w:rPr>
              <w:t xml:space="preserve"> Affects availability</w:t>
            </w:r>
          </w:p>
        </w:tc>
      </w:tr>
    </w:tbl>
    <w:p w14:paraId="12F36FCC" w14:textId="77777777" w:rsidR="00FB25E4" w:rsidRDefault="00FB25E4">
      <w:pPr>
        <w:spacing w:after="0" w:line="240" w:lineRule="auto"/>
        <w:rPr>
          <w:rFonts w:ascii="Calibri" w:hAnsi="Calibri"/>
          <w:b/>
          <w:bCs/>
          <w:u w:val="single"/>
        </w:rPr>
      </w:pPr>
    </w:p>
    <w:p w14:paraId="20148DDF" w14:textId="77777777" w:rsidR="00FB25E4" w:rsidRDefault="00A061CA">
      <w:pPr>
        <w:spacing w:before="114" w:after="114" w:line="240" w:lineRule="auto"/>
        <w:rPr>
          <w:rFonts w:ascii="Calibri" w:hAnsi="Calibri"/>
        </w:rPr>
      </w:pPr>
      <w:r>
        <w:rPr>
          <w:rFonts w:ascii="Calibri" w:hAnsi="Calibri"/>
          <w:b/>
          <w:bCs/>
        </w:rPr>
        <w:t>Description</w:t>
      </w:r>
    </w:p>
    <w:p w14:paraId="4F9376A8"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192.168.10.210|</w:t>
      </w:r>
      <w:proofErr w:type="gramStart"/>
      <w:r>
        <w:rPr>
          <w:rFonts w:ascii="Calibri" w:hAnsi="Calibri"/>
          <w:color w:val="666666"/>
          <w:sz w:val="20"/>
          <w:szCs w:val="20"/>
        </w:rPr>
        <w:t>cpe:/a:openbsd</w:t>
      </w:r>
      <w:proofErr w:type="gramEnd"/>
      <w:r>
        <w:rPr>
          <w:rFonts w:ascii="Calibri" w:hAnsi="Calibri"/>
          <w:color w:val="666666"/>
          <w:sz w:val="20"/>
          <w:szCs w:val="20"/>
        </w:rPr>
        <w:t>:openssh:6.0p1 192.168.10.210|cpe:/o:debian:debian_linux</w:t>
      </w:r>
    </w:p>
    <w:p w14:paraId="673BF248" w14:textId="77777777" w:rsidR="00FB25E4" w:rsidRDefault="00FB25E4">
      <w:pPr>
        <w:spacing w:after="0" w:line="240" w:lineRule="auto"/>
        <w:rPr>
          <w:rFonts w:ascii="Calibri" w:hAnsi="Calibri"/>
        </w:rPr>
      </w:pPr>
    </w:p>
    <w:p w14:paraId="01CA998A" w14:textId="77777777" w:rsidR="00FB25E4" w:rsidRDefault="00FB25E4">
      <w:pPr>
        <w:spacing w:after="0" w:line="240" w:lineRule="auto"/>
        <w:rPr>
          <w:rFonts w:ascii="Calibri" w:hAnsi="Calibri"/>
        </w:rPr>
      </w:pPr>
    </w:p>
    <w:p w14:paraId="5470ED64" w14:textId="77777777" w:rsidR="00FB25E4" w:rsidRDefault="00FB25E4">
      <w:pPr>
        <w:spacing w:after="0" w:line="240" w:lineRule="auto"/>
        <w:rPr>
          <w:rFonts w:ascii="Calibri" w:hAnsi="Calibri"/>
        </w:rPr>
      </w:pPr>
    </w:p>
    <w:p w14:paraId="0B500042" w14:textId="77777777" w:rsidR="00FB25E4" w:rsidRDefault="00FB25E4">
      <w:pPr>
        <w:spacing w:after="0" w:line="240" w:lineRule="auto"/>
        <w:rPr>
          <w:rFonts w:ascii="Calibri" w:hAnsi="Calibri"/>
        </w:rPr>
      </w:pPr>
    </w:p>
    <w:p w14:paraId="17268FD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474DC2F"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D67DC01" w14:textId="77777777" w:rsidR="00FB25E4" w:rsidRDefault="00A061CA">
            <w:pPr>
              <w:spacing w:after="0"/>
              <w:rPr>
                <w:rFonts w:ascii="Calibri" w:hAnsi="Calibri"/>
                <w:sz w:val="20"/>
                <w:szCs w:val="20"/>
              </w:rPr>
            </w:pPr>
            <w:r>
              <w:rPr>
                <w:rFonts w:ascii="Calibri" w:hAnsi="Calibri"/>
                <w:b/>
                <w:bCs/>
                <w:color w:val="FFFFFF"/>
                <w:sz w:val="20"/>
                <w:szCs w:val="20"/>
              </w:rPr>
              <w:t xml:space="preserve"> Issue 529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46FEA1A"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Checks for open udp ports</w:t>
            </w:r>
          </w:p>
        </w:tc>
      </w:tr>
      <w:tr w:rsidR="00FB25E4" w14:paraId="5EA582D1"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22FD0C3"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F68B2F1"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94BAFD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E987FC5"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B6A5501" w14:textId="77777777" w:rsidR="00FB25E4" w:rsidRDefault="00A061CA">
            <w:pPr>
              <w:spacing w:after="0" w:line="240" w:lineRule="auto"/>
              <w:rPr>
                <w:rFonts w:ascii="Calibri" w:hAnsi="Calibri"/>
              </w:rPr>
            </w:pPr>
            <w:r>
              <w:rPr>
                <w:rFonts w:ascii="Calibri" w:hAnsi="Calibri"/>
              </w:rPr>
              <w:t xml:space="preserve"> 192.168.10.210</w:t>
            </w:r>
          </w:p>
        </w:tc>
      </w:tr>
      <w:tr w:rsidR="00FB25E4" w14:paraId="5D02CBF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7A50ECA"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2352CC1" w14:textId="77777777" w:rsidR="00FB25E4" w:rsidRDefault="00A061CA">
            <w:pPr>
              <w:spacing w:after="0" w:line="240" w:lineRule="auto"/>
              <w:rPr>
                <w:rFonts w:ascii="Calibri" w:hAnsi="Calibri"/>
              </w:rPr>
            </w:pPr>
            <w:r>
              <w:rPr>
                <w:rFonts w:ascii="Calibri" w:hAnsi="Calibri"/>
              </w:rPr>
              <w:t xml:space="preserve"> </w:t>
            </w:r>
          </w:p>
        </w:tc>
      </w:tr>
      <w:tr w:rsidR="00FB25E4" w14:paraId="54CFA089"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F58ADFB"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81766CE" w14:textId="77777777" w:rsidR="00FB25E4" w:rsidRDefault="00A061CA">
            <w:pPr>
              <w:spacing w:after="0"/>
              <w:rPr>
                <w:rFonts w:ascii="Calibri" w:hAnsi="Calibri"/>
              </w:rPr>
            </w:pPr>
            <w:r>
              <w:rPr>
                <w:rFonts w:ascii="Calibri" w:hAnsi="Calibri"/>
              </w:rPr>
              <w:t xml:space="preserve"> trivial</w:t>
            </w:r>
          </w:p>
        </w:tc>
      </w:tr>
      <w:tr w:rsidR="00FB25E4" w14:paraId="1F4ECDC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C4E8E59" w14:textId="77777777" w:rsidR="00FB25E4" w:rsidRDefault="00A061CA">
            <w:pPr>
              <w:spacing w:after="0" w:line="240" w:lineRule="auto"/>
              <w:jc w:val="right"/>
            </w:pPr>
            <w:r>
              <w:rPr>
                <w:rFonts w:ascii="Calibri" w:eastAsia="ＭＳ 明朝" w:hAnsi="Calibri"/>
                <w:color w:val="808080"/>
                <w:sz w:val="18"/>
                <w:szCs w:val="18"/>
              </w:rPr>
              <w:lastRenderedPageBreak/>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CB7B95C" w14:textId="77777777" w:rsidR="00FB25E4" w:rsidRDefault="00A061CA">
            <w:pPr>
              <w:spacing w:after="0" w:line="240" w:lineRule="auto"/>
              <w:rPr>
                <w:rFonts w:ascii="Calibri" w:hAnsi="Calibri"/>
              </w:rPr>
            </w:pPr>
            <w:r>
              <w:rPr>
                <w:rFonts w:ascii="Calibri" w:hAnsi="Calibri"/>
              </w:rPr>
              <w:t xml:space="preserve"> Affects availability</w:t>
            </w:r>
          </w:p>
        </w:tc>
      </w:tr>
    </w:tbl>
    <w:p w14:paraId="2D38E61E" w14:textId="77777777" w:rsidR="00FB25E4" w:rsidRDefault="00FB25E4">
      <w:pPr>
        <w:spacing w:after="0" w:line="240" w:lineRule="auto"/>
        <w:rPr>
          <w:rFonts w:ascii="Calibri" w:hAnsi="Calibri"/>
          <w:b/>
          <w:bCs/>
          <w:u w:val="single"/>
        </w:rPr>
      </w:pPr>
    </w:p>
    <w:p w14:paraId="7AE0E7C8" w14:textId="77777777" w:rsidR="00FB25E4" w:rsidRDefault="00A061CA">
      <w:pPr>
        <w:spacing w:before="114" w:after="114" w:line="240" w:lineRule="auto"/>
        <w:rPr>
          <w:rFonts w:ascii="Calibri" w:hAnsi="Calibri"/>
        </w:rPr>
      </w:pPr>
      <w:r>
        <w:rPr>
          <w:rFonts w:ascii="Calibri" w:hAnsi="Calibri"/>
          <w:b/>
          <w:bCs/>
        </w:rPr>
        <w:t>Description</w:t>
      </w:r>
    </w:p>
    <w:p w14:paraId="2128F08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Open UDP ports: [None found]</w:t>
      </w:r>
    </w:p>
    <w:p w14:paraId="3AA00ABD" w14:textId="77777777" w:rsidR="00FB25E4" w:rsidRDefault="00FB25E4">
      <w:pPr>
        <w:spacing w:after="0" w:line="240" w:lineRule="auto"/>
        <w:rPr>
          <w:rFonts w:ascii="Calibri" w:hAnsi="Calibri"/>
        </w:rPr>
      </w:pPr>
    </w:p>
    <w:p w14:paraId="28C8C822" w14:textId="77777777" w:rsidR="00FB25E4" w:rsidRDefault="00FB25E4">
      <w:pPr>
        <w:spacing w:after="0" w:line="240" w:lineRule="auto"/>
        <w:rPr>
          <w:rFonts w:ascii="Calibri" w:hAnsi="Calibri"/>
        </w:rPr>
      </w:pPr>
    </w:p>
    <w:p w14:paraId="39B2812A" w14:textId="77777777" w:rsidR="00FB25E4" w:rsidRDefault="00FB25E4">
      <w:pPr>
        <w:spacing w:after="0" w:line="240" w:lineRule="auto"/>
        <w:rPr>
          <w:rFonts w:ascii="Calibri" w:hAnsi="Calibri"/>
        </w:rPr>
      </w:pPr>
    </w:p>
    <w:p w14:paraId="101206AC" w14:textId="77777777" w:rsidR="00FB25E4" w:rsidRDefault="00FB25E4">
      <w:pPr>
        <w:spacing w:after="0" w:line="240" w:lineRule="auto"/>
        <w:rPr>
          <w:rFonts w:ascii="Calibri" w:hAnsi="Calibri"/>
        </w:rPr>
      </w:pPr>
    </w:p>
    <w:p w14:paraId="1E96A2DE"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9D3659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3F2E2D6" w14:textId="77777777" w:rsidR="00FB25E4" w:rsidRDefault="00A061CA">
            <w:pPr>
              <w:spacing w:after="0"/>
              <w:rPr>
                <w:rFonts w:ascii="Calibri" w:hAnsi="Calibri"/>
                <w:sz w:val="20"/>
                <w:szCs w:val="20"/>
              </w:rPr>
            </w:pPr>
            <w:r>
              <w:rPr>
                <w:rFonts w:ascii="Calibri" w:hAnsi="Calibri"/>
                <w:b/>
                <w:bCs/>
                <w:color w:val="FFFFFF"/>
                <w:sz w:val="20"/>
                <w:szCs w:val="20"/>
              </w:rPr>
              <w:t xml:space="preserve"> Issue 530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7F4EA74"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Traceroute</w:t>
            </w:r>
          </w:p>
        </w:tc>
      </w:tr>
      <w:tr w:rsidR="00FB25E4" w14:paraId="2A4C44EB"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DEE3370"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638561C"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7B0B7E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AFCAF8E"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AE7BFAA" w14:textId="77777777" w:rsidR="00FB25E4" w:rsidRDefault="00A061CA">
            <w:pPr>
              <w:spacing w:after="0" w:line="240" w:lineRule="auto"/>
              <w:rPr>
                <w:rFonts w:ascii="Calibri" w:hAnsi="Calibri"/>
              </w:rPr>
            </w:pPr>
            <w:r>
              <w:rPr>
                <w:rFonts w:ascii="Calibri" w:hAnsi="Calibri"/>
              </w:rPr>
              <w:t xml:space="preserve"> 192.168.10.210</w:t>
            </w:r>
          </w:p>
        </w:tc>
      </w:tr>
      <w:tr w:rsidR="00FB25E4" w14:paraId="6F74A80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18ABB0F"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236E824" w14:textId="77777777" w:rsidR="00FB25E4" w:rsidRDefault="00A061CA">
            <w:pPr>
              <w:spacing w:after="0" w:line="240" w:lineRule="auto"/>
              <w:rPr>
                <w:rFonts w:ascii="Calibri" w:hAnsi="Calibri"/>
              </w:rPr>
            </w:pPr>
            <w:r>
              <w:rPr>
                <w:rFonts w:ascii="Calibri" w:hAnsi="Calibri"/>
              </w:rPr>
              <w:t xml:space="preserve"> </w:t>
            </w:r>
          </w:p>
        </w:tc>
      </w:tr>
      <w:tr w:rsidR="00FB25E4" w14:paraId="764EEFCF"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95F3DE1"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5D5CE10" w14:textId="77777777" w:rsidR="00FB25E4" w:rsidRDefault="00A061CA">
            <w:pPr>
              <w:spacing w:after="0"/>
              <w:rPr>
                <w:rFonts w:ascii="Calibri" w:hAnsi="Calibri"/>
              </w:rPr>
            </w:pPr>
            <w:r>
              <w:rPr>
                <w:rFonts w:ascii="Calibri" w:hAnsi="Calibri"/>
              </w:rPr>
              <w:t xml:space="preserve"> trivial</w:t>
            </w:r>
          </w:p>
        </w:tc>
      </w:tr>
      <w:tr w:rsidR="00FB25E4" w14:paraId="19C0C957"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D52DAA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E9AF548" w14:textId="77777777" w:rsidR="00FB25E4" w:rsidRDefault="00A061CA">
            <w:pPr>
              <w:spacing w:after="0" w:line="240" w:lineRule="auto"/>
              <w:rPr>
                <w:rFonts w:ascii="Calibri" w:hAnsi="Calibri"/>
              </w:rPr>
            </w:pPr>
            <w:r>
              <w:rPr>
                <w:rFonts w:ascii="Calibri" w:hAnsi="Calibri"/>
              </w:rPr>
              <w:t xml:space="preserve"> Affects availability</w:t>
            </w:r>
          </w:p>
        </w:tc>
      </w:tr>
    </w:tbl>
    <w:p w14:paraId="13F8BD97" w14:textId="77777777" w:rsidR="00FB25E4" w:rsidRDefault="00FB25E4">
      <w:pPr>
        <w:spacing w:after="0" w:line="240" w:lineRule="auto"/>
        <w:rPr>
          <w:rFonts w:ascii="Calibri" w:hAnsi="Calibri"/>
          <w:b/>
          <w:bCs/>
          <w:u w:val="single"/>
        </w:rPr>
      </w:pPr>
    </w:p>
    <w:p w14:paraId="488DF90F" w14:textId="77777777" w:rsidR="00FB25E4" w:rsidRDefault="00A061CA">
      <w:pPr>
        <w:spacing w:before="114" w:after="114" w:line="240" w:lineRule="auto"/>
        <w:rPr>
          <w:rFonts w:ascii="Calibri" w:hAnsi="Calibri"/>
        </w:rPr>
      </w:pPr>
      <w:r>
        <w:rPr>
          <w:rFonts w:ascii="Calibri" w:hAnsi="Calibri"/>
          <w:b/>
          <w:bCs/>
        </w:rPr>
        <w:t>Description</w:t>
      </w:r>
    </w:p>
    <w:p w14:paraId="09989EED"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Here is the route from 192.168.10.210 to 192.168.10.210:  192.168.10.210</w:t>
      </w:r>
    </w:p>
    <w:p w14:paraId="3F15A1D8" w14:textId="77777777" w:rsidR="00FB25E4" w:rsidRDefault="00FB25E4">
      <w:pPr>
        <w:spacing w:after="0" w:line="240" w:lineRule="auto"/>
        <w:rPr>
          <w:rFonts w:ascii="Calibri" w:hAnsi="Calibri"/>
        </w:rPr>
      </w:pPr>
    </w:p>
    <w:p w14:paraId="3BEEBAB4" w14:textId="77777777" w:rsidR="00FB25E4" w:rsidRDefault="00FB25E4">
      <w:pPr>
        <w:spacing w:after="0" w:line="240" w:lineRule="auto"/>
        <w:rPr>
          <w:rFonts w:ascii="Calibri" w:hAnsi="Calibri"/>
        </w:rPr>
      </w:pPr>
    </w:p>
    <w:p w14:paraId="507D600F" w14:textId="77777777" w:rsidR="00FB25E4" w:rsidRDefault="00FB25E4">
      <w:pPr>
        <w:spacing w:after="0" w:line="240" w:lineRule="auto"/>
        <w:rPr>
          <w:rFonts w:ascii="Calibri" w:hAnsi="Calibri"/>
        </w:rPr>
      </w:pPr>
    </w:p>
    <w:p w14:paraId="74DB0307" w14:textId="77777777" w:rsidR="00FB25E4" w:rsidRDefault="00FB25E4">
      <w:pPr>
        <w:spacing w:after="0" w:line="240" w:lineRule="auto"/>
        <w:rPr>
          <w:rFonts w:ascii="Calibri" w:hAnsi="Calibri"/>
        </w:rPr>
      </w:pPr>
    </w:p>
    <w:p w14:paraId="11100CBF"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D53F815"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FC5AFC3" w14:textId="77777777" w:rsidR="00FB25E4" w:rsidRDefault="00A061CA">
            <w:pPr>
              <w:spacing w:after="0"/>
              <w:rPr>
                <w:rFonts w:ascii="Calibri" w:hAnsi="Calibri"/>
                <w:sz w:val="20"/>
                <w:szCs w:val="20"/>
              </w:rPr>
            </w:pPr>
            <w:r>
              <w:rPr>
                <w:rFonts w:ascii="Calibri" w:hAnsi="Calibri"/>
                <w:b/>
                <w:bCs/>
                <w:color w:val="FFFFFF"/>
                <w:sz w:val="20"/>
                <w:szCs w:val="20"/>
              </w:rPr>
              <w:t xml:space="preserve"> Issue 531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DF4A46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Checks for open tcp ports</w:t>
            </w:r>
          </w:p>
        </w:tc>
      </w:tr>
      <w:tr w:rsidR="00FB25E4" w14:paraId="1FCA467B"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9611059"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BBD148C"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3A4CEC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DFEADD5"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E5F935B" w14:textId="77777777" w:rsidR="00FB25E4" w:rsidRDefault="00A061CA">
            <w:pPr>
              <w:spacing w:after="0" w:line="240" w:lineRule="auto"/>
              <w:rPr>
                <w:rFonts w:ascii="Calibri" w:hAnsi="Calibri"/>
              </w:rPr>
            </w:pPr>
            <w:r>
              <w:rPr>
                <w:rFonts w:ascii="Calibri" w:hAnsi="Calibri"/>
              </w:rPr>
              <w:t xml:space="preserve"> 192.168.10.210</w:t>
            </w:r>
          </w:p>
        </w:tc>
      </w:tr>
      <w:tr w:rsidR="00FB25E4" w14:paraId="46F305F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49D24B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B95A54B" w14:textId="77777777" w:rsidR="00FB25E4" w:rsidRDefault="00A061CA">
            <w:pPr>
              <w:spacing w:after="0" w:line="240" w:lineRule="auto"/>
              <w:rPr>
                <w:rFonts w:ascii="Calibri" w:hAnsi="Calibri"/>
              </w:rPr>
            </w:pPr>
            <w:r>
              <w:rPr>
                <w:rFonts w:ascii="Calibri" w:hAnsi="Calibri"/>
              </w:rPr>
              <w:t xml:space="preserve"> </w:t>
            </w:r>
          </w:p>
        </w:tc>
      </w:tr>
      <w:tr w:rsidR="00FB25E4" w14:paraId="6D06CE6D"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4398948"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E548F35" w14:textId="77777777" w:rsidR="00FB25E4" w:rsidRDefault="00A061CA">
            <w:pPr>
              <w:spacing w:after="0"/>
              <w:rPr>
                <w:rFonts w:ascii="Calibri" w:hAnsi="Calibri"/>
              </w:rPr>
            </w:pPr>
            <w:r>
              <w:rPr>
                <w:rFonts w:ascii="Calibri" w:hAnsi="Calibri"/>
              </w:rPr>
              <w:t xml:space="preserve"> trivial</w:t>
            </w:r>
          </w:p>
        </w:tc>
      </w:tr>
      <w:tr w:rsidR="00FB25E4" w14:paraId="5895FE45"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92A1433"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E55B1E2" w14:textId="77777777" w:rsidR="00FB25E4" w:rsidRDefault="00A061CA">
            <w:pPr>
              <w:spacing w:after="0" w:line="240" w:lineRule="auto"/>
              <w:rPr>
                <w:rFonts w:ascii="Calibri" w:hAnsi="Calibri"/>
              </w:rPr>
            </w:pPr>
            <w:r>
              <w:rPr>
                <w:rFonts w:ascii="Calibri" w:hAnsi="Calibri"/>
              </w:rPr>
              <w:t xml:space="preserve"> Affects availability</w:t>
            </w:r>
          </w:p>
        </w:tc>
      </w:tr>
    </w:tbl>
    <w:p w14:paraId="0D488EBC" w14:textId="77777777" w:rsidR="00FB25E4" w:rsidRDefault="00FB25E4">
      <w:pPr>
        <w:spacing w:after="0" w:line="240" w:lineRule="auto"/>
        <w:rPr>
          <w:rFonts w:ascii="Calibri" w:hAnsi="Calibri"/>
          <w:b/>
          <w:bCs/>
          <w:u w:val="single"/>
        </w:rPr>
      </w:pPr>
    </w:p>
    <w:p w14:paraId="33988AD4" w14:textId="77777777" w:rsidR="00FB25E4" w:rsidRDefault="00A061CA">
      <w:pPr>
        <w:spacing w:before="114" w:after="114" w:line="240" w:lineRule="auto"/>
        <w:rPr>
          <w:rFonts w:ascii="Calibri" w:hAnsi="Calibri"/>
        </w:rPr>
      </w:pPr>
      <w:r>
        <w:rPr>
          <w:rFonts w:ascii="Calibri" w:hAnsi="Calibri"/>
          <w:b/>
          <w:bCs/>
        </w:rPr>
        <w:t>Description</w:t>
      </w:r>
    </w:p>
    <w:p w14:paraId="7E12BA42"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Open TCP ports: 22</w:t>
      </w:r>
    </w:p>
    <w:p w14:paraId="2F806E9D" w14:textId="77777777" w:rsidR="00FB25E4" w:rsidRDefault="00FB25E4">
      <w:pPr>
        <w:spacing w:after="0" w:line="240" w:lineRule="auto"/>
        <w:rPr>
          <w:rFonts w:ascii="Calibri" w:hAnsi="Calibri"/>
        </w:rPr>
      </w:pPr>
    </w:p>
    <w:p w14:paraId="6D204198" w14:textId="77777777" w:rsidR="00FB25E4" w:rsidRDefault="00FB25E4">
      <w:pPr>
        <w:spacing w:after="0" w:line="240" w:lineRule="auto"/>
        <w:rPr>
          <w:rFonts w:ascii="Calibri" w:hAnsi="Calibri"/>
        </w:rPr>
      </w:pPr>
    </w:p>
    <w:p w14:paraId="098145C7" w14:textId="77777777" w:rsidR="00FB25E4" w:rsidRDefault="00FB25E4">
      <w:pPr>
        <w:spacing w:after="0" w:line="240" w:lineRule="auto"/>
        <w:rPr>
          <w:rFonts w:ascii="Calibri" w:hAnsi="Calibri"/>
        </w:rPr>
      </w:pPr>
    </w:p>
    <w:p w14:paraId="3F5EA9F3" w14:textId="77777777" w:rsidR="00FB25E4" w:rsidRDefault="00FB25E4">
      <w:pPr>
        <w:spacing w:after="0" w:line="240" w:lineRule="auto"/>
        <w:rPr>
          <w:rFonts w:ascii="Calibri" w:hAnsi="Calibri"/>
        </w:rPr>
      </w:pPr>
    </w:p>
    <w:p w14:paraId="2DAAB422"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F2E06F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8CD4290" w14:textId="77777777" w:rsidR="00FB25E4" w:rsidRDefault="00A061CA">
            <w:pPr>
              <w:spacing w:after="0"/>
              <w:rPr>
                <w:rFonts w:ascii="Calibri" w:hAnsi="Calibri"/>
                <w:sz w:val="20"/>
                <w:szCs w:val="20"/>
              </w:rPr>
            </w:pPr>
            <w:r>
              <w:rPr>
                <w:rFonts w:ascii="Calibri" w:hAnsi="Calibri"/>
                <w:b/>
                <w:bCs/>
                <w:color w:val="FFFFFF"/>
                <w:sz w:val="20"/>
                <w:szCs w:val="20"/>
              </w:rPr>
              <w:t xml:space="preserve"> Issue 532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57F495B"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Host Summary</w:t>
            </w:r>
          </w:p>
        </w:tc>
      </w:tr>
      <w:tr w:rsidR="00FB25E4" w14:paraId="3C6642E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3CF1D6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BA8F907"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EDD223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A209A90" w14:textId="77777777" w:rsidR="00FB25E4" w:rsidRDefault="00A061CA">
            <w:pPr>
              <w:spacing w:after="0" w:line="240" w:lineRule="auto"/>
              <w:jc w:val="right"/>
            </w:pPr>
            <w:r>
              <w:rPr>
                <w:rFonts w:ascii="Calibri" w:eastAsia="ＭＳ 明朝" w:hAnsi="Calibri"/>
                <w:color w:val="808080"/>
                <w:sz w:val="18"/>
                <w:szCs w:val="18"/>
              </w:rPr>
              <w:lastRenderedPageBreak/>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FD66493" w14:textId="77777777" w:rsidR="00FB25E4" w:rsidRDefault="00A061CA">
            <w:pPr>
              <w:spacing w:after="0" w:line="240" w:lineRule="auto"/>
              <w:rPr>
                <w:rFonts w:ascii="Calibri" w:hAnsi="Calibri"/>
              </w:rPr>
            </w:pPr>
            <w:r>
              <w:rPr>
                <w:rFonts w:ascii="Calibri" w:hAnsi="Calibri"/>
              </w:rPr>
              <w:t xml:space="preserve"> 192.168.10.210</w:t>
            </w:r>
          </w:p>
        </w:tc>
      </w:tr>
      <w:tr w:rsidR="00FB25E4" w14:paraId="167A226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4763E0B"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7371052" w14:textId="77777777" w:rsidR="00FB25E4" w:rsidRDefault="00A061CA">
            <w:pPr>
              <w:spacing w:after="0" w:line="240" w:lineRule="auto"/>
              <w:rPr>
                <w:rFonts w:ascii="Calibri" w:hAnsi="Calibri"/>
              </w:rPr>
            </w:pPr>
            <w:r>
              <w:rPr>
                <w:rFonts w:ascii="Calibri" w:hAnsi="Calibri"/>
              </w:rPr>
              <w:t xml:space="preserve"> </w:t>
            </w:r>
          </w:p>
        </w:tc>
      </w:tr>
      <w:tr w:rsidR="00FB25E4" w14:paraId="5EE1AE29"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685E889"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A36AEEE" w14:textId="77777777" w:rsidR="00FB25E4" w:rsidRDefault="00A061CA">
            <w:pPr>
              <w:spacing w:after="0"/>
              <w:rPr>
                <w:rFonts w:ascii="Calibri" w:hAnsi="Calibri"/>
              </w:rPr>
            </w:pPr>
            <w:r>
              <w:rPr>
                <w:rFonts w:ascii="Calibri" w:hAnsi="Calibri"/>
              </w:rPr>
              <w:t xml:space="preserve"> trivial</w:t>
            </w:r>
          </w:p>
        </w:tc>
      </w:tr>
      <w:tr w:rsidR="00FB25E4" w14:paraId="1D4E4642"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2E34299"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37EAA0B" w14:textId="77777777" w:rsidR="00FB25E4" w:rsidRDefault="00A061CA">
            <w:pPr>
              <w:spacing w:after="0" w:line="240" w:lineRule="auto"/>
              <w:rPr>
                <w:rFonts w:ascii="Calibri" w:hAnsi="Calibri"/>
              </w:rPr>
            </w:pPr>
            <w:r>
              <w:rPr>
                <w:rFonts w:ascii="Calibri" w:hAnsi="Calibri"/>
              </w:rPr>
              <w:t xml:space="preserve"> Affects availability</w:t>
            </w:r>
          </w:p>
        </w:tc>
      </w:tr>
    </w:tbl>
    <w:p w14:paraId="5EEA18C8" w14:textId="77777777" w:rsidR="00FB25E4" w:rsidRDefault="00FB25E4">
      <w:pPr>
        <w:spacing w:after="0" w:line="240" w:lineRule="auto"/>
        <w:rPr>
          <w:rFonts w:ascii="Calibri" w:hAnsi="Calibri"/>
          <w:b/>
          <w:bCs/>
          <w:u w:val="single"/>
        </w:rPr>
      </w:pPr>
    </w:p>
    <w:p w14:paraId="55C5A372" w14:textId="77777777" w:rsidR="00FB25E4" w:rsidRDefault="00A061CA">
      <w:pPr>
        <w:spacing w:before="114" w:after="114" w:line="240" w:lineRule="auto"/>
        <w:rPr>
          <w:rFonts w:ascii="Calibri" w:hAnsi="Calibri"/>
        </w:rPr>
      </w:pPr>
      <w:r>
        <w:rPr>
          <w:rFonts w:ascii="Calibri" w:hAnsi="Calibri"/>
          <w:b/>
          <w:bCs/>
        </w:rPr>
        <w:t>Description</w:t>
      </w:r>
    </w:p>
    <w:p w14:paraId="1A1C30BF"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traceroute:192.168.10.210 TCP ports:22 UDP ports:</w:t>
      </w:r>
    </w:p>
    <w:p w14:paraId="4686CB2E" w14:textId="77777777" w:rsidR="00FB25E4" w:rsidRDefault="00FB25E4">
      <w:pPr>
        <w:spacing w:after="0" w:line="240" w:lineRule="auto"/>
        <w:rPr>
          <w:rFonts w:ascii="Calibri" w:hAnsi="Calibri"/>
        </w:rPr>
      </w:pPr>
    </w:p>
    <w:p w14:paraId="3C2D7B9A" w14:textId="77777777" w:rsidR="00FB25E4" w:rsidRDefault="00FB25E4">
      <w:pPr>
        <w:spacing w:after="0" w:line="240" w:lineRule="auto"/>
        <w:rPr>
          <w:rFonts w:ascii="Calibri" w:hAnsi="Calibri"/>
        </w:rPr>
      </w:pPr>
    </w:p>
    <w:p w14:paraId="37EB9F42" w14:textId="77777777" w:rsidR="00FB25E4" w:rsidRDefault="00FB25E4">
      <w:pPr>
        <w:spacing w:after="0" w:line="240" w:lineRule="auto"/>
        <w:rPr>
          <w:rFonts w:ascii="Calibri" w:hAnsi="Calibri"/>
        </w:rPr>
      </w:pPr>
    </w:p>
    <w:p w14:paraId="6549786C" w14:textId="77777777" w:rsidR="00FB25E4" w:rsidRDefault="00FB25E4">
      <w:pPr>
        <w:spacing w:after="0" w:line="240" w:lineRule="auto"/>
        <w:rPr>
          <w:rFonts w:ascii="Calibri" w:hAnsi="Calibri"/>
        </w:rPr>
      </w:pPr>
    </w:p>
    <w:p w14:paraId="4E9DB215"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86C5700"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2C5AA38" w14:textId="77777777" w:rsidR="00FB25E4" w:rsidRDefault="00A061CA">
            <w:pPr>
              <w:spacing w:after="0"/>
              <w:rPr>
                <w:rFonts w:ascii="Calibri" w:hAnsi="Calibri"/>
                <w:sz w:val="20"/>
                <w:szCs w:val="20"/>
              </w:rPr>
            </w:pPr>
            <w:r>
              <w:rPr>
                <w:rFonts w:ascii="Calibri" w:hAnsi="Calibri"/>
                <w:b/>
                <w:bCs/>
                <w:color w:val="FFFFFF"/>
                <w:sz w:val="20"/>
                <w:szCs w:val="20"/>
              </w:rPr>
              <w:t xml:space="preserve"> Issue 533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41FF0F9"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OS fingerprinting</w:t>
            </w:r>
          </w:p>
        </w:tc>
      </w:tr>
      <w:tr w:rsidR="00FB25E4" w14:paraId="625C9629"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F526CFA"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82B5B5B"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9B092D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4F99683"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60FDD7B" w14:textId="77777777" w:rsidR="00FB25E4" w:rsidRDefault="00A061CA">
            <w:pPr>
              <w:spacing w:after="0" w:line="240" w:lineRule="auto"/>
              <w:rPr>
                <w:rFonts w:ascii="Calibri" w:hAnsi="Calibri"/>
              </w:rPr>
            </w:pPr>
            <w:r>
              <w:rPr>
                <w:rFonts w:ascii="Calibri" w:hAnsi="Calibri"/>
              </w:rPr>
              <w:t xml:space="preserve"> 192.168.10.210</w:t>
            </w:r>
          </w:p>
        </w:tc>
      </w:tr>
      <w:tr w:rsidR="00FB25E4" w14:paraId="4D2066D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5FF5106"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ED42F1E" w14:textId="77777777" w:rsidR="00FB25E4" w:rsidRDefault="00A061CA">
            <w:pPr>
              <w:spacing w:after="0" w:line="240" w:lineRule="auto"/>
              <w:rPr>
                <w:rFonts w:ascii="Calibri" w:hAnsi="Calibri"/>
              </w:rPr>
            </w:pPr>
            <w:r>
              <w:rPr>
                <w:rFonts w:ascii="Calibri" w:hAnsi="Calibri"/>
              </w:rPr>
              <w:t xml:space="preserve"> </w:t>
            </w:r>
          </w:p>
        </w:tc>
      </w:tr>
      <w:tr w:rsidR="00FB25E4" w14:paraId="7E61A11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F172BB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6F5CA60" w14:textId="77777777" w:rsidR="00FB25E4" w:rsidRDefault="00A061CA">
            <w:pPr>
              <w:spacing w:after="0"/>
              <w:rPr>
                <w:rFonts w:ascii="Calibri" w:hAnsi="Calibri"/>
              </w:rPr>
            </w:pPr>
            <w:r>
              <w:rPr>
                <w:rFonts w:ascii="Calibri" w:hAnsi="Calibri"/>
              </w:rPr>
              <w:t xml:space="preserve"> trivial</w:t>
            </w:r>
          </w:p>
        </w:tc>
      </w:tr>
      <w:tr w:rsidR="00FB25E4" w14:paraId="6079136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26EA005"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8FD8235" w14:textId="77777777" w:rsidR="00FB25E4" w:rsidRDefault="00A061CA">
            <w:pPr>
              <w:spacing w:after="0" w:line="240" w:lineRule="auto"/>
              <w:rPr>
                <w:rFonts w:ascii="Calibri" w:hAnsi="Calibri"/>
              </w:rPr>
            </w:pPr>
            <w:r>
              <w:rPr>
                <w:rFonts w:ascii="Calibri" w:hAnsi="Calibri"/>
              </w:rPr>
              <w:t xml:space="preserve"> Affects availability</w:t>
            </w:r>
          </w:p>
        </w:tc>
      </w:tr>
    </w:tbl>
    <w:p w14:paraId="1FEA59B2" w14:textId="77777777" w:rsidR="00FB25E4" w:rsidRDefault="00FB25E4">
      <w:pPr>
        <w:spacing w:after="0" w:line="240" w:lineRule="auto"/>
        <w:rPr>
          <w:rFonts w:ascii="Calibri" w:hAnsi="Calibri"/>
          <w:b/>
          <w:bCs/>
          <w:u w:val="single"/>
        </w:rPr>
      </w:pPr>
    </w:p>
    <w:p w14:paraId="7C7FBE21" w14:textId="77777777" w:rsidR="00FB25E4" w:rsidRDefault="00A061CA">
      <w:pPr>
        <w:spacing w:before="114" w:after="114" w:line="240" w:lineRule="auto"/>
        <w:rPr>
          <w:rFonts w:ascii="Calibri" w:hAnsi="Calibri"/>
        </w:rPr>
      </w:pPr>
      <w:r>
        <w:rPr>
          <w:rFonts w:ascii="Calibri" w:hAnsi="Calibri"/>
          <w:b/>
          <w:bCs/>
        </w:rPr>
        <w:t>Description</w:t>
      </w:r>
    </w:p>
    <w:p w14:paraId="4BADE83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ICMP based OS fingerprint results: (92% </w:t>
      </w:r>
      <w:proofErr w:type="gramStart"/>
      <w:r>
        <w:rPr>
          <w:rFonts w:ascii="Calibri" w:hAnsi="Calibri"/>
          <w:color w:val="666666"/>
          <w:sz w:val="20"/>
          <w:szCs w:val="20"/>
        </w:rPr>
        <w:t>confidence)  Linux</w:t>
      </w:r>
      <w:proofErr w:type="gramEnd"/>
      <w:r>
        <w:rPr>
          <w:rFonts w:ascii="Calibri" w:hAnsi="Calibri"/>
          <w:color w:val="666666"/>
          <w:sz w:val="20"/>
          <w:szCs w:val="20"/>
        </w:rPr>
        <w:t xml:space="preserve"> Kernel</w:t>
      </w:r>
    </w:p>
    <w:p w14:paraId="69B2FD2B" w14:textId="77777777" w:rsidR="00FB25E4" w:rsidRDefault="00FB25E4">
      <w:pPr>
        <w:spacing w:after="0" w:line="240" w:lineRule="auto"/>
        <w:rPr>
          <w:rFonts w:ascii="Calibri" w:hAnsi="Calibri"/>
        </w:rPr>
      </w:pPr>
    </w:p>
    <w:p w14:paraId="12A73D61" w14:textId="77777777" w:rsidR="00FB25E4" w:rsidRDefault="00FB25E4">
      <w:pPr>
        <w:spacing w:after="0" w:line="240" w:lineRule="auto"/>
        <w:rPr>
          <w:rFonts w:ascii="Calibri" w:hAnsi="Calibri"/>
        </w:rPr>
      </w:pPr>
    </w:p>
    <w:p w14:paraId="34EA7526" w14:textId="77777777" w:rsidR="00FB25E4" w:rsidRDefault="00FB25E4">
      <w:pPr>
        <w:spacing w:after="0" w:line="240" w:lineRule="auto"/>
        <w:rPr>
          <w:rFonts w:ascii="Calibri" w:hAnsi="Calibri"/>
        </w:rPr>
      </w:pPr>
    </w:p>
    <w:p w14:paraId="219D1483" w14:textId="77777777" w:rsidR="00FB25E4" w:rsidRDefault="00FB25E4">
      <w:pPr>
        <w:spacing w:after="0" w:line="240" w:lineRule="auto"/>
        <w:rPr>
          <w:rFonts w:ascii="Calibri" w:hAnsi="Calibri"/>
        </w:rPr>
      </w:pPr>
    </w:p>
    <w:p w14:paraId="2228BA0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8BA5A26"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F75B9F3" w14:textId="77777777" w:rsidR="00FB25E4" w:rsidRDefault="00A061CA">
            <w:pPr>
              <w:spacing w:after="0"/>
              <w:rPr>
                <w:rFonts w:ascii="Calibri" w:hAnsi="Calibri"/>
                <w:sz w:val="20"/>
                <w:szCs w:val="20"/>
              </w:rPr>
            </w:pPr>
            <w:r>
              <w:rPr>
                <w:rFonts w:ascii="Calibri" w:hAnsi="Calibri"/>
                <w:b/>
                <w:bCs/>
                <w:color w:val="FFFFFF"/>
                <w:sz w:val="20"/>
                <w:szCs w:val="20"/>
              </w:rPr>
              <w:t xml:space="preserve"> Issue 534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26B481D"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Checks for open tcp ports</w:t>
            </w:r>
          </w:p>
        </w:tc>
      </w:tr>
      <w:tr w:rsidR="00FB25E4" w14:paraId="1BA70EDF"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02146F0"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7AB249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B5423A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2F23F55"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2748661" w14:textId="77777777" w:rsidR="00FB25E4" w:rsidRDefault="00A061CA">
            <w:pPr>
              <w:spacing w:after="0" w:line="240" w:lineRule="auto"/>
              <w:rPr>
                <w:rFonts w:ascii="Calibri" w:hAnsi="Calibri"/>
              </w:rPr>
            </w:pPr>
            <w:r>
              <w:rPr>
                <w:rFonts w:ascii="Calibri" w:hAnsi="Calibri"/>
              </w:rPr>
              <w:t xml:space="preserve"> 192.168.10.108</w:t>
            </w:r>
          </w:p>
        </w:tc>
      </w:tr>
      <w:tr w:rsidR="00FB25E4" w14:paraId="0192E34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5E8DDDD"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1944E77" w14:textId="77777777" w:rsidR="00FB25E4" w:rsidRDefault="00A061CA">
            <w:pPr>
              <w:spacing w:after="0" w:line="240" w:lineRule="auto"/>
              <w:rPr>
                <w:rFonts w:ascii="Calibri" w:hAnsi="Calibri"/>
              </w:rPr>
            </w:pPr>
            <w:r>
              <w:rPr>
                <w:rFonts w:ascii="Calibri" w:hAnsi="Calibri"/>
              </w:rPr>
              <w:t xml:space="preserve"> </w:t>
            </w:r>
          </w:p>
        </w:tc>
      </w:tr>
      <w:tr w:rsidR="00FB25E4" w14:paraId="7067250A"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B25EF89"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9634551" w14:textId="77777777" w:rsidR="00FB25E4" w:rsidRDefault="00A061CA">
            <w:pPr>
              <w:spacing w:after="0"/>
              <w:rPr>
                <w:rFonts w:ascii="Calibri" w:hAnsi="Calibri"/>
              </w:rPr>
            </w:pPr>
            <w:r>
              <w:rPr>
                <w:rFonts w:ascii="Calibri" w:hAnsi="Calibri"/>
              </w:rPr>
              <w:t xml:space="preserve"> trivial</w:t>
            </w:r>
          </w:p>
        </w:tc>
      </w:tr>
      <w:tr w:rsidR="00FB25E4" w14:paraId="564A2A54"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004F123"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8A392F9" w14:textId="77777777" w:rsidR="00FB25E4" w:rsidRDefault="00A061CA">
            <w:pPr>
              <w:spacing w:after="0" w:line="240" w:lineRule="auto"/>
              <w:rPr>
                <w:rFonts w:ascii="Calibri" w:hAnsi="Calibri"/>
              </w:rPr>
            </w:pPr>
            <w:r>
              <w:rPr>
                <w:rFonts w:ascii="Calibri" w:hAnsi="Calibri"/>
              </w:rPr>
              <w:t xml:space="preserve"> Affects availability</w:t>
            </w:r>
          </w:p>
        </w:tc>
      </w:tr>
    </w:tbl>
    <w:p w14:paraId="7646CA7B" w14:textId="77777777" w:rsidR="00FB25E4" w:rsidRDefault="00FB25E4">
      <w:pPr>
        <w:spacing w:after="0" w:line="240" w:lineRule="auto"/>
        <w:rPr>
          <w:rFonts w:ascii="Calibri" w:hAnsi="Calibri"/>
          <w:b/>
          <w:bCs/>
          <w:u w:val="single"/>
        </w:rPr>
      </w:pPr>
    </w:p>
    <w:p w14:paraId="14D2B517" w14:textId="77777777" w:rsidR="00FB25E4" w:rsidRDefault="00A061CA">
      <w:pPr>
        <w:spacing w:before="114" w:after="114" w:line="240" w:lineRule="auto"/>
        <w:rPr>
          <w:rFonts w:ascii="Calibri" w:hAnsi="Calibri"/>
        </w:rPr>
      </w:pPr>
      <w:r>
        <w:rPr>
          <w:rFonts w:ascii="Calibri" w:hAnsi="Calibri"/>
          <w:b/>
          <w:bCs/>
        </w:rPr>
        <w:t>Description</w:t>
      </w:r>
    </w:p>
    <w:p w14:paraId="7279F61D"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Open TCP ports: 445, 2869, 135, 139</w:t>
      </w:r>
    </w:p>
    <w:p w14:paraId="4BE3B0AB" w14:textId="77777777" w:rsidR="00FB25E4" w:rsidRDefault="00FB25E4">
      <w:pPr>
        <w:spacing w:after="0" w:line="240" w:lineRule="auto"/>
        <w:rPr>
          <w:rFonts w:ascii="Calibri" w:hAnsi="Calibri"/>
        </w:rPr>
      </w:pPr>
    </w:p>
    <w:p w14:paraId="78FD6CF4" w14:textId="77777777" w:rsidR="00FB25E4" w:rsidRDefault="00FB25E4">
      <w:pPr>
        <w:spacing w:after="0" w:line="240" w:lineRule="auto"/>
        <w:rPr>
          <w:rFonts w:ascii="Calibri" w:hAnsi="Calibri"/>
        </w:rPr>
      </w:pPr>
    </w:p>
    <w:p w14:paraId="2D49CEDE" w14:textId="77777777" w:rsidR="00FB25E4" w:rsidRDefault="00FB25E4">
      <w:pPr>
        <w:spacing w:after="0" w:line="240" w:lineRule="auto"/>
        <w:rPr>
          <w:rFonts w:ascii="Calibri" w:hAnsi="Calibri"/>
        </w:rPr>
      </w:pPr>
    </w:p>
    <w:p w14:paraId="0391E8CD" w14:textId="77777777" w:rsidR="00FB25E4" w:rsidRDefault="00FB25E4">
      <w:pPr>
        <w:spacing w:after="0" w:line="240" w:lineRule="auto"/>
        <w:rPr>
          <w:rFonts w:ascii="Calibri" w:hAnsi="Calibri"/>
        </w:rPr>
      </w:pPr>
    </w:p>
    <w:p w14:paraId="0F9CC543"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FF7F630"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C484514" w14:textId="77777777" w:rsidR="00FB25E4" w:rsidRDefault="00A061CA">
            <w:pPr>
              <w:spacing w:after="0"/>
              <w:rPr>
                <w:rFonts w:ascii="Calibri" w:hAnsi="Calibri"/>
                <w:sz w:val="20"/>
                <w:szCs w:val="20"/>
              </w:rPr>
            </w:pPr>
            <w:r>
              <w:rPr>
                <w:rFonts w:ascii="Calibri" w:hAnsi="Calibri"/>
                <w:b/>
                <w:bCs/>
                <w:color w:val="FFFFFF"/>
                <w:sz w:val="20"/>
                <w:szCs w:val="20"/>
              </w:rPr>
              <w:t xml:space="preserve"> Issue 535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B8ECA69"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SMB Test</w:t>
            </w:r>
          </w:p>
        </w:tc>
      </w:tr>
      <w:tr w:rsidR="00FB25E4" w14:paraId="354E6EA8"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6AC5353"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C05605C"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080FC2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CF7F694"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FBB538B" w14:textId="77777777" w:rsidR="00FB25E4" w:rsidRDefault="00A061CA">
            <w:pPr>
              <w:spacing w:after="0" w:line="240" w:lineRule="auto"/>
              <w:rPr>
                <w:rFonts w:ascii="Calibri" w:hAnsi="Calibri"/>
              </w:rPr>
            </w:pPr>
            <w:r>
              <w:rPr>
                <w:rFonts w:ascii="Calibri" w:hAnsi="Calibri"/>
              </w:rPr>
              <w:t xml:space="preserve"> 192.168.10.108</w:t>
            </w:r>
          </w:p>
        </w:tc>
      </w:tr>
      <w:tr w:rsidR="00FB25E4" w14:paraId="77EF54B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F5612FF"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423AEA2" w14:textId="77777777" w:rsidR="00FB25E4" w:rsidRDefault="00A061CA">
            <w:pPr>
              <w:spacing w:after="0" w:line="240" w:lineRule="auto"/>
              <w:rPr>
                <w:rFonts w:ascii="Calibri" w:hAnsi="Calibri"/>
              </w:rPr>
            </w:pPr>
            <w:r>
              <w:rPr>
                <w:rFonts w:ascii="Calibri" w:hAnsi="Calibri"/>
              </w:rPr>
              <w:t xml:space="preserve"> </w:t>
            </w:r>
          </w:p>
        </w:tc>
      </w:tr>
      <w:tr w:rsidR="00FB25E4" w14:paraId="13B70FCA"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392D95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3A889B1" w14:textId="77777777" w:rsidR="00FB25E4" w:rsidRDefault="00A061CA">
            <w:pPr>
              <w:spacing w:after="0"/>
              <w:rPr>
                <w:rFonts w:ascii="Calibri" w:hAnsi="Calibri"/>
              </w:rPr>
            </w:pPr>
            <w:r>
              <w:rPr>
                <w:rFonts w:ascii="Calibri" w:hAnsi="Calibri"/>
              </w:rPr>
              <w:t xml:space="preserve"> trivial</w:t>
            </w:r>
          </w:p>
        </w:tc>
      </w:tr>
      <w:tr w:rsidR="00FB25E4" w14:paraId="6E7BCB83"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0E56C9B"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C84674D" w14:textId="77777777" w:rsidR="00FB25E4" w:rsidRDefault="00A061CA">
            <w:pPr>
              <w:spacing w:after="0" w:line="240" w:lineRule="auto"/>
              <w:rPr>
                <w:rFonts w:ascii="Calibri" w:hAnsi="Calibri"/>
              </w:rPr>
            </w:pPr>
            <w:r>
              <w:rPr>
                <w:rFonts w:ascii="Calibri" w:hAnsi="Calibri"/>
              </w:rPr>
              <w:t xml:space="preserve"> Affects availability</w:t>
            </w:r>
          </w:p>
        </w:tc>
      </w:tr>
    </w:tbl>
    <w:p w14:paraId="1E3B58ED" w14:textId="77777777" w:rsidR="00FB25E4" w:rsidRDefault="00FB25E4">
      <w:pPr>
        <w:spacing w:after="0" w:line="240" w:lineRule="auto"/>
        <w:rPr>
          <w:rFonts w:ascii="Calibri" w:hAnsi="Calibri"/>
          <w:b/>
          <w:bCs/>
          <w:u w:val="single"/>
        </w:rPr>
      </w:pPr>
    </w:p>
    <w:p w14:paraId="65CF4B25" w14:textId="77777777" w:rsidR="00FB25E4" w:rsidRDefault="00A061CA">
      <w:pPr>
        <w:spacing w:before="114" w:after="114" w:line="240" w:lineRule="auto"/>
        <w:rPr>
          <w:rFonts w:ascii="Calibri" w:hAnsi="Calibri"/>
        </w:rPr>
      </w:pPr>
      <w:r>
        <w:rPr>
          <w:rFonts w:ascii="Calibri" w:hAnsi="Calibri"/>
          <w:b/>
          <w:bCs/>
        </w:rPr>
        <w:t>Description</w:t>
      </w:r>
    </w:p>
    <w:p w14:paraId="5C82BC7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OS Version = WINDOWS 7 PROFESSIONAL 7601 SERVICE PACK 1 Domain = SYNAPTIC SMB Serverversion = WINDOWS 7 PROFESSIONAL 6.1</w:t>
      </w:r>
    </w:p>
    <w:p w14:paraId="1E85A60F" w14:textId="77777777" w:rsidR="00FB25E4" w:rsidRDefault="00FB25E4">
      <w:pPr>
        <w:spacing w:after="0" w:line="240" w:lineRule="auto"/>
        <w:rPr>
          <w:rFonts w:ascii="Calibri" w:hAnsi="Calibri"/>
        </w:rPr>
      </w:pPr>
    </w:p>
    <w:p w14:paraId="08404C18" w14:textId="77777777" w:rsidR="00FB25E4" w:rsidRDefault="00FB25E4">
      <w:pPr>
        <w:spacing w:after="0" w:line="240" w:lineRule="auto"/>
        <w:rPr>
          <w:rFonts w:ascii="Calibri" w:hAnsi="Calibri"/>
        </w:rPr>
      </w:pPr>
    </w:p>
    <w:p w14:paraId="25B3E280" w14:textId="77777777" w:rsidR="00FB25E4" w:rsidRDefault="00FB25E4">
      <w:pPr>
        <w:spacing w:after="0" w:line="240" w:lineRule="auto"/>
        <w:rPr>
          <w:rFonts w:ascii="Calibri" w:hAnsi="Calibri"/>
        </w:rPr>
      </w:pPr>
    </w:p>
    <w:p w14:paraId="010521AB" w14:textId="77777777" w:rsidR="00FB25E4" w:rsidRDefault="00FB25E4">
      <w:pPr>
        <w:spacing w:after="0" w:line="240" w:lineRule="auto"/>
        <w:rPr>
          <w:rFonts w:ascii="Calibri" w:hAnsi="Calibri"/>
        </w:rPr>
      </w:pPr>
    </w:p>
    <w:p w14:paraId="3CE95671"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AC6929D"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EA6052B" w14:textId="77777777" w:rsidR="00FB25E4" w:rsidRDefault="00A061CA">
            <w:pPr>
              <w:spacing w:after="0"/>
              <w:rPr>
                <w:rFonts w:ascii="Calibri" w:hAnsi="Calibri"/>
                <w:sz w:val="20"/>
                <w:szCs w:val="20"/>
              </w:rPr>
            </w:pPr>
            <w:r>
              <w:rPr>
                <w:rFonts w:ascii="Calibri" w:hAnsi="Calibri"/>
                <w:b/>
                <w:bCs/>
                <w:color w:val="FFFFFF"/>
                <w:sz w:val="20"/>
                <w:szCs w:val="20"/>
              </w:rPr>
              <w:t xml:space="preserve"> Issue 536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22118F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arachni (NASL wrapper)</w:t>
            </w:r>
          </w:p>
        </w:tc>
      </w:tr>
      <w:tr w:rsidR="00FB25E4" w14:paraId="720E3A6E"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EF392A9"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14E4086"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4D3BC4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6E4816D"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74608FE" w14:textId="77777777" w:rsidR="00FB25E4" w:rsidRDefault="00A061CA">
            <w:pPr>
              <w:spacing w:after="0" w:line="240" w:lineRule="auto"/>
              <w:rPr>
                <w:rFonts w:ascii="Calibri" w:hAnsi="Calibri"/>
              </w:rPr>
            </w:pPr>
            <w:r>
              <w:rPr>
                <w:rFonts w:ascii="Calibri" w:hAnsi="Calibri"/>
              </w:rPr>
              <w:t xml:space="preserve"> 192.168.10.108</w:t>
            </w:r>
          </w:p>
        </w:tc>
      </w:tr>
      <w:tr w:rsidR="00FB25E4" w14:paraId="749ED32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9EBF9D8"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CDC9076" w14:textId="77777777" w:rsidR="00FB25E4" w:rsidRDefault="00A061CA">
            <w:pPr>
              <w:spacing w:after="0" w:line="240" w:lineRule="auto"/>
              <w:rPr>
                <w:rFonts w:ascii="Calibri" w:hAnsi="Calibri"/>
              </w:rPr>
            </w:pPr>
            <w:r>
              <w:rPr>
                <w:rFonts w:ascii="Calibri" w:hAnsi="Calibri"/>
              </w:rPr>
              <w:t xml:space="preserve"> </w:t>
            </w:r>
          </w:p>
        </w:tc>
      </w:tr>
      <w:tr w:rsidR="00FB25E4" w14:paraId="5BB4B02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C17B300"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43AB815" w14:textId="77777777" w:rsidR="00FB25E4" w:rsidRDefault="00A061CA">
            <w:pPr>
              <w:spacing w:after="0"/>
              <w:rPr>
                <w:rFonts w:ascii="Calibri" w:hAnsi="Calibri"/>
              </w:rPr>
            </w:pPr>
            <w:r>
              <w:rPr>
                <w:rFonts w:ascii="Calibri" w:hAnsi="Calibri"/>
              </w:rPr>
              <w:t xml:space="preserve"> trivial</w:t>
            </w:r>
          </w:p>
        </w:tc>
      </w:tr>
      <w:tr w:rsidR="00FB25E4" w14:paraId="5D72B67D"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DD5CC2A"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E06297E" w14:textId="77777777" w:rsidR="00FB25E4" w:rsidRDefault="00A061CA">
            <w:pPr>
              <w:spacing w:after="0" w:line="240" w:lineRule="auto"/>
              <w:rPr>
                <w:rFonts w:ascii="Calibri" w:hAnsi="Calibri"/>
              </w:rPr>
            </w:pPr>
            <w:r>
              <w:rPr>
                <w:rFonts w:ascii="Calibri" w:hAnsi="Calibri"/>
              </w:rPr>
              <w:t xml:space="preserve"> Affects availability</w:t>
            </w:r>
          </w:p>
        </w:tc>
      </w:tr>
    </w:tbl>
    <w:p w14:paraId="14CFD2F2" w14:textId="77777777" w:rsidR="00FB25E4" w:rsidRDefault="00FB25E4">
      <w:pPr>
        <w:spacing w:after="0" w:line="240" w:lineRule="auto"/>
        <w:rPr>
          <w:rFonts w:ascii="Calibri" w:hAnsi="Calibri"/>
          <w:b/>
          <w:bCs/>
          <w:u w:val="single"/>
        </w:rPr>
      </w:pPr>
    </w:p>
    <w:p w14:paraId="03DC5939" w14:textId="77777777" w:rsidR="00FB25E4" w:rsidRDefault="00A061CA">
      <w:pPr>
        <w:spacing w:before="114" w:after="114" w:line="240" w:lineRule="auto"/>
        <w:rPr>
          <w:rFonts w:ascii="Calibri" w:hAnsi="Calibri"/>
        </w:rPr>
      </w:pPr>
      <w:r>
        <w:rPr>
          <w:rFonts w:ascii="Calibri" w:hAnsi="Calibri"/>
          <w:b/>
          <w:bCs/>
        </w:rPr>
        <w:t>Description</w:t>
      </w:r>
    </w:p>
    <w:p w14:paraId="375781E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Arachni could not be found in your system path. OpenVAS was unable to execute Arachni and to perform the scan you requested. Please make sure that Arachni is installed and that arachni is available in the PATH variable defined for your environment.</w:t>
      </w:r>
    </w:p>
    <w:p w14:paraId="331E419F" w14:textId="77777777" w:rsidR="00FB25E4" w:rsidRDefault="00FB25E4">
      <w:pPr>
        <w:spacing w:after="0" w:line="240" w:lineRule="auto"/>
        <w:rPr>
          <w:rFonts w:ascii="Calibri" w:hAnsi="Calibri"/>
        </w:rPr>
      </w:pPr>
    </w:p>
    <w:p w14:paraId="2AC84309" w14:textId="77777777" w:rsidR="00FB25E4" w:rsidRDefault="00FB25E4">
      <w:pPr>
        <w:spacing w:after="0" w:line="240" w:lineRule="auto"/>
        <w:rPr>
          <w:rFonts w:ascii="Calibri" w:hAnsi="Calibri"/>
        </w:rPr>
      </w:pPr>
    </w:p>
    <w:p w14:paraId="5FC074AD" w14:textId="77777777" w:rsidR="00FB25E4" w:rsidRDefault="00FB25E4">
      <w:pPr>
        <w:spacing w:after="0" w:line="240" w:lineRule="auto"/>
        <w:rPr>
          <w:rFonts w:ascii="Calibri" w:hAnsi="Calibri"/>
        </w:rPr>
      </w:pPr>
    </w:p>
    <w:p w14:paraId="75490AD4" w14:textId="77777777" w:rsidR="00FB25E4" w:rsidRDefault="00FB25E4">
      <w:pPr>
        <w:spacing w:after="0" w:line="240" w:lineRule="auto"/>
        <w:rPr>
          <w:rFonts w:ascii="Calibri" w:hAnsi="Calibri"/>
        </w:rPr>
      </w:pPr>
    </w:p>
    <w:p w14:paraId="0E315C22"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F180B93"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6A8343C" w14:textId="77777777" w:rsidR="00FB25E4" w:rsidRDefault="00A061CA">
            <w:pPr>
              <w:spacing w:after="0"/>
              <w:rPr>
                <w:rFonts w:ascii="Calibri" w:hAnsi="Calibri"/>
                <w:sz w:val="20"/>
                <w:szCs w:val="20"/>
              </w:rPr>
            </w:pPr>
            <w:r>
              <w:rPr>
                <w:rFonts w:ascii="Calibri" w:hAnsi="Calibri"/>
                <w:b/>
                <w:bCs/>
                <w:color w:val="FFFFFF"/>
                <w:sz w:val="20"/>
                <w:szCs w:val="20"/>
              </w:rPr>
              <w:t xml:space="preserve"> Issue 537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DE897E5"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Traceroute</w:t>
            </w:r>
          </w:p>
        </w:tc>
      </w:tr>
      <w:tr w:rsidR="00FB25E4" w14:paraId="1302C8C4"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880E903"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477CD10"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039AA7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CDCB488"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A06C17C" w14:textId="77777777" w:rsidR="00FB25E4" w:rsidRDefault="00A061CA">
            <w:pPr>
              <w:spacing w:after="0" w:line="240" w:lineRule="auto"/>
              <w:rPr>
                <w:rFonts w:ascii="Calibri" w:hAnsi="Calibri"/>
              </w:rPr>
            </w:pPr>
            <w:r>
              <w:rPr>
                <w:rFonts w:ascii="Calibri" w:hAnsi="Calibri"/>
              </w:rPr>
              <w:t xml:space="preserve"> 192.168.10.108</w:t>
            </w:r>
          </w:p>
        </w:tc>
      </w:tr>
      <w:tr w:rsidR="00FB25E4" w14:paraId="1E4F21C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F4D205F"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CDFBC7F" w14:textId="77777777" w:rsidR="00FB25E4" w:rsidRDefault="00A061CA">
            <w:pPr>
              <w:spacing w:after="0" w:line="240" w:lineRule="auto"/>
              <w:rPr>
                <w:rFonts w:ascii="Calibri" w:hAnsi="Calibri"/>
              </w:rPr>
            </w:pPr>
            <w:r>
              <w:rPr>
                <w:rFonts w:ascii="Calibri" w:hAnsi="Calibri"/>
              </w:rPr>
              <w:t xml:space="preserve"> </w:t>
            </w:r>
          </w:p>
        </w:tc>
      </w:tr>
      <w:tr w:rsidR="00FB25E4" w14:paraId="4D1B606E"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CCF169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FA1CBFD" w14:textId="77777777" w:rsidR="00FB25E4" w:rsidRDefault="00A061CA">
            <w:pPr>
              <w:spacing w:after="0"/>
              <w:rPr>
                <w:rFonts w:ascii="Calibri" w:hAnsi="Calibri"/>
              </w:rPr>
            </w:pPr>
            <w:r>
              <w:rPr>
                <w:rFonts w:ascii="Calibri" w:hAnsi="Calibri"/>
              </w:rPr>
              <w:t xml:space="preserve"> trivial</w:t>
            </w:r>
          </w:p>
        </w:tc>
      </w:tr>
      <w:tr w:rsidR="00FB25E4" w14:paraId="33954C7C"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E4F4CA8"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33C83B4" w14:textId="77777777" w:rsidR="00FB25E4" w:rsidRDefault="00A061CA">
            <w:pPr>
              <w:spacing w:after="0" w:line="240" w:lineRule="auto"/>
              <w:rPr>
                <w:rFonts w:ascii="Calibri" w:hAnsi="Calibri"/>
              </w:rPr>
            </w:pPr>
            <w:r>
              <w:rPr>
                <w:rFonts w:ascii="Calibri" w:hAnsi="Calibri"/>
              </w:rPr>
              <w:t xml:space="preserve"> Affects availability</w:t>
            </w:r>
          </w:p>
        </w:tc>
      </w:tr>
    </w:tbl>
    <w:p w14:paraId="01A3FE74" w14:textId="77777777" w:rsidR="00FB25E4" w:rsidRDefault="00FB25E4">
      <w:pPr>
        <w:spacing w:after="0" w:line="240" w:lineRule="auto"/>
        <w:rPr>
          <w:rFonts w:ascii="Calibri" w:hAnsi="Calibri"/>
          <w:b/>
          <w:bCs/>
          <w:u w:val="single"/>
        </w:rPr>
      </w:pPr>
    </w:p>
    <w:p w14:paraId="0B654D9C" w14:textId="77777777" w:rsidR="00FB25E4" w:rsidRDefault="00A061CA">
      <w:pPr>
        <w:spacing w:before="114" w:after="114" w:line="240" w:lineRule="auto"/>
        <w:rPr>
          <w:rFonts w:ascii="Calibri" w:hAnsi="Calibri"/>
        </w:rPr>
      </w:pPr>
      <w:r>
        <w:rPr>
          <w:rFonts w:ascii="Calibri" w:hAnsi="Calibri"/>
          <w:b/>
          <w:bCs/>
        </w:rPr>
        <w:lastRenderedPageBreak/>
        <w:t>Description</w:t>
      </w:r>
    </w:p>
    <w:p w14:paraId="485F0641"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Here is the route from 192.168.10.210 to 192.168.10.108:  192.168.10.210 192.168.10.108</w:t>
      </w:r>
    </w:p>
    <w:p w14:paraId="007FD3E1" w14:textId="77777777" w:rsidR="00FB25E4" w:rsidRDefault="00FB25E4">
      <w:pPr>
        <w:spacing w:after="0" w:line="240" w:lineRule="auto"/>
        <w:rPr>
          <w:rFonts w:ascii="Calibri" w:hAnsi="Calibri"/>
        </w:rPr>
      </w:pPr>
    </w:p>
    <w:p w14:paraId="42F01BE1" w14:textId="77777777" w:rsidR="00FB25E4" w:rsidRDefault="00FB25E4">
      <w:pPr>
        <w:spacing w:after="0" w:line="240" w:lineRule="auto"/>
        <w:rPr>
          <w:rFonts w:ascii="Calibri" w:hAnsi="Calibri"/>
        </w:rPr>
      </w:pPr>
    </w:p>
    <w:p w14:paraId="106A68F9" w14:textId="77777777" w:rsidR="00FB25E4" w:rsidRDefault="00FB25E4">
      <w:pPr>
        <w:spacing w:after="0" w:line="240" w:lineRule="auto"/>
        <w:rPr>
          <w:rFonts w:ascii="Calibri" w:hAnsi="Calibri"/>
        </w:rPr>
      </w:pPr>
    </w:p>
    <w:p w14:paraId="5D49DC6A" w14:textId="77777777" w:rsidR="00FB25E4" w:rsidRDefault="00FB25E4">
      <w:pPr>
        <w:spacing w:after="0" w:line="240" w:lineRule="auto"/>
        <w:rPr>
          <w:rFonts w:ascii="Calibri" w:hAnsi="Calibri"/>
        </w:rPr>
      </w:pPr>
    </w:p>
    <w:p w14:paraId="7599C50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A3CEADF"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7291E79" w14:textId="77777777" w:rsidR="00FB25E4" w:rsidRDefault="00A061CA">
            <w:pPr>
              <w:spacing w:after="0"/>
              <w:rPr>
                <w:rFonts w:ascii="Calibri" w:hAnsi="Calibri"/>
                <w:sz w:val="20"/>
                <w:szCs w:val="20"/>
              </w:rPr>
            </w:pPr>
            <w:r>
              <w:rPr>
                <w:rFonts w:ascii="Calibri" w:hAnsi="Calibri"/>
                <w:b/>
                <w:bCs/>
                <w:color w:val="FFFFFF"/>
                <w:sz w:val="20"/>
                <w:szCs w:val="20"/>
              </w:rPr>
              <w:t xml:space="preserve"> Issue 538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F82DBF3"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SMB Test</w:t>
            </w:r>
          </w:p>
        </w:tc>
      </w:tr>
      <w:tr w:rsidR="00FB25E4" w14:paraId="0D861B77"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E0B2E93"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E0694C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4DA610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CD86C3C"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5BD28FE" w14:textId="77777777" w:rsidR="00FB25E4" w:rsidRDefault="00A061CA">
            <w:pPr>
              <w:spacing w:after="0" w:line="240" w:lineRule="auto"/>
              <w:rPr>
                <w:rFonts w:ascii="Calibri" w:hAnsi="Calibri"/>
              </w:rPr>
            </w:pPr>
            <w:r>
              <w:rPr>
                <w:rFonts w:ascii="Calibri" w:hAnsi="Calibri"/>
              </w:rPr>
              <w:t xml:space="preserve"> 192.168.10.108</w:t>
            </w:r>
          </w:p>
        </w:tc>
      </w:tr>
      <w:tr w:rsidR="00FB25E4" w14:paraId="1187AFF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8C931B1"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9843F92" w14:textId="77777777" w:rsidR="00FB25E4" w:rsidRDefault="00A061CA">
            <w:pPr>
              <w:spacing w:after="0" w:line="240" w:lineRule="auto"/>
              <w:rPr>
                <w:rFonts w:ascii="Calibri" w:hAnsi="Calibri"/>
              </w:rPr>
            </w:pPr>
            <w:r>
              <w:rPr>
                <w:rFonts w:ascii="Calibri" w:hAnsi="Calibri"/>
              </w:rPr>
              <w:t xml:space="preserve"> </w:t>
            </w:r>
          </w:p>
        </w:tc>
      </w:tr>
      <w:tr w:rsidR="00FB25E4" w14:paraId="687599D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D75533F"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9074F2F" w14:textId="77777777" w:rsidR="00FB25E4" w:rsidRDefault="00A061CA">
            <w:pPr>
              <w:spacing w:after="0"/>
              <w:rPr>
                <w:rFonts w:ascii="Calibri" w:hAnsi="Calibri"/>
              </w:rPr>
            </w:pPr>
            <w:r>
              <w:rPr>
                <w:rFonts w:ascii="Calibri" w:hAnsi="Calibri"/>
              </w:rPr>
              <w:t xml:space="preserve"> trivial</w:t>
            </w:r>
          </w:p>
        </w:tc>
      </w:tr>
      <w:tr w:rsidR="00FB25E4" w14:paraId="42C62872"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29C7A52"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80D56C2" w14:textId="77777777" w:rsidR="00FB25E4" w:rsidRDefault="00A061CA">
            <w:pPr>
              <w:spacing w:after="0" w:line="240" w:lineRule="auto"/>
              <w:rPr>
                <w:rFonts w:ascii="Calibri" w:hAnsi="Calibri"/>
              </w:rPr>
            </w:pPr>
            <w:r>
              <w:rPr>
                <w:rFonts w:ascii="Calibri" w:hAnsi="Calibri"/>
              </w:rPr>
              <w:t xml:space="preserve"> Affects availability</w:t>
            </w:r>
          </w:p>
        </w:tc>
      </w:tr>
    </w:tbl>
    <w:p w14:paraId="470A7155" w14:textId="77777777" w:rsidR="00FB25E4" w:rsidRDefault="00FB25E4">
      <w:pPr>
        <w:spacing w:after="0" w:line="240" w:lineRule="auto"/>
        <w:rPr>
          <w:rFonts w:ascii="Calibri" w:hAnsi="Calibri"/>
          <w:b/>
          <w:bCs/>
          <w:u w:val="single"/>
        </w:rPr>
      </w:pPr>
    </w:p>
    <w:p w14:paraId="76AAB480" w14:textId="77777777" w:rsidR="00FB25E4" w:rsidRDefault="00A061CA">
      <w:pPr>
        <w:spacing w:before="114" w:after="114" w:line="240" w:lineRule="auto"/>
        <w:rPr>
          <w:rFonts w:ascii="Calibri" w:hAnsi="Calibri"/>
        </w:rPr>
      </w:pPr>
      <w:r>
        <w:rPr>
          <w:rFonts w:ascii="Calibri" w:hAnsi="Calibri"/>
          <w:b/>
          <w:bCs/>
        </w:rPr>
        <w:t>Description</w:t>
      </w:r>
    </w:p>
    <w:p w14:paraId="0DDB7E8D"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OS Version = WINDOWS 7 PROFESSIONAL 7601 SERVICE PACK 1 Domain = SYNAPTIC SMB Serverversion = Windows 7 Professional 6.1</w:t>
      </w:r>
    </w:p>
    <w:p w14:paraId="38929800" w14:textId="77777777" w:rsidR="00FB25E4" w:rsidRDefault="00FB25E4">
      <w:pPr>
        <w:spacing w:after="0" w:line="240" w:lineRule="auto"/>
        <w:rPr>
          <w:rFonts w:ascii="Calibri" w:hAnsi="Calibri"/>
        </w:rPr>
      </w:pPr>
    </w:p>
    <w:p w14:paraId="6ADE1B5A" w14:textId="77777777" w:rsidR="00FB25E4" w:rsidRDefault="00FB25E4">
      <w:pPr>
        <w:spacing w:after="0" w:line="240" w:lineRule="auto"/>
        <w:rPr>
          <w:rFonts w:ascii="Calibri" w:hAnsi="Calibri"/>
        </w:rPr>
      </w:pPr>
    </w:p>
    <w:p w14:paraId="65CC465A" w14:textId="77777777" w:rsidR="00FB25E4" w:rsidRDefault="00FB25E4">
      <w:pPr>
        <w:spacing w:after="0" w:line="240" w:lineRule="auto"/>
        <w:rPr>
          <w:rFonts w:ascii="Calibri" w:hAnsi="Calibri"/>
        </w:rPr>
      </w:pPr>
    </w:p>
    <w:p w14:paraId="68B3D1DF" w14:textId="77777777" w:rsidR="00FB25E4" w:rsidRDefault="00FB25E4">
      <w:pPr>
        <w:spacing w:after="0" w:line="240" w:lineRule="auto"/>
        <w:rPr>
          <w:rFonts w:ascii="Calibri" w:hAnsi="Calibri"/>
        </w:rPr>
      </w:pPr>
    </w:p>
    <w:p w14:paraId="5587366C"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8A0A13A"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F3FA1FB" w14:textId="77777777" w:rsidR="00FB25E4" w:rsidRDefault="00A061CA">
            <w:pPr>
              <w:spacing w:after="0"/>
              <w:rPr>
                <w:rFonts w:ascii="Calibri" w:hAnsi="Calibri"/>
                <w:sz w:val="20"/>
                <w:szCs w:val="20"/>
              </w:rPr>
            </w:pPr>
            <w:r>
              <w:rPr>
                <w:rFonts w:ascii="Calibri" w:hAnsi="Calibri"/>
                <w:b/>
                <w:bCs/>
                <w:color w:val="FFFFFF"/>
                <w:sz w:val="20"/>
                <w:szCs w:val="20"/>
              </w:rPr>
              <w:t xml:space="preserve"> Issue 539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735DE5F"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CPE Inventory</w:t>
            </w:r>
          </w:p>
        </w:tc>
      </w:tr>
      <w:tr w:rsidR="00FB25E4" w14:paraId="50BBCFF5"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5560930"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0AB251E"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3F8D51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025BE9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30DD031" w14:textId="77777777" w:rsidR="00FB25E4" w:rsidRDefault="00A061CA">
            <w:pPr>
              <w:spacing w:after="0" w:line="240" w:lineRule="auto"/>
              <w:rPr>
                <w:rFonts w:ascii="Calibri" w:hAnsi="Calibri"/>
              </w:rPr>
            </w:pPr>
            <w:r>
              <w:rPr>
                <w:rFonts w:ascii="Calibri" w:hAnsi="Calibri"/>
              </w:rPr>
              <w:t xml:space="preserve"> 192.168.10.108</w:t>
            </w:r>
          </w:p>
        </w:tc>
      </w:tr>
      <w:tr w:rsidR="00FB25E4" w14:paraId="74FE988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C14E0A1"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7FA3637" w14:textId="77777777" w:rsidR="00FB25E4" w:rsidRDefault="00A061CA">
            <w:pPr>
              <w:spacing w:after="0" w:line="240" w:lineRule="auto"/>
              <w:rPr>
                <w:rFonts w:ascii="Calibri" w:hAnsi="Calibri"/>
              </w:rPr>
            </w:pPr>
            <w:r>
              <w:rPr>
                <w:rFonts w:ascii="Calibri" w:hAnsi="Calibri"/>
              </w:rPr>
              <w:t xml:space="preserve"> </w:t>
            </w:r>
          </w:p>
        </w:tc>
      </w:tr>
      <w:tr w:rsidR="00FB25E4" w14:paraId="47BD394A"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62E1D8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22F9D96" w14:textId="77777777" w:rsidR="00FB25E4" w:rsidRDefault="00A061CA">
            <w:pPr>
              <w:spacing w:after="0"/>
              <w:rPr>
                <w:rFonts w:ascii="Calibri" w:hAnsi="Calibri"/>
              </w:rPr>
            </w:pPr>
            <w:r>
              <w:rPr>
                <w:rFonts w:ascii="Calibri" w:hAnsi="Calibri"/>
              </w:rPr>
              <w:t xml:space="preserve"> trivial</w:t>
            </w:r>
          </w:p>
        </w:tc>
      </w:tr>
      <w:tr w:rsidR="00FB25E4" w14:paraId="6476C4BA"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14BB5C2"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088A035" w14:textId="77777777" w:rsidR="00FB25E4" w:rsidRDefault="00A061CA">
            <w:pPr>
              <w:spacing w:after="0" w:line="240" w:lineRule="auto"/>
              <w:rPr>
                <w:rFonts w:ascii="Calibri" w:hAnsi="Calibri"/>
              </w:rPr>
            </w:pPr>
            <w:r>
              <w:rPr>
                <w:rFonts w:ascii="Calibri" w:hAnsi="Calibri"/>
              </w:rPr>
              <w:t xml:space="preserve"> Affects availability</w:t>
            </w:r>
          </w:p>
        </w:tc>
      </w:tr>
    </w:tbl>
    <w:p w14:paraId="3B660B9B" w14:textId="77777777" w:rsidR="00FB25E4" w:rsidRDefault="00FB25E4">
      <w:pPr>
        <w:spacing w:after="0" w:line="240" w:lineRule="auto"/>
        <w:rPr>
          <w:rFonts w:ascii="Calibri" w:hAnsi="Calibri"/>
          <w:b/>
          <w:bCs/>
          <w:u w:val="single"/>
        </w:rPr>
      </w:pPr>
    </w:p>
    <w:p w14:paraId="54D812B2" w14:textId="77777777" w:rsidR="00FB25E4" w:rsidRDefault="00A061CA">
      <w:pPr>
        <w:spacing w:before="114" w:after="114" w:line="240" w:lineRule="auto"/>
        <w:rPr>
          <w:rFonts w:ascii="Calibri" w:hAnsi="Calibri"/>
        </w:rPr>
      </w:pPr>
      <w:r>
        <w:rPr>
          <w:rFonts w:ascii="Calibri" w:hAnsi="Calibri"/>
          <w:b/>
          <w:bCs/>
        </w:rPr>
        <w:t>Description</w:t>
      </w:r>
    </w:p>
    <w:p w14:paraId="00522B42"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192.168.10.108|</w:t>
      </w:r>
      <w:proofErr w:type="gramStart"/>
      <w:r>
        <w:rPr>
          <w:rFonts w:ascii="Calibri" w:hAnsi="Calibri"/>
          <w:color w:val="666666"/>
          <w:sz w:val="20"/>
          <w:szCs w:val="20"/>
        </w:rPr>
        <w:t>cpe:/o:microsoft</w:t>
      </w:r>
      <w:proofErr w:type="gramEnd"/>
      <w:r>
        <w:rPr>
          <w:rFonts w:ascii="Calibri" w:hAnsi="Calibri"/>
          <w:color w:val="666666"/>
          <w:sz w:val="20"/>
          <w:szCs w:val="20"/>
        </w:rPr>
        <w:t>:windows</w:t>
      </w:r>
    </w:p>
    <w:p w14:paraId="6B52285D" w14:textId="77777777" w:rsidR="00FB25E4" w:rsidRDefault="00FB25E4">
      <w:pPr>
        <w:spacing w:after="0" w:line="240" w:lineRule="auto"/>
        <w:rPr>
          <w:rFonts w:ascii="Calibri" w:hAnsi="Calibri"/>
        </w:rPr>
      </w:pPr>
    </w:p>
    <w:p w14:paraId="49E36A20" w14:textId="77777777" w:rsidR="00FB25E4" w:rsidRDefault="00FB25E4">
      <w:pPr>
        <w:spacing w:after="0" w:line="240" w:lineRule="auto"/>
        <w:rPr>
          <w:rFonts w:ascii="Calibri" w:hAnsi="Calibri"/>
        </w:rPr>
      </w:pPr>
    </w:p>
    <w:p w14:paraId="346B3CE5" w14:textId="77777777" w:rsidR="00FB25E4" w:rsidRDefault="00FB25E4">
      <w:pPr>
        <w:spacing w:after="0" w:line="240" w:lineRule="auto"/>
        <w:rPr>
          <w:rFonts w:ascii="Calibri" w:hAnsi="Calibri"/>
        </w:rPr>
      </w:pPr>
    </w:p>
    <w:p w14:paraId="110BECEB" w14:textId="77777777" w:rsidR="00FB25E4" w:rsidRDefault="00FB25E4">
      <w:pPr>
        <w:spacing w:after="0" w:line="240" w:lineRule="auto"/>
        <w:rPr>
          <w:rFonts w:ascii="Calibri" w:hAnsi="Calibri"/>
        </w:rPr>
      </w:pPr>
    </w:p>
    <w:p w14:paraId="118CB10A"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1ABA16B"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D7092EA" w14:textId="77777777" w:rsidR="00FB25E4" w:rsidRDefault="00A061CA">
            <w:pPr>
              <w:spacing w:after="0"/>
              <w:rPr>
                <w:rFonts w:ascii="Calibri" w:hAnsi="Calibri"/>
                <w:sz w:val="20"/>
                <w:szCs w:val="20"/>
              </w:rPr>
            </w:pPr>
            <w:r>
              <w:rPr>
                <w:rFonts w:ascii="Calibri" w:hAnsi="Calibri"/>
                <w:b/>
                <w:bCs/>
                <w:color w:val="FFFFFF"/>
                <w:sz w:val="20"/>
                <w:szCs w:val="20"/>
              </w:rPr>
              <w:t xml:space="preserve"> Issue 540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2C10362"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Checks for open udp ports</w:t>
            </w:r>
          </w:p>
        </w:tc>
      </w:tr>
      <w:tr w:rsidR="00FB25E4" w14:paraId="27E2CF73"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05C3F0B"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DEB532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338738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33D2A0C"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C82DBD6" w14:textId="77777777" w:rsidR="00FB25E4" w:rsidRDefault="00A061CA">
            <w:pPr>
              <w:spacing w:after="0" w:line="240" w:lineRule="auto"/>
              <w:rPr>
                <w:rFonts w:ascii="Calibri" w:hAnsi="Calibri"/>
              </w:rPr>
            </w:pPr>
            <w:r>
              <w:rPr>
                <w:rFonts w:ascii="Calibri" w:hAnsi="Calibri"/>
              </w:rPr>
              <w:t xml:space="preserve"> 192.168.10.108</w:t>
            </w:r>
          </w:p>
        </w:tc>
      </w:tr>
      <w:tr w:rsidR="00FB25E4" w14:paraId="34D5957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7B543F6"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FFCEB24" w14:textId="77777777" w:rsidR="00FB25E4" w:rsidRDefault="00A061CA">
            <w:pPr>
              <w:spacing w:after="0" w:line="240" w:lineRule="auto"/>
              <w:rPr>
                <w:rFonts w:ascii="Calibri" w:hAnsi="Calibri"/>
              </w:rPr>
            </w:pPr>
            <w:r>
              <w:rPr>
                <w:rFonts w:ascii="Calibri" w:hAnsi="Calibri"/>
              </w:rPr>
              <w:t xml:space="preserve"> </w:t>
            </w:r>
          </w:p>
        </w:tc>
      </w:tr>
      <w:tr w:rsidR="00FB25E4" w14:paraId="79BA8246"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0D340A9" w14:textId="77777777" w:rsidR="00FB25E4" w:rsidRDefault="00A061CA">
            <w:pPr>
              <w:spacing w:after="0"/>
              <w:jc w:val="right"/>
              <w:rPr>
                <w:b/>
                <w:bCs/>
              </w:rPr>
            </w:pPr>
            <w:r>
              <w:rPr>
                <w:rFonts w:ascii="Calibri" w:hAnsi="Calibri"/>
                <w:color w:val="808080"/>
                <w:sz w:val="18"/>
                <w:szCs w:val="18"/>
              </w:rPr>
              <w:lastRenderedPageBreak/>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3644BBE" w14:textId="77777777" w:rsidR="00FB25E4" w:rsidRDefault="00A061CA">
            <w:pPr>
              <w:spacing w:after="0"/>
              <w:rPr>
                <w:rFonts w:ascii="Calibri" w:hAnsi="Calibri"/>
              </w:rPr>
            </w:pPr>
            <w:r>
              <w:rPr>
                <w:rFonts w:ascii="Calibri" w:hAnsi="Calibri"/>
              </w:rPr>
              <w:t xml:space="preserve"> trivial</w:t>
            </w:r>
          </w:p>
        </w:tc>
      </w:tr>
      <w:tr w:rsidR="00FB25E4" w14:paraId="4804BBE3"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324C353"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465FF6D" w14:textId="77777777" w:rsidR="00FB25E4" w:rsidRDefault="00A061CA">
            <w:pPr>
              <w:spacing w:after="0" w:line="240" w:lineRule="auto"/>
              <w:rPr>
                <w:rFonts w:ascii="Calibri" w:hAnsi="Calibri"/>
              </w:rPr>
            </w:pPr>
            <w:r>
              <w:rPr>
                <w:rFonts w:ascii="Calibri" w:hAnsi="Calibri"/>
              </w:rPr>
              <w:t xml:space="preserve"> Affects availability</w:t>
            </w:r>
          </w:p>
        </w:tc>
      </w:tr>
    </w:tbl>
    <w:p w14:paraId="78A8C249" w14:textId="77777777" w:rsidR="00FB25E4" w:rsidRDefault="00FB25E4">
      <w:pPr>
        <w:spacing w:after="0" w:line="240" w:lineRule="auto"/>
        <w:rPr>
          <w:rFonts w:ascii="Calibri" w:hAnsi="Calibri"/>
          <w:b/>
          <w:bCs/>
          <w:u w:val="single"/>
        </w:rPr>
      </w:pPr>
    </w:p>
    <w:p w14:paraId="7D326E04" w14:textId="77777777" w:rsidR="00FB25E4" w:rsidRDefault="00A061CA">
      <w:pPr>
        <w:spacing w:before="114" w:after="114" w:line="240" w:lineRule="auto"/>
        <w:rPr>
          <w:rFonts w:ascii="Calibri" w:hAnsi="Calibri"/>
        </w:rPr>
      </w:pPr>
      <w:r>
        <w:rPr>
          <w:rFonts w:ascii="Calibri" w:hAnsi="Calibri"/>
          <w:b/>
          <w:bCs/>
        </w:rPr>
        <w:t>Description</w:t>
      </w:r>
    </w:p>
    <w:p w14:paraId="12B3874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Open UDP ports: [None found]</w:t>
      </w:r>
    </w:p>
    <w:p w14:paraId="0C590044" w14:textId="77777777" w:rsidR="00FB25E4" w:rsidRDefault="00FB25E4">
      <w:pPr>
        <w:spacing w:after="0" w:line="240" w:lineRule="auto"/>
        <w:rPr>
          <w:rFonts w:ascii="Calibri" w:hAnsi="Calibri"/>
        </w:rPr>
      </w:pPr>
    </w:p>
    <w:p w14:paraId="4D6BEBE5" w14:textId="77777777" w:rsidR="00FB25E4" w:rsidRDefault="00FB25E4">
      <w:pPr>
        <w:spacing w:after="0" w:line="240" w:lineRule="auto"/>
        <w:rPr>
          <w:rFonts w:ascii="Calibri" w:hAnsi="Calibri"/>
        </w:rPr>
      </w:pPr>
    </w:p>
    <w:p w14:paraId="40459D10" w14:textId="77777777" w:rsidR="00FB25E4" w:rsidRDefault="00FB25E4">
      <w:pPr>
        <w:spacing w:after="0" w:line="240" w:lineRule="auto"/>
        <w:rPr>
          <w:rFonts w:ascii="Calibri" w:hAnsi="Calibri"/>
        </w:rPr>
      </w:pPr>
    </w:p>
    <w:p w14:paraId="49A745BB" w14:textId="77777777" w:rsidR="00FB25E4" w:rsidRDefault="00FB25E4">
      <w:pPr>
        <w:spacing w:after="0" w:line="240" w:lineRule="auto"/>
        <w:rPr>
          <w:rFonts w:ascii="Calibri" w:hAnsi="Calibri"/>
        </w:rPr>
      </w:pPr>
    </w:p>
    <w:p w14:paraId="312AE562"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E0100A6"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5AEC142" w14:textId="77777777" w:rsidR="00FB25E4" w:rsidRDefault="00A061CA">
            <w:pPr>
              <w:spacing w:after="0"/>
              <w:rPr>
                <w:rFonts w:ascii="Calibri" w:hAnsi="Calibri"/>
                <w:sz w:val="20"/>
                <w:szCs w:val="20"/>
              </w:rPr>
            </w:pPr>
            <w:r>
              <w:rPr>
                <w:rFonts w:ascii="Calibri" w:hAnsi="Calibri"/>
                <w:b/>
                <w:bCs/>
                <w:color w:val="FFFFFF"/>
                <w:sz w:val="20"/>
                <w:szCs w:val="20"/>
              </w:rPr>
              <w:t xml:space="preserve"> Issue 541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C38E6F5"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SSH Authorization Check</w:t>
            </w:r>
          </w:p>
        </w:tc>
      </w:tr>
      <w:tr w:rsidR="00FB25E4" w14:paraId="2731541B"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782AA43"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ACA8A87"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78C0D1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A745B57"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CE0CFAD" w14:textId="77777777" w:rsidR="00FB25E4" w:rsidRDefault="00A061CA">
            <w:pPr>
              <w:spacing w:after="0" w:line="240" w:lineRule="auto"/>
              <w:rPr>
                <w:rFonts w:ascii="Calibri" w:hAnsi="Calibri"/>
              </w:rPr>
            </w:pPr>
            <w:r>
              <w:rPr>
                <w:rFonts w:ascii="Calibri" w:hAnsi="Calibri"/>
              </w:rPr>
              <w:t xml:space="preserve"> 192.168.10.108</w:t>
            </w:r>
          </w:p>
        </w:tc>
      </w:tr>
      <w:tr w:rsidR="00FB25E4" w14:paraId="193FC08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2DF251E"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59FA9BE" w14:textId="77777777" w:rsidR="00FB25E4" w:rsidRDefault="00A061CA">
            <w:pPr>
              <w:spacing w:after="0" w:line="240" w:lineRule="auto"/>
              <w:rPr>
                <w:rFonts w:ascii="Calibri" w:hAnsi="Calibri"/>
              </w:rPr>
            </w:pPr>
            <w:r>
              <w:rPr>
                <w:rFonts w:ascii="Calibri" w:hAnsi="Calibri"/>
              </w:rPr>
              <w:t xml:space="preserve"> </w:t>
            </w:r>
          </w:p>
        </w:tc>
      </w:tr>
      <w:tr w:rsidR="00FB25E4" w14:paraId="403CCEDF"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DCAF2F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DD78602" w14:textId="77777777" w:rsidR="00FB25E4" w:rsidRDefault="00A061CA">
            <w:pPr>
              <w:spacing w:after="0"/>
              <w:rPr>
                <w:rFonts w:ascii="Calibri" w:hAnsi="Calibri"/>
              </w:rPr>
            </w:pPr>
            <w:r>
              <w:rPr>
                <w:rFonts w:ascii="Calibri" w:hAnsi="Calibri"/>
              </w:rPr>
              <w:t xml:space="preserve"> trivial</w:t>
            </w:r>
          </w:p>
        </w:tc>
      </w:tr>
      <w:tr w:rsidR="00FB25E4" w14:paraId="2249DB19"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7D91A2C"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ECE1008" w14:textId="77777777" w:rsidR="00FB25E4" w:rsidRDefault="00A061CA">
            <w:pPr>
              <w:spacing w:after="0" w:line="240" w:lineRule="auto"/>
              <w:rPr>
                <w:rFonts w:ascii="Calibri" w:hAnsi="Calibri"/>
              </w:rPr>
            </w:pPr>
            <w:r>
              <w:rPr>
                <w:rFonts w:ascii="Calibri" w:hAnsi="Calibri"/>
              </w:rPr>
              <w:t xml:space="preserve"> Affects availability</w:t>
            </w:r>
          </w:p>
        </w:tc>
      </w:tr>
    </w:tbl>
    <w:p w14:paraId="06671FE8" w14:textId="77777777" w:rsidR="00FB25E4" w:rsidRDefault="00FB25E4">
      <w:pPr>
        <w:spacing w:after="0" w:line="240" w:lineRule="auto"/>
        <w:rPr>
          <w:rFonts w:ascii="Calibri" w:hAnsi="Calibri"/>
          <w:b/>
          <w:bCs/>
          <w:u w:val="single"/>
        </w:rPr>
      </w:pPr>
    </w:p>
    <w:p w14:paraId="3D3FC83F" w14:textId="77777777" w:rsidR="00FB25E4" w:rsidRDefault="00A061CA">
      <w:pPr>
        <w:spacing w:before="114" w:after="114" w:line="240" w:lineRule="auto"/>
        <w:rPr>
          <w:rFonts w:ascii="Calibri" w:hAnsi="Calibri"/>
        </w:rPr>
      </w:pPr>
      <w:r>
        <w:rPr>
          <w:rFonts w:ascii="Calibri" w:hAnsi="Calibri"/>
          <w:b/>
          <w:bCs/>
        </w:rPr>
        <w:t>Description</w:t>
      </w:r>
    </w:p>
    <w:p w14:paraId="52F1DED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No port for an ssh connect was found open. Hence authenticated checks are not enabled.</w:t>
      </w:r>
    </w:p>
    <w:p w14:paraId="23FFDD84" w14:textId="77777777" w:rsidR="00FB25E4" w:rsidRDefault="00FB25E4">
      <w:pPr>
        <w:spacing w:after="0" w:line="240" w:lineRule="auto"/>
        <w:rPr>
          <w:rFonts w:ascii="Calibri" w:hAnsi="Calibri"/>
        </w:rPr>
      </w:pPr>
    </w:p>
    <w:p w14:paraId="29E1D5E4" w14:textId="77777777" w:rsidR="00FB25E4" w:rsidRDefault="00FB25E4">
      <w:pPr>
        <w:spacing w:after="0" w:line="240" w:lineRule="auto"/>
        <w:rPr>
          <w:rFonts w:ascii="Calibri" w:hAnsi="Calibri"/>
        </w:rPr>
      </w:pPr>
    </w:p>
    <w:p w14:paraId="57D74380" w14:textId="77777777" w:rsidR="00FB25E4" w:rsidRDefault="00FB25E4">
      <w:pPr>
        <w:spacing w:after="0" w:line="240" w:lineRule="auto"/>
        <w:rPr>
          <w:rFonts w:ascii="Calibri" w:hAnsi="Calibri"/>
        </w:rPr>
      </w:pPr>
    </w:p>
    <w:p w14:paraId="78455DC3" w14:textId="77777777" w:rsidR="00FB25E4" w:rsidRDefault="00FB25E4">
      <w:pPr>
        <w:spacing w:after="0" w:line="240" w:lineRule="auto"/>
        <w:rPr>
          <w:rFonts w:ascii="Calibri" w:hAnsi="Calibri"/>
        </w:rPr>
      </w:pPr>
    </w:p>
    <w:p w14:paraId="182B00FF"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BC7E4D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4D1F38E" w14:textId="77777777" w:rsidR="00FB25E4" w:rsidRDefault="00A061CA">
            <w:pPr>
              <w:spacing w:after="0"/>
              <w:rPr>
                <w:rFonts w:ascii="Calibri" w:hAnsi="Calibri"/>
                <w:sz w:val="20"/>
                <w:szCs w:val="20"/>
              </w:rPr>
            </w:pPr>
            <w:r>
              <w:rPr>
                <w:rFonts w:ascii="Calibri" w:hAnsi="Calibri"/>
                <w:b/>
                <w:bCs/>
                <w:color w:val="FFFFFF"/>
                <w:sz w:val="20"/>
                <w:szCs w:val="20"/>
              </w:rPr>
              <w:t xml:space="preserve"> Issue 542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5795BE9"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Host Summary</w:t>
            </w:r>
          </w:p>
        </w:tc>
      </w:tr>
      <w:tr w:rsidR="00FB25E4" w14:paraId="5AA9EC10"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EA3EFB8"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2301BDF"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865933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3D2088A"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B9E7118" w14:textId="77777777" w:rsidR="00FB25E4" w:rsidRDefault="00A061CA">
            <w:pPr>
              <w:spacing w:after="0" w:line="240" w:lineRule="auto"/>
              <w:rPr>
                <w:rFonts w:ascii="Calibri" w:hAnsi="Calibri"/>
              </w:rPr>
            </w:pPr>
            <w:r>
              <w:rPr>
                <w:rFonts w:ascii="Calibri" w:hAnsi="Calibri"/>
              </w:rPr>
              <w:t xml:space="preserve"> 192.168.10.108</w:t>
            </w:r>
          </w:p>
        </w:tc>
      </w:tr>
      <w:tr w:rsidR="00FB25E4" w14:paraId="610DF06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BCC80D0"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F768660" w14:textId="77777777" w:rsidR="00FB25E4" w:rsidRDefault="00A061CA">
            <w:pPr>
              <w:spacing w:after="0" w:line="240" w:lineRule="auto"/>
              <w:rPr>
                <w:rFonts w:ascii="Calibri" w:hAnsi="Calibri"/>
              </w:rPr>
            </w:pPr>
            <w:r>
              <w:rPr>
                <w:rFonts w:ascii="Calibri" w:hAnsi="Calibri"/>
              </w:rPr>
              <w:t xml:space="preserve"> </w:t>
            </w:r>
          </w:p>
        </w:tc>
      </w:tr>
      <w:tr w:rsidR="00FB25E4" w14:paraId="1E4E98A9"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ECCB65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E7B6140" w14:textId="77777777" w:rsidR="00FB25E4" w:rsidRDefault="00A061CA">
            <w:pPr>
              <w:spacing w:after="0"/>
              <w:rPr>
                <w:rFonts w:ascii="Calibri" w:hAnsi="Calibri"/>
              </w:rPr>
            </w:pPr>
            <w:r>
              <w:rPr>
                <w:rFonts w:ascii="Calibri" w:hAnsi="Calibri"/>
              </w:rPr>
              <w:t xml:space="preserve"> trivial</w:t>
            </w:r>
          </w:p>
        </w:tc>
      </w:tr>
      <w:tr w:rsidR="00FB25E4" w14:paraId="476C000F"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8435F04"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BA0EB34" w14:textId="77777777" w:rsidR="00FB25E4" w:rsidRDefault="00A061CA">
            <w:pPr>
              <w:spacing w:after="0" w:line="240" w:lineRule="auto"/>
              <w:rPr>
                <w:rFonts w:ascii="Calibri" w:hAnsi="Calibri"/>
              </w:rPr>
            </w:pPr>
            <w:r>
              <w:rPr>
                <w:rFonts w:ascii="Calibri" w:hAnsi="Calibri"/>
              </w:rPr>
              <w:t xml:space="preserve"> Affects availability</w:t>
            </w:r>
          </w:p>
        </w:tc>
      </w:tr>
    </w:tbl>
    <w:p w14:paraId="154B14F2" w14:textId="77777777" w:rsidR="00FB25E4" w:rsidRDefault="00FB25E4">
      <w:pPr>
        <w:spacing w:after="0" w:line="240" w:lineRule="auto"/>
        <w:rPr>
          <w:rFonts w:ascii="Calibri" w:hAnsi="Calibri"/>
          <w:b/>
          <w:bCs/>
          <w:u w:val="single"/>
        </w:rPr>
      </w:pPr>
    </w:p>
    <w:p w14:paraId="7C6F450D" w14:textId="77777777" w:rsidR="00FB25E4" w:rsidRDefault="00A061CA">
      <w:pPr>
        <w:spacing w:before="114" w:after="114" w:line="240" w:lineRule="auto"/>
        <w:rPr>
          <w:rFonts w:ascii="Calibri" w:hAnsi="Calibri"/>
        </w:rPr>
      </w:pPr>
      <w:r>
        <w:rPr>
          <w:rFonts w:ascii="Calibri" w:hAnsi="Calibri"/>
          <w:b/>
          <w:bCs/>
        </w:rPr>
        <w:t>Description</w:t>
      </w:r>
    </w:p>
    <w:p w14:paraId="53B90C51"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traceroute:192.168.10.210,192.168.10.108 TCP ports:445,2869,135,139 UDP ports:</w:t>
      </w:r>
    </w:p>
    <w:p w14:paraId="7D1A5E5B" w14:textId="77777777" w:rsidR="00FB25E4" w:rsidRDefault="00FB25E4">
      <w:pPr>
        <w:spacing w:after="0" w:line="240" w:lineRule="auto"/>
        <w:rPr>
          <w:rFonts w:ascii="Calibri" w:hAnsi="Calibri"/>
        </w:rPr>
      </w:pPr>
    </w:p>
    <w:p w14:paraId="77A2CE94" w14:textId="77777777" w:rsidR="00FB25E4" w:rsidRDefault="00FB25E4">
      <w:pPr>
        <w:spacing w:after="0" w:line="240" w:lineRule="auto"/>
        <w:rPr>
          <w:rFonts w:ascii="Calibri" w:hAnsi="Calibri"/>
        </w:rPr>
      </w:pPr>
    </w:p>
    <w:p w14:paraId="3BDBF7FB" w14:textId="77777777" w:rsidR="00FB25E4" w:rsidRDefault="00FB25E4">
      <w:pPr>
        <w:spacing w:after="0" w:line="240" w:lineRule="auto"/>
        <w:rPr>
          <w:rFonts w:ascii="Calibri" w:hAnsi="Calibri"/>
        </w:rPr>
      </w:pPr>
    </w:p>
    <w:p w14:paraId="00C52789" w14:textId="77777777" w:rsidR="00FB25E4" w:rsidRDefault="00FB25E4">
      <w:pPr>
        <w:spacing w:after="0" w:line="240" w:lineRule="auto"/>
        <w:rPr>
          <w:rFonts w:ascii="Calibri" w:hAnsi="Calibri"/>
        </w:rPr>
      </w:pPr>
    </w:p>
    <w:p w14:paraId="268A73F6"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DF60416"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88F58E5" w14:textId="77777777" w:rsidR="00FB25E4" w:rsidRDefault="00A061CA">
            <w:pPr>
              <w:spacing w:after="0"/>
              <w:rPr>
                <w:rFonts w:ascii="Calibri" w:hAnsi="Calibri"/>
                <w:sz w:val="20"/>
                <w:szCs w:val="20"/>
              </w:rPr>
            </w:pPr>
            <w:r>
              <w:rPr>
                <w:rFonts w:ascii="Calibri" w:hAnsi="Calibri"/>
                <w:b/>
                <w:bCs/>
                <w:color w:val="FFFFFF"/>
                <w:sz w:val="20"/>
                <w:szCs w:val="20"/>
              </w:rPr>
              <w:t xml:space="preserve"> Issue 543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E5214D5"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Microsoft SMB Signing Disabled</w:t>
            </w:r>
          </w:p>
        </w:tc>
      </w:tr>
      <w:tr w:rsidR="00FB25E4" w14:paraId="2A6A43DF"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20793DF"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lastRenderedPageBreak/>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7C0CC4C"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811987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9BA87B2"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3F48EA9" w14:textId="77777777" w:rsidR="00FB25E4" w:rsidRDefault="00A061CA">
            <w:pPr>
              <w:spacing w:after="0" w:line="240" w:lineRule="auto"/>
              <w:rPr>
                <w:rFonts w:ascii="Calibri" w:hAnsi="Calibri"/>
              </w:rPr>
            </w:pPr>
            <w:r>
              <w:rPr>
                <w:rFonts w:ascii="Calibri" w:hAnsi="Calibri"/>
              </w:rPr>
              <w:t xml:space="preserve"> 192.168.10.108</w:t>
            </w:r>
          </w:p>
        </w:tc>
      </w:tr>
      <w:tr w:rsidR="00FB25E4" w14:paraId="5E4A07F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6125050"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79FF36A" w14:textId="77777777" w:rsidR="00FB25E4" w:rsidRDefault="00A061CA">
            <w:pPr>
              <w:spacing w:after="0" w:line="240" w:lineRule="auto"/>
              <w:rPr>
                <w:rFonts w:ascii="Calibri" w:hAnsi="Calibri"/>
              </w:rPr>
            </w:pPr>
            <w:r>
              <w:rPr>
                <w:rFonts w:ascii="Calibri" w:hAnsi="Calibri"/>
              </w:rPr>
              <w:t xml:space="preserve"> </w:t>
            </w:r>
          </w:p>
        </w:tc>
      </w:tr>
      <w:tr w:rsidR="00FB25E4" w14:paraId="3B1340E9"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92176F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3DE87F9" w14:textId="77777777" w:rsidR="00FB25E4" w:rsidRDefault="00A061CA">
            <w:pPr>
              <w:spacing w:after="0"/>
              <w:rPr>
                <w:rFonts w:ascii="Calibri" w:hAnsi="Calibri"/>
              </w:rPr>
            </w:pPr>
            <w:r>
              <w:rPr>
                <w:rFonts w:ascii="Calibri" w:hAnsi="Calibri"/>
              </w:rPr>
              <w:t xml:space="preserve"> trivial</w:t>
            </w:r>
          </w:p>
        </w:tc>
      </w:tr>
      <w:tr w:rsidR="00FB25E4" w14:paraId="58960971"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CAE0262"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A9E5E56" w14:textId="77777777" w:rsidR="00FB25E4" w:rsidRDefault="00A061CA">
            <w:pPr>
              <w:spacing w:after="0" w:line="240" w:lineRule="auto"/>
              <w:rPr>
                <w:rFonts w:ascii="Calibri" w:hAnsi="Calibri"/>
              </w:rPr>
            </w:pPr>
            <w:r>
              <w:rPr>
                <w:rFonts w:ascii="Calibri" w:hAnsi="Calibri"/>
              </w:rPr>
              <w:t xml:space="preserve"> Affects availability</w:t>
            </w:r>
          </w:p>
        </w:tc>
      </w:tr>
    </w:tbl>
    <w:p w14:paraId="0EF52C17" w14:textId="77777777" w:rsidR="00FB25E4" w:rsidRDefault="00FB25E4">
      <w:pPr>
        <w:spacing w:after="0" w:line="240" w:lineRule="auto"/>
        <w:rPr>
          <w:rFonts w:ascii="Calibri" w:hAnsi="Calibri"/>
          <w:b/>
          <w:bCs/>
          <w:u w:val="single"/>
        </w:rPr>
      </w:pPr>
    </w:p>
    <w:p w14:paraId="6EA92161" w14:textId="77777777" w:rsidR="00FB25E4" w:rsidRDefault="00A061CA">
      <w:pPr>
        <w:spacing w:before="114" w:after="114" w:line="240" w:lineRule="auto"/>
        <w:rPr>
          <w:rFonts w:ascii="Calibri" w:hAnsi="Calibri"/>
        </w:rPr>
      </w:pPr>
      <w:r>
        <w:rPr>
          <w:rFonts w:ascii="Calibri" w:hAnsi="Calibri"/>
          <w:b/>
          <w:bCs/>
        </w:rPr>
        <w:t>Description</w:t>
      </w:r>
    </w:p>
    <w:p w14:paraId="69727AD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SMB signing is disabled on this host</w:t>
      </w:r>
    </w:p>
    <w:p w14:paraId="67DEE2C4" w14:textId="77777777" w:rsidR="00FB25E4" w:rsidRDefault="00FB25E4">
      <w:pPr>
        <w:spacing w:after="0" w:line="240" w:lineRule="auto"/>
        <w:rPr>
          <w:rFonts w:ascii="Calibri" w:hAnsi="Calibri"/>
        </w:rPr>
      </w:pPr>
    </w:p>
    <w:p w14:paraId="6CAE6B8B" w14:textId="77777777" w:rsidR="00FB25E4" w:rsidRDefault="00FB25E4">
      <w:pPr>
        <w:spacing w:after="0" w:line="240" w:lineRule="auto"/>
        <w:rPr>
          <w:rFonts w:ascii="Calibri" w:hAnsi="Calibri"/>
        </w:rPr>
      </w:pPr>
    </w:p>
    <w:p w14:paraId="7A609460" w14:textId="77777777" w:rsidR="00FB25E4" w:rsidRDefault="00FB25E4">
      <w:pPr>
        <w:spacing w:after="0" w:line="240" w:lineRule="auto"/>
        <w:rPr>
          <w:rFonts w:ascii="Calibri" w:hAnsi="Calibri"/>
        </w:rPr>
      </w:pPr>
    </w:p>
    <w:p w14:paraId="662921D5" w14:textId="77777777" w:rsidR="00FB25E4" w:rsidRDefault="00FB25E4">
      <w:pPr>
        <w:spacing w:after="0" w:line="240" w:lineRule="auto"/>
        <w:rPr>
          <w:rFonts w:ascii="Calibri" w:hAnsi="Calibri"/>
        </w:rPr>
      </w:pPr>
    </w:p>
    <w:p w14:paraId="5303C51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677AE67"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2ABEB1A" w14:textId="77777777" w:rsidR="00FB25E4" w:rsidRDefault="00A061CA">
            <w:pPr>
              <w:spacing w:after="0"/>
              <w:rPr>
                <w:rFonts w:ascii="Calibri" w:hAnsi="Calibri"/>
                <w:sz w:val="20"/>
                <w:szCs w:val="20"/>
              </w:rPr>
            </w:pPr>
            <w:r>
              <w:rPr>
                <w:rFonts w:ascii="Calibri" w:hAnsi="Calibri"/>
                <w:b/>
                <w:bCs/>
                <w:color w:val="FFFFFF"/>
                <w:sz w:val="20"/>
                <w:szCs w:val="20"/>
              </w:rPr>
              <w:t xml:space="preserve"> Issue 544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8671AB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SMB Test</w:t>
            </w:r>
          </w:p>
        </w:tc>
      </w:tr>
      <w:tr w:rsidR="00FB25E4" w14:paraId="212B0596"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86A5E71"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3B5D14A"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D942DF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A820F28"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A8C25D5" w14:textId="77777777" w:rsidR="00FB25E4" w:rsidRDefault="00A061CA">
            <w:pPr>
              <w:spacing w:after="0" w:line="240" w:lineRule="auto"/>
              <w:rPr>
                <w:rFonts w:ascii="Calibri" w:hAnsi="Calibri"/>
              </w:rPr>
            </w:pPr>
            <w:r>
              <w:rPr>
                <w:rFonts w:ascii="Calibri" w:hAnsi="Calibri"/>
              </w:rPr>
              <w:t xml:space="preserve"> 192.168.10.108</w:t>
            </w:r>
          </w:p>
        </w:tc>
      </w:tr>
      <w:tr w:rsidR="00FB25E4" w14:paraId="69CB946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8B4A23E"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4C0F6DF" w14:textId="77777777" w:rsidR="00FB25E4" w:rsidRDefault="00A061CA">
            <w:pPr>
              <w:spacing w:after="0" w:line="240" w:lineRule="auto"/>
              <w:rPr>
                <w:rFonts w:ascii="Calibri" w:hAnsi="Calibri"/>
              </w:rPr>
            </w:pPr>
            <w:r>
              <w:rPr>
                <w:rFonts w:ascii="Calibri" w:hAnsi="Calibri"/>
              </w:rPr>
              <w:t xml:space="preserve"> </w:t>
            </w:r>
          </w:p>
        </w:tc>
      </w:tr>
      <w:tr w:rsidR="00FB25E4" w14:paraId="738742B9"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2088FD4"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D828723" w14:textId="77777777" w:rsidR="00FB25E4" w:rsidRDefault="00A061CA">
            <w:pPr>
              <w:spacing w:after="0"/>
              <w:rPr>
                <w:rFonts w:ascii="Calibri" w:hAnsi="Calibri"/>
              </w:rPr>
            </w:pPr>
            <w:r>
              <w:rPr>
                <w:rFonts w:ascii="Calibri" w:hAnsi="Calibri"/>
              </w:rPr>
              <w:t xml:space="preserve"> trivial</w:t>
            </w:r>
          </w:p>
        </w:tc>
      </w:tr>
      <w:tr w:rsidR="00FB25E4" w14:paraId="7DA9F17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7179A7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F8D6008" w14:textId="77777777" w:rsidR="00FB25E4" w:rsidRDefault="00A061CA">
            <w:pPr>
              <w:spacing w:after="0" w:line="240" w:lineRule="auto"/>
              <w:rPr>
                <w:rFonts w:ascii="Calibri" w:hAnsi="Calibri"/>
              </w:rPr>
            </w:pPr>
            <w:r>
              <w:rPr>
                <w:rFonts w:ascii="Calibri" w:hAnsi="Calibri"/>
              </w:rPr>
              <w:t xml:space="preserve"> Affects availability</w:t>
            </w:r>
          </w:p>
        </w:tc>
      </w:tr>
    </w:tbl>
    <w:p w14:paraId="7BA144E8" w14:textId="77777777" w:rsidR="00FB25E4" w:rsidRDefault="00FB25E4">
      <w:pPr>
        <w:spacing w:after="0" w:line="240" w:lineRule="auto"/>
        <w:rPr>
          <w:rFonts w:ascii="Calibri" w:hAnsi="Calibri"/>
          <w:b/>
          <w:bCs/>
          <w:u w:val="single"/>
        </w:rPr>
      </w:pPr>
    </w:p>
    <w:p w14:paraId="74DD8106" w14:textId="77777777" w:rsidR="00FB25E4" w:rsidRDefault="00A061CA">
      <w:pPr>
        <w:spacing w:before="114" w:after="114" w:line="240" w:lineRule="auto"/>
        <w:rPr>
          <w:rFonts w:ascii="Calibri" w:hAnsi="Calibri"/>
        </w:rPr>
      </w:pPr>
      <w:r>
        <w:rPr>
          <w:rFonts w:ascii="Calibri" w:hAnsi="Calibri"/>
          <w:b/>
          <w:bCs/>
        </w:rPr>
        <w:t>Description</w:t>
      </w:r>
    </w:p>
    <w:p w14:paraId="70ABB00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OS Version = Windows 7 Professional 7601 Service Pack 1 Domain = SYNAPTIC SMB Serverversion = Windows 7 Professional 6.1</w:t>
      </w:r>
    </w:p>
    <w:p w14:paraId="058DB9B8" w14:textId="77777777" w:rsidR="00FB25E4" w:rsidRDefault="00FB25E4">
      <w:pPr>
        <w:spacing w:after="0" w:line="240" w:lineRule="auto"/>
        <w:rPr>
          <w:rFonts w:ascii="Calibri" w:hAnsi="Calibri"/>
        </w:rPr>
      </w:pPr>
    </w:p>
    <w:p w14:paraId="291A76FA" w14:textId="77777777" w:rsidR="00FB25E4" w:rsidRDefault="00FB25E4">
      <w:pPr>
        <w:spacing w:after="0" w:line="240" w:lineRule="auto"/>
        <w:rPr>
          <w:rFonts w:ascii="Calibri" w:hAnsi="Calibri"/>
        </w:rPr>
      </w:pPr>
    </w:p>
    <w:p w14:paraId="775311F5" w14:textId="77777777" w:rsidR="00FB25E4" w:rsidRDefault="00FB25E4">
      <w:pPr>
        <w:spacing w:after="0" w:line="240" w:lineRule="auto"/>
        <w:rPr>
          <w:rFonts w:ascii="Calibri" w:hAnsi="Calibri"/>
        </w:rPr>
      </w:pPr>
    </w:p>
    <w:p w14:paraId="48E4EC99" w14:textId="77777777" w:rsidR="00FB25E4" w:rsidRDefault="00FB25E4">
      <w:pPr>
        <w:spacing w:after="0" w:line="240" w:lineRule="auto"/>
        <w:rPr>
          <w:rFonts w:ascii="Calibri" w:hAnsi="Calibri"/>
        </w:rPr>
      </w:pPr>
    </w:p>
    <w:p w14:paraId="11558885"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DCE7A80"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9630F1D" w14:textId="77777777" w:rsidR="00FB25E4" w:rsidRDefault="00A061CA">
            <w:pPr>
              <w:spacing w:after="0"/>
              <w:rPr>
                <w:rFonts w:ascii="Calibri" w:hAnsi="Calibri"/>
                <w:sz w:val="20"/>
                <w:szCs w:val="20"/>
              </w:rPr>
            </w:pPr>
            <w:r>
              <w:rPr>
                <w:rFonts w:ascii="Calibri" w:hAnsi="Calibri"/>
                <w:b/>
                <w:bCs/>
                <w:color w:val="FFFFFF"/>
                <w:sz w:val="20"/>
                <w:szCs w:val="20"/>
              </w:rPr>
              <w:t xml:space="preserve"> Issue 545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847993D"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SMB Test</w:t>
            </w:r>
          </w:p>
        </w:tc>
      </w:tr>
      <w:tr w:rsidR="00FB25E4" w14:paraId="6093A84B"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53E42F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09BB5A1"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3EDF0B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BAC380A"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8EE9599" w14:textId="77777777" w:rsidR="00FB25E4" w:rsidRDefault="00A061CA">
            <w:pPr>
              <w:spacing w:after="0" w:line="240" w:lineRule="auto"/>
              <w:rPr>
                <w:rFonts w:ascii="Calibri" w:hAnsi="Calibri"/>
              </w:rPr>
            </w:pPr>
            <w:r>
              <w:rPr>
                <w:rFonts w:ascii="Calibri" w:hAnsi="Calibri"/>
              </w:rPr>
              <w:t xml:space="preserve"> 192.168.10.108</w:t>
            </w:r>
          </w:p>
        </w:tc>
      </w:tr>
      <w:tr w:rsidR="00FB25E4" w14:paraId="4681EC3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A395A8D"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553AF8A" w14:textId="77777777" w:rsidR="00FB25E4" w:rsidRDefault="00A061CA">
            <w:pPr>
              <w:spacing w:after="0" w:line="240" w:lineRule="auto"/>
              <w:rPr>
                <w:rFonts w:ascii="Calibri" w:hAnsi="Calibri"/>
              </w:rPr>
            </w:pPr>
            <w:r>
              <w:rPr>
                <w:rFonts w:ascii="Calibri" w:hAnsi="Calibri"/>
              </w:rPr>
              <w:t xml:space="preserve"> </w:t>
            </w:r>
          </w:p>
        </w:tc>
      </w:tr>
      <w:tr w:rsidR="00FB25E4" w14:paraId="3901CBF0"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14FE4D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10A739A" w14:textId="77777777" w:rsidR="00FB25E4" w:rsidRDefault="00A061CA">
            <w:pPr>
              <w:spacing w:after="0"/>
              <w:rPr>
                <w:rFonts w:ascii="Calibri" w:hAnsi="Calibri"/>
              </w:rPr>
            </w:pPr>
            <w:r>
              <w:rPr>
                <w:rFonts w:ascii="Calibri" w:hAnsi="Calibri"/>
              </w:rPr>
              <w:t xml:space="preserve"> trivial</w:t>
            </w:r>
          </w:p>
        </w:tc>
      </w:tr>
      <w:tr w:rsidR="00FB25E4" w14:paraId="07964D59"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4F9984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6535FFD" w14:textId="77777777" w:rsidR="00FB25E4" w:rsidRDefault="00A061CA">
            <w:pPr>
              <w:spacing w:after="0" w:line="240" w:lineRule="auto"/>
              <w:rPr>
                <w:rFonts w:ascii="Calibri" w:hAnsi="Calibri"/>
              </w:rPr>
            </w:pPr>
            <w:r>
              <w:rPr>
                <w:rFonts w:ascii="Calibri" w:hAnsi="Calibri"/>
              </w:rPr>
              <w:t xml:space="preserve"> Affects availability</w:t>
            </w:r>
          </w:p>
        </w:tc>
      </w:tr>
    </w:tbl>
    <w:p w14:paraId="2C21FA0B" w14:textId="77777777" w:rsidR="00FB25E4" w:rsidRDefault="00FB25E4">
      <w:pPr>
        <w:spacing w:after="0" w:line="240" w:lineRule="auto"/>
        <w:rPr>
          <w:rFonts w:ascii="Calibri" w:hAnsi="Calibri"/>
          <w:b/>
          <w:bCs/>
          <w:u w:val="single"/>
        </w:rPr>
      </w:pPr>
    </w:p>
    <w:p w14:paraId="2E824001" w14:textId="77777777" w:rsidR="00FB25E4" w:rsidRDefault="00A061CA">
      <w:pPr>
        <w:spacing w:before="114" w:after="114" w:line="240" w:lineRule="auto"/>
        <w:rPr>
          <w:rFonts w:ascii="Calibri" w:hAnsi="Calibri"/>
        </w:rPr>
      </w:pPr>
      <w:r>
        <w:rPr>
          <w:rFonts w:ascii="Calibri" w:hAnsi="Calibri"/>
          <w:b/>
          <w:bCs/>
        </w:rPr>
        <w:t>Description</w:t>
      </w:r>
    </w:p>
    <w:p w14:paraId="55DE2F31"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OS Version = Windows 7 Professional 7601 Service Pack 1 Domain = SYNAPTIC SMB Serverversion = WINDOWS 7 PROFESSIONAL 6.1</w:t>
      </w:r>
    </w:p>
    <w:p w14:paraId="47C559EB" w14:textId="77777777" w:rsidR="00FB25E4" w:rsidRDefault="00FB25E4">
      <w:pPr>
        <w:spacing w:after="0" w:line="240" w:lineRule="auto"/>
        <w:rPr>
          <w:rFonts w:ascii="Calibri" w:hAnsi="Calibri"/>
        </w:rPr>
      </w:pPr>
    </w:p>
    <w:p w14:paraId="79177485" w14:textId="77777777" w:rsidR="00FB25E4" w:rsidRDefault="00FB25E4">
      <w:pPr>
        <w:spacing w:after="0" w:line="240" w:lineRule="auto"/>
        <w:rPr>
          <w:rFonts w:ascii="Calibri" w:hAnsi="Calibri"/>
        </w:rPr>
      </w:pPr>
    </w:p>
    <w:p w14:paraId="13DDFE97" w14:textId="77777777" w:rsidR="00FB25E4" w:rsidRDefault="00FB25E4">
      <w:pPr>
        <w:spacing w:after="0" w:line="240" w:lineRule="auto"/>
        <w:rPr>
          <w:rFonts w:ascii="Calibri" w:hAnsi="Calibri"/>
        </w:rPr>
      </w:pPr>
    </w:p>
    <w:p w14:paraId="467CAC77" w14:textId="77777777" w:rsidR="00FB25E4" w:rsidRDefault="00FB25E4">
      <w:pPr>
        <w:spacing w:after="0" w:line="240" w:lineRule="auto"/>
        <w:rPr>
          <w:rFonts w:ascii="Calibri" w:hAnsi="Calibri"/>
        </w:rPr>
      </w:pPr>
    </w:p>
    <w:p w14:paraId="37F12141"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F521863"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8959427" w14:textId="77777777" w:rsidR="00FB25E4" w:rsidRDefault="00A061CA">
            <w:pPr>
              <w:spacing w:after="0"/>
              <w:rPr>
                <w:rFonts w:ascii="Calibri" w:hAnsi="Calibri"/>
                <w:sz w:val="20"/>
                <w:szCs w:val="20"/>
              </w:rPr>
            </w:pPr>
            <w:r>
              <w:rPr>
                <w:rFonts w:ascii="Calibri" w:hAnsi="Calibri"/>
                <w:b/>
                <w:bCs/>
                <w:color w:val="FFFFFF"/>
                <w:sz w:val="20"/>
                <w:szCs w:val="20"/>
              </w:rPr>
              <w:t xml:space="preserve"> Issue 546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D617854"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OS fingerprinting</w:t>
            </w:r>
          </w:p>
        </w:tc>
      </w:tr>
      <w:tr w:rsidR="00FB25E4" w14:paraId="521A88C5"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B7E810F"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F29CFEE"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03F6A3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EFDC6F4"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8C6733B" w14:textId="77777777" w:rsidR="00FB25E4" w:rsidRDefault="00A061CA">
            <w:pPr>
              <w:spacing w:after="0" w:line="240" w:lineRule="auto"/>
              <w:rPr>
                <w:rFonts w:ascii="Calibri" w:hAnsi="Calibri"/>
              </w:rPr>
            </w:pPr>
            <w:r>
              <w:rPr>
                <w:rFonts w:ascii="Calibri" w:hAnsi="Calibri"/>
              </w:rPr>
              <w:t xml:space="preserve"> 192.168.10.108</w:t>
            </w:r>
          </w:p>
        </w:tc>
      </w:tr>
      <w:tr w:rsidR="00FB25E4" w14:paraId="6B086D3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BD97F6B"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1F9E665" w14:textId="77777777" w:rsidR="00FB25E4" w:rsidRDefault="00A061CA">
            <w:pPr>
              <w:spacing w:after="0" w:line="240" w:lineRule="auto"/>
              <w:rPr>
                <w:rFonts w:ascii="Calibri" w:hAnsi="Calibri"/>
              </w:rPr>
            </w:pPr>
            <w:r>
              <w:rPr>
                <w:rFonts w:ascii="Calibri" w:hAnsi="Calibri"/>
              </w:rPr>
              <w:t xml:space="preserve"> </w:t>
            </w:r>
          </w:p>
        </w:tc>
      </w:tr>
      <w:tr w:rsidR="00FB25E4" w14:paraId="218E2946"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D5367A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3BC1569" w14:textId="77777777" w:rsidR="00FB25E4" w:rsidRDefault="00A061CA">
            <w:pPr>
              <w:spacing w:after="0"/>
              <w:rPr>
                <w:rFonts w:ascii="Calibri" w:hAnsi="Calibri"/>
              </w:rPr>
            </w:pPr>
            <w:r>
              <w:rPr>
                <w:rFonts w:ascii="Calibri" w:hAnsi="Calibri"/>
              </w:rPr>
              <w:t xml:space="preserve"> trivial</w:t>
            </w:r>
          </w:p>
        </w:tc>
      </w:tr>
      <w:tr w:rsidR="00FB25E4" w14:paraId="5F0FD96A"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5D22AE2"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AC412BE" w14:textId="77777777" w:rsidR="00FB25E4" w:rsidRDefault="00A061CA">
            <w:pPr>
              <w:spacing w:after="0" w:line="240" w:lineRule="auto"/>
              <w:rPr>
                <w:rFonts w:ascii="Calibri" w:hAnsi="Calibri"/>
              </w:rPr>
            </w:pPr>
            <w:r>
              <w:rPr>
                <w:rFonts w:ascii="Calibri" w:hAnsi="Calibri"/>
              </w:rPr>
              <w:t xml:space="preserve"> Affects availability</w:t>
            </w:r>
          </w:p>
        </w:tc>
      </w:tr>
    </w:tbl>
    <w:p w14:paraId="7E14A1E7" w14:textId="77777777" w:rsidR="00FB25E4" w:rsidRDefault="00FB25E4">
      <w:pPr>
        <w:spacing w:after="0" w:line="240" w:lineRule="auto"/>
        <w:rPr>
          <w:rFonts w:ascii="Calibri" w:hAnsi="Calibri"/>
          <w:b/>
          <w:bCs/>
          <w:u w:val="single"/>
        </w:rPr>
      </w:pPr>
    </w:p>
    <w:p w14:paraId="7894186B" w14:textId="77777777" w:rsidR="00FB25E4" w:rsidRDefault="00A061CA">
      <w:pPr>
        <w:spacing w:before="114" w:after="114" w:line="240" w:lineRule="auto"/>
        <w:rPr>
          <w:rFonts w:ascii="Calibri" w:hAnsi="Calibri"/>
        </w:rPr>
      </w:pPr>
      <w:r>
        <w:rPr>
          <w:rFonts w:ascii="Calibri" w:hAnsi="Calibri"/>
          <w:b/>
          <w:bCs/>
        </w:rPr>
        <w:t>Description</w:t>
      </w:r>
    </w:p>
    <w:p w14:paraId="6479CAAA"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ICMP based OS fingerprint results: (80% </w:t>
      </w:r>
      <w:proofErr w:type="gramStart"/>
      <w:r>
        <w:rPr>
          <w:rFonts w:ascii="Calibri" w:hAnsi="Calibri"/>
          <w:color w:val="666666"/>
          <w:sz w:val="20"/>
          <w:szCs w:val="20"/>
        </w:rPr>
        <w:t>confidence)  HP</w:t>
      </w:r>
      <w:proofErr w:type="gramEnd"/>
      <w:r>
        <w:rPr>
          <w:rFonts w:ascii="Calibri" w:hAnsi="Calibri"/>
          <w:color w:val="666666"/>
          <w:sz w:val="20"/>
          <w:szCs w:val="20"/>
        </w:rPr>
        <w:t xml:space="preserve"> JetDirect</w:t>
      </w:r>
    </w:p>
    <w:p w14:paraId="2F60B719" w14:textId="77777777" w:rsidR="00FB25E4" w:rsidRDefault="00FB25E4">
      <w:pPr>
        <w:spacing w:after="0" w:line="240" w:lineRule="auto"/>
        <w:rPr>
          <w:rFonts w:ascii="Calibri" w:hAnsi="Calibri"/>
        </w:rPr>
      </w:pPr>
    </w:p>
    <w:p w14:paraId="2C5CFDAB" w14:textId="77777777" w:rsidR="00FB25E4" w:rsidRDefault="00FB25E4">
      <w:pPr>
        <w:spacing w:after="0" w:line="240" w:lineRule="auto"/>
        <w:rPr>
          <w:rFonts w:ascii="Calibri" w:hAnsi="Calibri"/>
        </w:rPr>
      </w:pPr>
    </w:p>
    <w:p w14:paraId="067C5CD2" w14:textId="77777777" w:rsidR="00FB25E4" w:rsidRDefault="00FB25E4">
      <w:pPr>
        <w:spacing w:after="0" w:line="240" w:lineRule="auto"/>
        <w:rPr>
          <w:rFonts w:ascii="Calibri" w:hAnsi="Calibri"/>
        </w:rPr>
      </w:pPr>
    </w:p>
    <w:p w14:paraId="6C0193A4" w14:textId="77777777" w:rsidR="00FB25E4" w:rsidRDefault="00FB25E4">
      <w:pPr>
        <w:spacing w:after="0" w:line="240" w:lineRule="auto"/>
        <w:rPr>
          <w:rFonts w:ascii="Calibri" w:hAnsi="Calibri"/>
        </w:rPr>
      </w:pPr>
    </w:p>
    <w:p w14:paraId="1389F2FE"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DE93650"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E3BA9DB" w14:textId="77777777" w:rsidR="00FB25E4" w:rsidRDefault="00A061CA">
            <w:pPr>
              <w:spacing w:after="0"/>
              <w:rPr>
                <w:rFonts w:ascii="Calibri" w:hAnsi="Calibri"/>
                <w:sz w:val="20"/>
                <w:szCs w:val="20"/>
              </w:rPr>
            </w:pPr>
            <w:r>
              <w:rPr>
                <w:rFonts w:ascii="Calibri" w:hAnsi="Calibri"/>
                <w:b/>
                <w:bCs/>
                <w:color w:val="FFFFFF"/>
                <w:sz w:val="20"/>
                <w:szCs w:val="20"/>
              </w:rPr>
              <w:t xml:space="preserve"> Issue 547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1EFF726"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Nessus Scan Information</w:t>
            </w:r>
          </w:p>
        </w:tc>
      </w:tr>
      <w:tr w:rsidR="00FB25E4" w14:paraId="21EF389F"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6D555C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149A943"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10E5CB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15BF7F6"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0448E27" w14:textId="77777777" w:rsidR="00FB25E4" w:rsidRDefault="00A061CA">
            <w:pPr>
              <w:spacing w:after="0" w:line="240" w:lineRule="auto"/>
              <w:rPr>
                <w:rFonts w:ascii="Calibri" w:hAnsi="Calibri"/>
              </w:rPr>
            </w:pPr>
            <w:r>
              <w:rPr>
                <w:rFonts w:ascii="Calibri" w:hAnsi="Calibri"/>
              </w:rPr>
              <w:t xml:space="preserve"> 172.16.11.42</w:t>
            </w:r>
          </w:p>
        </w:tc>
      </w:tr>
      <w:tr w:rsidR="00FB25E4" w14:paraId="41E915A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F06A2C7"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C9F9A23" w14:textId="77777777" w:rsidR="00FB25E4" w:rsidRDefault="00A061CA">
            <w:pPr>
              <w:spacing w:after="0" w:line="240" w:lineRule="auto"/>
              <w:rPr>
                <w:rFonts w:ascii="Calibri" w:hAnsi="Calibri"/>
              </w:rPr>
            </w:pPr>
            <w:r>
              <w:rPr>
                <w:rFonts w:ascii="Calibri" w:hAnsi="Calibri"/>
              </w:rPr>
              <w:t xml:space="preserve"> </w:t>
            </w:r>
          </w:p>
        </w:tc>
      </w:tr>
      <w:tr w:rsidR="00FB25E4" w14:paraId="61682846"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5F0283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942C40F" w14:textId="77777777" w:rsidR="00FB25E4" w:rsidRDefault="00A061CA">
            <w:pPr>
              <w:spacing w:after="0"/>
              <w:rPr>
                <w:rFonts w:ascii="Calibri" w:hAnsi="Calibri"/>
              </w:rPr>
            </w:pPr>
            <w:r>
              <w:rPr>
                <w:rFonts w:ascii="Calibri" w:hAnsi="Calibri"/>
              </w:rPr>
              <w:t xml:space="preserve"> trivial</w:t>
            </w:r>
          </w:p>
        </w:tc>
      </w:tr>
      <w:tr w:rsidR="00FB25E4" w14:paraId="0853C9F5"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3DDE170"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21E87FD" w14:textId="77777777" w:rsidR="00FB25E4" w:rsidRDefault="00A061CA">
            <w:pPr>
              <w:spacing w:after="0" w:line="240" w:lineRule="auto"/>
              <w:rPr>
                <w:rFonts w:ascii="Calibri" w:hAnsi="Calibri"/>
              </w:rPr>
            </w:pPr>
            <w:r>
              <w:rPr>
                <w:rFonts w:ascii="Calibri" w:hAnsi="Calibri"/>
              </w:rPr>
              <w:t xml:space="preserve"> Affects availability</w:t>
            </w:r>
          </w:p>
        </w:tc>
      </w:tr>
    </w:tbl>
    <w:p w14:paraId="117775B4" w14:textId="77777777" w:rsidR="00FB25E4" w:rsidRDefault="00FB25E4">
      <w:pPr>
        <w:spacing w:after="0" w:line="240" w:lineRule="auto"/>
        <w:rPr>
          <w:rFonts w:ascii="Calibri" w:hAnsi="Calibri"/>
          <w:b/>
          <w:bCs/>
          <w:u w:val="single"/>
        </w:rPr>
      </w:pPr>
    </w:p>
    <w:p w14:paraId="2EEB289F" w14:textId="77777777" w:rsidR="00FB25E4" w:rsidRDefault="00A061CA">
      <w:pPr>
        <w:spacing w:before="114" w:after="114" w:line="240" w:lineRule="auto"/>
        <w:rPr>
          <w:rFonts w:ascii="Calibri" w:hAnsi="Calibri"/>
        </w:rPr>
      </w:pPr>
      <w:r>
        <w:rPr>
          <w:rFonts w:ascii="Calibri" w:hAnsi="Calibri"/>
          <w:b/>
          <w:bCs/>
        </w:rPr>
        <w:t>Description</w:t>
      </w:r>
    </w:p>
    <w:p w14:paraId="0E82386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This script displays, for each tested host, information about the scan itself :   - The version of the plugin set  - The type of scanner (Nessus or Nessus Home)  - The version of the Nessus Engine  - The port scanner(s) used  - The port range scanned  - Whether credentialed or third-party patch management    checks are possible  - The date of the scan  - The duration of the scan  - The number of hosts scanned in parallel  - The number of checks done in parallel Output: Information about this scan :   Nessus version : 5.2.7 Plugin feed version : 201411130915 Scanner edition used : Nessus Scan policy used : Basic Scan - External Scanner IP : 192.168.10.135 Port scanner(s) : nessus_syn_scanner  Port range : 1-65535 Thorough tests : no Experimental tests : no Paranoia level : 1 Report Verbosity : 1 Safe checks : yes Optimize the test : yes Credentialed checks : no Patch management checks : None CGI scanning : enabled Web application tests : disabled Max hosts : 80 Max checks : 5 Recv timeout : 5 Backports : None Allow post-scan editing: Yes Scan Start Date : 2014/11/13 11:23 EST Scan duration : 401 sec</w:t>
      </w:r>
    </w:p>
    <w:p w14:paraId="34B981D5" w14:textId="77777777" w:rsidR="00FB25E4" w:rsidRDefault="00FB25E4">
      <w:pPr>
        <w:spacing w:after="0" w:line="240" w:lineRule="auto"/>
        <w:rPr>
          <w:rFonts w:ascii="Calibri" w:hAnsi="Calibri"/>
        </w:rPr>
      </w:pPr>
    </w:p>
    <w:p w14:paraId="4BB6A2BE" w14:textId="77777777" w:rsidR="00FB25E4" w:rsidRDefault="00FB25E4">
      <w:pPr>
        <w:spacing w:after="0" w:line="240" w:lineRule="auto"/>
        <w:rPr>
          <w:rFonts w:ascii="Calibri" w:hAnsi="Calibri"/>
        </w:rPr>
      </w:pPr>
    </w:p>
    <w:p w14:paraId="388E2F1C" w14:textId="77777777" w:rsidR="00FB25E4" w:rsidRDefault="00FB25E4">
      <w:pPr>
        <w:spacing w:after="0" w:line="240" w:lineRule="auto"/>
        <w:rPr>
          <w:rFonts w:ascii="Calibri" w:hAnsi="Calibri"/>
        </w:rPr>
      </w:pPr>
    </w:p>
    <w:p w14:paraId="41B22814" w14:textId="77777777" w:rsidR="00FB25E4" w:rsidRDefault="00FB25E4">
      <w:pPr>
        <w:spacing w:after="0" w:line="240" w:lineRule="auto"/>
        <w:rPr>
          <w:rFonts w:ascii="Calibri" w:hAnsi="Calibri"/>
        </w:rPr>
      </w:pPr>
    </w:p>
    <w:p w14:paraId="6AB8581C" w14:textId="77777777" w:rsidR="00FB25E4" w:rsidRDefault="00A061CA">
      <w:pPr>
        <w:spacing w:before="114" w:after="114" w:line="240" w:lineRule="auto"/>
        <w:rPr>
          <w:rFonts w:ascii="Calibri" w:hAnsi="Calibri"/>
          <w:b/>
          <w:bCs/>
        </w:rPr>
      </w:pPr>
      <w:r>
        <w:rPr>
          <w:rFonts w:ascii="Calibri" w:hAnsi="Calibri"/>
          <w:b/>
          <w:bCs/>
        </w:rPr>
        <w:t>Resolution</w:t>
      </w:r>
    </w:p>
    <w:p w14:paraId="3D192A0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lastRenderedPageBreak/>
        <w:t>n/a</w:t>
      </w:r>
    </w:p>
    <w:p w14:paraId="096D1732" w14:textId="77777777" w:rsidR="00FB25E4" w:rsidRDefault="00FB25E4">
      <w:pPr>
        <w:spacing w:after="0" w:line="240" w:lineRule="auto"/>
        <w:rPr>
          <w:b/>
          <w:bCs/>
          <w:u w:val="single"/>
        </w:rPr>
      </w:pPr>
    </w:p>
    <w:p w14:paraId="391FA0CC"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C076159"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D687E77" w14:textId="77777777" w:rsidR="00FB25E4" w:rsidRDefault="00A061CA">
            <w:pPr>
              <w:spacing w:after="0"/>
              <w:rPr>
                <w:rFonts w:ascii="Calibri" w:hAnsi="Calibri"/>
                <w:sz w:val="20"/>
                <w:szCs w:val="20"/>
              </w:rPr>
            </w:pPr>
            <w:r>
              <w:rPr>
                <w:rFonts w:ascii="Calibri" w:hAnsi="Calibri"/>
                <w:b/>
                <w:bCs/>
                <w:color w:val="FFFFFF"/>
                <w:sz w:val="20"/>
                <w:szCs w:val="20"/>
              </w:rPr>
              <w:t xml:space="preserve"> Issue 548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CC85239"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Traceroute Information</w:t>
            </w:r>
          </w:p>
        </w:tc>
      </w:tr>
      <w:tr w:rsidR="00FB25E4" w14:paraId="667557B3"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22E6AED"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9C8C68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E6F7F8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EB25760"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ACEE68C" w14:textId="77777777" w:rsidR="00FB25E4" w:rsidRDefault="00A061CA">
            <w:pPr>
              <w:spacing w:after="0" w:line="240" w:lineRule="auto"/>
              <w:rPr>
                <w:rFonts w:ascii="Calibri" w:hAnsi="Calibri"/>
              </w:rPr>
            </w:pPr>
            <w:r>
              <w:rPr>
                <w:rFonts w:ascii="Calibri" w:hAnsi="Calibri"/>
              </w:rPr>
              <w:t xml:space="preserve"> 172.16.11.42</w:t>
            </w:r>
          </w:p>
        </w:tc>
      </w:tr>
      <w:tr w:rsidR="00FB25E4" w14:paraId="16C39F2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67CECE9"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1997253" w14:textId="77777777" w:rsidR="00FB25E4" w:rsidRDefault="00A061CA">
            <w:pPr>
              <w:spacing w:after="0" w:line="240" w:lineRule="auto"/>
              <w:rPr>
                <w:rFonts w:ascii="Calibri" w:hAnsi="Calibri"/>
              </w:rPr>
            </w:pPr>
            <w:r>
              <w:rPr>
                <w:rFonts w:ascii="Calibri" w:hAnsi="Calibri"/>
              </w:rPr>
              <w:t xml:space="preserve"> </w:t>
            </w:r>
          </w:p>
        </w:tc>
      </w:tr>
      <w:tr w:rsidR="00FB25E4" w14:paraId="5A19173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9BDCCE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16A67B3" w14:textId="77777777" w:rsidR="00FB25E4" w:rsidRDefault="00A061CA">
            <w:pPr>
              <w:spacing w:after="0"/>
              <w:rPr>
                <w:rFonts w:ascii="Calibri" w:hAnsi="Calibri"/>
              </w:rPr>
            </w:pPr>
            <w:r>
              <w:rPr>
                <w:rFonts w:ascii="Calibri" w:hAnsi="Calibri"/>
              </w:rPr>
              <w:t xml:space="preserve"> trivial</w:t>
            </w:r>
          </w:p>
        </w:tc>
      </w:tr>
      <w:tr w:rsidR="00FB25E4" w14:paraId="299B511D"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F9B927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E4F7729" w14:textId="77777777" w:rsidR="00FB25E4" w:rsidRDefault="00A061CA">
            <w:pPr>
              <w:spacing w:after="0" w:line="240" w:lineRule="auto"/>
              <w:rPr>
                <w:rFonts w:ascii="Calibri" w:hAnsi="Calibri"/>
              </w:rPr>
            </w:pPr>
            <w:r>
              <w:rPr>
                <w:rFonts w:ascii="Calibri" w:hAnsi="Calibri"/>
              </w:rPr>
              <w:t xml:space="preserve"> Affects availability</w:t>
            </w:r>
          </w:p>
        </w:tc>
      </w:tr>
    </w:tbl>
    <w:p w14:paraId="46838A9E" w14:textId="77777777" w:rsidR="00FB25E4" w:rsidRDefault="00FB25E4">
      <w:pPr>
        <w:spacing w:after="0" w:line="240" w:lineRule="auto"/>
        <w:rPr>
          <w:rFonts w:ascii="Calibri" w:hAnsi="Calibri"/>
          <w:b/>
          <w:bCs/>
          <w:u w:val="single"/>
        </w:rPr>
      </w:pPr>
    </w:p>
    <w:p w14:paraId="3F69BB5F" w14:textId="77777777" w:rsidR="00FB25E4" w:rsidRDefault="00A061CA">
      <w:pPr>
        <w:spacing w:before="114" w:after="114" w:line="240" w:lineRule="auto"/>
        <w:rPr>
          <w:rFonts w:ascii="Calibri" w:hAnsi="Calibri"/>
        </w:rPr>
      </w:pPr>
      <w:r>
        <w:rPr>
          <w:rFonts w:ascii="Calibri" w:hAnsi="Calibri"/>
          <w:b/>
          <w:bCs/>
        </w:rPr>
        <w:t>Description</w:t>
      </w:r>
    </w:p>
    <w:p w14:paraId="5645FB89"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Makes a traceroute to the remote host. Output: For your information, here is the traceroute from 192.168.10.135 to </w:t>
      </w:r>
      <w:proofErr w:type="gramStart"/>
      <w:r>
        <w:rPr>
          <w:rFonts w:ascii="Calibri" w:hAnsi="Calibri"/>
          <w:color w:val="666666"/>
          <w:sz w:val="20"/>
          <w:szCs w:val="20"/>
        </w:rPr>
        <w:t>172.16.11.42 :</w:t>
      </w:r>
      <w:proofErr w:type="gramEnd"/>
      <w:r>
        <w:rPr>
          <w:rFonts w:ascii="Calibri" w:hAnsi="Calibri"/>
          <w:color w:val="666666"/>
          <w:sz w:val="20"/>
          <w:szCs w:val="20"/>
        </w:rPr>
        <w:t xml:space="preserve">  192.168.10.135 192.168.10.254 190.191.218.1 ? 200.89.166.121 200.89.165.86 </w:t>
      </w:r>
      <w:proofErr w:type="gramStart"/>
      <w:r>
        <w:rPr>
          <w:rFonts w:ascii="Calibri" w:hAnsi="Calibri"/>
          <w:color w:val="666666"/>
          <w:sz w:val="20"/>
          <w:szCs w:val="20"/>
        </w:rPr>
        <w:t>190.94.176.169 ?</w:t>
      </w:r>
      <w:proofErr w:type="gramEnd"/>
      <w:r>
        <w:rPr>
          <w:rFonts w:ascii="Calibri" w:hAnsi="Calibri"/>
          <w:color w:val="666666"/>
          <w:sz w:val="20"/>
          <w:szCs w:val="20"/>
        </w:rPr>
        <w:t xml:space="preserve"> 190.211.167.6 190.196.126.241 201.238.238.134 190.196.127.197 172.16.11.42</w:t>
      </w:r>
    </w:p>
    <w:p w14:paraId="55CF904F" w14:textId="77777777" w:rsidR="00FB25E4" w:rsidRDefault="00FB25E4">
      <w:pPr>
        <w:spacing w:after="0" w:line="240" w:lineRule="auto"/>
        <w:rPr>
          <w:rFonts w:ascii="Calibri" w:hAnsi="Calibri"/>
        </w:rPr>
      </w:pPr>
    </w:p>
    <w:p w14:paraId="16E002DD" w14:textId="77777777" w:rsidR="00FB25E4" w:rsidRDefault="00FB25E4">
      <w:pPr>
        <w:spacing w:after="0" w:line="240" w:lineRule="auto"/>
        <w:rPr>
          <w:rFonts w:ascii="Calibri" w:hAnsi="Calibri"/>
        </w:rPr>
      </w:pPr>
    </w:p>
    <w:p w14:paraId="2ADA9BCC" w14:textId="77777777" w:rsidR="00FB25E4" w:rsidRDefault="00FB25E4">
      <w:pPr>
        <w:spacing w:after="0" w:line="240" w:lineRule="auto"/>
        <w:rPr>
          <w:rFonts w:ascii="Calibri" w:hAnsi="Calibri"/>
        </w:rPr>
      </w:pPr>
    </w:p>
    <w:p w14:paraId="1F97ADD7" w14:textId="77777777" w:rsidR="00FB25E4" w:rsidRDefault="00FB25E4">
      <w:pPr>
        <w:spacing w:after="0" w:line="240" w:lineRule="auto"/>
        <w:rPr>
          <w:rFonts w:ascii="Calibri" w:hAnsi="Calibri"/>
        </w:rPr>
      </w:pPr>
    </w:p>
    <w:p w14:paraId="18F4C495" w14:textId="77777777" w:rsidR="00FB25E4" w:rsidRDefault="00A061CA">
      <w:pPr>
        <w:spacing w:before="114" w:after="114" w:line="240" w:lineRule="auto"/>
        <w:rPr>
          <w:rFonts w:ascii="Calibri" w:hAnsi="Calibri"/>
          <w:b/>
          <w:bCs/>
        </w:rPr>
      </w:pPr>
      <w:r>
        <w:rPr>
          <w:rFonts w:ascii="Calibri" w:hAnsi="Calibri"/>
          <w:b/>
          <w:bCs/>
        </w:rPr>
        <w:t>Resolution</w:t>
      </w:r>
    </w:p>
    <w:p w14:paraId="012659C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374FE6DD" w14:textId="77777777" w:rsidR="00FB25E4" w:rsidRDefault="00FB25E4">
      <w:pPr>
        <w:spacing w:after="0" w:line="240" w:lineRule="auto"/>
        <w:rPr>
          <w:b/>
          <w:bCs/>
          <w:u w:val="single"/>
        </w:rPr>
      </w:pPr>
    </w:p>
    <w:p w14:paraId="0F587A84"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0F19411"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060CACE" w14:textId="77777777" w:rsidR="00FB25E4" w:rsidRDefault="00A061CA">
            <w:pPr>
              <w:spacing w:after="0"/>
              <w:rPr>
                <w:rFonts w:ascii="Calibri" w:hAnsi="Calibri"/>
                <w:sz w:val="20"/>
                <w:szCs w:val="20"/>
              </w:rPr>
            </w:pPr>
            <w:r>
              <w:rPr>
                <w:rFonts w:ascii="Calibri" w:hAnsi="Calibri"/>
                <w:b/>
                <w:bCs/>
                <w:color w:val="FFFFFF"/>
                <w:sz w:val="20"/>
                <w:szCs w:val="20"/>
              </w:rPr>
              <w:t xml:space="preserve"> Issue 549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C512B29"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Traceroute</w:t>
            </w:r>
          </w:p>
        </w:tc>
      </w:tr>
      <w:tr w:rsidR="00FB25E4" w14:paraId="069FC61E"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ECA37A8"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EC5D596"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7F11C59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A8032A8"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32434FD" w14:textId="77777777" w:rsidR="00FB25E4" w:rsidRDefault="00A061CA">
            <w:pPr>
              <w:spacing w:after="0" w:line="240" w:lineRule="auto"/>
              <w:rPr>
                <w:rFonts w:ascii="Calibri" w:hAnsi="Calibri"/>
              </w:rPr>
            </w:pPr>
            <w:r>
              <w:rPr>
                <w:rFonts w:ascii="Calibri" w:hAnsi="Calibri"/>
              </w:rPr>
              <w:t xml:space="preserve"> 192.168.10.152</w:t>
            </w:r>
          </w:p>
        </w:tc>
      </w:tr>
      <w:tr w:rsidR="00FB25E4" w14:paraId="0078330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7D54EF3"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D42A31B" w14:textId="77777777" w:rsidR="00FB25E4" w:rsidRDefault="00A061CA">
            <w:pPr>
              <w:spacing w:after="0" w:line="240" w:lineRule="auto"/>
              <w:rPr>
                <w:rFonts w:ascii="Calibri" w:hAnsi="Calibri"/>
              </w:rPr>
            </w:pPr>
            <w:r>
              <w:rPr>
                <w:rFonts w:ascii="Calibri" w:hAnsi="Calibri"/>
              </w:rPr>
              <w:t xml:space="preserve"> </w:t>
            </w:r>
          </w:p>
        </w:tc>
      </w:tr>
      <w:tr w:rsidR="00FB25E4" w14:paraId="4A6806C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E4B577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B670643" w14:textId="77777777" w:rsidR="00FB25E4" w:rsidRDefault="00A061CA">
            <w:pPr>
              <w:spacing w:after="0"/>
              <w:rPr>
                <w:rFonts w:ascii="Calibri" w:hAnsi="Calibri"/>
              </w:rPr>
            </w:pPr>
            <w:r>
              <w:rPr>
                <w:rFonts w:ascii="Calibri" w:hAnsi="Calibri"/>
              </w:rPr>
              <w:t xml:space="preserve"> trivial</w:t>
            </w:r>
          </w:p>
        </w:tc>
      </w:tr>
      <w:tr w:rsidR="00FB25E4" w14:paraId="3C80F48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3D7E425"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C582499" w14:textId="77777777" w:rsidR="00FB25E4" w:rsidRDefault="00A061CA">
            <w:pPr>
              <w:spacing w:after="0" w:line="240" w:lineRule="auto"/>
              <w:rPr>
                <w:rFonts w:ascii="Calibri" w:hAnsi="Calibri"/>
              </w:rPr>
            </w:pPr>
            <w:r>
              <w:rPr>
                <w:rFonts w:ascii="Calibri" w:hAnsi="Calibri"/>
              </w:rPr>
              <w:t xml:space="preserve"> Affects availability</w:t>
            </w:r>
          </w:p>
        </w:tc>
      </w:tr>
    </w:tbl>
    <w:p w14:paraId="3A318495" w14:textId="77777777" w:rsidR="00FB25E4" w:rsidRDefault="00FB25E4">
      <w:pPr>
        <w:spacing w:after="0" w:line="240" w:lineRule="auto"/>
        <w:rPr>
          <w:rFonts w:ascii="Calibri" w:hAnsi="Calibri"/>
          <w:b/>
          <w:bCs/>
          <w:u w:val="single"/>
        </w:rPr>
      </w:pPr>
    </w:p>
    <w:p w14:paraId="18B8220C" w14:textId="77777777" w:rsidR="00FB25E4" w:rsidRDefault="00A061CA">
      <w:pPr>
        <w:spacing w:before="114" w:after="114" w:line="240" w:lineRule="auto"/>
        <w:rPr>
          <w:rFonts w:ascii="Calibri" w:hAnsi="Calibri"/>
        </w:rPr>
      </w:pPr>
      <w:r>
        <w:rPr>
          <w:rFonts w:ascii="Calibri" w:hAnsi="Calibri"/>
          <w:b/>
          <w:bCs/>
        </w:rPr>
        <w:t>Description</w:t>
      </w:r>
    </w:p>
    <w:p w14:paraId="6AFED8A2"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Here is the route from 192.168.10.210 to 192.168.10.152:  192.168.10.210 192.168.10.152</w:t>
      </w:r>
    </w:p>
    <w:p w14:paraId="4DC9BA7C" w14:textId="77777777" w:rsidR="00FB25E4" w:rsidRDefault="00FB25E4">
      <w:pPr>
        <w:spacing w:after="0" w:line="240" w:lineRule="auto"/>
        <w:rPr>
          <w:rFonts w:ascii="Calibri" w:hAnsi="Calibri"/>
        </w:rPr>
      </w:pPr>
    </w:p>
    <w:p w14:paraId="4F03F5CC" w14:textId="77777777" w:rsidR="00FB25E4" w:rsidRDefault="00FB25E4">
      <w:pPr>
        <w:spacing w:after="0" w:line="240" w:lineRule="auto"/>
        <w:rPr>
          <w:rFonts w:ascii="Calibri" w:hAnsi="Calibri"/>
        </w:rPr>
      </w:pPr>
    </w:p>
    <w:p w14:paraId="65F96946" w14:textId="77777777" w:rsidR="00FB25E4" w:rsidRDefault="00FB25E4">
      <w:pPr>
        <w:spacing w:after="0" w:line="240" w:lineRule="auto"/>
        <w:rPr>
          <w:rFonts w:ascii="Calibri" w:hAnsi="Calibri"/>
        </w:rPr>
      </w:pPr>
    </w:p>
    <w:p w14:paraId="2C489E4A" w14:textId="77777777" w:rsidR="00FB25E4" w:rsidRDefault="00FB25E4">
      <w:pPr>
        <w:spacing w:after="0" w:line="240" w:lineRule="auto"/>
        <w:rPr>
          <w:rFonts w:ascii="Calibri" w:hAnsi="Calibri"/>
        </w:rPr>
      </w:pPr>
    </w:p>
    <w:p w14:paraId="78ED3A05"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5E2576C"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FD7DA69" w14:textId="77777777" w:rsidR="00FB25E4" w:rsidRDefault="00A061CA">
            <w:pPr>
              <w:spacing w:after="0"/>
              <w:rPr>
                <w:rFonts w:ascii="Calibri" w:hAnsi="Calibri"/>
                <w:sz w:val="20"/>
                <w:szCs w:val="20"/>
              </w:rPr>
            </w:pPr>
            <w:r>
              <w:rPr>
                <w:rFonts w:ascii="Calibri" w:hAnsi="Calibri"/>
                <w:b/>
                <w:bCs/>
                <w:color w:val="FFFFFF"/>
                <w:sz w:val="20"/>
                <w:szCs w:val="20"/>
              </w:rPr>
              <w:t xml:space="preserve"> Issue 550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6E2CD14"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Checks for open udp ports</w:t>
            </w:r>
          </w:p>
        </w:tc>
      </w:tr>
      <w:tr w:rsidR="00FB25E4" w14:paraId="2E292C86"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740BE4C"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9D15150"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06B47E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C9DEEF0"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1E45A5B" w14:textId="77777777" w:rsidR="00FB25E4" w:rsidRDefault="00A061CA">
            <w:pPr>
              <w:spacing w:after="0" w:line="240" w:lineRule="auto"/>
              <w:rPr>
                <w:rFonts w:ascii="Calibri" w:hAnsi="Calibri"/>
              </w:rPr>
            </w:pPr>
            <w:r>
              <w:rPr>
                <w:rFonts w:ascii="Calibri" w:hAnsi="Calibri"/>
              </w:rPr>
              <w:t xml:space="preserve"> 192.168.10.152</w:t>
            </w:r>
          </w:p>
        </w:tc>
      </w:tr>
      <w:tr w:rsidR="00FB25E4" w14:paraId="120B79E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EB31407" w14:textId="77777777" w:rsidR="00FB25E4" w:rsidRDefault="00A061CA">
            <w:pPr>
              <w:spacing w:after="0" w:line="240" w:lineRule="auto"/>
              <w:jc w:val="right"/>
              <w:rPr>
                <w:b/>
                <w:bCs/>
              </w:rPr>
            </w:pPr>
            <w:r>
              <w:rPr>
                <w:rFonts w:ascii="Calibri" w:hAnsi="Calibri"/>
                <w:color w:val="808080"/>
                <w:sz w:val="18"/>
                <w:szCs w:val="18"/>
              </w:rPr>
              <w:lastRenderedPageBreak/>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71454F0" w14:textId="77777777" w:rsidR="00FB25E4" w:rsidRDefault="00A061CA">
            <w:pPr>
              <w:spacing w:after="0" w:line="240" w:lineRule="auto"/>
              <w:rPr>
                <w:rFonts w:ascii="Calibri" w:hAnsi="Calibri"/>
              </w:rPr>
            </w:pPr>
            <w:r>
              <w:rPr>
                <w:rFonts w:ascii="Calibri" w:hAnsi="Calibri"/>
              </w:rPr>
              <w:t xml:space="preserve"> </w:t>
            </w:r>
          </w:p>
        </w:tc>
      </w:tr>
      <w:tr w:rsidR="00FB25E4" w14:paraId="4A42807F"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D4FFF96"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10CFC93" w14:textId="77777777" w:rsidR="00FB25E4" w:rsidRDefault="00A061CA">
            <w:pPr>
              <w:spacing w:after="0"/>
              <w:rPr>
                <w:rFonts w:ascii="Calibri" w:hAnsi="Calibri"/>
              </w:rPr>
            </w:pPr>
            <w:r>
              <w:rPr>
                <w:rFonts w:ascii="Calibri" w:hAnsi="Calibri"/>
              </w:rPr>
              <w:t xml:space="preserve"> trivial</w:t>
            </w:r>
          </w:p>
        </w:tc>
      </w:tr>
      <w:tr w:rsidR="00FB25E4" w14:paraId="70885212"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44873F5"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A956675" w14:textId="77777777" w:rsidR="00FB25E4" w:rsidRDefault="00A061CA">
            <w:pPr>
              <w:spacing w:after="0" w:line="240" w:lineRule="auto"/>
              <w:rPr>
                <w:rFonts w:ascii="Calibri" w:hAnsi="Calibri"/>
              </w:rPr>
            </w:pPr>
            <w:r>
              <w:rPr>
                <w:rFonts w:ascii="Calibri" w:hAnsi="Calibri"/>
              </w:rPr>
              <w:t xml:space="preserve"> Affects availability</w:t>
            </w:r>
          </w:p>
        </w:tc>
      </w:tr>
    </w:tbl>
    <w:p w14:paraId="38C165E4" w14:textId="77777777" w:rsidR="00FB25E4" w:rsidRDefault="00FB25E4">
      <w:pPr>
        <w:spacing w:after="0" w:line="240" w:lineRule="auto"/>
        <w:rPr>
          <w:rFonts w:ascii="Calibri" w:hAnsi="Calibri"/>
          <w:b/>
          <w:bCs/>
          <w:u w:val="single"/>
        </w:rPr>
      </w:pPr>
    </w:p>
    <w:p w14:paraId="6E6E9E49" w14:textId="77777777" w:rsidR="00FB25E4" w:rsidRDefault="00A061CA">
      <w:pPr>
        <w:spacing w:before="114" w:after="114" w:line="240" w:lineRule="auto"/>
        <w:rPr>
          <w:rFonts w:ascii="Calibri" w:hAnsi="Calibri"/>
        </w:rPr>
      </w:pPr>
      <w:r>
        <w:rPr>
          <w:rFonts w:ascii="Calibri" w:hAnsi="Calibri"/>
          <w:b/>
          <w:bCs/>
        </w:rPr>
        <w:t>Description</w:t>
      </w:r>
    </w:p>
    <w:p w14:paraId="24BB5B25"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Open UDP ports: [None found]</w:t>
      </w:r>
    </w:p>
    <w:p w14:paraId="42A46166" w14:textId="77777777" w:rsidR="00FB25E4" w:rsidRDefault="00FB25E4">
      <w:pPr>
        <w:spacing w:after="0" w:line="240" w:lineRule="auto"/>
        <w:rPr>
          <w:rFonts w:ascii="Calibri" w:hAnsi="Calibri"/>
        </w:rPr>
      </w:pPr>
    </w:p>
    <w:p w14:paraId="3739606B" w14:textId="77777777" w:rsidR="00FB25E4" w:rsidRDefault="00FB25E4">
      <w:pPr>
        <w:spacing w:after="0" w:line="240" w:lineRule="auto"/>
        <w:rPr>
          <w:rFonts w:ascii="Calibri" w:hAnsi="Calibri"/>
        </w:rPr>
      </w:pPr>
    </w:p>
    <w:p w14:paraId="2F34C4F6" w14:textId="77777777" w:rsidR="00FB25E4" w:rsidRDefault="00FB25E4">
      <w:pPr>
        <w:spacing w:after="0" w:line="240" w:lineRule="auto"/>
        <w:rPr>
          <w:rFonts w:ascii="Calibri" w:hAnsi="Calibri"/>
        </w:rPr>
      </w:pPr>
    </w:p>
    <w:p w14:paraId="1674CDEA" w14:textId="77777777" w:rsidR="00FB25E4" w:rsidRDefault="00FB25E4">
      <w:pPr>
        <w:spacing w:after="0" w:line="240" w:lineRule="auto"/>
        <w:rPr>
          <w:rFonts w:ascii="Calibri" w:hAnsi="Calibri"/>
        </w:rPr>
      </w:pPr>
    </w:p>
    <w:p w14:paraId="1A0C347F"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9E1B6B0"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1469F3C" w14:textId="77777777" w:rsidR="00FB25E4" w:rsidRDefault="00A061CA">
            <w:pPr>
              <w:spacing w:after="0"/>
              <w:rPr>
                <w:rFonts w:ascii="Calibri" w:hAnsi="Calibri"/>
                <w:sz w:val="20"/>
                <w:szCs w:val="20"/>
              </w:rPr>
            </w:pPr>
            <w:r>
              <w:rPr>
                <w:rFonts w:ascii="Calibri" w:hAnsi="Calibri"/>
                <w:b/>
                <w:bCs/>
                <w:color w:val="FFFFFF"/>
                <w:sz w:val="20"/>
                <w:szCs w:val="20"/>
              </w:rPr>
              <w:t xml:space="preserve"> Issue 551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D57BC5A"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SSH Authorization Check</w:t>
            </w:r>
          </w:p>
        </w:tc>
      </w:tr>
      <w:tr w:rsidR="00FB25E4" w14:paraId="38ABB6D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32A70A7"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E309407"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8E6212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E916DCF"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C2E57AC" w14:textId="77777777" w:rsidR="00FB25E4" w:rsidRDefault="00A061CA">
            <w:pPr>
              <w:spacing w:after="0" w:line="240" w:lineRule="auto"/>
              <w:rPr>
                <w:rFonts w:ascii="Calibri" w:hAnsi="Calibri"/>
              </w:rPr>
            </w:pPr>
            <w:r>
              <w:rPr>
                <w:rFonts w:ascii="Calibri" w:hAnsi="Calibri"/>
              </w:rPr>
              <w:t xml:space="preserve"> 192.168.10.152</w:t>
            </w:r>
          </w:p>
        </w:tc>
      </w:tr>
      <w:tr w:rsidR="00FB25E4" w14:paraId="1B64E57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F937DF5"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8540C34" w14:textId="77777777" w:rsidR="00FB25E4" w:rsidRDefault="00A061CA">
            <w:pPr>
              <w:spacing w:after="0" w:line="240" w:lineRule="auto"/>
              <w:rPr>
                <w:rFonts w:ascii="Calibri" w:hAnsi="Calibri"/>
              </w:rPr>
            </w:pPr>
            <w:r>
              <w:rPr>
                <w:rFonts w:ascii="Calibri" w:hAnsi="Calibri"/>
              </w:rPr>
              <w:t xml:space="preserve"> </w:t>
            </w:r>
          </w:p>
        </w:tc>
      </w:tr>
      <w:tr w:rsidR="00FB25E4" w14:paraId="75574D7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8C386AF"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0129E7F" w14:textId="77777777" w:rsidR="00FB25E4" w:rsidRDefault="00A061CA">
            <w:pPr>
              <w:spacing w:after="0"/>
              <w:rPr>
                <w:rFonts w:ascii="Calibri" w:hAnsi="Calibri"/>
              </w:rPr>
            </w:pPr>
            <w:r>
              <w:rPr>
                <w:rFonts w:ascii="Calibri" w:hAnsi="Calibri"/>
              </w:rPr>
              <w:t xml:space="preserve"> trivial</w:t>
            </w:r>
          </w:p>
        </w:tc>
      </w:tr>
      <w:tr w:rsidR="00FB25E4" w14:paraId="4CF0B22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142EA0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F19D441" w14:textId="77777777" w:rsidR="00FB25E4" w:rsidRDefault="00A061CA">
            <w:pPr>
              <w:spacing w:after="0" w:line="240" w:lineRule="auto"/>
              <w:rPr>
                <w:rFonts w:ascii="Calibri" w:hAnsi="Calibri"/>
              </w:rPr>
            </w:pPr>
            <w:r>
              <w:rPr>
                <w:rFonts w:ascii="Calibri" w:hAnsi="Calibri"/>
              </w:rPr>
              <w:t xml:space="preserve"> Affects availability</w:t>
            </w:r>
          </w:p>
        </w:tc>
      </w:tr>
    </w:tbl>
    <w:p w14:paraId="48EF7BC7" w14:textId="77777777" w:rsidR="00FB25E4" w:rsidRDefault="00FB25E4">
      <w:pPr>
        <w:spacing w:after="0" w:line="240" w:lineRule="auto"/>
        <w:rPr>
          <w:rFonts w:ascii="Calibri" w:hAnsi="Calibri"/>
          <w:b/>
          <w:bCs/>
          <w:u w:val="single"/>
        </w:rPr>
      </w:pPr>
    </w:p>
    <w:p w14:paraId="266C5391" w14:textId="77777777" w:rsidR="00FB25E4" w:rsidRDefault="00A061CA">
      <w:pPr>
        <w:spacing w:before="114" w:after="114" w:line="240" w:lineRule="auto"/>
        <w:rPr>
          <w:rFonts w:ascii="Calibri" w:hAnsi="Calibri"/>
        </w:rPr>
      </w:pPr>
      <w:r>
        <w:rPr>
          <w:rFonts w:ascii="Calibri" w:hAnsi="Calibri"/>
          <w:b/>
          <w:bCs/>
        </w:rPr>
        <w:t>Description</w:t>
      </w:r>
    </w:p>
    <w:p w14:paraId="24CEA61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No port for an ssh connect was found open. Hence authenticated checks are not enabled.</w:t>
      </w:r>
    </w:p>
    <w:p w14:paraId="26C66D9D" w14:textId="77777777" w:rsidR="00FB25E4" w:rsidRDefault="00FB25E4">
      <w:pPr>
        <w:spacing w:after="0" w:line="240" w:lineRule="auto"/>
        <w:rPr>
          <w:rFonts w:ascii="Calibri" w:hAnsi="Calibri"/>
        </w:rPr>
      </w:pPr>
    </w:p>
    <w:p w14:paraId="2567EEC9" w14:textId="77777777" w:rsidR="00FB25E4" w:rsidRDefault="00FB25E4">
      <w:pPr>
        <w:spacing w:after="0" w:line="240" w:lineRule="auto"/>
        <w:rPr>
          <w:rFonts w:ascii="Calibri" w:hAnsi="Calibri"/>
        </w:rPr>
      </w:pPr>
    </w:p>
    <w:p w14:paraId="1F406B30" w14:textId="77777777" w:rsidR="00FB25E4" w:rsidRDefault="00FB25E4">
      <w:pPr>
        <w:spacing w:after="0" w:line="240" w:lineRule="auto"/>
        <w:rPr>
          <w:rFonts w:ascii="Calibri" w:hAnsi="Calibri"/>
        </w:rPr>
      </w:pPr>
    </w:p>
    <w:p w14:paraId="055CE5EF" w14:textId="77777777" w:rsidR="00FB25E4" w:rsidRDefault="00FB25E4">
      <w:pPr>
        <w:spacing w:after="0" w:line="240" w:lineRule="auto"/>
        <w:rPr>
          <w:rFonts w:ascii="Calibri" w:hAnsi="Calibri"/>
        </w:rPr>
      </w:pPr>
    </w:p>
    <w:p w14:paraId="57EDBEF7"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7615842"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6C3EBF6" w14:textId="77777777" w:rsidR="00FB25E4" w:rsidRDefault="00A061CA">
            <w:pPr>
              <w:spacing w:after="0"/>
              <w:rPr>
                <w:rFonts w:ascii="Calibri" w:hAnsi="Calibri"/>
                <w:sz w:val="20"/>
                <w:szCs w:val="20"/>
              </w:rPr>
            </w:pPr>
            <w:r>
              <w:rPr>
                <w:rFonts w:ascii="Calibri" w:hAnsi="Calibri"/>
                <w:b/>
                <w:bCs/>
                <w:color w:val="FFFFFF"/>
                <w:sz w:val="20"/>
                <w:szCs w:val="20"/>
              </w:rPr>
              <w:t xml:space="preserve"> Issue 552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5401B3A"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Checks for open tcp ports</w:t>
            </w:r>
          </w:p>
        </w:tc>
      </w:tr>
      <w:tr w:rsidR="00FB25E4" w14:paraId="77CE20C3"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C83D429"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86F103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EF8AC8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9CBD2AD"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B5DF7CF" w14:textId="77777777" w:rsidR="00FB25E4" w:rsidRDefault="00A061CA">
            <w:pPr>
              <w:spacing w:after="0" w:line="240" w:lineRule="auto"/>
              <w:rPr>
                <w:rFonts w:ascii="Calibri" w:hAnsi="Calibri"/>
              </w:rPr>
            </w:pPr>
            <w:r>
              <w:rPr>
                <w:rFonts w:ascii="Calibri" w:hAnsi="Calibri"/>
              </w:rPr>
              <w:t xml:space="preserve"> 192.168.10.152</w:t>
            </w:r>
          </w:p>
        </w:tc>
      </w:tr>
      <w:tr w:rsidR="00FB25E4" w14:paraId="663F6FE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500435C"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6250BB8" w14:textId="77777777" w:rsidR="00FB25E4" w:rsidRDefault="00A061CA">
            <w:pPr>
              <w:spacing w:after="0" w:line="240" w:lineRule="auto"/>
              <w:rPr>
                <w:rFonts w:ascii="Calibri" w:hAnsi="Calibri"/>
              </w:rPr>
            </w:pPr>
            <w:r>
              <w:rPr>
                <w:rFonts w:ascii="Calibri" w:hAnsi="Calibri"/>
              </w:rPr>
              <w:t xml:space="preserve"> </w:t>
            </w:r>
          </w:p>
        </w:tc>
      </w:tr>
      <w:tr w:rsidR="00FB25E4" w14:paraId="0F799960"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AB3E301"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2187627" w14:textId="77777777" w:rsidR="00FB25E4" w:rsidRDefault="00A061CA">
            <w:pPr>
              <w:spacing w:after="0"/>
              <w:rPr>
                <w:rFonts w:ascii="Calibri" w:hAnsi="Calibri"/>
              </w:rPr>
            </w:pPr>
            <w:r>
              <w:rPr>
                <w:rFonts w:ascii="Calibri" w:hAnsi="Calibri"/>
              </w:rPr>
              <w:t xml:space="preserve"> trivial</w:t>
            </w:r>
          </w:p>
        </w:tc>
      </w:tr>
      <w:tr w:rsidR="00FB25E4" w14:paraId="01F7C4FD"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6FDBE3C"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F77CCC8" w14:textId="77777777" w:rsidR="00FB25E4" w:rsidRDefault="00A061CA">
            <w:pPr>
              <w:spacing w:after="0" w:line="240" w:lineRule="auto"/>
              <w:rPr>
                <w:rFonts w:ascii="Calibri" w:hAnsi="Calibri"/>
              </w:rPr>
            </w:pPr>
            <w:r>
              <w:rPr>
                <w:rFonts w:ascii="Calibri" w:hAnsi="Calibri"/>
              </w:rPr>
              <w:t xml:space="preserve"> Affects availability</w:t>
            </w:r>
          </w:p>
        </w:tc>
      </w:tr>
    </w:tbl>
    <w:p w14:paraId="194CD775" w14:textId="77777777" w:rsidR="00FB25E4" w:rsidRDefault="00FB25E4">
      <w:pPr>
        <w:spacing w:after="0" w:line="240" w:lineRule="auto"/>
        <w:rPr>
          <w:rFonts w:ascii="Calibri" w:hAnsi="Calibri"/>
          <w:b/>
          <w:bCs/>
          <w:u w:val="single"/>
        </w:rPr>
      </w:pPr>
    </w:p>
    <w:p w14:paraId="33F26A2A" w14:textId="77777777" w:rsidR="00FB25E4" w:rsidRDefault="00A061CA">
      <w:pPr>
        <w:spacing w:before="114" w:after="114" w:line="240" w:lineRule="auto"/>
        <w:rPr>
          <w:rFonts w:ascii="Calibri" w:hAnsi="Calibri"/>
        </w:rPr>
      </w:pPr>
      <w:r>
        <w:rPr>
          <w:rFonts w:ascii="Calibri" w:hAnsi="Calibri"/>
          <w:b/>
          <w:bCs/>
        </w:rPr>
        <w:t>Description</w:t>
      </w:r>
    </w:p>
    <w:p w14:paraId="75DFA2BF"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Open TCP ports: 111</w:t>
      </w:r>
    </w:p>
    <w:p w14:paraId="1F738342" w14:textId="77777777" w:rsidR="00FB25E4" w:rsidRDefault="00FB25E4">
      <w:pPr>
        <w:spacing w:after="0" w:line="240" w:lineRule="auto"/>
        <w:rPr>
          <w:rFonts w:ascii="Calibri" w:hAnsi="Calibri"/>
        </w:rPr>
      </w:pPr>
    </w:p>
    <w:p w14:paraId="2D7F36D9" w14:textId="77777777" w:rsidR="00FB25E4" w:rsidRDefault="00FB25E4">
      <w:pPr>
        <w:spacing w:after="0" w:line="240" w:lineRule="auto"/>
        <w:rPr>
          <w:rFonts w:ascii="Calibri" w:hAnsi="Calibri"/>
        </w:rPr>
      </w:pPr>
    </w:p>
    <w:p w14:paraId="0467DB55" w14:textId="77777777" w:rsidR="00FB25E4" w:rsidRDefault="00FB25E4">
      <w:pPr>
        <w:spacing w:after="0" w:line="240" w:lineRule="auto"/>
        <w:rPr>
          <w:rFonts w:ascii="Calibri" w:hAnsi="Calibri"/>
        </w:rPr>
      </w:pPr>
    </w:p>
    <w:p w14:paraId="1F55FDB5" w14:textId="77777777" w:rsidR="00FB25E4" w:rsidRDefault="00FB25E4">
      <w:pPr>
        <w:spacing w:after="0" w:line="240" w:lineRule="auto"/>
        <w:rPr>
          <w:rFonts w:ascii="Calibri" w:hAnsi="Calibri"/>
        </w:rPr>
      </w:pPr>
    </w:p>
    <w:p w14:paraId="40F2DA93"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E54E2DF"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FB820BB" w14:textId="77777777" w:rsidR="00FB25E4" w:rsidRDefault="00A061CA">
            <w:pPr>
              <w:spacing w:after="0"/>
              <w:rPr>
                <w:rFonts w:ascii="Calibri" w:hAnsi="Calibri"/>
                <w:sz w:val="20"/>
                <w:szCs w:val="20"/>
              </w:rPr>
            </w:pPr>
            <w:r>
              <w:rPr>
                <w:rFonts w:ascii="Calibri" w:hAnsi="Calibri"/>
                <w:b/>
                <w:bCs/>
                <w:color w:val="FFFFFF"/>
                <w:sz w:val="20"/>
                <w:szCs w:val="20"/>
              </w:rPr>
              <w:lastRenderedPageBreak/>
              <w:t xml:space="preserve"> Issue 553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5CC6BEB"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ICMP Timestamp Detection</w:t>
            </w:r>
          </w:p>
        </w:tc>
      </w:tr>
      <w:tr w:rsidR="00FB25E4" w14:paraId="42F258A3"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990704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53164BC"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837123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63F44F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445E38B" w14:textId="77777777" w:rsidR="00FB25E4" w:rsidRDefault="00A061CA">
            <w:pPr>
              <w:spacing w:after="0" w:line="240" w:lineRule="auto"/>
              <w:rPr>
                <w:rFonts w:ascii="Calibri" w:hAnsi="Calibri"/>
              </w:rPr>
            </w:pPr>
            <w:r>
              <w:rPr>
                <w:rFonts w:ascii="Calibri" w:hAnsi="Calibri"/>
              </w:rPr>
              <w:t xml:space="preserve"> 192.168.10.152</w:t>
            </w:r>
          </w:p>
        </w:tc>
      </w:tr>
      <w:tr w:rsidR="00FB25E4" w14:paraId="394A429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3C326E4"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0B7E147" w14:textId="77777777" w:rsidR="00FB25E4" w:rsidRDefault="00A061CA">
            <w:pPr>
              <w:spacing w:after="0" w:line="240" w:lineRule="auto"/>
              <w:rPr>
                <w:rFonts w:ascii="Calibri" w:hAnsi="Calibri"/>
              </w:rPr>
            </w:pPr>
            <w:r>
              <w:rPr>
                <w:rFonts w:ascii="Calibri" w:hAnsi="Calibri"/>
              </w:rPr>
              <w:t xml:space="preserve"> </w:t>
            </w:r>
          </w:p>
        </w:tc>
      </w:tr>
      <w:tr w:rsidR="00FB25E4" w14:paraId="3B8E2655"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0E8DCD0"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06C087B" w14:textId="77777777" w:rsidR="00FB25E4" w:rsidRDefault="00A061CA">
            <w:pPr>
              <w:spacing w:after="0"/>
              <w:rPr>
                <w:rFonts w:ascii="Calibri" w:hAnsi="Calibri"/>
              </w:rPr>
            </w:pPr>
            <w:r>
              <w:rPr>
                <w:rFonts w:ascii="Calibri" w:hAnsi="Calibri"/>
              </w:rPr>
              <w:t xml:space="preserve"> trivial</w:t>
            </w:r>
          </w:p>
        </w:tc>
      </w:tr>
      <w:tr w:rsidR="00FB25E4" w14:paraId="1BC442A5"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76167F0"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EDD52F4" w14:textId="77777777" w:rsidR="00FB25E4" w:rsidRDefault="00A061CA">
            <w:pPr>
              <w:spacing w:after="0" w:line="240" w:lineRule="auto"/>
              <w:rPr>
                <w:rFonts w:ascii="Calibri" w:hAnsi="Calibri"/>
              </w:rPr>
            </w:pPr>
            <w:r>
              <w:rPr>
                <w:rFonts w:ascii="Calibri" w:hAnsi="Calibri"/>
              </w:rPr>
              <w:t xml:space="preserve"> Affects availability</w:t>
            </w:r>
          </w:p>
        </w:tc>
      </w:tr>
    </w:tbl>
    <w:p w14:paraId="533D6BE9" w14:textId="77777777" w:rsidR="00FB25E4" w:rsidRDefault="00FB25E4">
      <w:pPr>
        <w:spacing w:after="0" w:line="240" w:lineRule="auto"/>
        <w:rPr>
          <w:rFonts w:ascii="Calibri" w:hAnsi="Calibri"/>
          <w:b/>
          <w:bCs/>
          <w:u w:val="single"/>
        </w:rPr>
      </w:pPr>
    </w:p>
    <w:p w14:paraId="7661BDC8" w14:textId="77777777" w:rsidR="00FB25E4" w:rsidRDefault="00A061CA">
      <w:pPr>
        <w:spacing w:before="114" w:after="114" w:line="240" w:lineRule="auto"/>
        <w:rPr>
          <w:rFonts w:ascii="Calibri" w:hAnsi="Calibri"/>
        </w:rPr>
      </w:pPr>
      <w:r>
        <w:rPr>
          <w:rFonts w:ascii="Calibri" w:hAnsi="Calibri"/>
          <w:b/>
          <w:bCs/>
        </w:rPr>
        <w:t>Description</w:t>
      </w:r>
    </w:p>
    <w:p w14:paraId="1EBA905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Summary:  The remote host responded to an ICMP timestamp request. The Timestamp Reply is an ICMP message which replies to a Timestamp message. It consists of the originating timestamp sent by the sender of the Timestamp as well as a receive timestamp and a transmit timestamp. This information could theoretically be used to exploit weak time-based random number generators in other services.</w:t>
      </w:r>
    </w:p>
    <w:p w14:paraId="763FA4EE" w14:textId="77777777" w:rsidR="00FB25E4" w:rsidRDefault="00FB25E4">
      <w:pPr>
        <w:spacing w:after="0" w:line="240" w:lineRule="auto"/>
        <w:rPr>
          <w:rFonts w:ascii="Calibri" w:hAnsi="Calibri"/>
        </w:rPr>
      </w:pPr>
    </w:p>
    <w:p w14:paraId="02A72411" w14:textId="77777777" w:rsidR="00FB25E4" w:rsidRDefault="00FB25E4">
      <w:pPr>
        <w:spacing w:after="0" w:line="240" w:lineRule="auto"/>
        <w:rPr>
          <w:rFonts w:ascii="Calibri" w:hAnsi="Calibri"/>
        </w:rPr>
      </w:pPr>
    </w:p>
    <w:p w14:paraId="611F5F57" w14:textId="77777777" w:rsidR="00FB25E4" w:rsidRDefault="00FB25E4">
      <w:pPr>
        <w:spacing w:after="0" w:line="240" w:lineRule="auto"/>
        <w:rPr>
          <w:rFonts w:ascii="Calibri" w:hAnsi="Calibri"/>
        </w:rPr>
      </w:pPr>
    </w:p>
    <w:p w14:paraId="0B996B2C" w14:textId="77777777" w:rsidR="00FB25E4" w:rsidRDefault="00FB25E4">
      <w:pPr>
        <w:spacing w:after="0" w:line="240" w:lineRule="auto"/>
        <w:rPr>
          <w:rFonts w:ascii="Calibri" w:hAnsi="Calibri"/>
        </w:rPr>
      </w:pPr>
    </w:p>
    <w:p w14:paraId="17B123F2"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E21FE45"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1BCADCB" w14:textId="77777777" w:rsidR="00FB25E4" w:rsidRDefault="00A061CA">
            <w:pPr>
              <w:spacing w:after="0"/>
              <w:rPr>
                <w:rFonts w:ascii="Calibri" w:hAnsi="Calibri"/>
                <w:sz w:val="20"/>
                <w:szCs w:val="20"/>
              </w:rPr>
            </w:pPr>
            <w:r>
              <w:rPr>
                <w:rFonts w:ascii="Calibri" w:hAnsi="Calibri"/>
                <w:b/>
                <w:bCs/>
                <w:color w:val="FFFFFF"/>
                <w:sz w:val="20"/>
                <w:szCs w:val="20"/>
              </w:rPr>
              <w:t xml:space="preserve"> Issue 554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E640509"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TCP timestamps</w:t>
            </w:r>
          </w:p>
        </w:tc>
      </w:tr>
      <w:tr w:rsidR="00FB25E4" w14:paraId="7051BCC3"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92458F0"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274A7B0"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557DF3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AC37D07"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8A03682" w14:textId="77777777" w:rsidR="00FB25E4" w:rsidRDefault="00A061CA">
            <w:pPr>
              <w:spacing w:after="0" w:line="240" w:lineRule="auto"/>
              <w:rPr>
                <w:rFonts w:ascii="Calibri" w:hAnsi="Calibri"/>
              </w:rPr>
            </w:pPr>
            <w:r>
              <w:rPr>
                <w:rFonts w:ascii="Calibri" w:hAnsi="Calibri"/>
              </w:rPr>
              <w:t xml:space="preserve"> 192.168.10.152</w:t>
            </w:r>
          </w:p>
        </w:tc>
      </w:tr>
      <w:tr w:rsidR="00FB25E4" w14:paraId="5FCE3D3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71AE71F"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E215531" w14:textId="77777777" w:rsidR="00FB25E4" w:rsidRDefault="00A061CA">
            <w:pPr>
              <w:spacing w:after="0" w:line="240" w:lineRule="auto"/>
              <w:rPr>
                <w:rFonts w:ascii="Calibri" w:hAnsi="Calibri"/>
              </w:rPr>
            </w:pPr>
            <w:r>
              <w:rPr>
                <w:rFonts w:ascii="Calibri" w:hAnsi="Calibri"/>
              </w:rPr>
              <w:t xml:space="preserve"> </w:t>
            </w:r>
          </w:p>
        </w:tc>
      </w:tr>
      <w:tr w:rsidR="00FB25E4" w14:paraId="008815DF"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60EA5DF"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AFE1567" w14:textId="77777777" w:rsidR="00FB25E4" w:rsidRDefault="00A061CA">
            <w:pPr>
              <w:spacing w:after="0"/>
              <w:rPr>
                <w:rFonts w:ascii="Calibri" w:hAnsi="Calibri"/>
              </w:rPr>
            </w:pPr>
            <w:r>
              <w:rPr>
                <w:rFonts w:ascii="Calibri" w:hAnsi="Calibri"/>
              </w:rPr>
              <w:t xml:space="preserve"> trivial</w:t>
            </w:r>
          </w:p>
        </w:tc>
      </w:tr>
      <w:tr w:rsidR="00FB25E4" w14:paraId="22032A55"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FBBAC74"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DD3D0EE" w14:textId="77777777" w:rsidR="00FB25E4" w:rsidRDefault="00A061CA">
            <w:pPr>
              <w:spacing w:after="0" w:line="240" w:lineRule="auto"/>
              <w:rPr>
                <w:rFonts w:ascii="Calibri" w:hAnsi="Calibri"/>
              </w:rPr>
            </w:pPr>
            <w:r>
              <w:rPr>
                <w:rFonts w:ascii="Calibri" w:hAnsi="Calibri"/>
              </w:rPr>
              <w:t xml:space="preserve"> Affects availability</w:t>
            </w:r>
          </w:p>
        </w:tc>
      </w:tr>
    </w:tbl>
    <w:p w14:paraId="6E7BB99F" w14:textId="77777777" w:rsidR="00FB25E4" w:rsidRDefault="00FB25E4">
      <w:pPr>
        <w:spacing w:after="0" w:line="240" w:lineRule="auto"/>
        <w:rPr>
          <w:rFonts w:ascii="Calibri" w:hAnsi="Calibri"/>
          <w:b/>
          <w:bCs/>
          <w:u w:val="single"/>
        </w:rPr>
      </w:pPr>
    </w:p>
    <w:p w14:paraId="1B8CF230" w14:textId="77777777" w:rsidR="00FB25E4" w:rsidRDefault="00A061CA">
      <w:pPr>
        <w:spacing w:before="114" w:after="114" w:line="240" w:lineRule="auto"/>
        <w:rPr>
          <w:rFonts w:ascii="Calibri" w:hAnsi="Calibri"/>
        </w:rPr>
      </w:pPr>
      <w:r>
        <w:rPr>
          <w:rFonts w:ascii="Calibri" w:hAnsi="Calibri"/>
          <w:b/>
          <w:bCs/>
        </w:rPr>
        <w:t>Description</w:t>
      </w:r>
    </w:p>
    <w:p w14:paraId="0933E4C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It was detected that the host implements RFC1323.  The following timestamps were retrieved with a delay of 1 seconds in-between: Paket 1: 44599831 Paket 2: 44600101</w:t>
      </w:r>
    </w:p>
    <w:p w14:paraId="26DD12EB" w14:textId="77777777" w:rsidR="00FB25E4" w:rsidRDefault="00FB25E4">
      <w:pPr>
        <w:spacing w:after="0" w:line="240" w:lineRule="auto"/>
        <w:rPr>
          <w:rFonts w:ascii="Calibri" w:hAnsi="Calibri"/>
        </w:rPr>
      </w:pPr>
    </w:p>
    <w:p w14:paraId="0A2B8CAD" w14:textId="77777777" w:rsidR="00FB25E4" w:rsidRDefault="00FB25E4">
      <w:pPr>
        <w:spacing w:after="0" w:line="240" w:lineRule="auto"/>
        <w:rPr>
          <w:rFonts w:ascii="Calibri" w:hAnsi="Calibri"/>
        </w:rPr>
      </w:pPr>
    </w:p>
    <w:p w14:paraId="43C09161" w14:textId="77777777" w:rsidR="00FB25E4" w:rsidRDefault="00FB25E4">
      <w:pPr>
        <w:spacing w:after="0" w:line="240" w:lineRule="auto"/>
        <w:rPr>
          <w:rFonts w:ascii="Calibri" w:hAnsi="Calibri"/>
        </w:rPr>
      </w:pPr>
    </w:p>
    <w:p w14:paraId="4D96097C" w14:textId="77777777" w:rsidR="00FB25E4" w:rsidRDefault="00FB25E4">
      <w:pPr>
        <w:spacing w:after="0" w:line="240" w:lineRule="auto"/>
        <w:rPr>
          <w:rFonts w:ascii="Calibri" w:hAnsi="Calibri"/>
        </w:rPr>
      </w:pPr>
    </w:p>
    <w:p w14:paraId="0FF6AC52"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D85728D"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53D8A34" w14:textId="77777777" w:rsidR="00FB25E4" w:rsidRDefault="00A061CA">
            <w:pPr>
              <w:spacing w:after="0"/>
              <w:rPr>
                <w:rFonts w:ascii="Calibri" w:hAnsi="Calibri"/>
                <w:sz w:val="20"/>
                <w:szCs w:val="20"/>
              </w:rPr>
            </w:pPr>
            <w:r>
              <w:rPr>
                <w:rFonts w:ascii="Calibri" w:hAnsi="Calibri"/>
                <w:b/>
                <w:bCs/>
                <w:color w:val="FFFFFF"/>
                <w:sz w:val="20"/>
                <w:szCs w:val="20"/>
              </w:rPr>
              <w:t xml:space="preserve"> Issue 555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4EB9A26"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Host Summary</w:t>
            </w:r>
          </w:p>
        </w:tc>
      </w:tr>
      <w:tr w:rsidR="00FB25E4" w14:paraId="76D7F98D"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38887C2"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7CCCCC2"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BF0D51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68D9693"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0D66517" w14:textId="77777777" w:rsidR="00FB25E4" w:rsidRDefault="00A061CA">
            <w:pPr>
              <w:spacing w:after="0" w:line="240" w:lineRule="auto"/>
              <w:rPr>
                <w:rFonts w:ascii="Calibri" w:hAnsi="Calibri"/>
              </w:rPr>
            </w:pPr>
            <w:r>
              <w:rPr>
                <w:rFonts w:ascii="Calibri" w:hAnsi="Calibri"/>
              </w:rPr>
              <w:t xml:space="preserve"> 192.168.10.152</w:t>
            </w:r>
          </w:p>
        </w:tc>
      </w:tr>
      <w:tr w:rsidR="00FB25E4" w14:paraId="7B6BA11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12C5E07"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E1FF7A1" w14:textId="77777777" w:rsidR="00FB25E4" w:rsidRDefault="00A061CA">
            <w:pPr>
              <w:spacing w:after="0" w:line="240" w:lineRule="auto"/>
              <w:rPr>
                <w:rFonts w:ascii="Calibri" w:hAnsi="Calibri"/>
              </w:rPr>
            </w:pPr>
            <w:r>
              <w:rPr>
                <w:rFonts w:ascii="Calibri" w:hAnsi="Calibri"/>
              </w:rPr>
              <w:t xml:space="preserve"> </w:t>
            </w:r>
          </w:p>
        </w:tc>
      </w:tr>
      <w:tr w:rsidR="00FB25E4" w14:paraId="4EB0CF9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B100C1A"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1AD4159" w14:textId="77777777" w:rsidR="00FB25E4" w:rsidRDefault="00A061CA">
            <w:pPr>
              <w:spacing w:after="0"/>
              <w:rPr>
                <w:rFonts w:ascii="Calibri" w:hAnsi="Calibri"/>
              </w:rPr>
            </w:pPr>
            <w:r>
              <w:rPr>
                <w:rFonts w:ascii="Calibri" w:hAnsi="Calibri"/>
              </w:rPr>
              <w:t xml:space="preserve"> trivial</w:t>
            </w:r>
          </w:p>
        </w:tc>
      </w:tr>
      <w:tr w:rsidR="00FB25E4" w14:paraId="14B9A407"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017DE84"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EC05CEC" w14:textId="77777777" w:rsidR="00FB25E4" w:rsidRDefault="00A061CA">
            <w:pPr>
              <w:spacing w:after="0" w:line="240" w:lineRule="auto"/>
              <w:rPr>
                <w:rFonts w:ascii="Calibri" w:hAnsi="Calibri"/>
              </w:rPr>
            </w:pPr>
            <w:r>
              <w:rPr>
                <w:rFonts w:ascii="Calibri" w:hAnsi="Calibri"/>
              </w:rPr>
              <w:t xml:space="preserve"> Affects availability</w:t>
            </w:r>
          </w:p>
        </w:tc>
      </w:tr>
    </w:tbl>
    <w:p w14:paraId="30D64F4D" w14:textId="77777777" w:rsidR="00FB25E4" w:rsidRDefault="00FB25E4">
      <w:pPr>
        <w:spacing w:after="0" w:line="240" w:lineRule="auto"/>
        <w:rPr>
          <w:rFonts w:ascii="Calibri" w:hAnsi="Calibri"/>
          <w:b/>
          <w:bCs/>
          <w:u w:val="single"/>
        </w:rPr>
      </w:pPr>
    </w:p>
    <w:p w14:paraId="28ACFDA3" w14:textId="77777777" w:rsidR="00FB25E4" w:rsidRDefault="00A061CA">
      <w:pPr>
        <w:spacing w:before="114" w:after="114" w:line="240" w:lineRule="auto"/>
        <w:rPr>
          <w:rFonts w:ascii="Calibri" w:hAnsi="Calibri"/>
        </w:rPr>
      </w:pPr>
      <w:r>
        <w:rPr>
          <w:rFonts w:ascii="Calibri" w:hAnsi="Calibri"/>
          <w:b/>
          <w:bCs/>
        </w:rPr>
        <w:lastRenderedPageBreak/>
        <w:t>Description</w:t>
      </w:r>
    </w:p>
    <w:p w14:paraId="0F8B26B1"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traceroute:192.168.10.210,192.168.10.152 TCP ports:111 UDP ports:</w:t>
      </w:r>
    </w:p>
    <w:p w14:paraId="68580AEC" w14:textId="77777777" w:rsidR="00FB25E4" w:rsidRDefault="00FB25E4">
      <w:pPr>
        <w:spacing w:after="0" w:line="240" w:lineRule="auto"/>
        <w:rPr>
          <w:rFonts w:ascii="Calibri" w:hAnsi="Calibri"/>
        </w:rPr>
      </w:pPr>
    </w:p>
    <w:p w14:paraId="14A7E989" w14:textId="77777777" w:rsidR="00FB25E4" w:rsidRDefault="00FB25E4">
      <w:pPr>
        <w:spacing w:after="0" w:line="240" w:lineRule="auto"/>
        <w:rPr>
          <w:rFonts w:ascii="Calibri" w:hAnsi="Calibri"/>
        </w:rPr>
      </w:pPr>
    </w:p>
    <w:p w14:paraId="08B6F288" w14:textId="77777777" w:rsidR="00FB25E4" w:rsidRDefault="00FB25E4">
      <w:pPr>
        <w:spacing w:after="0" w:line="240" w:lineRule="auto"/>
        <w:rPr>
          <w:rFonts w:ascii="Calibri" w:hAnsi="Calibri"/>
        </w:rPr>
      </w:pPr>
    </w:p>
    <w:p w14:paraId="6D830300" w14:textId="77777777" w:rsidR="00FB25E4" w:rsidRDefault="00FB25E4">
      <w:pPr>
        <w:spacing w:after="0" w:line="240" w:lineRule="auto"/>
        <w:rPr>
          <w:rFonts w:ascii="Calibri" w:hAnsi="Calibri"/>
        </w:rPr>
      </w:pPr>
    </w:p>
    <w:p w14:paraId="56170EA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4E80265"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D9A4661" w14:textId="77777777" w:rsidR="00FB25E4" w:rsidRDefault="00A061CA">
            <w:pPr>
              <w:spacing w:after="0"/>
              <w:rPr>
                <w:rFonts w:ascii="Calibri" w:hAnsi="Calibri"/>
                <w:sz w:val="20"/>
                <w:szCs w:val="20"/>
              </w:rPr>
            </w:pPr>
            <w:r>
              <w:rPr>
                <w:rFonts w:ascii="Calibri" w:hAnsi="Calibri"/>
                <w:b/>
                <w:bCs/>
                <w:color w:val="FFFFFF"/>
                <w:sz w:val="20"/>
                <w:szCs w:val="20"/>
              </w:rPr>
              <w:t xml:space="preserve"> Issue 556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28AE10A"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CPE Inventory</w:t>
            </w:r>
          </w:p>
        </w:tc>
      </w:tr>
      <w:tr w:rsidR="00FB25E4" w14:paraId="4E1B3D9F"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3B0944A"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835AC2E"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7E360A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617DF9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CE99419" w14:textId="77777777" w:rsidR="00FB25E4" w:rsidRDefault="00A061CA">
            <w:pPr>
              <w:spacing w:after="0" w:line="240" w:lineRule="auto"/>
              <w:rPr>
                <w:rFonts w:ascii="Calibri" w:hAnsi="Calibri"/>
              </w:rPr>
            </w:pPr>
            <w:r>
              <w:rPr>
                <w:rFonts w:ascii="Calibri" w:hAnsi="Calibri"/>
              </w:rPr>
              <w:t xml:space="preserve"> 192.168.10.152</w:t>
            </w:r>
          </w:p>
        </w:tc>
      </w:tr>
      <w:tr w:rsidR="00FB25E4" w14:paraId="69A2165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90054F1"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CC76CB4" w14:textId="77777777" w:rsidR="00FB25E4" w:rsidRDefault="00A061CA">
            <w:pPr>
              <w:spacing w:after="0" w:line="240" w:lineRule="auto"/>
              <w:rPr>
                <w:rFonts w:ascii="Calibri" w:hAnsi="Calibri"/>
              </w:rPr>
            </w:pPr>
            <w:r>
              <w:rPr>
                <w:rFonts w:ascii="Calibri" w:hAnsi="Calibri"/>
              </w:rPr>
              <w:t xml:space="preserve"> </w:t>
            </w:r>
          </w:p>
        </w:tc>
      </w:tr>
      <w:tr w:rsidR="00FB25E4" w14:paraId="0D306305"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A402FD3"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B775CCF" w14:textId="77777777" w:rsidR="00FB25E4" w:rsidRDefault="00A061CA">
            <w:pPr>
              <w:spacing w:after="0"/>
              <w:rPr>
                <w:rFonts w:ascii="Calibri" w:hAnsi="Calibri"/>
              </w:rPr>
            </w:pPr>
            <w:r>
              <w:rPr>
                <w:rFonts w:ascii="Calibri" w:hAnsi="Calibri"/>
              </w:rPr>
              <w:t xml:space="preserve"> trivial</w:t>
            </w:r>
          </w:p>
        </w:tc>
      </w:tr>
      <w:tr w:rsidR="00FB25E4" w14:paraId="4360C3A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45366EC"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EA036BC" w14:textId="77777777" w:rsidR="00FB25E4" w:rsidRDefault="00A061CA">
            <w:pPr>
              <w:spacing w:after="0" w:line="240" w:lineRule="auto"/>
              <w:rPr>
                <w:rFonts w:ascii="Calibri" w:hAnsi="Calibri"/>
              </w:rPr>
            </w:pPr>
            <w:r>
              <w:rPr>
                <w:rFonts w:ascii="Calibri" w:hAnsi="Calibri"/>
              </w:rPr>
              <w:t xml:space="preserve"> Affects availability</w:t>
            </w:r>
          </w:p>
        </w:tc>
      </w:tr>
    </w:tbl>
    <w:p w14:paraId="723FCDF0" w14:textId="77777777" w:rsidR="00FB25E4" w:rsidRDefault="00FB25E4">
      <w:pPr>
        <w:spacing w:after="0" w:line="240" w:lineRule="auto"/>
        <w:rPr>
          <w:rFonts w:ascii="Calibri" w:hAnsi="Calibri"/>
          <w:b/>
          <w:bCs/>
          <w:u w:val="single"/>
        </w:rPr>
      </w:pPr>
    </w:p>
    <w:p w14:paraId="14CC6754" w14:textId="77777777" w:rsidR="00FB25E4" w:rsidRDefault="00A061CA">
      <w:pPr>
        <w:spacing w:before="114" w:after="114" w:line="240" w:lineRule="auto"/>
        <w:rPr>
          <w:rFonts w:ascii="Calibri" w:hAnsi="Calibri"/>
        </w:rPr>
      </w:pPr>
      <w:r>
        <w:rPr>
          <w:rFonts w:ascii="Calibri" w:hAnsi="Calibri"/>
          <w:b/>
          <w:bCs/>
        </w:rPr>
        <w:t>Description</w:t>
      </w:r>
    </w:p>
    <w:p w14:paraId="00A4ADCD"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192.168.10.152|</w:t>
      </w:r>
      <w:proofErr w:type="gramStart"/>
      <w:r>
        <w:rPr>
          <w:rFonts w:ascii="Calibri" w:hAnsi="Calibri"/>
          <w:color w:val="666666"/>
          <w:sz w:val="20"/>
          <w:szCs w:val="20"/>
        </w:rPr>
        <w:t>cpe:/o:linux</w:t>
      </w:r>
      <w:proofErr w:type="gramEnd"/>
      <w:r>
        <w:rPr>
          <w:rFonts w:ascii="Calibri" w:hAnsi="Calibri"/>
          <w:color w:val="666666"/>
          <w:sz w:val="20"/>
          <w:szCs w:val="20"/>
        </w:rPr>
        <w:t>:kernel</w:t>
      </w:r>
    </w:p>
    <w:p w14:paraId="48AC525C" w14:textId="77777777" w:rsidR="00FB25E4" w:rsidRDefault="00FB25E4">
      <w:pPr>
        <w:spacing w:after="0" w:line="240" w:lineRule="auto"/>
        <w:rPr>
          <w:rFonts w:ascii="Calibri" w:hAnsi="Calibri"/>
        </w:rPr>
      </w:pPr>
    </w:p>
    <w:p w14:paraId="15E078CE" w14:textId="77777777" w:rsidR="00FB25E4" w:rsidRDefault="00FB25E4">
      <w:pPr>
        <w:spacing w:after="0" w:line="240" w:lineRule="auto"/>
        <w:rPr>
          <w:rFonts w:ascii="Calibri" w:hAnsi="Calibri"/>
        </w:rPr>
      </w:pPr>
    </w:p>
    <w:p w14:paraId="5F872C8F" w14:textId="77777777" w:rsidR="00FB25E4" w:rsidRDefault="00FB25E4">
      <w:pPr>
        <w:spacing w:after="0" w:line="240" w:lineRule="auto"/>
        <w:rPr>
          <w:rFonts w:ascii="Calibri" w:hAnsi="Calibri"/>
        </w:rPr>
      </w:pPr>
    </w:p>
    <w:p w14:paraId="5FC54CDA" w14:textId="77777777" w:rsidR="00FB25E4" w:rsidRDefault="00FB25E4">
      <w:pPr>
        <w:spacing w:after="0" w:line="240" w:lineRule="auto"/>
        <w:rPr>
          <w:rFonts w:ascii="Calibri" w:hAnsi="Calibri"/>
        </w:rPr>
      </w:pPr>
    </w:p>
    <w:p w14:paraId="2F223E68"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EECB843"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FC0F53F" w14:textId="77777777" w:rsidR="00FB25E4" w:rsidRDefault="00A061CA">
            <w:pPr>
              <w:spacing w:after="0"/>
              <w:rPr>
                <w:rFonts w:ascii="Calibri" w:hAnsi="Calibri"/>
                <w:sz w:val="20"/>
                <w:szCs w:val="20"/>
              </w:rPr>
            </w:pPr>
            <w:r>
              <w:rPr>
                <w:rFonts w:ascii="Calibri" w:hAnsi="Calibri"/>
                <w:b/>
                <w:bCs/>
                <w:color w:val="FFFFFF"/>
                <w:sz w:val="20"/>
                <w:szCs w:val="20"/>
              </w:rPr>
              <w:t xml:space="preserve"> Issue 557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88D4715"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OS fingerprinting</w:t>
            </w:r>
          </w:p>
        </w:tc>
      </w:tr>
      <w:tr w:rsidR="00FB25E4" w14:paraId="4E72CED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A65AEB0"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9EB99AA"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7B288D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57533BE"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C4ED79E" w14:textId="77777777" w:rsidR="00FB25E4" w:rsidRDefault="00A061CA">
            <w:pPr>
              <w:spacing w:after="0" w:line="240" w:lineRule="auto"/>
              <w:rPr>
                <w:rFonts w:ascii="Calibri" w:hAnsi="Calibri"/>
              </w:rPr>
            </w:pPr>
            <w:r>
              <w:rPr>
                <w:rFonts w:ascii="Calibri" w:hAnsi="Calibri"/>
              </w:rPr>
              <w:t xml:space="preserve"> 192.168.10.152</w:t>
            </w:r>
          </w:p>
        </w:tc>
      </w:tr>
      <w:tr w:rsidR="00FB25E4" w14:paraId="11A2DA0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7385BAD"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821BED6" w14:textId="77777777" w:rsidR="00FB25E4" w:rsidRDefault="00A061CA">
            <w:pPr>
              <w:spacing w:after="0" w:line="240" w:lineRule="auto"/>
              <w:rPr>
                <w:rFonts w:ascii="Calibri" w:hAnsi="Calibri"/>
              </w:rPr>
            </w:pPr>
            <w:r>
              <w:rPr>
                <w:rFonts w:ascii="Calibri" w:hAnsi="Calibri"/>
              </w:rPr>
              <w:t xml:space="preserve"> </w:t>
            </w:r>
          </w:p>
        </w:tc>
      </w:tr>
      <w:tr w:rsidR="00FB25E4" w14:paraId="094CFBD8"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F941B69"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FEC5A31" w14:textId="77777777" w:rsidR="00FB25E4" w:rsidRDefault="00A061CA">
            <w:pPr>
              <w:spacing w:after="0"/>
              <w:rPr>
                <w:rFonts w:ascii="Calibri" w:hAnsi="Calibri"/>
              </w:rPr>
            </w:pPr>
            <w:r>
              <w:rPr>
                <w:rFonts w:ascii="Calibri" w:hAnsi="Calibri"/>
              </w:rPr>
              <w:t xml:space="preserve"> trivial</w:t>
            </w:r>
          </w:p>
        </w:tc>
      </w:tr>
      <w:tr w:rsidR="00FB25E4" w14:paraId="0FFAFF4D"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966527A"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576F754" w14:textId="77777777" w:rsidR="00FB25E4" w:rsidRDefault="00A061CA">
            <w:pPr>
              <w:spacing w:after="0" w:line="240" w:lineRule="auto"/>
              <w:rPr>
                <w:rFonts w:ascii="Calibri" w:hAnsi="Calibri"/>
              </w:rPr>
            </w:pPr>
            <w:r>
              <w:rPr>
                <w:rFonts w:ascii="Calibri" w:hAnsi="Calibri"/>
              </w:rPr>
              <w:t xml:space="preserve"> Affects availability</w:t>
            </w:r>
          </w:p>
        </w:tc>
      </w:tr>
    </w:tbl>
    <w:p w14:paraId="2B20DFC7" w14:textId="77777777" w:rsidR="00FB25E4" w:rsidRDefault="00FB25E4">
      <w:pPr>
        <w:spacing w:after="0" w:line="240" w:lineRule="auto"/>
        <w:rPr>
          <w:rFonts w:ascii="Calibri" w:hAnsi="Calibri"/>
          <w:b/>
          <w:bCs/>
          <w:u w:val="single"/>
        </w:rPr>
      </w:pPr>
    </w:p>
    <w:p w14:paraId="27358E9D" w14:textId="77777777" w:rsidR="00FB25E4" w:rsidRDefault="00A061CA">
      <w:pPr>
        <w:spacing w:before="114" w:after="114" w:line="240" w:lineRule="auto"/>
        <w:rPr>
          <w:rFonts w:ascii="Calibri" w:hAnsi="Calibri"/>
        </w:rPr>
      </w:pPr>
      <w:r>
        <w:rPr>
          <w:rFonts w:ascii="Calibri" w:hAnsi="Calibri"/>
          <w:b/>
          <w:bCs/>
        </w:rPr>
        <w:t>Description</w:t>
      </w:r>
    </w:p>
    <w:p w14:paraId="4CACF52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ICMP based OS fingerprint results: (91% </w:t>
      </w:r>
      <w:proofErr w:type="gramStart"/>
      <w:r>
        <w:rPr>
          <w:rFonts w:ascii="Calibri" w:hAnsi="Calibri"/>
          <w:color w:val="666666"/>
          <w:sz w:val="20"/>
          <w:szCs w:val="20"/>
        </w:rPr>
        <w:t>confidence)  Linux</w:t>
      </w:r>
      <w:proofErr w:type="gramEnd"/>
      <w:r>
        <w:rPr>
          <w:rFonts w:ascii="Calibri" w:hAnsi="Calibri"/>
          <w:color w:val="666666"/>
          <w:sz w:val="20"/>
          <w:szCs w:val="20"/>
        </w:rPr>
        <w:t xml:space="preserve"> Kernel</w:t>
      </w:r>
    </w:p>
    <w:p w14:paraId="2245A406" w14:textId="77777777" w:rsidR="00FB25E4" w:rsidRDefault="00FB25E4">
      <w:pPr>
        <w:spacing w:after="0" w:line="240" w:lineRule="auto"/>
        <w:rPr>
          <w:rFonts w:ascii="Calibri" w:hAnsi="Calibri"/>
        </w:rPr>
      </w:pPr>
    </w:p>
    <w:p w14:paraId="64B23F43" w14:textId="77777777" w:rsidR="00FB25E4" w:rsidRDefault="00FB25E4">
      <w:pPr>
        <w:spacing w:after="0" w:line="240" w:lineRule="auto"/>
        <w:rPr>
          <w:rFonts w:ascii="Calibri" w:hAnsi="Calibri"/>
        </w:rPr>
      </w:pPr>
    </w:p>
    <w:p w14:paraId="2531D950" w14:textId="77777777" w:rsidR="00FB25E4" w:rsidRDefault="00FB25E4">
      <w:pPr>
        <w:spacing w:after="0" w:line="240" w:lineRule="auto"/>
        <w:rPr>
          <w:rFonts w:ascii="Calibri" w:hAnsi="Calibri"/>
        </w:rPr>
      </w:pPr>
    </w:p>
    <w:p w14:paraId="046AA217" w14:textId="77777777" w:rsidR="00FB25E4" w:rsidRDefault="00FB25E4">
      <w:pPr>
        <w:spacing w:after="0" w:line="240" w:lineRule="auto"/>
        <w:rPr>
          <w:rFonts w:ascii="Calibri" w:hAnsi="Calibri"/>
        </w:rPr>
      </w:pPr>
    </w:p>
    <w:p w14:paraId="09D8FF8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AA661F3"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4CFE091" w14:textId="77777777" w:rsidR="00FB25E4" w:rsidRDefault="00A061CA">
            <w:pPr>
              <w:spacing w:after="0"/>
              <w:rPr>
                <w:rFonts w:ascii="Calibri" w:hAnsi="Calibri"/>
                <w:sz w:val="20"/>
                <w:szCs w:val="20"/>
              </w:rPr>
            </w:pPr>
            <w:r>
              <w:rPr>
                <w:rFonts w:ascii="Calibri" w:hAnsi="Calibri"/>
                <w:b/>
                <w:bCs/>
                <w:color w:val="FFFFFF"/>
                <w:sz w:val="20"/>
                <w:szCs w:val="20"/>
              </w:rPr>
              <w:t xml:space="preserve"> Issue 558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5E7048D"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Nessus Scan Information</w:t>
            </w:r>
          </w:p>
        </w:tc>
      </w:tr>
      <w:tr w:rsidR="00FB25E4" w14:paraId="2B37136E"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C08811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D4E2D92"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07185D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AF1312F"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1F8CA31" w14:textId="77777777" w:rsidR="00FB25E4" w:rsidRDefault="00A061CA">
            <w:pPr>
              <w:spacing w:after="0" w:line="240" w:lineRule="auto"/>
              <w:rPr>
                <w:rFonts w:ascii="Calibri" w:hAnsi="Calibri"/>
              </w:rPr>
            </w:pPr>
            <w:r>
              <w:rPr>
                <w:rFonts w:ascii="Calibri" w:hAnsi="Calibri"/>
              </w:rPr>
              <w:t xml:space="preserve"> 172.16.11.34</w:t>
            </w:r>
          </w:p>
        </w:tc>
      </w:tr>
      <w:tr w:rsidR="00FB25E4" w14:paraId="650F989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E28E40B"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1C170C2" w14:textId="77777777" w:rsidR="00FB25E4" w:rsidRDefault="00A061CA">
            <w:pPr>
              <w:spacing w:after="0" w:line="240" w:lineRule="auto"/>
              <w:rPr>
                <w:rFonts w:ascii="Calibri" w:hAnsi="Calibri"/>
              </w:rPr>
            </w:pPr>
            <w:r>
              <w:rPr>
                <w:rFonts w:ascii="Calibri" w:hAnsi="Calibri"/>
              </w:rPr>
              <w:t xml:space="preserve"> </w:t>
            </w:r>
          </w:p>
        </w:tc>
      </w:tr>
      <w:tr w:rsidR="00FB25E4" w14:paraId="7F75E70A"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25CE791" w14:textId="77777777" w:rsidR="00FB25E4" w:rsidRDefault="00A061CA">
            <w:pPr>
              <w:spacing w:after="0"/>
              <w:jc w:val="right"/>
              <w:rPr>
                <w:b/>
                <w:bCs/>
              </w:rPr>
            </w:pPr>
            <w:r>
              <w:rPr>
                <w:rFonts w:ascii="Calibri" w:hAnsi="Calibri"/>
                <w:color w:val="808080"/>
                <w:sz w:val="18"/>
                <w:szCs w:val="18"/>
              </w:rPr>
              <w:lastRenderedPageBreak/>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12C66F0" w14:textId="77777777" w:rsidR="00FB25E4" w:rsidRDefault="00A061CA">
            <w:pPr>
              <w:spacing w:after="0"/>
              <w:rPr>
                <w:rFonts w:ascii="Calibri" w:hAnsi="Calibri"/>
              </w:rPr>
            </w:pPr>
            <w:r>
              <w:rPr>
                <w:rFonts w:ascii="Calibri" w:hAnsi="Calibri"/>
              </w:rPr>
              <w:t xml:space="preserve"> trivial</w:t>
            </w:r>
          </w:p>
        </w:tc>
      </w:tr>
      <w:tr w:rsidR="00FB25E4" w14:paraId="7165744D"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92D7360"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FB016C0" w14:textId="77777777" w:rsidR="00FB25E4" w:rsidRDefault="00A061CA">
            <w:pPr>
              <w:spacing w:after="0" w:line="240" w:lineRule="auto"/>
              <w:rPr>
                <w:rFonts w:ascii="Calibri" w:hAnsi="Calibri"/>
              </w:rPr>
            </w:pPr>
            <w:r>
              <w:rPr>
                <w:rFonts w:ascii="Calibri" w:hAnsi="Calibri"/>
              </w:rPr>
              <w:t xml:space="preserve"> Affects availability</w:t>
            </w:r>
          </w:p>
        </w:tc>
      </w:tr>
    </w:tbl>
    <w:p w14:paraId="5C2BA2C9" w14:textId="77777777" w:rsidR="00FB25E4" w:rsidRDefault="00FB25E4">
      <w:pPr>
        <w:spacing w:after="0" w:line="240" w:lineRule="auto"/>
        <w:rPr>
          <w:rFonts w:ascii="Calibri" w:hAnsi="Calibri"/>
          <w:b/>
          <w:bCs/>
          <w:u w:val="single"/>
        </w:rPr>
      </w:pPr>
    </w:p>
    <w:p w14:paraId="1110D9C1" w14:textId="77777777" w:rsidR="00FB25E4" w:rsidRDefault="00A061CA">
      <w:pPr>
        <w:spacing w:before="114" w:after="114" w:line="240" w:lineRule="auto"/>
        <w:rPr>
          <w:rFonts w:ascii="Calibri" w:hAnsi="Calibri"/>
        </w:rPr>
      </w:pPr>
      <w:r>
        <w:rPr>
          <w:rFonts w:ascii="Calibri" w:hAnsi="Calibri"/>
          <w:b/>
          <w:bCs/>
        </w:rPr>
        <w:t>Description</w:t>
      </w:r>
    </w:p>
    <w:p w14:paraId="4E7E87B2"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This script displays, for each tested host, information about the scan itself :   - The version of the plugin set  - The type of scanner (Nessus or Nessus Home)  - The version of the Nessus Engine  - The port scanner(s) used  - The port range scanned  - Whether credentialed or third-party patch management    checks are possible  - The date of the scan  - The duration of the scan  - The number of hosts scanned in parallel  - The number of checks done in parallel Output: Information about this scan :   Nessus version : 5.2.7 Plugin feed version : 201411130915 Scanner edition used : Nessus Scan policy used : Basic Scan - External Scanner IP : 192.168.10.135 Port scanner(s) : nessus_syn_scanner  Port range : 1-65535 Thorough tests : no Experimental tests : no Paranoia level : 1 Report Verbosity : 1 Safe checks : yes Optimize the test : yes Credentialed checks : no Patch management checks : None CGI scanning : enabled Web application tests : disabled Max hosts : 80 Max checks : 5 Recv timeout : 5 Backports : None Allow post-scan editing: Yes Scan Start Date : 2014/11/13 11:23 EST Scan duration : 389 sec</w:t>
      </w:r>
    </w:p>
    <w:p w14:paraId="6728958C" w14:textId="77777777" w:rsidR="00FB25E4" w:rsidRDefault="00FB25E4">
      <w:pPr>
        <w:spacing w:after="0" w:line="240" w:lineRule="auto"/>
        <w:rPr>
          <w:rFonts w:ascii="Calibri" w:hAnsi="Calibri"/>
        </w:rPr>
      </w:pPr>
    </w:p>
    <w:p w14:paraId="1AFE0C8E" w14:textId="77777777" w:rsidR="00FB25E4" w:rsidRDefault="00FB25E4">
      <w:pPr>
        <w:spacing w:after="0" w:line="240" w:lineRule="auto"/>
        <w:rPr>
          <w:rFonts w:ascii="Calibri" w:hAnsi="Calibri"/>
        </w:rPr>
      </w:pPr>
    </w:p>
    <w:p w14:paraId="1F345E42" w14:textId="77777777" w:rsidR="00FB25E4" w:rsidRDefault="00FB25E4">
      <w:pPr>
        <w:spacing w:after="0" w:line="240" w:lineRule="auto"/>
        <w:rPr>
          <w:rFonts w:ascii="Calibri" w:hAnsi="Calibri"/>
        </w:rPr>
      </w:pPr>
    </w:p>
    <w:p w14:paraId="3710C612" w14:textId="77777777" w:rsidR="00FB25E4" w:rsidRDefault="00FB25E4">
      <w:pPr>
        <w:spacing w:after="0" w:line="240" w:lineRule="auto"/>
        <w:rPr>
          <w:rFonts w:ascii="Calibri" w:hAnsi="Calibri"/>
        </w:rPr>
      </w:pPr>
    </w:p>
    <w:p w14:paraId="198B6DF1" w14:textId="77777777" w:rsidR="00FB25E4" w:rsidRDefault="00A061CA">
      <w:pPr>
        <w:spacing w:before="114" w:after="114" w:line="240" w:lineRule="auto"/>
        <w:rPr>
          <w:rFonts w:ascii="Calibri" w:hAnsi="Calibri"/>
          <w:b/>
          <w:bCs/>
        </w:rPr>
      </w:pPr>
      <w:r>
        <w:rPr>
          <w:rFonts w:ascii="Calibri" w:hAnsi="Calibri"/>
          <w:b/>
          <w:bCs/>
        </w:rPr>
        <w:t>Resolution</w:t>
      </w:r>
    </w:p>
    <w:p w14:paraId="15058262"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0F679630" w14:textId="77777777" w:rsidR="00FB25E4" w:rsidRDefault="00FB25E4">
      <w:pPr>
        <w:spacing w:after="0" w:line="240" w:lineRule="auto"/>
        <w:rPr>
          <w:b/>
          <w:bCs/>
          <w:u w:val="single"/>
        </w:rPr>
      </w:pPr>
    </w:p>
    <w:p w14:paraId="13F965D7"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ED13215"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1C497A2" w14:textId="77777777" w:rsidR="00FB25E4" w:rsidRDefault="00A061CA">
            <w:pPr>
              <w:spacing w:after="0"/>
              <w:rPr>
                <w:rFonts w:ascii="Calibri" w:hAnsi="Calibri"/>
                <w:sz w:val="20"/>
                <w:szCs w:val="20"/>
              </w:rPr>
            </w:pPr>
            <w:r>
              <w:rPr>
                <w:rFonts w:ascii="Calibri" w:hAnsi="Calibri"/>
                <w:b/>
                <w:bCs/>
                <w:color w:val="FFFFFF"/>
                <w:sz w:val="20"/>
                <w:szCs w:val="20"/>
              </w:rPr>
              <w:t xml:space="preserve"> Issue 559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DFA1A56"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Traceroute Information</w:t>
            </w:r>
          </w:p>
        </w:tc>
      </w:tr>
      <w:tr w:rsidR="00FB25E4" w14:paraId="5B47171F"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A7B0522"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C8090F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1A8B77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14ED89A"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8D86BB4" w14:textId="77777777" w:rsidR="00FB25E4" w:rsidRDefault="00A061CA">
            <w:pPr>
              <w:spacing w:after="0" w:line="240" w:lineRule="auto"/>
              <w:rPr>
                <w:rFonts w:ascii="Calibri" w:hAnsi="Calibri"/>
              </w:rPr>
            </w:pPr>
            <w:r>
              <w:rPr>
                <w:rFonts w:ascii="Calibri" w:hAnsi="Calibri"/>
              </w:rPr>
              <w:t xml:space="preserve"> 172.16.11.34</w:t>
            </w:r>
          </w:p>
        </w:tc>
      </w:tr>
      <w:tr w:rsidR="00FB25E4" w14:paraId="3B35C86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0938A0E"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724008B" w14:textId="77777777" w:rsidR="00FB25E4" w:rsidRDefault="00A061CA">
            <w:pPr>
              <w:spacing w:after="0" w:line="240" w:lineRule="auto"/>
              <w:rPr>
                <w:rFonts w:ascii="Calibri" w:hAnsi="Calibri"/>
              </w:rPr>
            </w:pPr>
            <w:r>
              <w:rPr>
                <w:rFonts w:ascii="Calibri" w:hAnsi="Calibri"/>
              </w:rPr>
              <w:t xml:space="preserve"> </w:t>
            </w:r>
          </w:p>
        </w:tc>
      </w:tr>
      <w:tr w:rsidR="00FB25E4" w14:paraId="115243BD"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9563DF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C94BE39" w14:textId="77777777" w:rsidR="00FB25E4" w:rsidRDefault="00A061CA">
            <w:pPr>
              <w:spacing w:after="0"/>
              <w:rPr>
                <w:rFonts w:ascii="Calibri" w:hAnsi="Calibri"/>
              </w:rPr>
            </w:pPr>
            <w:r>
              <w:rPr>
                <w:rFonts w:ascii="Calibri" w:hAnsi="Calibri"/>
              </w:rPr>
              <w:t xml:space="preserve"> trivial</w:t>
            </w:r>
          </w:p>
        </w:tc>
      </w:tr>
      <w:tr w:rsidR="00FB25E4" w14:paraId="4500674D"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BFD518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02D4D6E" w14:textId="77777777" w:rsidR="00FB25E4" w:rsidRDefault="00A061CA">
            <w:pPr>
              <w:spacing w:after="0" w:line="240" w:lineRule="auto"/>
              <w:rPr>
                <w:rFonts w:ascii="Calibri" w:hAnsi="Calibri"/>
              </w:rPr>
            </w:pPr>
            <w:r>
              <w:rPr>
                <w:rFonts w:ascii="Calibri" w:hAnsi="Calibri"/>
              </w:rPr>
              <w:t xml:space="preserve"> Affects availability</w:t>
            </w:r>
          </w:p>
        </w:tc>
      </w:tr>
    </w:tbl>
    <w:p w14:paraId="3B87D5DB" w14:textId="77777777" w:rsidR="00FB25E4" w:rsidRDefault="00FB25E4">
      <w:pPr>
        <w:spacing w:after="0" w:line="240" w:lineRule="auto"/>
        <w:rPr>
          <w:rFonts w:ascii="Calibri" w:hAnsi="Calibri"/>
          <w:b/>
          <w:bCs/>
          <w:u w:val="single"/>
        </w:rPr>
      </w:pPr>
    </w:p>
    <w:p w14:paraId="65240713" w14:textId="77777777" w:rsidR="00FB25E4" w:rsidRDefault="00A061CA">
      <w:pPr>
        <w:spacing w:before="114" w:after="114" w:line="240" w:lineRule="auto"/>
        <w:rPr>
          <w:rFonts w:ascii="Calibri" w:hAnsi="Calibri"/>
        </w:rPr>
      </w:pPr>
      <w:r>
        <w:rPr>
          <w:rFonts w:ascii="Calibri" w:hAnsi="Calibri"/>
          <w:b/>
          <w:bCs/>
        </w:rPr>
        <w:t>Description</w:t>
      </w:r>
    </w:p>
    <w:p w14:paraId="32305FE9"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Makes a traceroute to the remote host. Output: For your information, here is the traceroute from 192.168.10.135 to </w:t>
      </w:r>
      <w:proofErr w:type="gramStart"/>
      <w:r>
        <w:rPr>
          <w:rFonts w:ascii="Calibri" w:hAnsi="Calibri"/>
          <w:color w:val="666666"/>
          <w:sz w:val="20"/>
          <w:szCs w:val="20"/>
        </w:rPr>
        <w:t>172.16.11.34 :</w:t>
      </w:r>
      <w:proofErr w:type="gramEnd"/>
      <w:r>
        <w:rPr>
          <w:rFonts w:ascii="Calibri" w:hAnsi="Calibri"/>
          <w:color w:val="666666"/>
          <w:sz w:val="20"/>
          <w:szCs w:val="20"/>
        </w:rPr>
        <w:t xml:space="preserve">  192.168.10.135 192.168.10.254 190.191.218.1 ? 200.89.166.113 200.89.165.</w:t>
      </w:r>
      <w:proofErr w:type="gramStart"/>
      <w:r>
        <w:rPr>
          <w:rFonts w:ascii="Calibri" w:hAnsi="Calibri"/>
          <w:color w:val="666666"/>
          <w:sz w:val="20"/>
          <w:szCs w:val="20"/>
        </w:rPr>
        <w:t>86 ?</w:t>
      </w:r>
      <w:proofErr w:type="gramEnd"/>
      <w:r>
        <w:rPr>
          <w:rFonts w:ascii="Calibri" w:hAnsi="Calibri"/>
          <w:color w:val="666666"/>
          <w:sz w:val="20"/>
          <w:szCs w:val="20"/>
        </w:rPr>
        <w:t xml:space="preserve"> 190.211.167.6 190.196.126.241 201.238.238.134 190.196.127.197 172.16.11.34</w:t>
      </w:r>
    </w:p>
    <w:p w14:paraId="04DC38BA" w14:textId="77777777" w:rsidR="00FB25E4" w:rsidRDefault="00FB25E4">
      <w:pPr>
        <w:spacing w:after="0" w:line="240" w:lineRule="auto"/>
        <w:rPr>
          <w:rFonts w:ascii="Calibri" w:hAnsi="Calibri"/>
        </w:rPr>
      </w:pPr>
    </w:p>
    <w:p w14:paraId="0F78EB33" w14:textId="77777777" w:rsidR="00FB25E4" w:rsidRDefault="00FB25E4">
      <w:pPr>
        <w:spacing w:after="0" w:line="240" w:lineRule="auto"/>
        <w:rPr>
          <w:rFonts w:ascii="Calibri" w:hAnsi="Calibri"/>
        </w:rPr>
      </w:pPr>
    </w:p>
    <w:p w14:paraId="2CE3BCC6" w14:textId="77777777" w:rsidR="00FB25E4" w:rsidRDefault="00FB25E4">
      <w:pPr>
        <w:spacing w:after="0" w:line="240" w:lineRule="auto"/>
        <w:rPr>
          <w:rFonts w:ascii="Calibri" w:hAnsi="Calibri"/>
        </w:rPr>
      </w:pPr>
    </w:p>
    <w:p w14:paraId="37CDC914" w14:textId="77777777" w:rsidR="00FB25E4" w:rsidRDefault="00FB25E4">
      <w:pPr>
        <w:spacing w:after="0" w:line="240" w:lineRule="auto"/>
        <w:rPr>
          <w:rFonts w:ascii="Calibri" w:hAnsi="Calibri"/>
        </w:rPr>
      </w:pPr>
    </w:p>
    <w:p w14:paraId="6CA7D33D" w14:textId="77777777" w:rsidR="00FB25E4" w:rsidRDefault="00A061CA">
      <w:pPr>
        <w:spacing w:before="114" w:after="114" w:line="240" w:lineRule="auto"/>
        <w:rPr>
          <w:rFonts w:ascii="Calibri" w:hAnsi="Calibri"/>
          <w:b/>
          <w:bCs/>
        </w:rPr>
      </w:pPr>
      <w:r>
        <w:rPr>
          <w:rFonts w:ascii="Calibri" w:hAnsi="Calibri"/>
          <w:b/>
          <w:bCs/>
        </w:rPr>
        <w:t>Resolution</w:t>
      </w:r>
    </w:p>
    <w:p w14:paraId="7D5FB63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5BDEE500" w14:textId="77777777" w:rsidR="00FB25E4" w:rsidRDefault="00FB25E4">
      <w:pPr>
        <w:spacing w:after="0" w:line="240" w:lineRule="auto"/>
        <w:rPr>
          <w:b/>
          <w:bCs/>
          <w:u w:val="single"/>
        </w:rPr>
      </w:pPr>
    </w:p>
    <w:p w14:paraId="11041CAD"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7E0FA0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5CCCCFF" w14:textId="77777777" w:rsidR="00FB25E4" w:rsidRDefault="00A061CA">
            <w:pPr>
              <w:spacing w:after="0"/>
              <w:rPr>
                <w:rFonts w:ascii="Calibri" w:hAnsi="Calibri"/>
                <w:sz w:val="20"/>
                <w:szCs w:val="20"/>
              </w:rPr>
            </w:pPr>
            <w:r>
              <w:rPr>
                <w:rFonts w:ascii="Calibri" w:hAnsi="Calibri"/>
                <w:b/>
                <w:bCs/>
                <w:color w:val="FFFFFF"/>
                <w:sz w:val="20"/>
                <w:szCs w:val="20"/>
              </w:rPr>
              <w:lastRenderedPageBreak/>
              <w:t xml:space="preserve"> Issue 560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CE13CA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ICMP Timestamp Request Remote Date Disclosure</w:t>
            </w:r>
          </w:p>
        </w:tc>
      </w:tr>
      <w:tr w:rsidR="00FB25E4" w14:paraId="5D913FC8"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CE5E332"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A49D585"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228E69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848CE26"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C195044" w14:textId="77777777" w:rsidR="00FB25E4" w:rsidRDefault="00A061CA">
            <w:pPr>
              <w:spacing w:after="0" w:line="240" w:lineRule="auto"/>
              <w:rPr>
                <w:rFonts w:ascii="Calibri" w:hAnsi="Calibri"/>
              </w:rPr>
            </w:pPr>
            <w:r>
              <w:rPr>
                <w:rFonts w:ascii="Calibri" w:hAnsi="Calibri"/>
              </w:rPr>
              <w:t xml:space="preserve"> 172.16.11.34</w:t>
            </w:r>
          </w:p>
        </w:tc>
      </w:tr>
      <w:tr w:rsidR="00FB25E4" w14:paraId="34B33BC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62411CB"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0CB5CC9" w14:textId="77777777" w:rsidR="00FB25E4" w:rsidRDefault="00A061CA">
            <w:pPr>
              <w:spacing w:after="0" w:line="240" w:lineRule="auto"/>
              <w:rPr>
                <w:rFonts w:ascii="Calibri" w:hAnsi="Calibri"/>
              </w:rPr>
            </w:pPr>
            <w:r>
              <w:rPr>
                <w:rFonts w:ascii="Calibri" w:hAnsi="Calibri"/>
              </w:rPr>
              <w:t xml:space="preserve"> </w:t>
            </w:r>
          </w:p>
        </w:tc>
      </w:tr>
      <w:tr w:rsidR="00FB25E4" w14:paraId="667264C7"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B09E477"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58E7D87" w14:textId="77777777" w:rsidR="00FB25E4" w:rsidRDefault="00A061CA">
            <w:pPr>
              <w:spacing w:after="0"/>
              <w:rPr>
                <w:rFonts w:ascii="Calibri" w:hAnsi="Calibri"/>
              </w:rPr>
            </w:pPr>
            <w:r>
              <w:rPr>
                <w:rFonts w:ascii="Calibri" w:hAnsi="Calibri"/>
              </w:rPr>
              <w:t xml:space="preserve"> trivial</w:t>
            </w:r>
          </w:p>
        </w:tc>
      </w:tr>
      <w:tr w:rsidR="00FB25E4" w14:paraId="512B4D1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D912419"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422ABF2" w14:textId="77777777" w:rsidR="00FB25E4" w:rsidRDefault="00A061CA">
            <w:pPr>
              <w:spacing w:after="0" w:line="240" w:lineRule="auto"/>
              <w:rPr>
                <w:rFonts w:ascii="Calibri" w:hAnsi="Calibri"/>
              </w:rPr>
            </w:pPr>
            <w:r>
              <w:rPr>
                <w:rFonts w:ascii="Calibri" w:hAnsi="Calibri"/>
              </w:rPr>
              <w:t xml:space="preserve"> Affects availability</w:t>
            </w:r>
          </w:p>
        </w:tc>
      </w:tr>
    </w:tbl>
    <w:p w14:paraId="05392D99" w14:textId="77777777" w:rsidR="00FB25E4" w:rsidRDefault="00FB25E4">
      <w:pPr>
        <w:spacing w:after="0" w:line="240" w:lineRule="auto"/>
        <w:rPr>
          <w:rFonts w:ascii="Calibri" w:hAnsi="Calibri"/>
          <w:b/>
          <w:bCs/>
          <w:u w:val="single"/>
        </w:rPr>
      </w:pPr>
    </w:p>
    <w:p w14:paraId="7D96E992" w14:textId="77777777" w:rsidR="00FB25E4" w:rsidRDefault="00A061CA">
      <w:pPr>
        <w:spacing w:before="114" w:after="114" w:line="240" w:lineRule="auto"/>
        <w:rPr>
          <w:rFonts w:ascii="Calibri" w:hAnsi="Calibri"/>
        </w:rPr>
      </w:pPr>
      <w:r>
        <w:rPr>
          <w:rFonts w:ascii="Calibri" w:hAnsi="Calibri"/>
          <w:b/>
          <w:bCs/>
        </w:rPr>
        <w:t>Description</w:t>
      </w:r>
    </w:p>
    <w:p w14:paraId="218B7F9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remote host answers to an ICMP timestamp request.  This allows an attacker to know the date that is set on the targeted machine, which may assist an unauthenticated, remote attacker in defeating time-based authentication protocols.  Timestamps returned from machines running Windows Vista / 7 / 2008 / 2008 R2 are deliberately incorrect, but usually within 1000 seconds of the actual system time. Output: This host returns non-standard timestamps (high bit is set) The ICMP timestamps might be in little endian format (not in network format) The difference between the local and remote clocks is 861 seconds.</w:t>
      </w:r>
    </w:p>
    <w:p w14:paraId="7FA9F5DA" w14:textId="77777777" w:rsidR="00FB25E4" w:rsidRDefault="00FB25E4">
      <w:pPr>
        <w:spacing w:after="0" w:line="240" w:lineRule="auto"/>
        <w:rPr>
          <w:rFonts w:ascii="Calibri" w:hAnsi="Calibri"/>
        </w:rPr>
      </w:pPr>
    </w:p>
    <w:p w14:paraId="3649A907" w14:textId="77777777" w:rsidR="00FB25E4" w:rsidRDefault="00FB25E4">
      <w:pPr>
        <w:spacing w:after="0" w:line="240" w:lineRule="auto"/>
        <w:rPr>
          <w:rFonts w:ascii="Calibri" w:hAnsi="Calibri"/>
        </w:rPr>
      </w:pPr>
    </w:p>
    <w:p w14:paraId="42E63CB2" w14:textId="77777777" w:rsidR="00FB25E4" w:rsidRDefault="00FB25E4">
      <w:pPr>
        <w:spacing w:after="0" w:line="240" w:lineRule="auto"/>
        <w:rPr>
          <w:rFonts w:ascii="Calibri" w:hAnsi="Calibri"/>
        </w:rPr>
      </w:pPr>
    </w:p>
    <w:p w14:paraId="15B359A0" w14:textId="77777777" w:rsidR="00FB25E4" w:rsidRDefault="00FB25E4">
      <w:pPr>
        <w:spacing w:after="0" w:line="240" w:lineRule="auto"/>
        <w:rPr>
          <w:rFonts w:ascii="Calibri" w:hAnsi="Calibri"/>
        </w:rPr>
      </w:pPr>
    </w:p>
    <w:p w14:paraId="1C820440" w14:textId="77777777" w:rsidR="00FB25E4" w:rsidRDefault="00A061CA">
      <w:pPr>
        <w:spacing w:before="114" w:after="114" w:line="240" w:lineRule="auto"/>
        <w:rPr>
          <w:rFonts w:ascii="Calibri" w:hAnsi="Calibri"/>
          <w:b/>
          <w:bCs/>
        </w:rPr>
      </w:pPr>
      <w:r>
        <w:rPr>
          <w:rFonts w:ascii="Calibri" w:hAnsi="Calibri"/>
          <w:b/>
          <w:bCs/>
        </w:rPr>
        <w:t>Resolution</w:t>
      </w:r>
    </w:p>
    <w:p w14:paraId="42E9DCC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Filter out the ICMP timestamp requests (13), and the outgoing ICMP timestamp replies (14).</w:t>
      </w:r>
    </w:p>
    <w:p w14:paraId="20C76362" w14:textId="77777777" w:rsidR="00FB25E4" w:rsidRDefault="00FB25E4">
      <w:pPr>
        <w:spacing w:after="0" w:line="240" w:lineRule="auto"/>
        <w:rPr>
          <w:b/>
          <w:bCs/>
          <w:u w:val="single"/>
        </w:rPr>
      </w:pPr>
    </w:p>
    <w:p w14:paraId="1C3C7D12"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C6CECAF"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796E68B" w14:textId="77777777" w:rsidR="00FB25E4" w:rsidRDefault="00A061CA">
            <w:pPr>
              <w:spacing w:after="0"/>
              <w:rPr>
                <w:rFonts w:ascii="Calibri" w:hAnsi="Calibri"/>
                <w:sz w:val="20"/>
                <w:szCs w:val="20"/>
              </w:rPr>
            </w:pPr>
            <w:r>
              <w:rPr>
                <w:rFonts w:ascii="Calibri" w:hAnsi="Calibri"/>
                <w:b/>
                <w:bCs/>
                <w:color w:val="FFFFFF"/>
                <w:sz w:val="20"/>
                <w:szCs w:val="20"/>
              </w:rPr>
              <w:t xml:space="preserve"> Issue 561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3173584"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Device Type</w:t>
            </w:r>
          </w:p>
        </w:tc>
      </w:tr>
      <w:tr w:rsidR="00FB25E4" w14:paraId="3A269C55"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9C0C659"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38616D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8E4329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6483022"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A6B7E97" w14:textId="77777777" w:rsidR="00FB25E4" w:rsidRDefault="00A061CA">
            <w:pPr>
              <w:spacing w:after="0" w:line="240" w:lineRule="auto"/>
              <w:rPr>
                <w:rFonts w:ascii="Calibri" w:hAnsi="Calibri"/>
              </w:rPr>
            </w:pPr>
            <w:r>
              <w:rPr>
                <w:rFonts w:ascii="Calibri" w:hAnsi="Calibri"/>
              </w:rPr>
              <w:t xml:space="preserve"> 172.16.11.53</w:t>
            </w:r>
          </w:p>
        </w:tc>
      </w:tr>
      <w:tr w:rsidR="00FB25E4" w14:paraId="63D8A8F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57656A7"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7E6FF30" w14:textId="77777777" w:rsidR="00FB25E4" w:rsidRDefault="00A061CA">
            <w:pPr>
              <w:spacing w:after="0" w:line="240" w:lineRule="auto"/>
              <w:rPr>
                <w:rFonts w:ascii="Calibri" w:hAnsi="Calibri"/>
              </w:rPr>
            </w:pPr>
            <w:r>
              <w:rPr>
                <w:rFonts w:ascii="Calibri" w:hAnsi="Calibri"/>
              </w:rPr>
              <w:t xml:space="preserve"> </w:t>
            </w:r>
          </w:p>
        </w:tc>
      </w:tr>
      <w:tr w:rsidR="00FB25E4" w14:paraId="1FEADC98"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9D694A7"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8116F63" w14:textId="77777777" w:rsidR="00FB25E4" w:rsidRDefault="00A061CA">
            <w:pPr>
              <w:spacing w:after="0"/>
              <w:rPr>
                <w:rFonts w:ascii="Calibri" w:hAnsi="Calibri"/>
              </w:rPr>
            </w:pPr>
            <w:r>
              <w:rPr>
                <w:rFonts w:ascii="Calibri" w:hAnsi="Calibri"/>
              </w:rPr>
              <w:t xml:space="preserve"> trivial</w:t>
            </w:r>
          </w:p>
        </w:tc>
      </w:tr>
      <w:tr w:rsidR="00FB25E4" w14:paraId="75B7723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01D6C78"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3D6E260" w14:textId="77777777" w:rsidR="00FB25E4" w:rsidRDefault="00A061CA">
            <w:pPr>
              <w:spacing w:after="0" w:line="240" w:lineRule="auto"/>
              <w:rPr>
                <w:rFonts w:ascii="Calibri" w:hAnsi="Calibri"/>
              </w:rPr>
            </w:pPr>
            <w:r>
              <w:rPr>
                <w:rFonts w:ascii="Calibri" w:hAnsi="Calibri"/>
              </w:rPr>
              <w:t xml:space="preserve"> Affects availability</w:t>
            </w:r>
          </w:p>
        </w:tc>
      </w:tr>
    </w:tbl>
    <w:p w14:paraId="19A56CB1" w14:textId="77777777" w:rsidR="00FB25E4" w:rsidRDefault="00FB25E4">
      <w:pPr>
        <w:spacing w:after="0" w:line="240" w:lineRule="auto"/>
        <w:rPr>
          <w:rFonts w:ascii="Calibri" w:hAnsi="Calibri"/>
          <w:b/>
          <w:bCs/>
          <w:u w:val="single"/>
        </w:rPr>
      </w:pPr>
    </w:p>
    <w:p w14:paraId="7A478B81" w14:textId="77777777" w:rsidR="00FB25E4" w:rsidRDefault="00A061CA">
      <w:pPr>
        <w:spacing w:before="114" w:after="114" w:line="240" w:lineRule="auto"/>
        <w:rPr>
          <w:rFonts w:ascii="Calibri" w:hAnsi="Calibri"/>
        </w:rPr>
      </w:pPr>
      <w:r>
        <w:rPr>
          <w:rFonts w:ascii="Calibri" w:hAnsi="Calibri"/>
          <w:b/>
          <w:bCs/>
        </w:rPr>
        <w:t>Description</w:t>
      </w:r>
    </w:p>
    <w:p w14:paraId="25BFBF7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Based on the remote operating system, it is possible to determine what the remote system type is (eg: a printer, router, general-purpose computer, etc). Output: Remote device </w:t>
      </w:r>
      <w:proofErr w:type="gramStart"/>
      <w:r>
        <w:rPr>
          <w:rFonts w:ascii="Calibri" w:hAnsi="Calibri"/>
          <w:color w:val="666666"/>
          <w:sz w:val="20"/>
          <w:szCs w:val="20"/>
        </w:rPr>
        <w:t>type :</w:t>
      </w:r>
      <w:proofErr w:type="gramEnd"/>
      <w:r>
        <w:rPr>
          <w:rFonts w:ascii="Calibri" w:hAnsi="Calibri"/>
          <w:color w:val="666666"/>
          <w:sz w:val="20"/>
          <w:szCs w:val="20"/>
        </w:rPr>
        <w:t xml:space="preserve"> embedded Confidence level : 100</w:t>
      </w:r>
    </w:p>
    <w:p w14:paraId="4820E569" w14:textId="77777777" w:rsidR="00FB25E4" w:rsidRDefault="00FB25E4">
      <w:pPr>
        <w:spacing w:after="0" w:line="240" w:lineRule="auto"/>
        <w:rPr>
          <w:rFonts w:ascii="Calibri" w:hAnsi="Calibri"/>
        </w:rPr>
      </w:pPr>
    </w:p>
    <w:p w14:paraId="310DDB4A" w14:textId="77777777" w:rsidR="00FB25E4" w:rsidRDefault="00FB25E4">
      <w:pPr>
        <w:spacing w:after="0" w:line="240" w:lineRule="auto"/>
        <w:rPr>
          <w:rFonts w:ascii="Calibri" w:hAnsi="Calibri"/>
        </w:rPr>
      </w:pPr>
    </w:p>
    <w:p w14:paraId="7BA2802B" w14:textId="77777777" w:rsidR="00FB25E4" w:rsidRDefault="00FB25E4">
      <w:pPr>
        <w:spacing w:after="0" w:line="240" w:lineRule="auto"/>
        <w:rPr>
          <w:rFonts w:ascii="Calibri" w:hAnsi="Calibri"/>
        </w:rPr>
      </w:pPr>
    </w:p>
    <w:p w14:paraId="241BED1B" w14:textId="77777777" w:rsidR="00FB25E4" w:rsidRDefault="00FB25E4">
      <w:pPr>
        <w:spacing w:after="0" w:line="240" w:lineRule="auto"/>
        <w:rPr>
          <w:rFonts w:ascii="Calibri" w:hAnsi="Calibri"/>
        </w:rPr>
      </w:pPr>
    </w:p>
    <w:p w14:paraId="5E63E578" w14:textId="77777777" w:rsidR="00FB25E4" w:rsidRDefault="00A061CA">
      <w:pPr>
        <w:spacing w:before="114" w:after="114" w:line="240" w:lineRule="auto"/>
        <w:rPr>
          <w:rFonts w:ascii="Calibri" w:hAnsi="Calibri"/>
          <w:b/>
          <w:bCs/>
        </w:rPr>
      </w:pPr>
      <w:r>
        <w:rPr>
          <w:rFonts w:ascii="Calibri" w:hAnsi="Calibri"/>
          <w:b/>
          <w:bCs/>
        </w:rPr>
        <w:t>Resolution</w:t>
      </w:r>
    </w:p>
    <w:p w14:paraId="3967236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44C70FF2" w14:textId="77777777" w:rsidR="00FB25E4" w:rsidRDefault="00FB25E4">
      <w:pPr>
        <w:spacing w:after="0" w:line="240" w:lineRule="auto"/>
        <w:rPr>
          <w:b/>
          <w:bCs/>
          <w:u w:val="single"/>
        </w:rPr>
      </w:pPr>
    </w:p>
    <w:p w14:paraId="23BBA0B7"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B7F92B6"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011523C" w14:textId="77777777" w:rsidR="00FB25E4" w:rsidRDefault="00A061CA">
            <w:pPr>
              <w:spacing w:after="0"/>
              <w:rPr>
                <w:rFonts w:ascii="Calibri" w:hAnsi="Calibri"/>
                <w:sz w:val="20"/>
                <w:szCs w:val="20"/>
              </w:rPr>
            </w:pPr>
            <w:r>
              <w:rPr>
                <w:rFonts w:ascii="Calibri" w:hAnsi="Calibri"/>
                <w:b/>
                <w:bCs/>
                <w:color w:val="FFFFFF"/>
                <w:sz w:val="20"/>
                <w:szCs w:val="20"/>
              </w:rPr>
              <w:lastRenderedPageBreak/>
              <w:t xml:space="preserve"> Issue 562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38CCC1E"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Nessus Scan Information</w:t>
            </w:r>
          </w:p>
        </w:tc>
      </w:tr>
      <w:tr w:rsidR="00FB25E4" w14:paraId="7DE27C65"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82C149A"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E1F328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CBF1C6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4CB2B98"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1545EA1" w14:textId="77777777" w:rsidR="00FB25E4" w:rsidRDefault="00A061CA">
            <w:pPr>
              <w:spacing w:after="0" w:line="240" w:lineRule="auto"/>
              <w:rPr>
                <w:rFonts w:ascii="Calibri" w:hAnsi="Calibri"/>
              </w:rPr>
            </w:pPr>
            <w:r>
              <w:rPr>
                <w:rFonts w:ascii="Calibri" w:hAnsi="Calibri"/>
              </w:rPr>
              <w:t xml:space="preserve"> 172.16.11.53</w:t>
            </w:r>
          </w:p>
        </w:tc>
      </w:tr>
      <w:tr w:rsidR="00FB25E4" w14:paraId="50E632B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AB28EEA"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F217083" w14:textId="77777777" w:rsidR="00FB25E4" w:rsidRDefault="00A061CA">
            <w:pPr>
              <w:spacing w:after="0" w:line="240" w:lineRule="auto"/>
              <w:rPr>
                <w:rFonts w:ascii="Calibri" w:hAnsi="Calibri"/>
              </w:rPr>
            </w:pPr>
            <w:r>
              <w:rPr>
                <w:rFonts w:ascii="Calibri" w:hAnsi="Calibri"/>
              </w:rPr>
              <w:t xml:space="preserve"> </w:t>
            </w:r>
          </w:p>
        </w:tc>
      </w:tr>
      <w:tr w:rsidR="00FB25E4" w14:paraId="702E686A"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A33C017"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E5CFBA3" w14:textId="77777777" w:rsidR="00FB25E4" w:rsidRDefault="00A061CA">
            <w:pPr>
              <w:spacing w:after="0"/>
              <w:rPr>
                <w:rFonts w:ascii="Calibri" w:hAnsi="Calibri"/>
              </w:rPr>
            </w:pPr>
            <w:r>
              <w:rPr>
                <w:rFonts w:ascii="Calibri" w:hAnsi="Calibri"/>
              </w:rPr>
              <w:t xml:space="preserve"> trivial</w:t>
            </w:r>
          </w:p>
        </w:tc>
      </w:tr>
      <w:tr w:rsidR="00FB25E4" w14:paraId="709974F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F68A04C"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BDA4BC4" w14:textId="77777777" w:rsidR="00FB25E4" w:rsidRDefault="00A061CA">
            <w:pPr>
              <w:spacing w:after="0" w:line="240" w:lineRule="auto"/>
              <w:rPr>
                <w:rFonts w:ascii="Calibri" w:hAnsi="Calibri"/>
              </w:rPr>
            </w:pPr>
            <w:r>
              <w:rPr>
                <w:rFonts w:ascii="Calibri" w:hAnsi="Calibri"/>
              </w:rPr>
              <w:t xml:space="preserve"> Affects availability</w:t>
            </w:r>
          </w:p>
        </w:tc>
      </w:tr>
    </w:tbl>
    <w:p w14:paraId="4A2934F8" w14:textId="77777777" w:rsidR="00FB25E4" w:rsidRDefault="00FB25E4">
      <w:pPr>
        <w:spacing w:after="0" w:line="240" w:lineRule="auto"/>
        <w:rPr>
          <w:rFonts w:ascii="Calibri" w:hAnsi="Calibri"/>
          <w:b/>
          <w:bCs/>
          <w:u w:val="single"/>
        </w:rPr>
      </w:pPr>
    </w:p>
    <w:p w14:paraId="29E1F712" w14:textId="77777777" w:rsidR="00FB25E4" w:rsidRDefault="00A061CA">
      <w:pPr>
        <w:spacing w:before="114" w:after="114" w:line="240" w:lineRule="auto"/>
        <w:rPr>
          <w:rFonts w:ascii="Calibri" w:hAnsi="Calibri"/>
        </w:rPr>
      </w:pPr>
      <w:r>
        <w:rPr>
          <w:rFonts w:ascii="Calibri" w:hAnsi="Calibri"/>
          <w:b/>
          <w:bCs/>
        </w:rPr>
        <w:t>Description</w:t>
      </w:r>
    </w:p>
    <w:p w14:paraId="5CD0335F"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This script displays, for each tested host, information about the scan itself :   - The version of the plugin set  - The type of scanner (Nessus or Nessus Home)  - The version of the Nessus Engine  - The port scanner(s) used  - The port range scanned  - Whether credentialed or third-party patch management    checks are possible  - The date of the scan  - The duration of the scan  - The number of hosts scanned in parallel  - The number of checks done in parallel Output: Information about this scan :   Nessus version : 5.2.7 Plugin feed version : 201411130915 Scanner edition used : Nessus Scan policy used : Basic Scan - External Scanner IP : 192.168.10.135 Port scanner(s) : nessus_syn_scanner  Port range : 1-65535 Thorough tests : no Experimental tests : no Paranoia level : 1 Report Verbosity : 1 Safe checks : yes Optimize the test : yes Credentialed checks : no Patch management checks : None CGI scanning : enabled Web application tests : disabled Max hosts : 80 Max checks : 5 Recv timeout : 5 Backports : None Allow post-scan editing: Yes Scan Start Date : 2014/11/13 11:23 EST Scan duration : 1816 sec</w:t>
      </w:r>
    </w:p>
    <w:p w14:paraId="3A4FA871" w14:textId="77777777" w:rsidR="00FB25E4" w:rsidRDefault="00FB25E4">
      <w:pPr>
        <w:spacing w:after="0" w:line="240" w:lineRule="auto"/>
        <w:rPr>
          <w:rFonts w:ascii="Calibri" w:hAnsi="Calibri"/>
        </w:rPr>
      </w:pPr>
    </w:p>
    <w:p w14:paraId="1CFDC43B" w14:textId="77777777" w:rsidR="00FB25E4" w:rsidRDefault="00FB25E4">
      <w:pPr>
        <w:spacing w:after="0" w:line="240" w:lineRule="auto"/>
        <w:rPr>
          <w:rFonts w:ascii="Calibri" w:hAnsi="Calibri"/>
        </w:rPr>
      </w:pPr>
    </w:p>
    <w:p w14:paraId="4E5DC25B" w14:textId="77777777" w:rsidR="00FB25E4" w:rsidRDefault="00FB25E4">
      <w:pPr>
        <w:spacing w:after="0" w:line="240" w:lineRule="auto"/>
        <w:rPr>
          <w:rFonts w:ascii="Calibri" w:hAnsi="Calibri"/>
        </w:rPr>
      </w:pPr>
    </w:p>
    <w:p w14:paraId="7DF5FC5D" w14:textId="77777777" w:rsidR="00FB25E4" w:rsidRDefault="00FB25E4">
      <w:pPr>
        <w:spacing w:after="0" w:line="240" w:lineRule="auto"/>
        <w:rPr>
          <w:rFonts w:ascii="Calibri" w:hAnsi="Calibri"/>
        </w:rPr>
      </w:pPr>
    </w:p>
    <w:p w14:paraId="60DF7DC9" w14:textId="77777777" w:rsidR="00FB25E4" w:rsidRDefault="00A061CA">
      <w:pPr>
        <w:spacing w:before="114" w:after="114" w:line="240" w:lineRule="auto"/>
        <w:rPr>
          <w:rFonts w:ascii="Calibri" w:hAnsi="Calibri"/>
          <w:b/>
          <w:bCs/>
        </w:rPr>
      </w:pPr>
      <w:r>
        <w:rPr>
          <w:rFonts w:ascii="Calibri" w:hAnsi="Calibri"/>
          <w:b/>
          <w:bCs/>
        </w:rPr>
        <w:t>Resolution</w:t>
      </w:r>
    </w:p>
    <w:p w14:paraId="78E9678D"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2D367CC4" w14:textId="77777777" w:rsidR="00FB25E4" w:rsidRDefault="00FB25E4">
      <w:pPr>
        <w:spacing w:after="0" w:line="240" w:lineRule="auto"/>
        <w:rPr>
          <w:b/>
          <w:bCs/>
          <w:u w:val="single"/>
        </w:rPr>
      </w:pPr>
    </w:p>
    <w:p w14:paraId="1E5D3E73"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5C59B0D"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A31940C" w14:textId="77777777" w:rsidR="00FB25E4" w:rsidRDefault="00A061CA">
            <w:pPr>
              <w:spacing w:after="0"/>
              <w:rPr>
                <w:rFonts w:ascii="Calibri" w:hAnsi="Calibri"/>
                <w:sz w:val="20"/>
                <w:szCs w:val="20"/>
              </w:rPr>
            </w:pPr>
            <w:r>
              <w:rPr>
                <w:rFonts w:ascii="Calibri" w:hAnsi="Calibri"/>
                <w:b/>
                <w:bCs/>
                <w:color w:val="FFFFFF"/>
                <w:sz w:val="20"/>
                <w:szCs w:val="20"/>
              </w:rPr>
              <w:t xml:space="preserve"> Issue 563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B097B22"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Traceroute Information</w:t>
            </w:r>
          </w:p>
        </w:tc>
      </w:tr>
      <w:tr w:rsidR="00FB25E4" w14:paraId="41E8F8EE"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8D9F113"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C025E50"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CE7095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1A2A272"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73EBD09" w14:textId="77777777" w:rsidR="00FB25E4" w:rsidRDefault="00A061CA">
            <w:pPr>
              <w:spacing w:after="0" w:line="240" w:lineRule="auto"/>
              <w:rPr>
                <w:rFonts w:ascii="Calibri" w:hAnsi="Calibri"/>
              </w:rPr>
            </w:pPr>
            <w:r>
              <w:rPr>
                <w:rFonts w:ascii="Calibri" w:hAnsi="Calibri"/>
              </w:rPr>
              <w:t xml:space="preserve"> 172.16.11.53</w:t>
            </w:r>
          </w:p>
        </w:tc>
      </w:tr>
      <w:tr w:rsidR="00FB25E4" w14:paraId="540D0C8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65F21CF"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AA0C0B1" w14:textId="77777777" w:rsidR="00FB25E4" w:rsidRDefault="00A061CA">
            <w:pPr>
              <w:spacing w:after="0" w:line="240" w:lineRule="auto"/>
              <w:rPr>
                <w:rFonts w:ascii="Calibri" w:hAnsi="Calibri"/>
              </w:rPr>
            </w:pPr>
            <w:r>
              <w:rPr>
                <w:rFonts w:ascii="Calibri" w:hAnsi="Calibri"/>
              </w:rPr>
              <w:t xml:space="preserve"> </w:t>
            </w:r>
          </w:p>
        </w:tc>
      </w:tr>
      <w:tr w:rsidR="00FB25E4" w14:paraId="091CE72F"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3A5B8A3"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7A8FDC9" w14:textId="77777777" w:rsidR="00FB25E4" w:rsidRDefault="00A061CA">
            <w:pPr>
              <w:spacing w:after="0"/>
              <w:rPr>
                <w:rFonts w:ascii="Calibri" w:hAnsi="Calibri"/>
              </w:rPr>
            </w:pPr>
            <w:r>
              <w:rPr>
                <w:rFonts w:ascii="Calibri" w:hAnsi="Calibri"/>
              </w:rPr>
              <w:t xml:space="preserve"> trivial</w:t>
            </w:r>
          </w:p>
        </w:tc>
      </w:tr>
      <w:tr w:rsidR="00FB25E4" w14:paraId="76AFC34A"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4DD9D6A"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4ECACD9" w14:textId="77777777" w:rsidR="00FB25E4" w:rsidRDefault="00A061CA">
            <w:pPr>
              <w:spacing w:after="0" w:line="240" w:lineRule="auto"/>
              <w:rPr>
                <w:rFonts w:ascii="Calibri" w:hAnsi="Calibri"/>
              </w:rPr>
            </w:pPr>
            <w:r>
              <w:rPr>
                <w:rFonts w:ascii="Calibri" w:hAnsi="Calibri"/>
              </w:rPr>
              <w:t xml:space="preserve"> Affects availability</w:t>
            </w:r>
          </w:p>
        </w:tc>
      </w:tr>
    </w:tbl>
    <w:p w14:paraId="4FE3F281" w14:textId="77777777" w:rsidR="00FB25E4" w:rsidRDefault="00FB25E4">
      <w:pPr>
        <w:spacing w:after="0" w:line="240" w:lineRule="auto"/>
        <w:rPr>
          <w:rFonts w:ascii="Calibri" w:hAnsi="Calibri"/>
          <w:b/>
          <w:bCs/>
          <w:u w:val="single"/>
        </w:rPr>
      </w:pPr>
    </w:p>
    <w:p w14:paraId="76DB2C2E" w14:textId="77777777" w:rsidR="00FB25E4" w:rsidRDefault="00A061CA">
      <w:pPr>
        <w:spacing w:before="114" w:after="114" w:line="240" w:lineRule="auto"/>
        <w:rPr>
          <w:rFonts w:ascii="Calibri" w:hAnsi="Calibri"/>
        </w:rPr>
      </w:pPr>
      <w:r>
        <w:rPr>
          <w:rFonts w:ascii="Calibri" w:hAnsi="Calibri"/>
          <w:b/>
          <w:bCs/>
        </w:rPr>
        <w:t>Description</w:t>
      </w:r>
    </w:p>
    <w:p w14:paraId="513AE17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Makes a traceroute to the remote host. Output: For your information, here is the traceroute from 192.168.10.135 to </w:t>
      </w:r>
      <w:proofErr w:type="gramStart"/>
      <w:r>
        <w:rPr>
          <w:rFonts w:ascii="Calibri" w:hAnsi="Calibri"/>
          <w:color w:val="666666"/>
          <w:sz w:val="20"/>
          <w:szCs w:val="20"/>
        </w:rPr>
        <w:t>172.16.11.53 :</w:t>
      </w:r>
      <w:proofErr w:type="gramEnd"/>
      <w:r>
        <w:rPr>
          <w:rFonts w:ascii="Calibri" w:hAnsi="Calibri"/>
          <w:color w:val="666666"/>
          <w:sz w:val="20"/>
          <w:szCs w:val="20"/>
        </w:rPr>
        <w:t xml:space="preserve">  192.168.10.135 192.168.10.254 190.191.218.1 ? 200.89.165.77 200.89.165.86 </w:t>
      </w:r>
      <w:proofErr w:type="gramStart"/>
      <w:r>
        <w:rPr>
          <w:rFonts w:ascii="Calibri" w:hAnsi="Calibri"/>
          <w:color w:val="666666"/>
          <w:sz w:val="20"/>
          <w:szCs w:val="20"/>
        </w:rPr>
        <w:t>190.94.176.169 ?</w:t>
      </w:r>
      <w:proofErr w:type="gramEnd"/>
      <w:r>
        <w:rPr>
          <w:rFonts w:ascii="Calibri" w:hAnsi="Calibri"/>
          <w:color w:val="666666"/>
          <w:sz w:val="20"/>
          <w:szCs w:val="20"/>
        </w:rPr>
        <w:t xml:space="preserve"> 190.211.167.6 190.196.126.241 201.238.238.134 190.196.127.197 172.16.11.53</w:t>
      </w:r>
    </w:p>
    <w:p w14:paraId="5AE761EC" w14:textId="77777777" w:rsidR="00FB25E4" w:rsidRDefault="00FB25E4">
      <w:pPr>
        <w:spacing w:after="0" w:line="240" w:lineRule="auto"/>
        <w:rPr>
          <w:rFonts w:ascii="Calibri" w:hAnsi="Calibri"/>
        </w:rPr>
      </w:pPr>
    </w:p>
    <w:p w14:paraId="79A48B93" w14:textId="77777777" w:rsidR="00FB25E4" w:rsidRDefault="00FB25E4">
      <w:pPr>
        <w:spacing w:after="0" w:line="240" w:lineRule="auto"/>
        <w:rPr>
          <w:rFonts w:ascii="Calibri" w:hAnsi="Calibri"/>
        </w:rPr>
      </w:pPr>
    </w:p>
    <w:p w14:paraId="388B755F" w14:textId="77777777" w:rsidR="00FB25E4" w:rsidRDefault="00FB25E4">
      <w:pPr>
        <w:spacing w:after="0" w:line="240" w:lineRule="auto"/>
        <w:rPr>
          <w:rFonts w:ascii="Calibri" w:hAnsi="Calibri"/>
        </w:rPr>
      </w:pPr>
    </w:p>
    <w:p w14:paraId="592297CD" w14:textId="77777777" w:rsidR="00FB25E4" w:rsidRDefault="00FB25E4">
      <w:pPr>
        <w:spacing w:after="0" w:line="240" w:lineRule="auto"/>
        <w:rPr>
          <w:rFonts w:ascii="Calibri" w:hAnsi="Calibri"/>
        </w:rPr>
      </w:pPr>
    </w:p>
    <w:p w14:paraId="1F266898" w14:textId="77777777" w:rsidR="00FB25E4" w:rsidRDefault="00A061CA">
      <w:pPr>
        <w:spacing w:before="114" w:after="114" w:line="240" w:lineRule="auto"/>
        <w:rPr>
          <w:rFonts w:ascii="Calibri" w:hAnsi="Calibri"/>
          <w:b/>
          <w:bCs/>
        </w:rPr>
      </w:pPr>
      <w:r>
        <w:rPr>
          <w:rFonts w:ascii="Calibri" w:hAnsi="Calibri"/>
          <w:b/>
          <w:bCs/>
        </w:rPr>
        <w:t>Resolution</w:t>
      </w:r>
    </w:p>
    <w:p w14:paraId="1F874FE2"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25106194" w14:textId="77777777" w:rsidR="00FB25E4" w:rsidRDefault="00FB25E4">
      <w:pPr>
        <w:spacing w:after="0" w:line="240" w:lineRule="auto"/>
        <w:rPr>
          <w:b/>
          <w:bCs/>
          <w:u w:val="single"/>
        </w:rPr>
      </w:pPr>
    </w:p>
    <w:p w14:paraId="007C2164"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FD976D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519BCC4" w14:textId="77777777" w:rsidR="00FB25E4" w:rsidRDefault="00A061CA">
            <w:pPr>
              <w:spacing w:after="0"/>
              <w:rPr>
                <w:rFonts w:ascii="Calibri" w:hAnsi="Calibri"/>
                <w:sz w:val="20"/>
                <w:szCs w:val="20"/>
              </w:rPr>
            </w:pPr>
            <w:r>
              <w:rPr>
                <w:rFonts w:ascii="Calibri" w:hAnsi="Calibri"/>
                <w:b/>
                <w:bCs/>
                <w:color w:val="FFFFFF"/>
                <w:sz w:val="20"/>
                <w:szCs w:val="20"/>
              </w:rPr>
              <w:t xml:space="preserve"> Issue 564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76B70F7"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Nessus SYN scanner</w:t>
            </w:r>
          </w:p>
        </w:tc>
      </w:tr>
      <w:tr w:rsidR="00FB25E4" w14:paraId="6340C4F7"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4B082ED"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29B84C1"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70A58B2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6D1244D"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06A7F61" w14:textId="77777777" w:rsidR="00FB25E4" w:rsidRDefault="00A061CA">
            <w:pPr>
              <w:spacing w:after="0" w:line="240" w:lineRule="auto"/>
              <w:rPr>
                <w:rFonts w:ascii="Calibri" w:hAnsi="Calibri"/>
              </w:rPr>
            </w:pPr>
            <w:r>
              <w:rPr>
                <w:rFonts w:ascii="Calibri" w:hAnsi="Calibri"/>
              </w:rPr>
              <w:t xml:space="preserve"> 172.16.11.53 / [22] / tcp</w:t>
            </w:r>
          </w:p>
        </w:tc>
      </w:tr>
      <w:tr w:rsidR="00FB25E4" w14:paraId="2CEF878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9D8F625"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367B74B" w14:textId="77777777" w:rsidR="00FB25E4" w:rsidRDefault="00A061CA">
            <w:pPr>
              <w:spacing w:after="0" w:line="240" w:lineRule="auto"/>
              <w:rPr>
                <w:rFonts w:ascii="Calibri" w:hAnsi="Calibri"/>
              </w:rPr>
            </w:pPr>
            <w:r>
              <w:rPr>
                <w:rFonts w:ascii="Calibri" w:hAnsi="Calibri"/>
              </w:rPr>
              <w:t xml:space="preserve"> </w:t>
            </w:r>
          </w:p>
        </w:tc>
      </w:tr>
      <w:tr w:rsidR="00FB25E4" w14:paraId="00161972"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C2ED9E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C6A2B91" w14:textId="77777777" w:rsidR="00FB25E4" w:rsidRDefault="00A061CA">
            <w:pPr>
              <w:spacing w:after="0"/>
              <w:rPr>
                <w:rFonts w:ascii="Calibri" w:hAnsi="Calibri"/>
              </w:rPr>
            </w:pPr>
            <w:r>
              <w:rPr>
                <w:rFonts w:ascii="Calibri" w:hAnsi="Calibri"/>
              </w:rPr>
              <w:t xml:space="preserve"> trivial</w:t>
            </w:r>
          </w:p>
        </w:tc>
      </w:tr>
      <w:tr w:rsidR="00FB25E4" w14:paraId="58EA6454"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ADACDA1"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70F8190" w14:textId="77777777" w:rsidR="00FB25E4" w:rsidRDefault="00A061CA">
            <w:pPr>
              <w:spacing w:after="0" w:line="240" w:lineRule="auto"/>
              <w:rPr>
                <w:rFonts w:ascii="Calibri" w:hAnsi="Calibri"/>
              </w:rPr>
            </w:pPr>
            <w:r>
              <w:rPr>
                <w:rFonts w:ascii="Calibri" w:hAnsi="Calibri"/>
              </w:rPr>
              <w:t xml:space="preserve"> Affects availability</w:t>
            </w:r>
          </w:p>
        </w:tc>
      </w:tr>
    </w:tbl>
    <w:p w14:paraId="3317BD63" w14:textId="77777777" w:rsidR="00FB25E4" w:rsidRDefault="00FB25E4">
      <w:pPr>
        <w:spacing w:after="0" w:line="240" w:lineRule="auto"/>
        <w:rPr>
          <w:rFonts w:ascii="Calibri" w:hAnsi="Calibri"/>
          <w:b/>
          <w:bCs/>
          <w:u w:val="single"/>
        </w:rPr>
      </w:pPr>
    </w:p>
    <w:p w14:paraId="30C954C2" w14:textId="77777777" w:rsidR="00FB25E4" w:rsidRDefault="00A061CA">
      <w:pPr>
        <w:spacing w:before="114" w:after="114" w:line="240" w:lineRule="auto"/>
        <w:rPr>
          <w:rFonts w:ascii="Calibri" w:hAnsi="Calibri"/>
        </w:rPr>
      </w:pPr>
      <w:r>
        <w:rPr>
          <w:rFonts w:ascii="Calibri" w:hAnsi="Calibri"/>
          <w:b/>
          <w:bCs/>
        </w:rPr>
        <w:t>Description</w:t>
      </w:r>
    </w:p>
    <w:p w14:paraId="36C56F7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This plugin is a SYN 'half-open' port scanner.  It shall be reasonably quick even against a firewalled target.   Note that SYN scans are less intrusive than TCP (full connect) scans against broken services, but they might cause problems for less robust firewalls </w:t>
      </w:r>
      <w:proofErr w:type="gramStart"/>
      <w:r>
        <w:rPr>
          <w:rFonts w:ascii="Calibri" w:hAnsi="Calibri"/>
          <w:color w:val="666666"/>
          <w:sz w:val="20"/>
          <w:szCs w:val="20"/>
        </w:rPr>
        <w:t>and also</w:t>
      </w:r>
      <w:proofErr w:type="gramEnd"/>
      <w:r>
        <w:rPr>
          <w:rFonts w:ascii="Calibri" w:hAnsi="Calibri"/>
          <w:color w:val="666666"/>
          <w:sz w:val="20"/>
          <w:szCs w:val="20"/>
        </w:rPr>
        <w:t xml:space="preserve"> leave unclosed connections on the remote target, if the network is loaded. Output: Port 22/tcp was found to be open</w:t>
      </w:r>
    </w:p>
    <w:p w14:paraId="4F530685" w14:textId="77777777" w:rsidR="00FB25E4" w:rsidRDefault="00FB25E4">
      <w:pPr>
        <w:spacing w:after="0" w:line="240" w:lineRule="auto"/>
        <w:rPr>
          <w:rFonts w:ascii="Calibri" w:hAnsi="Calibri"/>
        </w:rPr>
      </w:pPr>
    </w:p>
    <w:p w14:paraId="3F2DFCAD" w14:textId="77777777" w:rsidR="00FB25E4" w:rsidRDefault="00FB25E4">
      <w:pPr>
        <w:spacing w:after="0" w:line="240" w:lineRule="auto"/>
        <w:rPr>
          <w:rFonts w:ascii="Calibri" w:hAnsi="Calibri"/>
        </w:rPr>
      </w:pPr>
    </w:p>
    <w:p w14:paraId="624342F3" w14:textId="77777777" w:rsidR="00FB25E4" w:rsidRDefault="00FB25E4">
      <w:pPr>
        <w:spacing w:after="0" w:line="240" w:lineRule="auto"/>
        <w:rPr>
          <w:rFonts w:ascii="Calibri" w:hAnsi="Calibri"/>
        </w:rPr>
      </w:pPr>
    </w:p>
    <w:p w14:paraId="496C56C4" w14:textId="77777777" w:rsidR="00FB25E4" w:rsidRDefault="00FB25E4">
      <w:pPr>
        <w:spacing w:after="0" w:line="240" w:lineRule="auto"/>
        <w:rPr>
          <w:rFonts w:ascii="Calibri" w:hAnsi="Calibri"/>
        </w:rPr>
      </w:pPr>
    </w:p>
    <w:p w14:paraId="5C498C05" w14:textId="77777777" w:rsidR="00FB25E4" w:rsidRDefault="00A061CA">
      <w:pPr>
        <w:spacing w:before="114" w:after="114" w:line="240" w:lineRule="auto"/>
        <w:rPr>
          <w:rFonts w:ascii="Calibri" w:hAnsi="Calibri"/>
          <w:b/>
          <w:bCs/>
        </w:rPr>
      </w:pPr>
      <w:r>
        <w:rPr>
          <w:rFonts w:ascii="Calibri" w:hAnsi="Calibri"/>
          <w:b/>
          <w:bCs/>
        </w:rPr>
        <w:t>Resolution</w:t>
      </w:r>
    </w:p>
    <w:p w14:paraId="0C8D8E7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Protect your target with an IP filter.</w:t>
      </w:r>
    </w:p>
    <w:p w14:paraId="2D9EF4E6" w14:textId="77777777" w:rsidR="00FB25E4" w:rsidRDefault="00FB25E4">
      <w:pPr>
        <w:spacing w:after="0" w:line="240" w:lineRule="auto"/>
        <w:rPr>
          <w:b/>
          <w:bCs/>
          <w:u w:val="single"/>
        </w:rPr>
      </w:pPr>
    </w:p>
    <w:p w14:paraId="4625DF97"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B21C392"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5FF7AFF" w14:textId="77777777" w:rsidR="00FB25E4" w:rsidRDefault="00A061CA">
            <w:pPr>
              <w:spacing w:after="0"/>
              <w:rPr>
                <w:rFonts w:ascii="Calibri" w:hAnsi="Calibri"/>
                <w:sz w:val="20"/>
                <w:szCs w:val="20"/>
              </w:rPr>
            </w:pPr>
            <w:r>
              <w:rPr>
                <w:rFonts w:ascii="Calibri" w:hAnsi="Calibri"/>
                <w:b/>
                <w:bCs/>
                <w:color w:val="FFFFFF"/>
                <w:sz w:val="20"/>
                <w:szCs w:val="20"/>
              </w:rPr>
              <w:t xml:space="preserve"> Issue 565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51E6BFE"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Service Detection</w:t>
            </w:r>
          </w:p>
        </w:tc>
      </w:tr>
      <w:tr w:rsidR="00FB25E4" w14:paraId="6DCCA23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95878C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21E41BC"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CEAC09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E78C8F0"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AC183D1" w14:textId="77777777" w:rsidR="00FB25E4" w:rsidRDefault="00A061CA">
            <w:pPr>
              <w:spacing w:after="0" w:line="240" w:lineRule="auto"/>
              <w:rPr>
                <w:rFonts w:ascii="Calibri" w:hAnsi="Calibri"/>
              </w:rPr>
            </w:pPr>
            <w:r>
              <w:rPr>
                <w:rFonts w:ascii="Calibri" w:hAnsi="Calibri"/>
              </w:rPr>
              <w:t xml:space="preserve"> 172.16.11.53 / [22] / tcp</w:t>
            </w:r>
          </w:p>
        </w:tc>
      </w:tr>
      <w:tr w:rsidR="00FB25E4" w14:paraId="16D3138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4EB4EA0"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2342DF0" w14:textId="77777777" w:rsidR="00FB25E4" w:rsidRDefault="00A061CA">
            <w:pPr>
              <w:spacing w:after="0" w:line="240" w:lineRule="auto"/>
              <w:rPr>
                <w:rFonts w:ascii="Calibri" w:hAnsi="Calibri"/>
              </w:rPr>
            </w:pPr>
            <w:r>
              <w:rPr>
                <w:rFonts w:ascii="Calibri" w:hAnsi="Calibri"/>
              </w:rPr>
              <w:t xml:space="preserve"> </w:t>
            </w:r>
          </w:p>
        </w:tc>
      </w:tr>
      <w:tr w:rsidR="00FB25E4" w14:paraId="5B7988E8"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AA1C703"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B5CA02B" w14:textId="77777777" w:rsidR="00FB25E4" w:rsidRDefault="00A061CA">
            <w:pPr>
              <w:spacing w:after="0"/>
              <w:rPr>
                <w:rFonts w:ascii="Calibri" w:hAnsi="Calibri"/>
              </w:rPr>
            </w:pPr>
            <w:r>
              <w:rPr>
                <w:rFonts w:ascii="Calibri" w:hAnsi="Calibri"/>
              </w:rPr>
              <w:t xml:space="preserve"> trivial</w:t>
            </w:r>
          </w:p>
        </w:tc>
      </w:tr>
      <w:tr w:rsidR="00FB25E4" w14:paraId="25E9A49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0860CB6"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1A2998E" w14:textId="77777777" w:rsidR="00FB25E4" w:rsidRDefault="00A061CA">
            <w:pPr>
              <w:spacing w:after="0" w:line="240" w:lineRule="auto"/>
              <w:rPr>
                <w:rFonts w:ascii="Calibri" w:hAnsi="Calibri"/>
              </w:rPr>
            </w:pPr>
            <w:r>
              <w:rPr>
                <w:rFonts w:ascii="Calibri" w:hAnsi="Calibri"/>
              </w:rPr>
              <w:t xml:space="preserve"> Affects availability</w:t>
            </w:r>
          </w:p>
        </w:tc>
      </w:tr>
    </w:tbl>
    <w:p w14:paraId="0F5C240D" w14:textId="77777777" w:rsidR="00FB25E4" w:rsidRDefault="00FB25E4">
      <w:pPr>
        <w:spacing w:after="0" w:line="240" w:lineRule="auto"/>
        <w:rPr>
          <w:rFonts w:ascii="Calibri" w:hAnsi="Calibri"/>
          <w:b/>
          <w:bCs/>
          <w:u w:val="single"/>
        </w:rPr>
      </w:pPr>
    </w:p>
    <w:p w14:paraId="5CDFCF7A" w14:textId="77777777" w:rsidR="00FB25E4" w:rsidRDefault="00A061CA">
      <w:pPr>
        <w:spacing w:before="114" w:after="114" w:line="240" w:lineRule="auto"/>
        <w:rPr>
          <w:rFonts w:ascii="Calibri" w:hAnsi="Calibri"/>
        </w:rPr>
      </w:pPr>
      <w:r>
        <w:rPr>
          <w:rFonts w:ascii="Calibri" w:hAnsi="Calibri"/>
          <w:b/>
          <w:bCs/>
        </w:rPr>
        <w:t>Description</w:t>
      </w:r>
    </w:p>
    <w:p w14:paraId="11276379"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It was possible to identify the remote service by its banner or by looking at the error message it sends when it receives an HTTP request. Output: The service closed the connection without sending any data. It might be protected by some sort of TCP wrapper.</w:t>
      </w:r>
    </w:p>
    <w:p w14:paraId="2F1FDEDE" w14:textId="77777777" w:rsidR="00FB25E4" w:rsidRDefault="00FB25E4">
      <w:pPr>
        <w:spacing w:after="0" w:line="240" w:lineRule="auto"/>
        <w:rPr>
          <w:rFonts w:ascii="Calibri" w:hAnsi="Calibri"/>
        </w:rPr>
      </w:pPr>
    </w:p>
    <w:p w14:paraId="74B5B02E" w14:textId="77777777" w:rsidR="00FB25E4" w:rsidRDefault="00FB25E4">
      <w:pPr>
        <w:spacing w:after="0" w:line="240" w:lineRule="auto"/>
        <w:rPr>
          <w:rFonts w:ascii="Calibri" w:hAnsi="Calibri"/>
        </w:rPr>
      </w:pPr>
    </w:p>
    <w:p w14:paraId="7934C420" w14:textId="77777777" w:rsidR="00FB25E4" w:rsidRDefault="00FB25E4">
      <w:pPr>
        <w:spacing w:after="0" w:line="240" w:lineRule="auto"/>
        <w:rPr>
          <w:rFonts w:ascii="Calibri" w:hAnsi="Calibri"/>
        </w:rPr>
      </w:pPr>
    </w:p>
    <w:p w14:paraId="785503B8" w14:textId="77777777" w:rsidR="00FB25E4" w:rsidRDefault="00FB25E4">
      <w:pPr>
        <w:spacing w:after="0" w:line="240" w:lineRule="auto"/>
        <w:rPr>
          <w:rFonts w:ascii="Calibri" w:hAnsi="Calibri"/>
        </w:rPr>
      </w:pPr>
    </w:p>
    <w:p w14:paraId="707CB309" w14:textId="77777777" w:rsidR="00FB25E4" w:rsidRDefault="00A061CA">
      <w:pPr>
        <w:spacing w:before="114" w:after="114" w:line="240" w:lineRule="auto"/>
        <w:rPr>
          <w:rFonts w:ascii="Calibri" w:hAnsi="Calibri"/>
          <w:b/>
          <w:bCs/>
        </w:rPr>
      </w:pPr>
      <w:r>
        <w:rPr>
          <w:rFonts w:ascii="Calibri" w:hAnsi="Calibri"/>
          <w:b/>
          <w:bCs/>
        </w:rPr>
        <w:lastRenderedPageBreak/>
        <w:t>Resolution</w:t>
      </w:r>
    </w:p>
    <w:p w14:paraId="7AED5095"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7D396F1E" w14:textId="77777777" w:rsidR="00FB25E4" w:rsidRDefault="00FB25E4">
      <w:pPr>
        <w:spacing w:after="0" w:line="240" w:lineRule="auto"/>
        <w:rPr>
          <w:b/>
          <w:bCs/>
          <w:u w:val="single"/>
        </w:rPr>
      </w:pPr>
    </w:p>
    <w:p w14:paraId="1F68D001"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CB94A52"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30084D1" w14:textId="77777777" w:rsidR="00FB25E4" w:rsidRDefault="00A061CA">
            <w:pPr>
              <w:spacing w:after="0"/>
              <w:rPr>
                <w:rFonts w:ascii="Calibri" w:hAnsi="Calibri"/>
                <w:sz w:val="20"/>
                <w:szCs w:val="20"/>
              </w:rPr>
            </w:pPr>
            <w:r>
              <w:rPr>
                <w:rFonts w:ascii="Calibri" w:hAnsi="Calibri"/>
                <w:b/>
                <w:bCs/>
                <w:color w:val="FFFFFF"/>
                <w:sz w:val="20"/>
                <w:szCs w:val="20"/>
              </w:rPr>
              <w:t xml:space="preserve"> Issue 566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5F40039"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IPSEC Internet Key Exchange (IKE) Version 1 Detection</w:t>
            </w:r>
          </w:p>
        </w:tc>
      </w:tr>
      <w:tr w:rsidR="00FB25E4" w14:paraId="1967EB7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B650DCB"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ECF1510"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38F9DF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2C025CB"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076AB1F" w14:textId="77777777" w:rsidR="00FB25E4" w:rsidRDefault="00A061CA">
            <w:pPr>
              <w:spacing w:after="0" w:line="240" w:lineRule="auto"/>
              <w:rPr>
                <w:rFonts w:ascii="Calibri" w:hAnsi="Calibri"/>
              </w:rPr>
            </w:pPr>
            <w:r>
              <w:rPr>
                <w:rFonts w:ascii="Calibri" w:hAnsi="Calibri"/>
              </w:rPr>
              <w:t xml:space="preserve"> 172.16.11.53 / [500] / udp</w:t>
            </w:r>
          </w:p>
        </w:tc>
      </w:tr>
      <w:tr w:rsidR="00FB25E4" w14:paraId="5C5501C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7AB5D5F"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42A0D83" w14:textId="77777777" w:rsidR="00FB25E4" w:rsidRDefault="00A061CA">
            <w:pPr>
              <w:spacing w:after="0" w:line="240" w:lineRule="auto"/>
              <w:rPr>
                <w:rFonts w:ascii="Calibri" w:hAnsi="Calibri"/>
              </w:rPr>
            </w:pPr>
            <w:r>
              <w:rPr>
                <w:rFonts w:ascii="Calibri" w:hAnsi="Calibri"/>
              </w:rPr>
              <w:t xml:space="preserve"> </w:t>
            </w:r>
          </w:p>
        </w:tc>
      </w:tr>
      <w:tr w:rsidR="00FB25E4" w14:paraId="5DF368AD"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432090F"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E924F27" w14:textId="77777777" w:rsidR="00FB25E4" w:rsidRDefault="00A061CA">
            <w:pPr>
              <w:spacing w:after="0"/>
              <w:rPr>
                <w:rFonts w:ascii="Calibri" w:hAnsi="Calibri"/>
              </w:rPr>
            </w:pPr>
            <w:r>
              <w:rPr>
                <w:rFonts w:ascii="Calibri" w:hAnsi="Calibri"/>
              </w:rPr>
              <w:t xml:space="preserve"> trivial</w:t>
            </w:r>
          </w:p>
        </w:tc>
      </w:tr>
      <w:tr w:rsidR="00FB25E4" w14:paraId="4D191E93"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E03A90F"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D799A16" w14:textId="77777777" w:rsidR="00FB25E4" w:rsidRDefault="00A061CA">
            <w:pPr>
              <w:spacing w:after="0" w:line="240" w:lineRule="auto"/>
              <w:rPr>
                <w:rFonts w:ascii="Calibri" w:hAnsi="Calibri"/>
              </w:rPr>
            </w:pPr>
            <w:r>
              <w:rPr>
                <w:rFonts w:ascii="Calibri" w:hAnsi="Calibri"/>
              </w:rPr>
              <w:t xml:space="preserve"> Affects availability</w:t>
            </w:r>
          </w:p>
        </w:tc>
      </w:tr>
    </w:tbl>
    <w:p w14:paraId="57B6CC69" w14:textId="77777777" w:rsidR="00FB25E4" w:rsidRDefault="00FB25E4">
      <w:pPr>
        <w:spacing w:after="0" w:line="240" w:lineRule="auto"/>
        <w:rPr>
          <w:rFonts w:ascii="Calibri" w:hAnsi="Calibri"/>
          <w:b/>
          <w:bCs/>
          <w:u w:val="single"/>
        </w:rPr>
      </w:pPr>
    </w:p>
    <w:p w14:paraId="1ACCBE46" w14:textId="77777777" w:rsidR="00FB25E4" w:rsidRDefault="00A061CA">
      <w:pPr>
        <w:spacing w:before="114" w:after="114" w:line="240" w:lineRule="auto"/>
        <w:rPr>
          <w:rFonts w:ascii="Calibri" w:hAnsi="Calibri"/>
        </w:rPr>
      </w:pPr>
      <w:r>
        <w:rPr>
          <w:rFonts w:ascii="Calibri" w:hAnsi="Calibri"/>
          <w:b/>
          <w:bCs/>
        </w:rPr>
        <w:t>Description</w:t>
      </w:r>
    </w:p>
    <w:p w14:paraId="3BAC4D0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The remote host seems to be enabled to do Internet Key Exchange (IKE) version 1.  This is typically indicative of a VPN server.  VPN servers are used to connect remote hosts into internal resources.   Make sure that the use of this VPN endpoint is done in accordance with your corporate security policy.   Note that if the remote host is not configured to allow the Nessus host to perform IKE/IPSEC negotiations, Nessus won't be able to detect the IKE service.   Also note that this plugin does not run over IPv6. Output: Nessus </w:t>
      </w:r>
      <w:proofErr w:type="gramStart"/>
      <w:r>
        <w:rPr>
          <w:rFonts w:ascii="Calibri" w:hAnsi="Calibri"/>
          <w:color w:val="666666"/>
          <w:sz w:val="20"/>
          <w:szCs w:val="20"/>
        </w:rPr>
        <w:t>was able to</w:t>
      </w:r>
      <w:proofErr w:type="gramEnd"/>
      <w:r>
        <w:rPr>
          <w:rFonts w:ascii="Calibri" w:hAnsi="Calibri"/>
          <w:color w:val="666666"/>
          <w:sz w:val="20"/>
          <w:szCs w:val="20"/>
        </w:rPr>
        <w:t xml:space="preserve"> get the following IKE vendor ID(s): IKE Fragmentation</w:t>
      </w:r>
    </w:p>
    <w:p w14:paraId="5C132DCD" w14:textId="77777777" w:rsidR="00FB25E4" w:rsidRDefault="00FB25E4">
      <w:pPr>
        <w:spacing w:after="0" w:line="240" w:lineRule="auto"/>
        <w:rPr>
          <w:rFonts w:ascii="Calibri" w:hAnsi="Calibri"/>
        </w:rPr>
      </w:pPr>
    </w:p>
    <w:p w14:paraId="66D0F6C6" w14:textId="77777777" w:rsidR="00FB25E4" w:rsidRDefault="00FB25E4">
      <w:pPr>
        <w:spacing w:after="0" w:line="240" w:lineRule="auto"/>
        <w:rPr>
          <w:rFonts w:ascii="Calibri" w:hAnsi="Calibri"/>
        </w:rPr>
      </w:pPr>
    </w:p>
    <w:p w14:paraId="7997F9F2" w14:textId="77777777" w:rsidR="00FB25E4" w:rsidRDefault="00FB25E4">
      <w:pPr>
        <w:spacing w:after="0" w:line="240" w:lineRule="auto"/>
        <w:rPr>
          <w:rFonts w:ascii="Calibri" w:hAnsi="Calibri"/>
        </w:rPr>
      </w:pPr>
    </w:p>
    <w:p w14:paraId="565CA7F5" w14:textId="77777777" w:rsidR="00FB25E4" w:rsidRDefault="00FB25E4">
      <w:pPr>
        <w:spacing w:after="0" w:line="240" w:lineRule="auto"/>
        <w:rPr>
          <w:rFonts w:ascii="Calibri" w:hAnsi="Calibri"/>
        </w:rPr>
      </w:pPr>
    </w:p>
    <w:p w14:paraId="3BA44356" w14:textId="77777777" w:rsidR="00FB25E4" w:rsidRDefault="00A061CA">
      <w:pPr>
        <w:spacing w:before="114" w:after="114" w:line="240" w:lineRule="auto"/>
        <w:rPr>
          <w:rFonts w:ascii="Calibri" w:hAnsi="Calibri"/>
          <w:b/>
          <w:bCs/>
        </w:rPr>
      </w:pPr>
      <w:r>
        <w:rPr>
          <w:rFonts w:ascii="Calibri" w:hAnsi="Calibri"/>
          <w:b/>
          <w:bCs/>
        </w:rPr>
        <w:t>Resolution</w:t>
      </w:r>
    </w:p>
    <w:p w14:paraId="27B8123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If this service is not needed, disable it or filter incoming traffic to this port.</w:t>
      </w:r>
    </w:p>
    <w:p w14:paraId="5B9F5E88" w14:textId="77777777" w:rsidR="00FB25E4" w:rsidRDefault="00FB25E4">
      <w:pPr>
        <w:spacing w:after="0" w:line="240" w:lineRule="auto"/>
        <w:rPr>
          <w:b/>
          <w:bCs/>
          <w:u w:val="single"/>
        </w:rPr>
      </w:pPr>
    </w:p>
    <w:p w14:paraId="0BFA7B1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ACF6FC9"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35132F1" w14:textId="77777777" w:rsidR="00FB25E4" w:rsidRDefault="00A061CA">
            <w:pPr>
              <w:spacing w:after="0"/>
              <w:rPr>
                <w:rFonts w:ascii="Calibri" w:hAnsi="Calibri"/>
                <w:sz w:val="20"/>
                <w:szCs w:val="20"/>
              </w:rPr>
            </w:pPr>
            <w:r>
              <w:rPr>
                <w:rFonts w:ascii="Calibri" w:hAnsi="Calibri"/>
                <w:b/>
                <w:bCs/>
                <w:color w:val="FFFFFF"/>
                <w:sz w:val="20"/>
                <w:szCs w:val="20"/>
              </w:rPr>
              <w:t xml:space="preserve"> Issue 567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D1C1E9D"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SSL Session Resume Supported</w:t>
            </w:r>
          </w:p>
        </w:tc>
      </w:tr>
      <w:tr w:rsidR="00FB25E4" w14:paraId="4D421693"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3004A83"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D374AEB"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EF5756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B68F352"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44B7C8A" w14:textId="77777777" w:rsidR="00FB25E4" w:rsidRDefault="00A061CA">
            <w:pPr>
              <w:spacing w:after="0" w:line="240" w:lineRule="auto"/>
              <w:rPr>
                <w:rFonts w:ascii="Calibri" w:hAnsi="Calibri"/>
              </w:rPr>
            </w:pPr>
            <w:r>
              <w:rPr>
                <w:rFonts w:ascii="Calibri" w:hAnsi="Calibri"/>
              </w:rPr>
              <w:t xml:space="preserve"> 172.16.11.53 / [443] / tcp</w:t>
            </w:r>
          </w:p>
        </w:tc>
      </w:tr>
      <w:tr w:rsidR="00FB25E4" w14:paraId="6D2ED4B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9A5BDE6"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672CCFD" w14:textId="77777777" w:rsidR="00FB25E4" w:rsidRDefault="00A061CA">
            <w:pPr>
              <w:spacing w:after="0" w:line="240" w:lineRule="auto"/>
              <w:rPr>
                <w:rFonts w:ascii="Calibri" w:hAnsi="Calibri"/>
              </w:rPr>
            </w:pPr>
            <w:r>
              <w:rPr>
                <w:rFonts w:ascii="Calibri" w:hAnsi="Calibri"/>
              </w:rPr>
              <w:t xml:space="preserve"> </w:t>
            </w:r>
          </w:p>
        </w:tc>
      </w:tr>
      <w:tr w:rsidR="00FB25E4" w14:paraId="1D566C6B"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8A40D6F"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8A42CC6" w14:textId="77777777" w:rsidR="00FB25E4" w:rsidRDefault="00A061CA">
            <w:pPr>
              <w:spacing w:after="0"/>
              <w:rPr>
                <w:rFonts w:ascii="Calibri" w:hAnsi="Calibri"/>
              </w:rPr>
            </w:pPr>
            <w:r>
              <w:rPr>
                <w:rFonts w:ascii="Calibri" w:hAnsi="Calibri"/>
              </w:rPr>
              <w:t xml:space="preserve"> trivial</w:t>
            </w:r>
          </w:p>
        </w:tc>
      </w:tr>
      <w:tr w:rsidR="00FB25E4" w14:paraId="03A962AA"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789F919"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325FEB6" w14:textId="77777777" w:rsidR="00FB25E4" w:rsidRDefault="00A061CA">
            <w:pPr>
              <w:spacing w:after="0" w:line="240" w:lineRule="auto"/>
              <w:rPr>
                <w:rFonts w:ascii="Calibri" w:hAnsi="Calibri"/>
              </w:rPr>
            </w:pPr>
            <w:r>
              <w:rPr>
                <w:rFonts w:ascii="Calibri" w:hAnsi="Calibri"/>
              </w:rPr>
              <w:t xml:space="preserve"> Affects availability</w:t>
            </w:r>
          </w:p>
        </w:tc>
      </w:tr>
    </w:tbl>
    <w:p w14:paraId="143ABF5E" w14:textId="77777777" w:rsidR="00FB25E4" w:rsidRDefault="00FB25E4">
      <w:pPr>
        <w:spacing w:after="0" w:line="240" w:lineRule="auto"/>
        <w:rPr>
          <w:rFonts w:ascii="Calibri" w:hAnsi="Calibri"/>
          <w:b/>
          <w:bCs/>
          <w:u w:val="single"/>
        </w:rPr>
      </w:pPr>
    </w:p>
    <w:p w14:paraId="2CCC480D" w14:textId="77777777" w:rsidR="00FB25E4" w:rsidRDefault="00A061CA">
      <w:pPr>
        <w:spacing w:before="114" w:after="114" w:line="240" w:lineRule="auto"/>
        <w:rPr>
          <w:rFonts w:ascii="Calibri" w:hAnsi="Calibri"/>
        </w:rPr>
      </w:pPr>
      <w:r>
        <w:rPr>
          <w:rFonts w:ascii="Calibri" w:hAnsi="Calibri"/>
          <w:b/>
          <w:bCs/>
        </w:rPr>
        <w:t>Description</w:t>
      </w:r>
    </w:p>
    <w:p w14:paraId="33F4D877"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This script detects whether a host allows resuming SSL sessions by performing a full SSL handshake to receive a session ID, and then reconnecting with the previously used session ID.  If the server accepts the session ID in the second connection, the server maintains a cache of sessions that can be resumed. Output: This port supports resuming TLSv1 / SSLv3 sessions.</w:t>
      </w:r>
    </w:p>
    <w:p w14:paraId="53211A7B" w14:textId="77777777" w:rsidR="00FB25E4" w:rsidRDefault="00FB25E4">
      <w:pPr>
        <w:spacing w:after="0" w:line="240" w:lineRule="auto"/>
        <w:rPr>
          <w:rFonts w:ascii="Calibri" w:hAnsi="Calibri"/>
        </w:rPr>
      </w:pPr>
    </w:p>
    <w:p w14:paraId="3801C4F0" w14:textId="77777777" w:rsidR="00FB25E4" w:rsidRDefault="00FB25E4">
      <w:pPr>
        <w:spacing w:after="0" w:line="240" w:lineRule="auto"/>
        <w:rPr>
          <w:rFonts w:ascii="Calibri" w:hAnsi="Calibri"/>
        </w:rPr>
      </w:pPr>
    </w:p>
    <w:p w14:paraId="36ED0660" w14:textId="77777777" w:rsidR="00FB25E4" w:rsidRDefault="00FB25E4">
      <w:pPr>
        <w:spacing w:after="0" w:line="240" w:lineRule="auto"/>
        <w:rPr>
          <w:rFonts w:ascii="Calibri" w:hAnsi="Calibri"/>
        </w:rPr>
      </w:pPr>
    </w:p>
    <w:p w14:paraId="3E1A6CE3" w14:textId="77777777" w:rsidR="00FB25E4" w:rsidRDefault="00FB25E4">
      <w:pPr>
        <w:spacing w:after="0" w:line="240" w:lineRule="auto"/>
        <w:rPr>
          <w:rFonts w:ascii="Calibri" w:hAnsi="Calibri"/>
        </w:rPr>
      </w:pPr>
    </w:p>
    <w:p w14:paraId="16D01C68" w14:textId="77777777" w:rsidR="00FB25E4" w:rsidRDefault="00A061CA">
      <w:pPr>
        <w:spacing w:before="114" w:after="114" w:line="240" w:lineRule="auto"/>
        <w:rPr>
          <w:rFonts w:ascii="Calibri" w:hAnsi="Calibri"/>
          <w:b/>
          <w:bCs/>
        </w:rPr>
      </w:pPr>
      <w:r>
        <w:rPr>
          <w:rFonts w:ascii="Calibri" w:hAnsi="Calibri"/>
          <w:b/>
          <w:bCs/>
        </w:rPr>
        <w:t>Resolution</w:t>
      </w:r>
    </w:p>
    <w:p w14:paraId="48DE706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188A5F0F" w14:textId="77777777" w:rsidR="00FB25E4" w:rsidRDefault="00FB25E4">
      <w:pPr>
        <w:spacing w:after="0" w:line="240" w:lineRule="auto"/>
        <w:rPr>
          <w:b/>
          <w:bCs/>
          <w:u w:val="single"/>
        </w:rPr>
      </w:pPr>
    </w:p>
    <w:p w14:paraId="0F6D74CE"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44FFE56"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526B8B5" w14:textId="77777777" w:rsidR="00FB25E4" w:rsidRDefault="00A061CA">
            <w:pPr>
              <w:spacing w:after="0"/>
              <w:rPr>
                <w:rFonts w:ascii="Calibri" w:hAnsi="Calibri"/>
                <w:sz w:val="20"/>
                <w:szCs w:val="20"/>
              </w:rPr>
            </w:pPr>
            <w:r>
              <w:rPr>
                <w:rFonts w:ascii="Calibri" w:hAnsi="Calibri"/>
                <w:b/>
                <w:bCs/>
                <w:color w:val="FFFFFF"/>
                <w:sz w:val="20"/>
                <w:szCs w:val="20"/>
              </w:rPr>
              <w:t xml:space="preserve"> Issue 568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988E89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Service Detection</w:t>
            </w:r>
          </w:p>
        </w:tc>
      </w:tr>
      <w:tr w:rsidR="00FB25E4" w14:paraId="0DD67A7B"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BDD116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AF1159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8CD26B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82589BC"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321F552" w14:textId="77777777" w:rsidR="00FB25E4" w:rsidRDefault="00A061CA">
            <w:pPr>
              <w:spacing w:after="0" w:line="240" w:lineRule="auto"/>
              <w:rPr>
                <w:rFonts w:ascii="Calibri" w:hAnsi="Calibri"/>
              </w:rPr>
            </w:pPr>
            <w:r>
              <w:rPr>
                <w:rFonts w:ascii="Calibri" w:hAnsi="Calibri"/>
              </w:rPr>
              <w:t xml:space="preserve"> 172.16.11.53 / [443] / tcp</w:t>
            </w:r>
          </w:p>
        </w:tc>
      </w:tr>
      <w:tr w:rsidR="00FB25E4" w14:paraId="6FD8806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153828A"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BC3C13A" w14:textId="77777777" w:rsidR="00FB25E4" w:rsidRDefault="00A061CA">
            <w:pPr>
              <w:spacing w:after="0" w:line="240" w:lineRule="auto"/>
              <w:rPr>
                <w:rFonts w:ascii="Calibri" w:hAnsi="Calibri"/>
              </w:rPr>
            </w:pPr>
            <w:r>
              <w:rPr>
                <w:rFonts w:ascii="Calibri" w:hAnsi="Calibri"/>
              </w:rPr>
              <w:t xml:space="preserve"> </w:t>
            </w:r>
          </w:p>
        </w:tc>
      </w:tr>
      <w:tr w:rsidR="00FB25E4" w14:paraId="4F8B502A"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FC38B78"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BCA6B82" w14:textId="77777777" w:rsidR="00FB25E4" w:rsidRDefault="00A061CA">
            <w:pPr>
              <w:spacing w:after="0"/>
              <w:rPr>
                <w:rFonts w:ascii="Calibri" w:hAnsi="Calibri"/>
              </w:rPr>
            </w:pPr>
            <w:r>
              <w:rPr>
                <w:rFonts w:ascii="Calibri" w:hAnsi="Calibri"/>
              </w:rPr>
              <w:t xml:space="preserve"> trivial</w:t>
            </w:r>
          </w:p>
        </w:tc>
      </w:tr>
      <w:tr w:rsidR="00FB25E4" w14:paraId="0BEBD7C1"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E8F3180"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66AD7F6" w14:textId="77777777" w:rsidR="00FB25E4" w:rsidRDefault="00A061CA">
            <w:pPr>
              <w:spacing w:after="0" w:line="240" w:lineRule="auto"/>
              <w:rPr>
                <w:rFonts w:ascii="Calibri" w:hAnsi="Calibri"/>
              </w:rPr>
            </w:pPr>
            <w:r>
              <w:rPr>
                <w:rFonts w:ascii="Calibri" w:hAnsi="Calibri"/>
              </w:rPr>
              <w:t xml:space="preserve"> Affects availability</w:t>
            </w:r>
          </w:p>
        </w:tc>
      </w:tr>
    </w:tbl>
    <w:p w14:paraId="71C0C35A" w14:textId="77777777" w:rsidR="00FB25E4" w:rsidRDefault="00FB25E4">
      <w:pPr>
        <w:spacing w:after="0" w:line="240" w:lineRule="auto"/>
        <w:rPr>
          <w:rFonts w:ascii="Calibri" w:hAnsi="Calibri"/>
          <w:b/>
          <w:bCs/>
          <w:u w:val="single"/>
        </w:rPr>
      </w:pPr>
    </w:p>
    <w:p w14:paraId="0B135566" w14:textId="77777777" w:rsidR="00FB25E4" w:rsidRDefault="00A061CA">
      <w:pPr>
        <w:spacing w:before="114" w:after="114" w:line="240" w:lineRule="auto"/>
        <w:rPr>
          <w:rFonts w:ascii="Calibri" w:hAnsi="Calibri"/>
        </w:rPr>
      </w:pPr>
      <w:r>
        <w:rPr>
          <w:rFonts w:ascii="Calibri" w:hAnsi="Calibri"/>
          <w:b/>
          <w:bCs/>
        </w:rPr>
        <w:t>Description</w:t>
      </w:r>
    </w:p>
    <w:p w14:paraId="7FBFEDB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It was possible to identify the remote service by its banner or by looking at the error message it sends when it receives an HTTP request. Output: A TLSv1 server answered on this port.</w:t>
      </w:r>
    </w:p>
    <w:p w14:paraId="010F6026" w14:textId="77777777" w:rsidR="00FB25E4" w:rsidRDefault="00FB25E4">
      <w:pPr>
        <w:spacing w:after="0" w:line="240" w:lineRule="auto"/>
        <w:rPr>
          <w:rFonts w:ascii="Calibri" w:hAnsi="Calibri"/>
        </w:rPr>
      </w:pPr>
    </w:p>
    <w:p w14:paraId="45E83D30" w14:textId="77777777" w:rsidR="00FB25E4" w:rsidRDefault="00FB25E4">
      <w:pPr>
        <w:spacing w:after="0" w:line="240" w:lineRule="auto"/>
        <w:rPr>
          <w:rFonts w:ascii="Calibri" w:hAnsi="Calibri"/>
        </w:rPr>
      </w:pPr>
    </w:p>
    <w:p w14:paraId="79803ACB" w14:textId="77777777" w:rsidR="00FB25E4" w:rsidRDefault="00FB25E4">
      <w:pPr>
        <w:spacing w:after="0" w:line="240" w:lineRule="auto"/>
        <w:rPr>
          <w:rFonts w:ascii="Calibri" w:hAnsi="Calibri"/>
        </w:rPr>
      </w:pPr>
    </w:p>
    <w:p w14:paraId="475C79AD" w14:textId="77777777" w:rsidR="00FB25E4" w:rsidRDefault="00FB25E4">
      <w:pPr>
        <w:spacing w:after="0" w:line="240" w:lineRule="auto"/>
        <w:rPr>
          <w:rFonts w:ascii="Calibri" w:hAnsi="Calibri"/>
        </w:rPr>
      </w:pPr>
    </w:p>
    <w:p w14:paraId="41B4CC79" w14:textId="77777777" w:rsidR="00FB25E4" w:rsidRDefault="00A061CA">
      <w:pPr>
        <w:spacing w:before="114" w:after="114" w:line="240" w:lineRule="auto"/>
        <w:rPr>
          <w:rFonts w:ascii="Calibri" w:hAnsi="Calibri"/>
          <w:b/>
          <w:bCs/>
        </w:rPr>
      </w:pPr>
      <w:r>
        <w:rPr>
          <w:rFonts w:ascii="Calibri" w:hAnsi="Calibri"/>
          <w:b/>
          <w:bCs/>
        </w:rPr>
        <w:t>Resolution</w:t>
      </w:r>
    </w:p>
    <w:p w14:paraId="501503A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51398192" w14:textId="77777777" w:rsidR="00FB25E4" w:rsidRDefault="00FB25E4">
      <w:pPr>
        <w:spacing w:after="0" w:line="240" w:lineRule="auto"/>
        <w:rPr>
          <w:b/>
          <w:bCs/>
          <w:u w:val="single"/>
        </w:rPr>
      </w:pPr>
    </w:p>
    <w:p w14:paraId="262C9376"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3907F08"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1721CC0B" w14:textId="77777777" w:rsidR="00FB25E4" w:rsidRDefault="00A061CA">
            <w:pPr>
              <w:spacing w:after="0"/>
              <w:rPr>
                <w:rFonts w:ascii="Calibri" w:hAnsi="Calibri"/>
                <w:sz w:val="20"/>
                <w:szCs w:val="20"/>
              </w:rPr>
            </w:pPr>
            <w:r>
              <w:rPr>
                <w:rFonts w:ascii="Calibri" w:hAnsi="Calibri"/>
                <w:b/>
                <w:bCs/>
                <w:color w:val="FFFFFF"/>
                <w:sz w:val="20"/>
                <w:szCs w:val="20"/>
              </w:rPr>
              <w:t xml:space="preserve"> Issue 569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069D81FD"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Nessus SYN scanner</w:t>
            </w:r>
          </w:p>
        </w:tc>
      </w:tr>
      <w:tr w:rsidR="00FB25E4" w14:paraId="77B1641A"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966319F"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08A60D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0D7D57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B5A3766"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F0C2AED" w14:textId="77777777" w:rsidR="00FB25E4" w:rsidRDefault="00A061CA">
            <w:pPr>
              <w:spacing w:after="0" w:line="240" w:lineRule="auto"/>
              <w:rPr>
                <w:rFonts w:ascii="Calibri" w:hAnsi="Calibri"/>
              </w:rPr>
            </w:pPr>
            <w:r>
              <w:rPr>
                <w:rFonts w:ascii="Calibri" w:hAnsi="Calibri"/>
              </w:rPr>
              <w:t xml:space="preserve"> 172.16.11.53 / [443] / tcp</w:t>
            </w:r>
          </w:p>
        </w:tc>
      </w:tr>
      <w:tr w:rsidR="00FB25E4" w14:paraId="5344F5F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323EF99"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4AB861D" w14:textId="77777777" w:rsidR="00FB25E4" w:rsidRDefault="00A061CA">
            <w:pPr>
              <w:spacing w:after="0" w:line="240" w:lineRule="auto"/>
              <w:rPr>
                <w:rFonts w:ascii="Calibri" w:hAnsi="Calibri"/>
              </w:rPr>
            </w:pPr>
            <w:r>
              <w:rPr>
                <w:rFonts w:ascii="Calibri" w:hAnsi="Calibri"/>
              </w:rPr>
              <w:t xml:space="preserve"> </w:t>
            </w:r>
          </w:p>
        </w:tc>
      </w:tr>
      <w:tr w:rsidR="00FB25E4" w14:paraId="6ACAD7DF"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79C6F4E"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766B8C2" w14:textId="77777777" w:rsidR="00FB25E4" w:rsidRDefault="00A061CA">
            <w:pPr>
              <w:spacing w:after="0"/>
              <w:rPr>
                <w:rFonts w:ascii="Calibri" w:hAnsi="Calibri"/>
              </w:rPr>
            </w:pPr>
            <w:r>
              <w:rPr>
                <w:rFonts w:ascii="Calibri" w:hAnsi="Calibri"/>
              </w:rPr>
              <w:t xml:space="preserve"> trivial</w:t>
            </w:r>
          </w:p>
        </w:tc>
      </w:tr>
      <w:tr w:rsidR="00FB25E4" w14:paraId="4D15FDFA"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2C86759"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D317302" w14:textId="77777777" w:rsidR="00FB25E4" w:rsidRDefault="00A061CA">
            <w:pPr>
              <w:spacing w:after="0" w:line="240" w:lineRule="auto"/>
              <w:rPr>
                <w:rFonts w:ascii="Calibri" w:hAnsi="Calibri"/>
              </w:rPr>
            </w:pPr>
            <w:r>
              <w:rPr>
                <w:rFonts w:ascii="Calibri" w:hAnsi="Calibri"/>
              </w:rPr>
              <w:t xml:space="preserve"> Affects availability</w:t>
            </w:r>
          </w:p>
        </w:tc>
      </w:tr>
    </w:tbl>
    <w:p w14:paraId="5FBD4007" w14:textId="77777777" w:rsidR="00FB25E4" w:rsidRDefault="00FB25E4">
      <w:pPr>
        <w:spacing w:after="0" w:line="240" w:lineRule="auto"/>
        <w:rPr>
          <w:rFonts w:ascii="Calibri" w:hAnsi="Calibri"/>
          <w:b/>
          <w:bCs/>
          <w:u w:val="single"/>
        </w:rPr>
      </w:pPr>
    </w:p>
    <w:p w14:paraId="7A4E2F12" w14:textId="77777777" w:rsidR="00FB25E4" w:rsidRDefault="00A061CA">
      <w:pPr>
        <w:spacing w:before="114" w:after="114" w:line="240" w:lineRule="auto"/>
        <w:rPr>
          <w:rFonts w:ascii="Calibri" w:hAnsi="Calibri"/>
        </w:rPr>
      </w:pPr>
      <w:r>
        <w:rPr>
          <w:rFonts w:ascii="Calibri" w:hAnsi="Calibri"/>
          <w:b/>
          <w:bCs/>
        </w:rPr>
        <w:t>Description</w:t>
      </w:r>
    </w:p>
    <w:p w14:paraId="2470C04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This plugin is a SYN 'half-open' port scanner.  It shall be reasonably quick even against a firewalled target.   Note that SYN scans are less intrusive than TCP (full connect) scans against broken services, but they might cause problems for less robust firewalls </w:t>
      </w:r>
      <w:proofErr w:type="gramStart"/>
      <w:r>
        <w:rPr>
          <w:rFonts w:ascii="Calibri" w:hAnsi="Calibri"/>
          <w:color w:val="666666"/>
          <w:sz w:val="20"/>
          <w:szCs w:val="20"/>
        </w:rPr>
        <w:t>and also</w:t>
      </w:r>
      <w:proofErr w:type="gramEnd"/>
      <w:r>
        <w:rPr>
          <w:rFonts w:ascii="Calibri" w:hAnsi="Calibri"/>
          <w:color w:val="666666"/>
          <w:sz w:val="20"/>
          <w:szCs w:val="20"/>
        </w:rPr>
        <w:t xml:space="preserve"> leave unclosed connections on the remote target, if the network is loaded. Output: Port 443/tcp was found to be open</w:t>
      </w:r>
    </w:p>
    <w:p w14:paraId="148D054A" w14:textId="77777777" w:rsidR="00FB25E4" w:rsidRDefault="00FB25E4">
      <w:pPr>
        <w:spacing w:after="0" w:line="240" w:lineRule="auto"/>
        <w:rPr>
          <w:rFonts w:ascii="Calibri" w:hAnsi="Calibri"/>
        </w:rPr>
      </w:pPr>
    </w:p>
    <w:p w14:paraId="0110A2C8" w14:textId="77777777" w:rsidR="00FB25E4" w:rsidRDefault="00FB25E4">
      <w:pPr>
        <w:spacing w:after="0" w:line="240" w:lineRule="auto"/>
        <w:rPr>
          <w:rFonts w:ascii="Calibri" w:hAnsi="Calibri"/>
        </w:rPr>
      </w:pPr>
    </w:p>
    <w:p w14:paraId="76417D4A" w14:textId="77777777" w:rsidR="00FB25E4" w:rsidRDefault="00FB25E4">
      <w:pPr>
        <w:spacing w:after="0" w:line="240" w:lineRule="auto"/>
        <w:rPr>
          <w:rFonts w:ascii="Calibri" w:hAnsi="Calibri"/>
        </w:rPr>
      </w:pPr>
    </w:p>
    <w:p w14:paraId="49706749" w14:textId="77777777" w:rsidR="00FB25E4" w:rsidRDefault="00FB25E4">
      <w:pPr>
        <w:spacing w:after="0" w:line="240" w:lineRule="auto"/>
        <w:rPr>
          <w:rFonts w:ascii="Calibri" w:hAnsi="Calibri"/>
        </w:rPr>
      </w:pPr>
    </w:p>
    <w:p w14:paraId="78373402" w14:textId="77777777" w:rsidR="00FB25E4" w:rsidRDefault="00A061CA">
      <w:pPr>
        <w:spacing w:before="114" w:after="114" w:line="240" w:lineRule="auto"/>
        <w:rPr>
          <w:rFonts w:ascii="Calibri" w:hAnsi="Calibri"/>
          <w:b/>
          <w:bCs/>
        </w:rPr>
      </w:pPr>
      <w:r>
        <w:rPr>
          <w:rFonts w:ascii="Calibri" w:hAnsi="Calibri"/>
          <w:b/>
          <w:bCs/>
        </w:rPr>
        <w:t>Resolution</w:t>
      </w:r>
    </w:p>
    <w:p w14:paraId="78D31E6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lastRenderedPageBreak/>
        <w:t>Protect your target with an IP filter.</w:t>
      </w:r>
    </w:p>
    <w:p w14:paraId="5642EC13" w14:textId="77777777" w:rsidR="00FB25E4" w:rsidRDefault="00FB25E4">
      <w:pPr>
        <w:spacing w:after="0" w:line="240" w:lineRule="auto"/>
        <w:rPr>
          <w:b/>
          <w:bCs/>
          <w:u w:val="single"/>
        </w:rPr>
      </w:pPr>
    </w:p>
    <w:p w14:paraId="606782D2"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934CBBB"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E129E08" w14:textId="77777777" w:rsidR="00FB25E4" w:rsidRDefault="00A061CA">
            <w:pPr>
              <w:spacing w:after="0"/>
              <w:rPr>
                <w:rFonts w:ascii="Calibri" w:hAnsi="Calibri"/>
                <w:sz w:val="20"/>
                <w:szCs w:val="20"/>
              </w:rPr>
            </w:pPr>
            <w:r>
              <w:rPr>
                <w:rFonts w:ascii="Calibri" w:hAnsi="Calibri"/>
                <w:b/>
                <w:bCs/>
                <w:color w:val="FFFFFF"/>
                <w:sz w:val="20"/>
                <w:szCs w:val="20"/>
              </w:rPr>
              <w:t xml:space="preserve"> Issue 570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B45A0C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Service Detection</w:t>
            </w:r>
          </w:p>
        </w:tc>
      </w:tr>
      <w:tr w:rsidR="00FB25E4" w14:paraId="6DA2B265"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9788093"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EE977B8"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E3BE6E2"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5A2C3C1"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03C8EB8" w14:textId="77777777" w:rsidR="00FB25E4" w:rsidRDefault="00A061CA">
            <w:pPr>
              <w:spacing w:after="0" w:line="240" w:lineRule="auto"/>
              <w:rPr>
                <w:rFonts w:ascii="Calibri" w:hAnsi="Calibri"/>
              </w:rPr>
            </w:pPr>
            <w:r>
              <w:rPr>
                <w:rFonts w:ascii="Calibri" w:hAnsi="Calibri"/>
              </w:rPr>
              <w:t xml:space="preserve"> 172.16.11.53 / [443] / tcp</w:t>
            </w:r>
          </w:p>
        </w:tc>
      </w:tr>
      <w:tr w:rsidR="00FB25E4" w14:paraId="6216C5F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B155539"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C7365D7" w14:textId="77777777" w:rsidR="00FB25E4" w:rsidRDefault="00A061CA">
            <w:pPr>
              <w:spacing w:after="0" w:line="240" w:lineRule="auto"/>
              <w:rPr>
                <w:rFonts w:ascii="Calibri" w:hAnsi="Calibri"/>
              </w:rPr>
            </w:pPr>
            <w:r>
              <w:rPr>
                <w:rFonts w:ascii="Calibri" w:hAnsi="Calibri"/>
              </w:rPr>
              <w:t xml:space="preserve"> </w:t>
            </w:r>
          </w:p>
        </w:tc>
      </w:tr>
      <w:tr w:rsidR="00FB25E4" w14:paraId="124EA27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EB48A6A"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F2ED283" w14:textId="77777777" w:rsidR="00FB25E4" w:rsidRDefault="00A061CA">
            <w:pPr>
              <w:spacing w:after="0"/>
              <w:rPr>
                <w:rFonts w:ascii="Calibri" w:hAnsi="Calibri"/>
              </w:rPr>
            </w:pPr>
            <w:r>
              <w:rPr>
                <w:rFonts w:ascii="Calibri" w:hAnsi="Calibri"/>
              </w:rPr>
              <w:t xml:space="preserve"> trivial</w:t>
            </w:r>
          </w:p>
        </w:tc>
      </w:tr>
      <w:tr w:rsidR="00FB25E4" w14:paraId="1968B83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DBA7B07"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60E9B4E" w14:textId="77777777" w:rsidR="00FB25E4" w:rsidRDefault="00A061CA">
            <w:pPr>
              <w:spacing w:after="0" w:line="240" w:lineRule="auto"/>
              <w:rPr>
                <w:rFonts w:ascii="Calibri" w:hAnsi="Calibri"/>
              </w:rPr>
            </w:pPr>
            <w:r>
              <w:rPr>
                <w:rFonts w:ascii="Calibri" w:hAnsi="Calibri"/>
              </w:rPr>
              <w:t xml:space="preserve"> Affects availability</w:t>
            </w:r>
          </w:p>
        </w:tc>
      </w:tr>
    </w:tbl>
    <w:p w14:paraId="616F9DEC" w14:textId="77777777" w:rsidR="00FB25E4" w:rsidRDefault="00FB25E4">
      <w:pPr>
        <w:spacing w:after="0" w:line="240" w:lineRule="auto"/>
        <w:rPr>
          <w:rFonts w:ascii="Calibri" w:hAnsi="Calibri"/>
          <w:b/>
          <w:bCs/>
          <w:u w:val="single"/>
        </w:rPr>
      </w:pPr>
    </w:p>
    <w:p w14:paraId="120A4A51" w14:textId="77777777" w:rsidR="00FB25E4" w:rsidRDefault="00A061CA">
      <w:pPr>
        <w:spacing w:before="114" w:after="114" w:line="240" w:lineRule="auto"/>
        <w:rPr>
          <w:rFonts w:ascii="Calibri" w:hAnsi="Calibri"/>
        </w:rPr>
      </w:pPr>
      <w:r>
        <w:rPr>
          <w:rFonts w:ascii="Calibri" w:hAnsi="Calibri"/>
          <w:b/>
          <w:bCs/>
        </w:rPr>
        <w:t>Description</w:t>
      </w:r>
    </w:p>
    <w:p w14:paraId="2FD1C843"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It was possible to identify the remote service by its banner or by looking at the error message it sends when it receives an HTTP request. Output: A web server is running on this port through TLSv1.</w:t>
      </w:r>
    </w:p>
    <w:p w14:paraId="1DFC8D15" w14:textId="77777777" w:rsidR="00FB25E4" w:rsidRDefault="00FB25E4">
      <w:pPr>
        <w:spacing w:after="0" w:line="240" w:lineRule="auto"/>
        <w:rPr>
          <w:rFonts w:ascii="Calibri" w:hAnsi="Calibri"/>
        </w:rPr>
      </w:pPr>
    </w:p>
    <w:p w14:paraId="7CBD10D4" w14:textId="77777777" w:rsidR="00FB25E4" w:rsidRDefault="00FB25E4">
      <w:pPr>
        <w:spacing w:after="0" w:line="240" w:lineRule="auto"/>
        <w:rPr>
          <w:rFonts w:ascii="Calibri" w:hAnsi="Calibri"/>
        </w:rPr>
      </w:pPr>
    </w:p>
    <w:p w14:paraId="7C3B89AD" w14:textId="77777777" w:rsidR="00FB25E4" w:rsidRDefault="00FB25E4">
      <w:pPr>
        <w:spacing w:after="0" w:line="240" w:lineRule="auto"/>
        <w:rPr>
          <w:rFonts w:ascii="Calibri" w:hAnsi="Calibri"/>
        </w:rPr>
      </w:pPr>
    </w:p>
    <w:p w14:paraId="131DAB03" w14:textId="77777777" w:rsidR="00FB25E4" w:rsidRDefault="00FB25E4">
      <w:pPr>
        <w:spacing w:after="0" w:line="240" w:lineRule="auto"/>
        <w:rPr>
          <w:rFonts w:ascii="Calibri" w:hAnsi="Calibri"/>
        </w:rPr>
      </w:pPr>
    </w:p>
    <w:p w14:paraId="74363AA0" w14:textId="77777777" w:rsidR="00FB25E4" w:rsidRDefault="00A061CA">
      <w:pPr>
        <w:spacing w:before="114" w:after="114" w:line="240" w:lineRule="auto"/>
        <w:rPr>
          <w:rFonts w:ascii="Calibri" w:hAnsi="Calibri"/>
          <w:b/>
          <w:bCs/>
        </w:rPr>
      </w:pPr>
      <w:r>
        <w:rPr>
          <w:rFonts w:ascii="Calibri" w:hAnsi="Calibri"/>
          <w:b/>
          <w:bCs/>
        </w:rPr>
        <w:t>Resolution</w:t>
      </w:r>
    </w:p>
    <w:p w14:paraId="5F73F03A"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7DD3D4AE" w14:textId="77777777" w:rsidR="00FB25E4" w:rsidRDefault="00FB25E4">
      <w:pPr>
        <w:spacing w:after="0" w:line="240" w:lineRule="auto"/>
        <w:rPr>
          <w:b/>
          <w:bCs/>
          <w:u w:val="single"/>
        </w:rPr>
      </w:pPr>
    </w:p>
    <w:p w14:paraId="429321D4"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8B1E0A2"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1859D5B" w14:textId="77777777" w:rsidR="00FB25E4" w:rsidRDefault="00A061CA">
            <w:pPr>
              <w:spacing w:after="0"/>
              <w:rPr>
                <w:rFonts w:ascii="Calibri" w:hAnsi="Calibri"/>
                <w:sz w:val="20"/>
                <w:szCs w:val="20"/>
              </w:rPr>
            </w:pPr>
            <w:r>
              <w:rPr>
                <w:rFonts w:ascii="Calibri" w:hAnsi="Calibri"/>
                <w:b/>
                <w:bCs/>
                <w:color w:val="FFFFFF"/>
                <w:sz w:val="20"/>
                <w:szCs w:val="20"/>
              </w:rPr>
              <w:t xml:space="preserve"> Issue 571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DF26FA5"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SSL Cipher Block Chaining Cipher Suites Supported</w:t>
            </w:r>
          </w:p>
        </w:tc>
      </w:tr>
      <w:tr w:rsidR="00FB25E4" w14:paraId="36594CE1"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B03A2E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58E7CDF"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9F7851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AE733B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2B80DD5" w14:textId="77777777" w:rsidR="00FB25E4" w:rsidRDefault="00A061CA">
            <w:pPr>
              <w:spacing w:after="0" w:line="240" w:lineRule="auto"/>
              <w:rPr>
                <w:rFonts w:ascii="Calibri" w:hAnsi="Calibri"/>
              </w:rPr>
            </w:pPr>
            <w:r>
              <w:rPr>
                <w:rFonts w:ascii="Calibri" w:hAnsi="Calibri"/>
              </w:rPr>
              <w:t xml:space="preserve"> 172.16.11.53 / [443] / tcp</w:t>
            </w:r>
          </w:p>
        </w:tc>
      </w:tr>
      <w:tr w:rsidR="00FB25E4" w14:paraId="4A33455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7BA701F"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66C0CC9" w14:textId="77777777" w:rsidR="00FB25E4" w:rsidRDefault="00A061CA">
            <w:pPr>
              <w:spacing w:after="0" w:line="240" w:lineRule="auto"/>
              <w:rPr>
                <w:rFonts w:ascii="Calibri" w:hAnsi="Calibri"/>
              </w:rPr>
            </w:pPr>
            <w:r>
              <w:rPr>
                <w:rFonts w:ascii="Calibri" w:hAnsi="Calibri"/>
              </w:rPr>
              <w:t xml:space="preserve"> </w:t>
            </w:r>
          </w:p>
        </w:tc>
      </w:tr>
      <w:tr w:rsidR="00FB25E4" w14:paraId="7A18E9E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BF8485E"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EFCFA3D" w14:textId="77777777" w:rsidR="00FB25E4" w:rsidRDefault="00A061CA">
            <w:pPr>
              <w:spacing w:after="0"/>
              <w:rPr>
                <w:rFonts w:ascii="Calibri" w:hAnsi="Calibri"/>
              </w:rPr>
            </w:pPr>
            <w:r>
              <w:rPr>
                <w:rFonts w:ascii="Calibri" w:hAnsi="Calibri"/>
              </w:rPr>
              <w:t xml:space="preserve"> trivial</w:t>
            </w:r>
          </w:p>
        </w:tc>
      </w:tr>
      <w:tr w:rsidR="00FB25E4" w14:paraId="6E96FB84"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8D2F500"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00DDAFD" w14:textId="77777777" w:rsidR="00FB25E4" w:rsidRDefault="00A061CA">
            <w:pPr>
              <w:spacing w:after="0" w:line="240" w:lineRule="auto"/>
              <w:rPr>
                <w:rFonts w:ascii="Calibri" w:hAnsi="Calibri"/>
              </w:rPr>
            </w:pPr>
            <w:r>
              <w:rPr>
                <w:rFonts w:ascii="Calibri" w:hAnsi="Calibri"/>
              </w:rPr>
              <w:t xml:space="preserve"> Affects availability</w:t>
            </w:r>
          </w:p>
        </w:tc>
      </w:tr>
    </w:tbl>
    <w:p w14:paraId="313BEE77" w14:textId="77777777" w:rsidR="00FB25E4" w:rsidRDefault="00FB25E4">
      <w:pPr>
        <w:spacing w:after="0" w:line="240" w:lineRule="auto"/>
        <w:rPr>
          <w:rFonts w:ascii="Calibri" w:hAnsi="Calibri"/>
          <w:b/>
          <w:bCs/>
          <w:u w:val="single"/>
        </w:rPr>
      </w:pPr>
    </w:p>
    <w:p w14:paraId="63381A47" w14:textId="77777777" w:rsidR="00FB25E4" w:rsidRDefault="00A061CA">
      <w:pPr>
        <w:spacing w:before="114" w:after="114" w:line="240" w:lineRule="auto"/>
        <w:rPr>
          <w:rFonts w:ascii="Calibri" w:hAnsi="Calibri"/>
        </w:rPr>
      </w:pPr>
      <w:r>
        <w:rPr>
          <w:rFonts w:ascii="Calibri" w:hAnsi="Calibri"/>
          <w:b/>
          <w:bCs/>
        </w:rPr>
        <w:t>Description</w:t>
      </w:r>
    </w:p>
    <w:p w14:paraId="7A5507D5"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remote host supports the use of SSL ciphers that operate in Cipher Block Chaining (CBC) mode.  These cipher suites offer additional security over Electronic Codebook (ECB) mode, but have the potential to leak information if used improperly. Output: Here is the list of SSL CBC ciphers supported by the remote server :    High Strength Ciphers (&gt;= 112-bit key)      TLSv1       DES-CBC3-SHA                 Kx=RSA         Au=RSA      Enc=3DES-CBC(168)        Mac=SHA1          AES128-SHA                   Kx=RSA         Au=RSA      Enc=AES-CBC(128)         Mac=SHA1          AES256-SHA                   Kx=RSA         Au=RSA      Enc=AES-CBC(256)         Mac=SHA1     The fields above are :    {OpenSSL ciphername}   Kx={key exchange}   Au={authentication}   Enc={symmetric encryption method}   Mac={message authentication code}   {export flag}</w:t>
      </w:r>
    </w:p>
    <w:p w14:paraId="2B1A61C1" w14:textId="77777777" w:rsidR="00FB25E4" w:rsidRDefault="00FB25E4">
      <w:pPr>
        <w:spacing w:after="0" w:line="240" w:lineRule="auto"/>
        <w:rPr>
          <w:rFonts w:ascii="Calibri" w:hAnsi="Calibri"/>
        </w:rPr>
      </w:pPr>
    </w:p>
    <w:p w14:paraId="2E24E7D4" w14:textId="77777777" w:rsidR="00FB25E4" w:rsidRDefault="00FB25E4">
      <w:pPr>
        <w:spacing w:after="0" w:line="240" w:lineRule="auto"/>
        <w:rPr>
          <w:rFonts w:ascii="Calibri" w:hAnsi="Calibri"/>
        </w:rPr>
      </w:pPr>
    </w:p>
    <w:p w14:paraId="58DE8B21" w14:textId="77777777" w:rsidR="00FB25E4" w:rsidRDefault="00FB25E4">
      <w:pPr>
        <w:spacing w:after="0" w:line="240" w:lineRule="auto"/>
        <w:rPr>
          <w:rFonts w:ascii="Calibri" w:hAnsi="Calibri"/>
        </w:rPr>
      </w:pPr>
    </w:p>
    <w:p w14:paraId="6C8C4608" w14:textId="77777777" w:rsidR="00FB25E4" w:rsidRDefault="00FB25E4">
      <w:pPr>
        <w:spacing w:after="0" w:line="240" w:lineRule="auto"/>
        <w:rPr>
          <w:rFonts w:ascii="Calibri" w:hAnsi="Calibri"/>
        </w:rPr>
      </w:pPr>
    </w:p>
    <w:p w14:paraId="5C6780F7" w14:textId="77777777" w:rsidR="00FB25E4" w:rsidRDefault="00A061CA">
      <w:pPr>
        <w:spacing w:before="114" w:after="114" w:line="240" w:lineRule="auto"/>
        <w:rPr>
          <w:rFonts w:ascii="Calibri" w:hAnsi="Calibri"/>
          <w:b/>
          <w:bCs/>
        </w:rPr>
      </w:pPr>
      <w:r>
        <w:rPr>
          <w:rFonts w:ascii="Calibri" w:hAnsi="Calibri"/>
          <w:b/>
          <w:bCs/>
        </w:rPr>
        <w:lastRenderedPageBreak/>
        <w:t>Resolution</w:t>
      </w:r>
    </w:p>
    <w:p w14:paraId="09CB587A"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590E0481" w14:textId="77777777" w:rsidR="00FB25E4" w:rsidRDefault="00FB25E4">
      <w:pPr>
        <w:spacing w:after="0" w:line="240" w:lineRule="auto"/>
        <w:rPr>
          <w:b/>
          <w:bCs/>
          <w:u w:val="single"/>
        </w:rPr>
      </w:pPr>
    </w:p>
    <w:p w14:paraId="09CFADF2"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76B079B"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F50D1A9" w14:textId="77777777" w:rsidR="00FB25E4" w:rsidRDefault="00A061CA">
            <w:pPr>
              <w:spacing w:after="0"/>
              <w:rPr>
                <w:rFonts w:ascii="Calibri" w:hAnsi="Calibri"/>
                <w:sz w:val="20"/>
                <w:szCs w:val="20"/>
              </w:rPr>
            </w:pPr>
            <w:r>
              <w:rPr>
                <w:rFonts w:ascii="Calibri" w:hAnsi="Calibri"/>
                <w:b/>
                <w:bCs/>
                <w:color w:val="FFFFFF"/>
                <w:sz w:val="20"/>
                <w:szCs w:val="20"/>
              </w:rPr>
              <w:t xml:space="preserve"> Issue 572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A883BCD"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SSL Cipher Suites Supported</w:t>
            </w:r>
          </w:p>
        </w:tc>
      </w:tr>
      <w:tr w:rsidR="00FB25E4" w14:paraId="6E451331"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00FA0E0"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29B6381"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7B915F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AFE3C01"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650E049" w14:textId="77777777" w:rsidR="00FB25E4" w:rsidRDefault="00A061CA">
            <w:pPr>
              <w:spacing w:after="0" w:line="240" w:lineRule="auto"/>
              <w:rPr>
                <w:rFonts w:ascii="Calibri" w:hAnsi="Calibri"/>
              </w:rPr>
            </w:pPr>
            <w:r>
              <w:rPr>
                <w:rFonts w:ascii="Calibri" w:hAnsi="Calibri"/>
              </w:rPr>
              <w:t xml:space="preserve"> 172.16.11.53 / [443] / tcp</w:t>
            </w:r>
          </w:p>
        </w:tc>
      </w:tr>
      <w:tr w:rsidR="00FB25E4" w14:paraId="6EA1B85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28D0045"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65038DA" w14:textId="77777777" w:rsidR="00FB25E4" w:rsidRDefault="00A061CA">
            <w:pPr>
              <w:spacing w:after="0" w:line="240" w:lineRule="auto"/>
              <w:rPr>
                <w:rFonts w:ascii="Calibri" w:hAnsi="Calibri"/>
              </w:rPr>
            </w:pPr>
            <w:r>
              <w:rPr>
                <w:rFonts w:ascii="Calibri" w:hAnsi="Calibri"/>
              </w:rPr>
              <w:t xml:space="preserve"> </w:t>
            </w:r>
          </w:p>
        </w:tc>
      </w:tr>
      <w:tr w:rsidR="00FB25E4" w14:paraId="3E5F116C"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D28F350"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70B0F84" w14:textId="77777777" w:rsidR="00FB25E4" w:rsidRDefault="00A061CA">
            <w:pPr>
              <w:spacing w:after="0"/>
              <w:rPr>
                <w:rFonts w:ascii="Calibri" w:hAnsi="Calibri"/>
              </w:rPr>
            </w:pPr>
            <w:r>
              <w:rPr>
                <w:rFonts w:ascii="Calibri" w:hAnsi="Calibri"/>
              </w:rPr>
              <w:t xml:space="preserve"> trivial</w:t>
            </w:r>
          </w:p>
        </w:tc>
      </w:tr>
      <w:tr w:rsidR="00FB25E4" w14:paraId="692E2270"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02C273C"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8EA222F" w14:textId="77777777" w:rsidR="00FB25E4" w:rsidRDefault="00A061CA">
            <w:pPr>
              <w:spacing w:after="0" w:line="240" w:lineRule="auto"/>
              <w:rPr>
                <w:rFonts w:ascii="Calibri" w:hAnsi="Calibri"/>
              </w:rPr>
            </w:pPr>
            <w:r>
              <w:rPr>
                <w:rFonts w:ascii="Calibri" w:hAnsi="Calibri"/>
              </w:rPr>
              <w:t xml:space="preserve"> Affects availability</w:t>
            </w:r>
          </w:p>
        </w:tc>
      </w:tr>
    </w:tbl>
    <w:p w14:paraId="29EC19D3" w14:textId="77777777" w:rsidR="00FB25E4" w:rsidRDefault="00FB25E4">
      <w:pPr>
        <w:spacing w:after="0" w:line="240" w:lineRule="auto"/>
        <w:rPr>
          <w:rFonts w:ascii="Calibri" w:hAnsi="Calibri"/>
          <w:b/>
          <w:bCs/>
          <w:u w:val="single"/>
        </w:rPr>
      </w:pPr>
    </w:p>
    <w:p w14:paraId="61A78626" w14:textId="77777777" w:rsidR="00FB25E4" w:rsidRDefault="00A061CA">
      <w:pPr>
        <w:spacing w:before="114" w:after="114" w:line="240" w:lineRule="auto"/>
        <w:rPr>
          <w:rFonts w:ascii="Calibri" w:hAnsi="Calibri"/>
        </w:rPr>
      </w:pPr>
      <w:r>
        <w:rPr>
          <w:rFonts w:ascii="Calibri" w:hAnsi="Calibri"/>
          <w:b/>
          <w:bCs/>
        </w:rPr>
        <w:t>Description</w:t>
      </w:r>
    </w:p>
    <w:p w14:paraId="72D2391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This script detects which SSL ciphers are supported by the remote service for encrypting communications. Output: Here is the list of SSL ciphers supported by the remote </w:t>
      </w:r>
      <w:proofErr w:type="gramStart"/>
      <w:r>
        <w:rPr>
          <w:rFonts w:ascii="Calibri" w:hAnsi="Calibri"/>
          <w:color w:val="666666"/>
          <w:sz w:val="20"/>
          <w:szCs w:val="20"/>
        </w:rPr>
        <w:t>server :</w:t>
      </w:r>
      <w:proofErr w:type="gramEnd"/>
      <w:r>
        <w:rPr>
          <w:rFonts w:ascii="Calibri" w:hAnsi="Calibri"/>
          <w:color w:val="666666"/>
          <w:sz w:val="20"/>
          <w:szCs w:val="20"/>
        </w:rPr>
        <w:t xml:space="preserve"> Each group is reported per SSL Version.  SSL Version : TLSv1   High Strength Ciphers (&gt;= 112-bit key)       DES-CBC3-SHA                 Kx=RSA         Au=RSA      Enc=3DES-CBC(168)        Mac=SHA1          AES128-SHA                   Kx=RSA         Au=RSA      Enc=AES-CBC(128)         Mac=SHA1          AES256-SHA                   Kx=RSA         Au=RSA      Enc=AES-CBC(256)         Mac=SHA1          RC4-SHA                      Kx=RSA         Au=RSA      Enc=RC4(128)             Mac=SHA1      SSL Version : SSLv3   High Strength Ciphers (&gt;= 112-bit key)       DES-CBC3-SHA                 Kx=RSA         Au=RSA      Enc=3DES-CBC(168)        Mac=SHA1          AES128-SHA                   Kx=RSA         Au=RSA      Enc=AES-CBC(128)         Mac=SHA1          AES256-SHA                   Kx=RSA         Au=RSA      Enc=AES-CBC(256)         Mac=SHA1          RC4-SHA                      Kx=RSA         Au=RSA      Enc=RC4(128)             Mac=SHA1     The fields above are :    {OpenSSL ciphername}   Kx={key exchange}   Au={authentication}   Enc={symmetric encryption method}   Mac={message authentication code}   {export flag}</w:t>
      </w:r>
    </w:p>
    <w:p w14:paraId="05E62186" w14:textId="77777777" w:rsidR="00FB25E4" w:rsidRDefault="00FB25E4">
      <w:pPr>
        <w:spacing w:after="0" w:line="240" w:lineRule="auto"/>
        <w:rPr>
          <w:rFonts w:ascii="Calibri" w:hAnsi="Calibri"/>
        </w:rPr>
      </w:pPr>
    </w:p>
    <w:p w14:paraId="68A0BB43" w14:textId="77777777" w:rsidR="00FB25E4" w:rsidRDefault="00FB25E4">
      <w:pPr>
        <w:spacing w:after="0" w:line="240" w:lineRule="auto"/>
        <w:rPr>
          <w:rFonts w:ascii="Calibri" w:hAnsi="Calibri"/>
        </w:rPr>
      </w:pPr>
    </w:p>
    <w:p w14:paraId="793CF245" w14:textId="77777777" w:rsidR="00FB25E4" w:rsidRDefault="00FB25E4">
      <w:pPr>
        <w:spacing w:after="0" w:line="240" w:lineRule="auto"/>
        <w:rPr>
          <w:rFonts w:ascii="Calibri" w:hAnsi="Calibri"/>
        </w:rPr>
      </w:pPr>
    </w:p>
    <w:p w14:paraId="322747B7" w14:textId="77777777" w:rsidR="00FB25E4" w:rsidRDefault="00FB25E4">
      <w:pPr>
        <w:spacing w:after="0" w:line="240" w:lineRule="auto"/>
        <w:rPr>
          <w:rFonts w:ascii="Calibri" w:hAnsi="Calibri"/>
        </w:rPr>
      </w:pPr>
    </w:p>
    <w:p w14:paraId="27F6FAB1" w14:textId="77777777" w:rsidR="00FB25E4" w:rsidRDefault="00A061CA">
      <w:pPr>
        <w:spacing w:before="114" w:after="114" w:line="240" w:lineRule="auto"/>
        <w:rPr>
          <w:rFonts w:ascii="Calibri" w:hAnsi="Calibri"/>
          <w:b/>
          <w:bCs/>
        </w:rPr>
      </w:pPr>
      <w:r>
        <w:rPr>
          <w:rFonts w:ascii="Calibri" w:hAnsi="Calibri"/>
          <w:b/>
          <w:bCs/>
        </w:rPr>
        <w:t>Resolution</w:t>
      </w:r>
    </w:p>
    <w:p w14:paraId="48FC2F8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0DB7C548" w14:textId="77777777" w:rsidR="00FB25E4" w:rsidRDefault="00FB25E4">
      <w:pPr>
        <w:spacing w:after="0" w:line="240" w:lineRule="auto"/>
        <w:rPr>
          <w:b/>
          <w:bCs/>
          <w:u w:val="single"/>
        </w:rPr>
      </w:pPr>
    </w:p>
    <w:p w14:paraId="5E1804F7"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625AA9B"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A835F35" w14:textId="77777777" w:rsidR="00FB25E4" w:rsidRDefault="00A061CA">
            <w:pPr>
              <w:spacing w:after="0"/>
              <w:rPr>
                <w:rFonts w:ascii="Calibri" w:hAnsi="Calibri"/>
                <w:sz w:val="20"/>
                <w:szCs w:val="20"/>
              </w:rPr>
            </w:pPr>
            <w:r>
              <w:rPr>
                <w:rFonts w:ascii="Calibri" w:hAnsi="Calibri"/>
                <w:b/>
                <w:bCs/>
                <w:color w:val="FFFFFF"/>
                <w:sz w:val="20"/>
                <w:szCs w:val="20"/>
              </w:rPr>
              <w:t xml:space="preserve"> Issue 573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CE8482C"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SSL Certificate Information</w:t>
            </w:r>
          </w:p>
        </w:tc>
      </w:tr>
      <w:tr w:rsidR="00FB25E4" w14:paraId="030E8BE8"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E0EE86F"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CF7A1FF"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248D1B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019F5B5"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EF403F6" w14:textId="77777777" w:rsidR="00FB25E4" w:rsidRDefault="00A061CA">
            <w:pPr>
              <w:spacing w:after="0" w:line="240" w:lineRule="auto"/>
              <w:rPr>
                <w:rFonts w:ascii="Calibri" w:hAnsi="Calibri"/>
              </w:rPr>
            </w:pPr>
            <w:r>
              <w:rPr>
                <w:rFonts w:ascii="Calibri" w:hAnsi="Calibri"/>
              </w:rPr>
              <w:t xml:space="preserve"> 172.16.11.53 / [443] / tcp</w:t>
            </w:r>
          </w:p>
        </w:tc>
      </w:tr>
      <w:tr w:rsidR="00FB25E4" w14:paraId="5F64642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EA2B2D9"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2B40659" w14:textId="77777777" w:rsidR="00FB25E4" w:rsidRDefault="00A061CA">
            <w:pPr>
              <w:spacing w:after="0" w:line="240" w:lineRule="auto"/>
              <w:rPr>
                <w:rFonts w:ascii="Calibri" w:hAnsi="Calibri"/>
              </w:rPr>
            </w:pPr>
            <w:r>
              <w:rPr>
                <w:rFonts w:ascii="Calibri" w:hAnsi="Calibri"/>
              </w:rPr>
              <w:t xml:space="preserve"> </w:t>
            </w:r>
          </w:p>
        </w:tc>
      </w:tr>
      <w:tr w:rsidR="00FB25E4" w14:paraId="52D282AE"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9638550"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9FE10AC" w14:textId="77777777" w:rsidR="00FB25E4" w:rsidRDefault="00A061CA">
            <w:pPr>
              <w:spacing w:after="0"/>
              <w:rPr>
                <w:rFonts w:ascii="Calibri" w:hAnsi="Calibri"/>
              </w:rPr>
            </w:pPr>
            <w:r>
              <w:rPr>
                <w:rFonts w:ascii="Calibri" w:hAnsi="Calibri"/>
              </w:rPr>
              <w:t xml:space="preserve"> trivial</w:t>
            </w:r>
          </w:p>
        </w:tc>
      </w:tr>
      <w:tr w:rsidR="00FB25E4" w14:paraId="7C7C070C"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0EC3223"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04C5C41" w14:textId="77777777" w:rsidR="00FB25E4" w:rsidRDefault="00A061CA">
            <w:pPr>
              <w:spacing w:after="0" w:line="240" w:lineRule="auto"/>
              <w:rPr>
                <w:rFonts w:ascii="Calibri" w:hAnsi="Calibri"/>
              </w:rPr>
            </w:pPr>
            <w:r>
              <w:rPr>
                <w:rFonts w:ascii="Calibri" w:hAnsi="Calibri"/>
              </w:rPr>
              <w:t xml:space="preserve"> Affects availability</w:t>
            </w:r>
          </w:p>
        </w:tc>
      </w:tr>
    </w:tbl>
    <w:p w14:paraId="3D27449B" w14:textId="77777777" w:rsidR="00FB25E4" w:rsidRDefault="00FB25E4">
      <w:pPr>
        <w:spacing w:after="0" w:line="240" w:lineRule="auto"/>
        <w:rPr>
          <w:rFonts w:ascii="Calibri" w:hAnsi="Calibri"/>
          <w:b/>
          <w:bCs/>
          <w:u w:val="single"/>
        </w:rPr>
      </w:pPr>
    </w:p>
    <w:p w14:paraId="267FC1DB" w14:textId="77777777" w:rsidR="00FB25E4" w:rsidRDefault="00A061CA">
      <w:pPr>
        <w:spacing w:before="114" w:after="114" w:line="240" w:lineRule="auto"/>
        <w:rPr>
          <w:rFonts w:ascii="Calibri" w:hAnsi="Calibri"/>
        </w:rPr>
      </w:pPr>
      <w:r>
        <w:rPr>
          <w:rFonts w:ascii="Calibri" w:hAnsi="Calibri"/>
          <w:b/>
          <w:bCs/>
        </w:rPr>
        <w:t>Description</w:t>
      </w:r>
    </w:p>
    <w:p w14:paraId="0E3CB658"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This plugin connects to every SSL-related port and attempts to extract and dump the X.509 certificate. Output: Subject Name:   Common Name: 172.16.11.53  Issuer Name:   Common Name: 172.16.11.53  </w:t>
      </w:r>
      <w:r>
        <w:rPr>
          <w:rFonts w:ascii="Calibri" w:hAnsi="Calibri"/>
          <w:color w:val="666666"/>
          <w:sz w:val="20"/>
          <w:szCs w:val="20"/>
        </w:rPr>
        <w:lastRenderedPageBreak/>
        <w:t>Serial Number: 22 AA EF 53   Version: 3  Signature Algorithm: MD5 With RSA Encryption  Not Valid Before: Aug 16 18:59:46 2014 GMT Not Valid After: Aug 13 18:59:46 2024 GMT  Public Key Info:   Algorithm: RSA Encryption Key Length: 1024 bits Public Key: 00 99 C7 49 7F 4B 41 3C D7 08 62 B0 8D 2B 83 C5 DA 8F 9E A6              79 50 C7 2A F1 C2 64 04 E2 27 33 CE 36 61 76 91 30 D8 33 BE              61 C6 1D DB EE 7A D7 43 65 FF 92 15 E1 CD CB CC 17 F2 D7 37              E5 EB 13 B8 8E CF 57 07 0E 15 02 CB 21 ED B2 8B F5 FF EB 95              AE 13 A8 77 C0 64 01 3A F7 11 67 3B 42 9E C2 AF 5A 7A 60 11              C0 6D 5D 6B 5F D5 99 DC C8 0F 89 2C 6D 7A D3 2B 98 23 44 5C              F3 B8 CC BB 75 03 42 6E 4B  Exponent: 01 00 01   Signature Length: 128 bytes / 1024 bits Signature: 00 86 F8 8E AD 99 43 D6 72 57 15 73 73 31 3B 24 DB 5F 69 A9             7F AB 87 92 83 6F E0 06 B0 D9 BE 29 F4 90 5F 09 3B F2 B9 E8             2F DF D7 9A 14 9B 38 08 33 2E 1B 97 1D 15 0E C7 D1 6B 53 B5             39 3C FF 2D 42 76 E0 5C 5B A4 3E FE C1 C7 F0 C2 38 EE F6 5A             37 5A 56 E4 63 49 3E 9F B6 E5 54 6A 4A 5E 72 F2 A5 23 0C CB             10 C4 DB A3 F3 36 7C AD 16 86 F6 C8 25 A1 97 CF 98 2C F4 4E             DA D5 27 C6 AE 3D 1E F8 8B</w:t>
      </w:r>
    </w:p>
    <w:p w14:paraId="4A2C01E5" w14:textId="77777777" w:rsidR="00FB25E4" w:rsidRDefault="00FB25E4">
      <w:pPr>
        <w:spacing w:after="0" w:line="240" w:lineRule="auto"/>
        <w:rPr>
          <w:rFonts w:ascii="Calibri" w:hAnsi="Calibri"/>
        </w:rPr>
      </w:pPr>
    </w:p>
    <w:p w14:paraId="15518350" w14:textId="77777777" w:rsidR="00FB25E4" w:rsidRDefault="00FB25E4">
      <w:pPr>
        <w:spacing w:after="0" w:line="240" w:lineRule="auto"/>
        <w:rPr>
          <w:rFonts w:ascii="Calibri" w:hAnsi="Calibri"/>
        </w:rPr>
      </w:pPr>
    </w:p>
    <w:p w14:paraId="732754B9" w14:textId="77777777" w:rsidR="00FB25E4" w:rsidRDefault="00FB25E4">
      <w:pPr>
        <w:spacing w:after="0" w:line="240" w:lineRule="auto"/>
        <w:rPr>
          <w:rFonts w:ascii="Calibri" w:hAnsi="Calibri"/>
        </w:rPr>
      </w:pPr>
    </w:p>
    <w:p w14:paraId="46EA340B" w14:textId="77777777" w:rsidR="00FB25E4" w:rsidRDefault="00FB25E4">
      <w:pPr>
        <w:spacing w:after="0" w:line="240" w:lineRule="auto"/>
        <w:rPr>
          <w:rFonts w:ascii="Calibri" w:hAnsi="Calibri"/>
        </w:rPr>
      </w:pPr>
    </w:p>
    <w:p w14:paraId="21DB6722" w14:textId="77777777" w:rsidR="00FB25E4" w:rsidRDefault="00A061CA">
      <w:pPr>
        <w:spacing w:before="114" w:after="114" w:line="240" w:lineRule="auto"/>
        <w:rPr>
          <w:rFonts w:ascii="Calibri" w:hAnsi="Calibri"/>
          <w:b/>
          <w:bCs/>
        </w:rPr>
      </w:pPr>
      <w:r>
        <w:rPr>
          <w:rFonts w:ascii="Calibri" w:hAnsi="Calibri"/>
          <w:b/>
          <w:bCs/>
        </w:rPr>
        <w:t>Resolution</w:t>
      </w:r>
    </w:p>
    <w:p w14:paraId="791054B8"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028F2117" w14:textId="77777777" w:rsidR="00FB25E4" w:rsidRDefault="00FB25E4">
      <w:pPr>
        <w:spacing w:after="0" w:line="240" w:lineRule="auto"/>
        <w:rPr>
          <w:b/>
          <w:bCs/>
          <w:u w:val="single"/>
        </w:rPr>
      </w:pPr>
    </w:p>
    <w:p w14:paraId="47F527C7"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4FDB7770"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303CE85" w14:textId="77777777" w:rsidR="00FB25E4" w:rsidRDefault="00A061CA">
            <w:pPr>
              <w:spacing w:after="0"/>
              <w:rPr>
                <w:rFonts w:ascii="Calibri" w:hAnsi="Calibri"/>
                <w:sz w:val="20"/>
                <w:szCs w:val="20"/>
              </w:rPr>
            </w:pPr>
            <w:r>
              <w:rPr>
                <w:rFonts w:ascii="Calibri" w:hAnsi="Calibri"/>
                <w:b/>
                <w:bCs/>
                <w:color w:val="FFFFFF"/>
                <w:sz w:val="20"/>
                <w:szCs w:val="20"/>
              </w:rPr>
              <w:t xml:space="preserve"> Issue 574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4168AE6"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HTTP Server Type and Version</w:t>
            </w:r>
          </w:p>
        </w:tc>
      </w:tr>
      <w:tr w:rsidR="00FB25E4" w14:paraId="61F54F85"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181F461"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1890E45"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BDCE57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AF89515"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D7C1275" w14:textId="77777777" w:rsidR="00FB25E4" w:rsidRDefault="00A061CA">
            <w:pPr>
              <w:spacing w:after="0" w:line="240" w:lineRule="auto"/>
              <w:rPr>
                <w:rFonts w:ascii="Calibri" w:hAnsi="Calibri"/>
              </w:rPr>
            </w:pPr>
            <w:r>
              <w:rPr>
                <w:rFonts w:ascii="Calibri" w:hAnsi="Calibri"/>
              </w:rPr>
              <w:t xml:space="preserve"> 172.16.11.53 / [443] / tcp</w:t>
            </w:r>
          </w:p>
        </w:tc>
      </w:tr>
      <w:tr w:rsidR="00FB25E4" w14:paraId="073DC6A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45B498A"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D210807" w14:textId="77777777" w:rsidR="00FB25E4" w:rsidRDefault="00A061CA">
            <w:pPr>
              <w:spacing w:after="0" w:line="240" w:lineRule="auto"/>
              <w:rPr>
                <w:rFonts w:ascii="Calibri" w:hAnsi="Calibri"/>
              </w:rPr>
            </w:pPr>
            <w:r>
              <w:rPr>
                <w:rFonts w:ascii="Calibri" w:hAnsi="Calibri"/>
              </w:rPr>
              <w:t xml:space="preserve"> </w:t>
            </w:r>
          </w:p>
        </w:tc>
      </w:tr>
      <w:tr w:rsidR="00FB25E4" w14:paraId="22B08EA2"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7FB4498"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D835715" w14:textId="77777777" w:rsidR="00FB25E4" w:rsidRDefault="00A061CA">
            <w:pPr>
              <w:spacing w:after="0"/>
              <w:rPr>
                <w:rFonts w:ascii="Calibri" w:hAnsi="Calibri"/>
              </w:rPr>
            </w:pPr>
            <w:r>
              <w:rPr>
                <w:rFonts w:ascii="Calibri" w:hAnsi="Calibri"/>
              </w:rPr>
              <w:t xml:space="preserve"> trivial</w:t>
            </w:r>
          </w:p>
        </w:tc>
      </w:tr>
      <w:tr w:rsidR="00FB25E4" w14:paraId="641C7FE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A5C93B2"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C9B125D" w14:textId="77777777" w:rsidR="00FB25E4" w:rsidRDefault="00A061CA">
            <w:pPr>
              <w:spacing w:after="0" w:line="240" w:lineRule="auto"/>
              <w:rPr>
                <w:rFonts w:ascii="Calibri" w:hAnsi="Calibri"/>
              </w:rPr>
            </w:pPr>
            <w:r>
              <w:rPr>
                <w:rFonts w:ascii="Calibri" w:hAnsi="Calibri"/>
              </w:rPr>
              <w:t xml:space="preserve"> Affects availability</w:t>
            </w:r>
          </w:p>
        </w:tc>
      </w:tr>
    </w:tbl>
    <w:p w14:paraId="3463C684" w14:textId="77777777" w:rsidR="00FB25E4" w:rsidRDefault="00FB25E4">
      <w:pPr>
        <w:spacing w:after="0" w:line="240" w:lineRule="auto"/>
        <w:rPr>
          <w:rFonts w:ascii="Calibri" w:hAnsi="Calibri"/>
          <w:b/>
          <w:bCs/>
          <w:u w:val="single"/>
        </w:rPr>
      </w:pPr>
    </w:p>
    <w:p w14:paraId="72C38A9F" w14:textId="77777777" w:rsidR="00FB25E4" w:rsidRDefault="00A061CA">
      <w:pPr>
        <w:spacing w:before="114" w:after="114" w:line="240" w:lineRule="auto"/>
        <w:rPr>
          <w:rFonts w:ascii="Calibri" w:hAnsi="Calibri"/>
        </w:rPr>
      </w:pPr>
      <w:r>
        <w:rPr>
          <w:rFonts w:ascii="Calibri" w:hAnsi="Calibri"/>
          <w:b/>
          <w:bCs/>
        </w:rPr>
        <w:t>Description</w:t>
      </w:r>
    </w:p>
    <w:p w14:paraId="52A9D957"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This plugin attempts to determine the type and the version of the remote web server. Output: The remote web server type </w:t>
      </w:r>
      <w:proofErr w:type="gramStart"/>
      <w:r>
        <w:rPr>
          <w:rFonts w:ascii="Calibri" w:hAnsi="Calibri"/>
          <w:color w:val="666666"/>
          <w:sz w:val="20"/>
          <w:szCs w:val="20"/>
        </w:rPr>
        <w:t>is :</w:t>
      </w:r>
      <w:proofErr w:type="gramEnd"/>
      <w:r>
        <w:rPr>
          <w:rFonts w:ascii="Calibri" w:hAnsi="Calibri"/>
          <w:color w:val="666666"/>
          <w:sz w:val="20"/>
          <w:szCs w:val="20"/>
        </w:rPr>
        <w:t xml:space="preserve">  Cisco AWARE 2.0</w:t>
      </w:r>
    </w:p>
    <w:p w14:paraId="5903C7E1" w14:textId="77777777" w:rsidR="00FB25E4" w:rsidRDefault="00FB25E4">
      <w:pPr>
        <w:spacing w:after="0" w:line="240" w:lineRule="auto"/>
        <w:rPr>
          <w:rFonts w:ascii="Calibri" w:hAnsi="Calibri"/>
        </w:rPr>
      </w:pPr>
    </w:p>
    <w:p w14:paraId="0117E473" w14:textId="77777777" w:rsidR="00FB25E4" w:rsidRDefault="00FB25E4">
      <w:pPr>
        <w:spacing w:after="0" w:line="240" w:lineRule="auto"/>
        <w:rPr>
          <w:rFonts w:ascii="Calibri" w:hAnsi="Calibri"/>
        </w:rPr>
      </w:pPr>
    </w:p>
    <w:p w14:paraId="0CA3BDDD" w14:textId="77777777" w:rsidR="00FB25E4" w:rsidRDefault="00FB25E4">
      <w:pPr>
        <w:spacing w:after="0" w:line="240" w:lineRule="auto"/>
        <w:rPr>
          <w:rFonts w:ascii="Calibri" w:hAnsi="Calibri"/>
        </w:rPr>
      </w:pPr>
    </w:p>
    <w:p w14:paraId="00B76F9A" w14:textId="77777777" w:rsidR="00FB25E4" w:rsidRDefault="00FB25E4">
      <w:pPr>
        <w:spacing w:after="0" w:line="240" w:lineRule="auto"/>
        <w:rPr>
          <w:rFonts w:ascii="Calibri" w:hAnsi="Calibri"/>
        </w:rPr>
      </w:pPr>
    </w:p>
    <w:p w14:paraId="18411B49" w14:textId="77777777" w:rsidR="00FB25E4" w:rsidRDefault="00A061CA">
      <w:pPr>
        <w:spacing w:before="114" w:after="114" w:line="240" w:lineRule="auto"/>
        <w:rPr>
          <w:rFonts w:ascii="Calibri" w:hAnsi="Calibri"/>
          <w:b/>
          <w:bCs/>
        </w:rPr>
      </w:pPr>
      <w:r>
        <w:rPr>
          <w:rFonts w:ascii="Calibri" w:hAnsi="Calibri"/>
          <w:b/>
          <w:bCs/>
        </w:rPr>
        <w:t>Resolution</w:t>
      </w:r>
    </w:p>
    <w:p w14:paraId="14C0816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3831D4EA" w14:textId="77777777" w:rsidR="00FB25E4" w:rsidRDefault="00FB25E4">
      <w:pPr>
        <w:spacing w:after="0" w:line="240" w:lineRule="auto"/>
        <w:rPr>
          <w:b/>
          <w:bCs/>
          <w:u w:val="single"/>
        </w:rPr>
      </w:pPr>
    </w:p>
    <w:p w14:paraId="6AC1F63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AA221B6"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E0E7FD5" w14:textId="77777777" w:rsidR="00FB25E4" w:rsidRDefault="00A061CA">
            <w:pPr>
              <w:spacing w:after="0"/>
              <w:rPr>
                <w:rFonts w:ascii="Calibri" w:hAnsi="Calibri"/>
                <w:sz w:val="20"/>
                <w:szCs w:val="20"/>
              </w:rPr>
            </w:pPr>
            <w:r>
              <w:rPr>
                <w:rFonts w:ascii="Calibri" w:hAnsi="Calibri"/>
                <w:b/>
                <w:bCs/>
                <w:color w:val="FFFFFF"/>
                <w:sz w:val="20"/>
                <w:szCs w:val="20"/>
              </w:rPr>
              <w:t xml:space="preserve"> Issue 575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D4AD389"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 xml:space="preserve">SSL Resume </w:t>
            </w:r>
            <w:proofErr w:type="gramStart"/>
            <w:r>
              <w:rPr>
                <w:rFonts w:ascii="Calibri" w:eastAsiaTheme="minorEastAsia" w:hAnsi="Calibri" w:cstheme="minorBidi"/>
                <w:b/>
                <w:bCs/>
                <w:color w:val="FFFFFF"/>
                <w:sz w:val="20"/>
                <w:szCs w:val="20"/>
                <w:lang w:eastAsia="en-US" w:bidi="ar-SA"/>
              </w:rPr>
              <w:t>With</w:t>
            </w:r>
            <w:proofErr w:type="gramEnd"/>
            <w:r>
              <w:rPr>
                <w:rFonts w:ascii="Calibri" w:eastAsiaTheme="minorEastAsia" w:hAnsi="Calibri" w:cstheme="minorBidi"/>
                <w:b/>
                <w:bCs/>
                <w:color w:val="FFFFFF"/>
                <w:sz w:val="20"/>
                <w:szCs w:val="20"/>
                <w:lang w:eastAsia="en-US" w:bidi="ar-SA"/>
              </w:rPr>
              <w:t xml:space="preserve"> Different Cipher Issue</w:t>
            </w:r>
          </w:p>
        </w:tc>
      </w:tr>
      <w:tr w:rsidR="00FB25E4" w14:paraId="280F0E8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8F40F2B"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5F6CC79"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7D3D397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4AC4ED1"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1588D9B" w14:textId="77777777" w:rsidR="00FB25E4" w:rsidRDefault="00A061CA">
            <w:pPr>
              <w:spacing w:after="0" w:line="240" w:lineRule="auto"/>
              <w:rPr>
                <w:rFonts w:ascii="Calibri" w:hAnsi="Calibri"/>
              </w:rPr>
            </w:pPr>
            <w:r>
              <w:rPr>
                <w:rFonts w:ascii="Calibri" w:hAnsi="Calibri"/>
              </w:rPr>
              <w:t xml:space="preserve"> 172.16.11.53 / [443] / tcp</w:t>
            </w:r>
          </w:p>
        </w:tc>
      </w:tr>
      <w:tr w:rsidR="00FB25E4" w14:paraId="2793E7E3"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0D17E7E"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FEE648A" w14:textId="77777777" w:rsidR="00FB25E4" w:rsidRDefault="00A061CA">
            <w:pPr>
              <w:spacing w:after="0" w:line="240" w:lineRule="auto"/>
              <w:rPr>
                <w:rFonts w:ascii="Calibri" w:hAnsi="Calibri"/>
              </w:rPr>
            </w:pPr>
            <w:r>
              <w:rPr>
                <w:rFonts w:ascii="Calibri" w:hAnsi="Calibri"/>
              </w:rPr>
              <w:t xml:space="preserve"> </w:t>
            </w:r>
          </w:p>
        </w:tc>
      </w:tr>
      <w:tr w:rsidR="00FB25E4" w14:paraId="0318B3A3"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033BCB7"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BDB9CBD" w14:textId="77777777" w:rsidR="00FB25E4" w:rsidRDefault="00A061CA">
            <w:pPr>
              <w:spacing w:after="0"/>
              <w:rPr>
                <w:rFonts w:ascii="Calibri" w:hAnsi="Calibri"/>
              </w:rPr>
            </w:pPr>
            <w:r>
              <w:rPr>
                <w:rFonts w:ascii="Calibri" w:hAnsi="Calibri"/>
              </w:rPr>
              <w:t xml:space="preserve"> trivial</w:t>
            </w:r>
          </w:p>
        </w:tc>
      </w:tr>
      <w:tr w:rsidR="00FB25E4" w14:paraId="69A36957"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5B037CC" w14:textId="77777777" w:rsidR="00FB25E4" w:rsidRDefault="00A061CA">
            <w:pPr>
              <w:spacing w:after="0" w:line="240" w:lineRule="auto"/>
              <w:jc w:val="right"/>
            </w:pPr>
            <w:r>
              <w:rPr>
                <w:rFonts w:ascii="Calibri" w:eastAsia="ＭＳ 明朝" w:hAnsi="Calibri"/>
                <w:color w:val="808080"/>
                <w:sz w:val="18"/>
                <w:szCs w:val="18"/>
              </w:rPr>
              <w:lastRenderedPageBreak/>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459872C" w14:textId="77777777" w:rsidR="00FB25E4" w:rsidRDefault="00A061CA">
            <w:pPr>
              <w:spacing w:after="0" w:line="240" w:lineRule="auto"/>
              <w:rPr>
                <w:rFonts w:ascii="Calibri" w:hAnsi="Calibri"/>
              </w:rPr>
            </w:pPr>
            <w:r>
              <w:rPr>
                <w:rFonts w:ascii="Calibri" w:hAnsi="Calibri"/>
              </w:rPr>
              <w:t xml:space="preserve"> Affects availability</w:t>
            </w:r>
          </w:p>
        </w:tc>
      </w:tr>
    </w:tbl>
    <w:p w14:paraId="3D0D1DF3" w14:textId="77777777" w:rsidR="00FB25E4" w:rsidRDefault="00FB25E4">
      <w:pPr>
        <w:spacing w:after="0" w:line="240" w:lineRule="auto"/>
        <w:rPr>
          <w:rFonts w:ascii="Calibri" w:hAnsi="Calibri"/>
          <w:b/>
          <w:bCs/>
          <w:u w:val="single"/>
        </w:rPr>
      </w:pPr>
    </w:p>
    <w:p w14:paraId="3B42C9F8" w14:textId="77777777" w:rsidR="00FB25E4" w:rsidRDefault="00A061CA">
      <w:pPr>
        <w:spacing w:before="114" w:after="114" w:line="240" w:lineRule="auto"/>
        <w:rPr>
          <w:rFonts w:ascii="Calibri" w:hAnsi="Calibri"/>
        </w:rPr>
      </w:pPr>
      <w:r>
        <w:rPr>
          <w:rFonts w:ascii="Calibri" w:hAnsi="Calibri"/>
          <w:b/>
          <w:bCs/>
        </w:rPr>
        <w:t>Description</w:t>
      </w:r>
    </w:p>
    <w:p w14:paraId="0C4B0F01"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The SSL implementation on the remote host has been shown to allow a cipher other than the one originally negotiated when resuming a session. An attacker that sees (e.g. by sniffing) the start of an SSL connection may be able to manipulate session cache to cause subsequent resumptions of that session to use a cipher chosen by the attacker. Output: The server allowed the following session over TLSv1 to be resumed as </w:t>
      </w:r>
      <w:proofErr w:type="gramStart"/>
      <w:r>
        <w:rPr>
          <w:rFonts w:ascii="Calibri" w:hAnsi="Calibri"/>
          <w:color w:val="666666"/>
          <w:sz w:val="20"/>
          <w:szCs w:val="20"/>
        </w:rPr>
        <w:t>follows :</w:t>
      </w:r>
      <w:proofErr w:type="gramEnd"/>
      <w:r>
        <w:rPr>
          <w:rFonts w:ascii="Calibri" w:hAnsi="Calibri"/>
          <w:color w:val="666666"/>
          <w:sz w:val="20"/>
          <w:szCs w:val="20"/>
        </w:rPr>
        <w:t xml:space="preserve">    Session ID     : 35ad1a1a142b50eff7b7867d3a620d26a9a8ef3b57be9a4ec30d4db82372e5b2   Initial Cipher : TLS1_CK_RSA_WITH_RC4_128_SHA (0x0005)   Resumed Cipher : TLS1_CK_RSA_WITH_3DES_EDE_CBC_SHA (0x000a)</w:t>
      </w:r>
    </w:p>
    <w:p w14:paraId="368B6006" w14:textId="77777777" w:rsidR="00FB25E4" w:rsidRDefault="00FB25E4">
      <w:pPr>
        <w:spacing w:after="0" w:line="240" w:lineRule="auto"/>
        <w:rPr>
          <w:rFonts w:ascii="Calibri" w:hAnsi="Calibri"/>
        </w:rPr>
      </w:pPr>
    </w:p>
    <w:p w14:paraId="1BEF84AC" w14:textId="77777777" w:rsidR="00FB25E4" w:rsidRDefault="00FB25E4">
      <w:pPr>
        <w:spacing w:after="0" w:line="240" w:lineRule="auto"/>
        <w:rPr>
          <w:rFonts w:ascii="Calibri" w:hAnsi="Calibri"/>
        </w:rPr>
      </w:pPr>
    </w:p>
    <w:p w14:paraId="4EC180B1" w14:textId="77777777" w:rsidR="00FB25E4" w:rsidRDefault="00FB25E4">
      <w:pPr>
        <w:spacing w:after="0" w:line="240" w:lineRule="auto"/>
        <w:rPr>
          <w:rFonts w:ascii="Calibri" w:hAnsi="Calibri"/>
        </w:rPr>
      </w:pPr>
    </w:p>
    <w:p w14:paraId="7072E7B4" w14:textId="77777777" w:rsidR="00FB25E4" w:rsidRDefault="00FB25E4">
      <w:pPr>
        <w:spacing w:after="0" w:line="240" w:lineRule="auto"/>
        <w:rPr>
          <w:rFonts w:ascii="Calibri" w:hAnsi="Calibri"/>
        </w:rPr>
      </w:pPr>
    </w:p>
    <w:p w14:paraId="032FE9B1" w14:textId="77777777" w:rsidR="00FB25E4" w:rsidRDefault="00A061CA">
      <w:pPr>
        <w:spacing w:before="114" w:after="114" w:line="240" w:lineRule="auto"/>
        <w:rPr>
          <w:rFonts w:ascii="Calibri" w:hAnsi="Calibri"/>
          <w:b/>
          <w:bCs/>
        </w:rPr>
      </w:pPr>
      <w:r>
        <w:rPr>
          <w:rFonts w:ascii="Calibri" w:hAnsi="Calibri"/>
          <w:b/>
          <w:bCs/>
        </w:rPr>
        <w:t>Resolution</w:t>
      </w:r>
    </w:p>
    <w:p w14:paraId="6024E42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025240A9" w14:textId="77777777" w:rsidR="00FB25E4" w:rsidRDefault="00FB25E4">
      <w:pPr>
        <w:spacing w:after="0" w:line="240" w:lineRule="auto"/>
        <w:rPr>
          <w:b/>
          <w:bCs/>
          <w:u w:val="single"/>
        </w:rPr>
      </w:pPr>
    </w:p>
    <w:p w14:paraId="28874141"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A13CF0C"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67DF1462" w14:textId="77777777" w:rsidR="00FB25E4" w:rsidRDefault="00A061CA">
            <w:pPr>
              <w:spacing w:after="0"/>
              <w:rPr>
                <w:rFonts w:ascii="Calibri" w:hAnsi="Calibri"/>
                <w:sz w:val="20"/>
                <w:szCs w:val="20"/>
              </w:rPr>
            </w:pPr>
            <w:r>
              <w:rPr>
                <w:rFonts w:ascii="Calibri" w:hAnsi="Calibri"/>
                <w:b/>
                <w:bCs/>
                <w:color w:val="FFFFFF"/>
                <w:sz w:val="20"/>
                <w:szCs w:val="20"/>
              </w:rPr>
              <w:t xml:space="preserve"> Issue 576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41DE62A"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SSL / TLS Versions Supported</w:t>
            </w:r>
          </w:p>
        </w:tc>
      </w:tr>
      <w:tr w:rsidR="00FB25E4" w14:paraId="74471EB8"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4FAC78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3C4E9B8"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67CCF4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77261BE"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A1C9B41" w14:textId="77777777" w:rsidR="00FB25E4" w:rsidRDefault="00A061CA">
            <w:pPr>
              <w:spacing w:after="0" w:line="240" w:lineRule="auto"/>
              <w:rPr>
                <w:rFonts w:ascii="Calibri" w:hAnsi="Calibri"/>
              </w:rPr>
            </w:pPr>
            <w:r>
              <w:rPr>
                <w:rFonts w:ascii="Calibri" w:hAnsi="Calibri"/>
              </w:rPr>
              <w:t xml:space="preserve"> 172.16.11.53 / [443] / tcp</w:t>
            </w:r>
          </w:p>
        </w:tc>
      </w:tr>
      <w:tr w:rsidR="00FB25E4" w14:paraId="11278D3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D2989C7"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D9751BC" w14:textId="77777777" w:rsidR="00FB25E4" w:rsidRDefault="00A061CA">
            <w:pPr>
              <w:spacing w:after="0" w:line="240" w:lineRule="auto"/>
              <w:rPr>
                <w:rFonts w:ascii="Calibri" w:hAnsi="Calibri"/>
              </w:rPr>
            </w:pPr>
            <w:r>
              <w:rPr>
                <w:rFonts w:ascii="Calibri" w:hAnsi="Calibri"/>
              </w:rPr>
              <w:t xml:space="preserve"> </w:t>
            </w:r>
          </w:p>
        </w:tc>
      </w:tr>
      <w:tr w:rsidR="00FB25E4" w14:paraId="037BD9DA"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5612A62"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BA3BC4D" w14:textId="77777777" w:rsidR="00FB25E4" w:rsidRDefault="00A061CA">
            <w:pPr>
              <w:spacing w:after="0"/>
              <w:rPr>
                <w:rFonts w:ascii="Calibri" w:hAnsi="Calibri"/>
              </w:rPr>
            </w:pPr>
            <w:r>
              <w:rPr>
                <w:rFonts w:ascii="Calibri" w:hAnsi="Calibri"/>
              </w:rPr>
              <w:t xml:space="preserve"> trivial</w:t>
            </w:r>
          </w:p>
        </w:tc>
      </w:tr>
      <w:tr w:rsidR="00FB25E4" w14:paraId="6B9DEC6A"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16127AF"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73C33D9" w14:textId="77777777" w:rsidR="00FB25E4" w:rsidRDefault="00A061CA">
            <w:pPr>
              <w:spacing w:after="0" w:line="240" w:lineRule="auto"/>
              <w:rPr>
                <w:rFonts w:ascii="Calibri" w:hAnsi="Calibri"/>
              </w:rPr>
            </w:pPr>
            <w:r>
              <w:rPr>
                <w:rFonts w:ascii="Calibri" w:hAnsi="Calibri"/>
              </w:rPr>
              <w:t xml:space="preserve"> Affects availability</w:t>
            </w:r>
          </w:p>
        </w:tc>
      </w:tr>
    </w:tbl>
    <w:p w14:paraId="24837D85" w14:textId="77777777" w:rsidR="00FB25E4" w:rsidRDefault="00FB25E4">
      <w:pPr>
        <w:spacing w:after="0" w:line="240" w:lineRule="auto"/>
        <w:rPr>
          <w:rFonts w:ascii="Calibri" w:hAnsi="Calibri"/>
          <w:b/>
          <w:bCs/>
          <w:u w:val="single"/>
        </w:rPr>
      </w:pPr>
    </w:p>
    <w:p w14:paraId="63731714" w14:textId="77777777" w:rsidR="00FB25E4" w:rsidRDefault="00A061CA">
      <w:pPr>
        <w:spacing w:before="114" w:after="114" w:line="240" w:lineRule="auto"/>
        <w:rPr>
          <w:rFonts w:ascii="Calibri" w:hAnsi="Calibri"/>
        </w:rPr>
      </w:pPr>
      <w:r>
        <w:rPr>
          <w:rFonts w:ascii="Calibri" w:hAnsi="Calibri"/>
          <w:b/>
          <w:bCs/>
        </w:rPr>
        <w:t>Description</w:t>
      </w:r>
    </w:p>
    <w:p w14:paraId="51494A35"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This script detects which SSL and TLS versions are supported by the remote service for encrypting communications. Output: This port supports SSLv3/TLSv1.0.</w:t>
      </w:r>
    </w:p>
    <w:p w14:paraId="03B0BB55" w14:textId="77777777" w:rsidR="00FB25E4" w:rsidRDefault="00FB25E4">
      <w:pPr>
        <w:spacing w:after="0" w:line="240" w:lineRule="auto"/>
        <w:rPr>
          <w:rFonts w:ascii="Calibri" w:hAnsi="Calibri"/>
        </w:rPr>
      </w:pPr>
    </w:p>
    <w:p w14:paraId="2E0F6AD2" w14:textId="77777777" w:rsidR="00FB25E4" w:rsidRDefault="00FB25E4">
      <w:pPr>
        <w:spacing w:after="0" w:line="240" w:lineRule="auto"/>
        <w:rPr>
          <w:rFonts w:ascii="Calibri" w:hAnsi="Calibri"/>
        </w:rPr>
      </w:pPr>
    </w:p>
    <w:p w14:paraId="2081C3F2" w14:textId="77777777" w:rsidR="00FB25E4" w:rsidRDefault="00FB25E4">
      <w:pPr>
        <w:spacing w:after="0" w:line="240" w:lineRule="auto"/>
        <w:rPr>
          <w:rFonts w:ascii="Calibri" w:hAnsi="Calibri"/>
        </w:rPr>
      </w:pPr>
    </w:p>
    <w:p w14:paraId="2D46E399" w14:textId="77777777" w:rsidR="00FB25E4" w:rsidRDefault="00FB25E4">
      <w:pPr>
        <w:spacing w:after="0" w:line="240" w:lineRule="auto"/>
        <w:rPr>
          <w:rFonts w:ascii="Calibri" w:hAnsi="Calibri"/>
        </w:rPr>
      </w:pPr>
    </w:p>
    <w:p w14:paraId="13961F67" w14:textId="77777777" w:rsidR="00FB25E4" w:rsidRDefault="00A061CA">
      <w:pPr>
        <w:spacing w:before="114" w:after="114" w:line="240" w:lineRule="auto"/>
        <w:rPr>
          <w:rFonts w:ascii="Calibri" w:hAnsi="Calibri"/>
          <w:b/>
          <w:bCs/>
        </w:rPr>
      </w:pPr>
      <w:r>
        <w:rPr>
          <w:rFonts w:ascii="Calibri" w:hAnsi="Calibri"/>
          <w:b/>
          <w:bCs/>
        </w:rPr>
        <w:t>Resolution</w:t>
      </w:r>
    </w:p>
    <w:p w14:paraId="013F7C74"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7B960CEF" w14:textId="77777777" w:rsidR="00FB25E4" w:rsidRDefault="00FB25E4">
      <w:pPr>
        <w:spacing w:after="0" w:line="240" w:lineRule="auto"/>
        <w:rPr>
          <w:b/>
          <w:bCs/>
          <w:u w:val="single"/>
        </w:rPr>
      </w:pPr>
    </w:p>
    <w:p w14:paraId="467B1FC4"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11FD428"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C7E79A4" w14:textId="77777777" w:rsidR="00FB25E4" w:rsidRDefault="00A061CA">
            <w:pPr>
              <w:spacing w:after="0"/>
              <w:rPr>
                <w:rFonts w:ascii="Calibri" w:hAnsi="Calibri"/>
                <w:sz w:val="20"/>
                <w:szCs w:val="20"/>
              </w:rPr>
            </w:pPr>
            <w:r>
              <w:rPr>
                <w:rFonts w:ascii="Calibri" w:hAnsi="Calibri"/>
                <w:b/>
                <w:bCs/>
                <w:color w:val="FFFFFF"/>
                <w:sz w:val="20"/>
                <w:szCs w:val="20"/>
              </w:rPr>
              <w:t xml:space="preserve"> Issue 577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B0D87CF"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SSL Compression Methods Supported</w:t>
            </w:r>
          </w:p>
        </w:tc>
      </w:tr>
      <w:tr w:rsidR="00FB25E4" w14:paraId="15DCE268"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D1AF911"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ED1E8C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22DD50F"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5E672C4"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4CDB1E2" w14:textId="77777777" w:rsidR="00FB25E4" w:rsidRDefault="00A061CA">
            <w:pPr>
              <w:spacing w:after="0" w:line="240" w:lineRule="auto"/>
              <w:rPr>
                <w:rFonts w:ascii="Calibri" w:hAnsi="Calibri"/>
              </w:rPr>
            </w:pPr>
            <w:r>
              <w:rPr>
                <w:rFonts w:ascii="Calibri" w:hAnsi="Calibri"/>
              </w:rPr>
              <w:t xml:space="preserve"> 172.16.11.53 / [443] / tcp</w:t>
            </w:r>
          </w:p>
        </w:tc>
      </w:tr>
      <w:tr w:rsidR="00FB25E4" w14:paraId="58166AB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35395DD"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8A90AF7" w14:textId="77777777" w:rsidR="00FB25E4" w:rsidRDefault="00A061CA">
            <w:pPr>
              <w:spacing w:after="0" w:line="240" w:lineRule="auto"/>
              <w:rPr>
                <w:rFonts w:ascii="Calibri" w:hAnsi="Calibri"/>
              </w:rPr>
            </w:pPr>
            <w:r>
              <w:rPr>
                <w:rFonts w:ascii="Calibri" w:hAnsi="Calibri"/>
              </w:rPr>
              <w:t xml:space="preserve"> </w:t>
            </w:r>
          </w:p>
        </w:tc>
      </w:tr>
      <w:tr w:rsidR="00FB25E4" w14:paraId="0ABEB129"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F09B9A9" w14:textId="77777777" w:rsidR="00FB25E4" w:rsidRDefault="00A061CA">
            <w:pPr>
              <w:spacing w:after="0"/>
              <w:jc w:val="right"/>
              <w:rPr>
                <w:b/>
                <w:bCs/>
              </w:rPr>
            </w:pPr>
            <w:r>
              <w:rPr>
                <w:rFonts w:ascii="Calibri" w:hAnsi="Calibri"/>
                <w:color w:val="808080"/>
                <w:sz w:val="18"/>
                <w:szCs w:val="18"/>
              </w:rPr>
              <w:lastRenderedPageBreak/>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32482E7" w14:textId="77777777" w:rsidR="00FB25E4" w:rsidRDefault="00A061CA">
            <w:pPr>
              <w:spacing w:after="0"/>
              <w:rPr>
                <w:rFonts w:ascii="Calibri" w:hAnsi="Calibri"/>
              </w:rPr>
            </w:pPr>
            <w:r>
              <w:rPr>
                <w:rFonts w:ascii="Calibri" w:hAnsi="Calibri"/>
              </w:rPr>
              <w:t xml:space="preserve"> trivial</w:t>
            </w:r>
          </w:p>
        </w:tc>
      </w:tr>
      <w:tr w:rsidR="00FB25E4" w14:paraId="0749C2C5"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09F322F"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6550913" w14:textId="77777777" w:rsidR="00FB25E4" w:rsidRDefault="00A061CA">
            <w:pPr>
              <w:spacing w:after="0" w:line="240" w:lineRule="auto"/>
              <w:rPr>
                <w:rFonts w:ascii="Calibri" w:hAnsi="Calibri"/>
              </w:rPr>
            </w:pPr>
            <w:r>
              <w:rPr>
                <w:rFonts w:ascii="Calibri" w:hAnsi="Calibri"/>
              </w:rPr>
              <w:t xml:space="preserve"> Affects availability</w:t>
            </w:r>
          </w:p>
        </w:tc>
      </w:tr>
    </w:tbl>
    <w:p w14:paraId="33C1C121" w14:textId="77777777" w:rsidR="00FB25E4" w:rsidRDefault="00FB25E4">
      <w:pPr>
        <w:spacing w:after="0" w:line="240" w:lineRule="auto"/>
        <w:rPr>
          <w:rFonts w:ascii="Calibri" w:hAnsi="Calibri"/>
          <w:b/>
          <w:bCs/>
          <w:u w:val="single"/>
        </w:rPr>
      </w:pPr>
    </w:p>
    <w:p w14:paraId="2B1AE65B" w14:textId="77777777" w:rsidR="00FB25E4" w:rsidRDefault="00A061CA">
      <w:pPr>
        <w:spacing w:before="114" w:after="114" w:line="240" w:lineRule="auto"/>
        <w:rPr>
          <w:rFonts w:ascii="Calibri" w:hAnsi="Calibri"/>
        </w:rPr>
      </w:pPr>
      <w:r>
        <w:rPr>
          <w:rFonts w:ascii="Calibri" w:hAnsi="Calibri"/>
          <w:b/>
          <w:bCs/>
        </w:rPr>
        <w:t>Description</w:t>
      </w:r>
    </w:p>
    <w:p w14:paraId="420402F5"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This script detects which compression methods are supported by the remote service for SSL connections. Output: Nessus was able to confirm that the following compression method </w:t>
      </w:r>
      <w:proofErr w:type="gramStart"/>
      <w:r>
        <w:rPr>
          <w:rFonts w:ascii="Calibri" w:hAnsi="Calibri"/>
          <w:color w:val="666666"/>
          <w:sz w:val="20"/>
          <w:szCs w:val="20"/>
        </w:rPr>
        <w:t>is  supported</w:t>
      </w:r>
      <w:proofErr w:type="gramEnd"/>
      <w:r>
        <w:rPr>
          <w:rFonts w:ascii="Calibri" w:hAnsi="Calibri"/>
          <w:color w:val="666666"/>
          <w:sz w:val="20"/>
          <w:szCs w:val="20"/>
        </w:rPr>
        <w:t xml:space="preserve"> by the target :    NULL (0x00)</w:t>
      </w:r>
    </w:p>
    <w:p w14:paraId="2EF238F0" w14:textId="77777777" w:rsidR="00FB25E4" w:rsidRDefault="00FB25E4">
      <w:pPr>
        <w:spacing w:after="0" w:line="240" w:lineRule="auto"/>
        <w:rPr>
          <w:rFonts w:ascii="Calibri" w:hAnsi="Calibri"/>
        </w:rPr>
      </w:pPr>
    </w:p>
    <w:p w14:paraId="1D7F110D" w14:textId="77777777" w:rsidR="00FB25E4" w:rsidRDefault="00FB25E4">
      <w:pPr>
        <w:spacing w:after="0" w:line="240" w:lineRule="auto"/>
        <w:rPr>
          <w:rFonts w:ascii="Calibri" w:hAnsi="Calibri"/>
        </w:rPr>
      </w:pPr>
    </w:p>
    <w:p w14:paraId="2EBDEC9A" w14:textId="77777777" w:rsidR="00FB25E4" w:rsidRDefault="00FB25E4">
      <w:pPr>
        <w:spacing w:after="0" w:line="240" w:lineRule="auto"/>
        <w:rPr>
          <w:rFonts w:ascii="Calibri" w:hAnsi="Calibri"/>
        </w:rPr>
      </w:pPr>
    </w:p>
    <w:p w14:paraId="472A915C" w14:textId="77777777" w:rsidR="00FB25E4" w:rsidRDefault="00FB25E4">
      <w:pPr>
        <w:spacing w:after="0" w:line="240" w:lineRule="auto"/>
        <w:rPr>
          <w:rFonts w:ascii="Calibri" w:hAnsi="Calibri"/>
        </w:rPr>
      </w:pPr>
    </w:p>
    <w:p w14:paraId="47173FDA" w14:textId="77777777" w:rsidR="00FB25E4" w:rsidRDefault="00A061CA">
      <w:pPr>
        <w:spacing w:before="114" w:after="114" w:line="240" w:lineRule="auto"/>
        <w:rPr>
          <w:rFonts w:ascii="Calibri" w:hAnsi="Calibri"/>
          <w:b/>
          <w:bCs/>
        </w:rPr>
      </w:pPr>
      <w:r>
        <w:rPr>
          <w:rFonts w:ascii="Calibri" w:hAnsi="Calibri"/>
          <w:b/>
          <w:bCs/>
        </w:rPr>
        <w:t>Resolution</w:t>
      </w:r>
    </w:p>
    <w:p w14:paraId="61F96855"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3824726D" w14:textId="77777777" w:rsidR="00FB25E4" w:rsidRDefault="00FB25E4">
      <w:pPr>
        <w:spacing w:after="0" w:line="240" w:lineRule="auto"/>
        <w:rPr>
          <w:b/>
          <w:bCs/>
          <w:u w:val="single"/>
        </w:rPr>
      </w:pPr>
    </w:p>
    <w:p w14:paraId="6946888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A5EECF6"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1EF8C96" w14:textId="77777777" w:rsidR="00FB25E4" w:rsidRDefault="00A061CA">
            <w:pPr>
              <w:spacing w:after="0"/>
              <w:rPr>
                <w:rFonts w:ascii="Calibri" w:hAnsi="Calibri"/>
                <w:sz w:val="20"/>
                <w:szCs w:val="20"/>
              </w:rPr>
            </w:pPr>
            <w:r>
              <w:rPr>
                <w:rFonts w:ascii="Calibri" w:hAnsi="Calibri"/>
                <w:b/>
                <w:bCs/>
                <w:color w:val="FFFFFF"/>
                <w:sz w:val="20"/>
                <w:szCs w:val="20"/>
              </w:rPr>
              <w:t xml:space="preserve"> Issue 578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DF13A85"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Patch Report</w:t>
            </w:r>
          </w:p>
        </w:tc>
      </w:tr>
      <w:tr w:rsidR="00FB25E4" w14:paraId="7BCE350E"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6B581E5"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C44F093"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738D0C7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0D64B74"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819743D" w14:textId="77777777" w:rsidR="00FB25E4" w:rsidRDefault="00A061CA">
            <w:pPr>
              <w:spacing w:after="0" w:line="240" w:lineRule="auto"/>
              <w:rPr>
                <w:rFonts w:ascii="Calibri" w:hAnsi="Calibri"/>
              </w:rPr>
            </w:pPr>
            <w:r>
              <w:rPr>
                <w:rFonts w:ascii="Calibri" w:hAnsi="Calibri"/>
              </w:rPr>
              <w:t xml:space="preserve"> 172.16.11.53</w:t>
            </w:r>
          </w:p>
        </w:tc>
      </w:tr>
      <w:tr w:rsidR="00FB25E4" w14:paraId="2DF3DB47"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52530CB"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ECD8853" w14:textId="77777777" w:rsidR="00FB25E4" w:rsidRDefault="00A061CA">
            <w:pPr>
              <w:spacing w:after="0" w:line="240" w:lineRule="auto"/>
              <w:rPr>
                <w:rFonts w:ascii="Calibri" w:hAnsi="Calibri"/>
              </w:rPr>
            </w:pPr>
            <w:r>
              <w:rPr>
                <w:rFonts w:ascii="Calibri" w:hAnsi="Calibri"/>
              </w:rPr>
              <w:t xml:space="preserve"> </w:t>
            </w:r>
          </w:p>
        </w:tc>
      </w:tr>
      <w:tr w:rsidR="00FB25E4" w14:paraId="31259938"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F3007D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0A97CCC" w14:textId="77777777" w:rsidR="00FB25E4" w:rsidRDefault="00A061CA">
            <w:pPr>
              <w:spacing w:after="0"/>
              <w:rPr>
                <w:rFonts w:ascii="Calibri" w:hAnsi="Calibri"/>
              </w:rPr>
            </w:pPr>
            <w:r>
              <w:rPr>
                <w:rFonts w:ascii="Calibri" w:hAnsi="Calibri"/>
              </w:rPr>
              <w:t xml:space="preserve"> trivial</w:t>
            </w:r>
          </w:p>
        </w:tc>
      </w:tr>
      <w:tr w:rsidR="00FB25E4" w14:paraId="7988EF43"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A73BD9B"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53DA8FF" w14:textId="77777777" w:rsidR="00FB25E4" w:rsidRDefault="00A061CA">
            <w:pPr>
              <w:spacing w:after="0" w:line="240" w:lineRule="auto"/>
              <w:rPr>
                <w:rFonts w:ascii="Calibri" w:hAnsi="Calibri"/>
              </w:rPr>
            </w:pPr>
            <w:r>
              <w:rPr>
                <w:rFonts w:ascii="Calibri" w:hAnsi="Calibri"/>
              </w:rPr>
              <w:t xml:space="preserve"> Affects availability</w:t>
            </w:r>
          </w:p>
        </w:tc>
      </w:tr>
    </w:tbl>
    <w:p w14:paraId="154FD920" w14:textId="77777777" w:rsidR="00FB25E4" w:rsidRDefault="00FB25E4">
      <w:pPr>
        <w:spacing w:after="0" w:line="240" w:lineRule="auto"/>
        <w:rPr>
          <w:rFonts w:ascii="Calibri" w:hAnsi="Calibri"/>
          <w:b/>
          <w:bCs/>
          <w:u w:val="single"/>
        </w:rPr>
      </w:pPr>
    </w:p>
    <w:p w14:paraId="334956CD" w14:textId="77777777" w:rsidR="00FB25E4" w:rsidRDefault="00A061CA">
      <w:pPr>
        <w:spacing w:before="114" w:after="114" w:line="240" w:lineRule="auto"/>
        <w:rPr>
          <w:rFonts w:ascii="Calibri" w:hAnsi="Calibri"/>
        </w:rPr>
      </w:pPr>
      <w:r>
        <w:rPr>
          <w:rFonts w:ascii="Calibri" w:hAnsi="Calibri"/>
          <w:b/>
          <w:bCs/>
        </w:rPr>
        <w:t>Description</w:t>
      </w:r>
    </w:p>
    <w:p w14:paraId="1F93B677"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remote host is missing one or several security patches.  This plugin lists the newest version of each patch to install to make sure the remote host is up-to-date. Output</w:t>
      </w:r>
      <w:proofErr w:type="gramStart"/>
      <w:r>
        <w:rPr>
          <w:rFonts w:ascii="Calibri" w:hAnsi="Calibri"/>
          <w:color w:val="666666"/>
          <w:sz w:val="20"/>
          <w:szCs w:val="20"/>
        </w:rPr>
        <w:t>: .</w:t>
      </w:r>
      <w:proofErr w:type="gramEnd"/>
      <w:r>
        <w:rPr>
          <w:rFonts w:ascii="Calibri" w:hAnsi="Calibri"/>
          <w:color w:val="666666"/>
          <w:sz w:val="20"/>
          <w:szCs w:val="20"/>
        </w:rPr>
        <w:t xml:space="preserve"> You need to take the following action: [ SSLv3 Padding Oracle On Downgraded Legacy Encryption Vulnerability (POODLE) (78479</w:t>
      </w:r>
      <w:proofErr w:type="gramStart"/>
      <w:r>
        <w:rPr>
          <w:rFonts w:ascii="Calibri" w:hAnsi="Calibri"/>
          <w:color w:val="666666"/>
          <w:sz w:val="20"/>
          <w:szCs w:val="20"/>
        </w:rPr>
        <w:t>) ]</w:t>
      </w:r>
      <w:proofErr w:type="gramEnd"/>
      <w:r>
        <w:rPr>
          <w:rFonts w:ascii="Calibri" w:hAnsi="Calibri"/>
          <w:color w:val="666666"/>
          <w:sz w:val="20"/>
          <w:szCs w:val="20"/>
        </w:rPr>
        <w:t xml:space="preserve">  + Action to take: Disable SSLv3.  Services that must support SSLv3 should enable the TLS Fallback SCSV mechanism until SSLv3 can be disabled.</w:t>
      </w:r>
    </w:p>
    <w:p w14:paraId="00CBAB5B" w14:textId="77777777" w:rsidR="00FB25E4" w:rsidRDefault="00FB25E4">
      <w:pPr>
        <w:spacing w:after="0" w:line="240" w:lineRule="auto"/>
        <w:rPr>
          <w:rFonts w:ascii="Calibri" w:hAnsi="Calibri"/>
        </w:rPr>
      </w:pPr>
    </w:p>
    <w:p w14:paraId="20797769" w14:textId="77777777" w:rsidR="00FB25E4" w:rsidRDefault="00FB25E4">
      <w:pPr>
        <w:spacing w:after="0" w:line="240" w:lineRule="auto"/>
        <w:rPr>
          <w:rFonts w:ascii="Calibri" w:hAnsi="Calibri"/>
        </w:rPr>
      </w:pPr>
    </w:p>
    <w:p w14:paraId="6EE6B735" w14:textId="77777777" w:rsidR="00FB25E4" w:rsidRDefault="00FB25E4">
      <w:pPr>
        <w:spacing w:after="0" w:line="240" w:lineRule="auto"/>
        <w:rPr>
          <w:rFonts w:ascii="Calibri" w:hAnsi="Calibri"/>
        </w:rPr>
      </w:pPr>
    </w:p>
    <w:p w14:paraId="240F5D36" w14:textId="77777777" w:rsidR="00FB25E4" w:rsidRDefault="00FB25E4">
      <w:pPr>
        <w:spacing w:after="0" w:line="240" w:lineRule="auto"/>
        <w:rPr>
          <w:rFonts w:ascii="Calibri" w:hAnsi="Calibri"/>
        </w:rPr>
      </w:pPr>
    </w:p>
    <w:p w14:paraId="7C77A087" w14:textId="77777777" w:rsidR="00FB25E4" w:rsidRDefault="00A061CA">
      <w:pPr>
        <w:spacing w:before="114" w:after="114" w:line="240" w:lineRule="auto"/>
        <w:rPr>
          <w:rFonts w:ascii="Calibri" w:hAnsi="Calibri"/>
          <w:b/>
          <w:bCs/>
        </w:rPr>
      </w:pPr>
      <w:r>
        <w:rPr>
          <w:rFonts w:ascii="Calibri" w:hAnsi="Calibri"/>
          <w:b/>
          <w:bCs/>
        </w:rPr>
        <w:t>Resolution</w:t>
      </w:r>
    </w:p>
    <w:p w14:paraId="145658ED"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Install the patches listed below.</w:t>
      </w:r>
    </w:p>
    <w:p w14:paraId="4F9E3591" w14:textId="77777777" w:rsidR="00FB25E4" w:rsidRDefault="00FB25E4">
      <w:pPr>
        <w:spacing w:after="0" w:line="240" w:lineRule="auto"/>
        <w:rPr>
          <w:b/>
          <w:bCs/>
          <w:u w:val="single"/>
        </w:rPr>
      </w:pPr>
    </w:p>
    <w:p w14:paraId="0379E1B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BC0983A"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5D5858B" w14:textId="77777777" w:rsidR="00FB25E4" w:rsidRDefault="00A061CA">
            <w:pPr>
              <w:spacing w:after="0"/>
              <w:rPr>
                <w:rFonts w:ascii="Calibri" w:hAnsi="Calibri"/>
                <w:sz w:val="20"/>
                <w:szCs w:val="20"/>
              </w:rPr>
            </w:pPr>
            <w:r>
              <w:rPr>
                <w:rFonts w:ascii="Calibri" w:hAnsi="Calibri"/>
                <w:b/>
                <w:bCs/>
                <w:color w:val="FFFFFF"/>
                <w:sz w:val="20"/>
                <w:szCs w:val="20"/>
              </w:rPr>
              <w:t xml:space="preserve"> Issue 579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B7111B2"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OS Identification</w:t>
            </w:r>
          </w:p>
        </w:tc>
      </w:tr>
      <w:tr w:rsidR="00FB25E4" w14:paraId="7BFE7B4F"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69CDC9D"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AC829F5"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0040791"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CCD87B3"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3DBBD90" w14:textId="77777777" w:rsidR="00FB25E4" w:rsidRDefault="00A061CA">
            <w:pPr>
              <w:spacing w:after="0" w:line="240" w:lineRule="auto"/>
              <w:rPr>
                <w:rFonts w:ascii="Calibri" w:hAnsi="Calibri"/>
              </w:rPr>
            </w:pPr>
            <w:r>
              <w:rPr>
                <w:rFonts w:ascii="Calibri" w:hAnsi="Calibri"/>
              </w:rPr>
              <w:t xml:space="preserve"> 172.16.11.53</w:t>
            </w:r>
          </w:p>
        </w:tc>
      </w:tr>
      <w:tr w:rsidR="00FB25E4" w14:paraId="037BFD4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5A31FBD"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E057C3E" w14:textId="77777777" w:rsidR="00FB25E4" w:rsidRDefault="00A061CA">
            <w:pPr>
              <w:spacing w:after="0" w:line="240" w:lineRule="auto"/>
              <w:rPr>
                <w:rFonts w:ascii="Calibri" w:hAnsi="Calibri"/>
              </w:rPr>
            </w:pPr>
            <w:r>
              <w:rPr>
                <w:rFonts w:ascii="Calibri" w:hAnsi="Calibri"/>
              </w:rPr>
              <w:t xml:space="preserve"> </w:t>
            </w:r>
          </w:p>
        </w:tc>
      </w:tr>
      <w:tr w:rsidR="00FB25E4" w14:paraId="5CBC2B21"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6AFC9A8" w14:textId="77777777" w:rsidR="00FB25E4" w:rsidRDefault="00A061CA">
            <w:pPr>
              <w:spacing w:after="0"/>
              <w:jc w:val="right"/>
              <w:rPr>
                <w:b/>
                <w:bCs/>
              </w:rPr>
            </w:pPr>
            <w:r>
              <w:rPr>
                <w:rFonts w:ascii="Calibri" w:hAnsi="Calibri"/>
                <w:color w:val="808080"/>
                <w:sz w:val="18"/>
                <w:szCs w:val="18"/>
              </w:rPr>
              <w:lastRenderedPageBreak/>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0D81576" w14:textId="77777777" w:rsidR="00FB25E4" w:rsidRDefault="00A061CA">
            <w:pPr>
              <w:spacing w:after="0"/>
              <w:rPr>
                <w:rFonts w:ascii="Calibri" w:hAnsi="Calibri"/>
              </w:rPr>
            </w:pPr>
            <w:r>
              <w:rPr>
                <w:rFonts w:ascii="Calibri" w:hAnsi="Calibri"/>
              </w:rPr>
              <w:t xml:space="preserve"> trivial</w:t>
            </w:r>
          </w:p>
        </w:tc>
      </w:tr>
      <w:tr w:rsidR="00FB25E4" w14:paraId="414867FD"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9CF73F8"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6A0C8E8" w14:textId="77777777" w:rsidR="00FB25E4" w:rsidRDefault="00A061CA">
            <w:pPr>
              <w:spacing w:after="0" w:line="240" w:lineRule="auto"/>
              <w:rPr>
                <w:rFonts w:ascii="Calibri" w:hAnsi="Calibri"/>
              </w:rPr>
            </w:pPr>
            <w:r>
              <w:rPr>
                <w:rFonts w:ascii="Calibri" w:hAnsi="Calibri"/>
              </w:rPr>
              <w:t xml:space="preserve"> Affects availability</w:t>
            </w:r>
          </w:p>
        </w:tc>
      </w:tr>
    </w:tbl>
    <w:p w14:paraId="11CA2A7B" w14:textId="77777777" w:rsidR="00FB25E4" w:rsidRDefault="00FB25E4">
      <w:pPr>
        <w:spacing w:after="0" w:line="240" w:lineRule="auto"/>
        <w:rPr>
          <w:rFonts w:ascii="Calibri" w:hAnsi="Calibri"/>
          <w:b/>
          <w:bCs/>
          <w:u w:val="single"/>
        </w:rPr>
      </w:pPr>
    </w:p>
    <w:p w14:paraId="13CC74CC" w14:textId="77777777" w:rsidR="00FB25E4" w:rsidRDefault="00A061CA">
      <w:pPr>
        <w:spacing w:before="114" w:after="114" w:line="240" w:lineRule="auto"/>
        <w:rPr>
          <w:rFonts w:ascii="Calibri" w:hAnsi="Calibri"/>
        </w:rPr>
      </w:pPr>
      <w:r>
        <w:rPr>
          <w:rFonts w:ascii="Calibri" w:hAnsi="Calibri"/>
          <w:b/>
          <w:bCs/>
        </w:rPr>
        <w:t>Description</w:t>
      </w:r>
    </w:p>
    <w:p w14:paraId="25A96DD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Using a combination of remote probes (TCP/IP, SMB, HTTP, NTP, SNMP, etc...), it is possible to guess the name of the remote operating system in use. It is also sometimes possible to guess the version of the operating system. Output: Remote operating </w:t>
      </w:r>
      <w:proofErr w:type="gramStart"/>
      <w:r>
        <w:rPr>
          <w:rFonts w:ascii="Calibri" w:hAnsi="Calibri"/>
          <w:color w:val="666666"/>
          <w:sz w:val="20"/>
          <w:szCs w:val="20"/>
        </w:rPr>
        <w:t>system :</w:t>
      </w:r>
      <w:proofErr w:type="gramEnd"/>
      <w:r>
        <w:rPr>
          <w:rFonts w:ascii="Calibri" w:hAnsi="Calibri"/>
          <w:color w:val="666666"/>
          <w:sz w:val="20"/>
          <w:szCs w:val="20"/>
        </w:rPr>
        <w:t xml:space="preserve"> CISCO ASA 5500 Confidence Level : 100 Method : HTML    The remote host is running CISCO ASA 5500</w:t>
      </w:r>
    </w:p>
    <w:p w14:paraId="6FE849CA" w14:textId="77777777" w:rsidR="00FB25E4" w:rsidRDefault="00FB25E4">
      <w:pPr>
        <w:spacing w:after="0" w:line="240" w:lineRule="auto"/>
        <w:rPr>
          <w:rFonts w:ascii="Calibri" w:hAnsi="Calibri"/>
        </w:rPr>
      </w:pPr>
    </w:p>
    <w:p w14:paraId="3D63C56A" w14:textId="77777777" w:rsidR="00FB25E4" w:rsidRDefault="00FB25E4">
      <w:pPr>
        <w:spacing w:after="0" w:line="240" w:lineRule="auto"/>
        <w:rPr>
          <w:rFonts w:ascii="Calibri" w:hAnsi="Calibri"/>
        </w:rPr>
      </w:pPr>
    </w:p>
    <w:p w14:paraId="3799573D" w14:textId="77777777" w:rsidR="00FB25E4" w:rsidRDefault="00FB25E4">
      <w:pPr>
        <w:spacing w:after="0" w:line="240" w:lineRule="auto"/>
        <w:rPr>
          <w:rFonts w:ascii="Calibri" w:hAnsi="Calibri"/>
        </w:rPr>
      </w:pPr>
    </w:p>
    <w:p w14:paraId="10B48FF0" w14:textId="77777777" w:rsidR="00FB25E4" w:rsidRDefault="00FB25E4">
      <w:pPr>
        <w:spacing w:after="0" w:line="240" w:lineRule="auto"/>
        <w:rPr>
          <w:rFonts w:ascii="Calibri" w:hAnsi="Calibri"/>
        </w:rPr>
      </w:pPr>
    </w:p>
    <w:p w14:paraId="7A029651" w14:textId="77777777" w:rsidR="00FB25E4" w:rsidRDefault="00A061CA">
      <w:pPr>
        <w:spacing w:before="114" w:after="114" w:line="240" w:lineRule="auto"/>
        <w:rPr>
          <w:rFonts w:ascii="Calibri" w:hAnsi="Calibri"/>
          <w:b/>
          <w:bCs/>
        </w:rPr>
      </w:pPr>
      <w:r>
        <w:rPr>
          <w:rFonts w:ascii="Calibri" w:hAnsi="Calibri"/>
          <w:b/>
          <w:bCs/>
        </w:rPr>
        <w:t>Resolution</w:t>
      </w:r>
    </w:p>
    <w:p w14:paraId="504DA11A"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4D2A5011" w14:textId="77777777" w:rsidR="00FB25E4" w:rsidRDefault="00FB25E4">
      <w:pPr>
        <w:spacing w:after="0" w:line="240" w:lineRule="auto"/>
        <w:rPr>
          <w:b/>
          <w:bCs/>
          <w:u w:val="single"/>
        </w:rPr>
      </w:pPr>
    </w:p>
    <w:p w14:paraId="6B4E6C0C"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991DE9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A93FA53" w14:textId="77777777" w:rsidR="00FB25E4" w:rsidRDefault="00A061CA">
            <w:pPr>
              <w:spacing w:after="0"/>
              <w:rPr>
                <w:rFonts w:ascii="Calibri" w:hAnsi="Calibri"/>
                <w:sz w:val="20"/>
                <w:szCs w:val="20"/>
              </w:rPr>
            </w:pPr>
            <w:r>
              <w:rPr>
                <w:rFonts w:ascii="Calibri" w:hAnsi="Calibri"/>
                <w:b/>
                <w:bCs/>
                <w:color w:val="FFFFFF"/>
                <w:sz w:val="20"/>
                <w:szCs w:val="20"/>
              </w:rPr>
              <w:t xml:space="preserve"> Issue 580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9F726A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Nessus Scan Information</w:t>
            </w:r>
          </w:p>
        </w:tc>
      </w:tr>
      <w:tr w:rsidR="00FB25E4" w14:paraId="7B4FB168"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C14C9C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48DB46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4C137A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B55CDB4"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5C15405" w14:textId="77777777" w:rsidR="00FB25E4" w:rsidRDefault="00A061CA">
            <w:pPr>
              <w:spacing w:after="0" w:line="240" w:lineRule="auto"/>
              <w:rPr>
                <w:rFonts w:ascii="Calibri" w:hAnsi="Calibri"/>
              </w:rPr>
            </w:pPr>
            <w:r>
              <w:rPr>
                <w:rFonts w:ascii="Calibri" w:hAnsi="Calibri"/>
              </w:rPr>
              <w:t xml:space="preserve"> 172.16.148.93</w:t>
            </w:r>
          </w:p>
        </w:tc>
      </w:tr>
      <w:tr w:rsidR="00FB25E4" w14:paraId="5706C63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380FAD4"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62365D7" w14:textId="77777777" w:rsidR="00FB25E4" w:rsidRDefault="00A061CA">
            <w:pPr>
              <w:spacing w:after="0" w:line="240" w:lineRule="auto"/>
              <w:rPr>
                <w:rFonts w:ascii="Calibri" w:hAnsi="Calibri"/>
              </w:rPr>
            </w:pPr>
            <w:r>
              <w:rPr>
                <w:rFonts w:ascii="Calibri" w:hAnsi="Calibri"/>
              </w:rPr>
              <w:t xml:space="preserve"> </w:t>
            </w:r>
          </w:p>
        </w:tc>
      </w:tr>
      <w:tr w:rsidR="00FB25E4" w14:paraId="682FE33F"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9F009E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8B87A12" w14:textId="77777777" w:rsidR="00FB25E4" w:rsidRDefault="00A061CA">
            <w:pPr>
              <w:spacing w:after="0"/>
              <w:rPr>
                <w:rFonts w:ascii="Calibri" w:hAnsi="Calibri"/>
              </w:rPr>
            </w:pPr>
            <w:r>
              <w:rPr>
                <w:rFonts w:ascii="Calibri" w:hAnsi="Calibri"/>
              </w:rPr>
              <w:t xml:space="preserve"> trivial</w:t>
            </w:r>
          </w:p>
        </w:tc>
      </w:tr>
      <w:tr w:rsidR="00FB25E4" w14:paraId="712BB8AC"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02DD882"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9D7A6ED" w14:textId="77777777" w:rsidR="00FB25E4" w:rsidRDefault="00A061CA">
            <w:pPr>
              <w:spacing w:after="0" w:line="240" w:lineRule="auto"/>
              <w:rPr>
                <w:rFonts w:ascii="Calibri" w:hAnsi="Calibri"/>
              </w:rPr>
            </w:pPr>
            <w:r>
              <w:rPr>
                <w:rFonts w:ascii="Calibri" w:hAnsi="Calibri"/>
              </w:rPr>
              <w:t xml:space="preserve"> Affects availability</w:t>
            </w:r>
          </w:p>
        </w:tc>
      </w:tr>
    </w:tbl>
    <w:p w14:paraId="355891E0" w14:textId="77777777" w:rsidR="00FB25E4" w:rsidRDefault="00FB25E4">
      <w:pPr>
        <w:spacing w:after="0" w:line="240" w:lineRule="auto"/>
        <w:rPr>
          <w:rFonts w:ascii="Calibri" w:hAnsi="Calibri"/>
          <w:b/>
          <w:bCs/>
          <w:u w:val="single"/>
        </w:rPr>
      </w:pPr>
    </w:p>
    <w:p w14:paraId="21E10DBA" w14:textId="77777777" w:rsidR="00FB25E4" w:rsidRDefault="00A061CA">
      <w:pPr>
        <w:spacing w:before="114" w:after="114" w:line="240" w:lineRule="auto"/>
        <w:rPr>
          <w:rFonts w:ascii="Calibri" w:hAnsi="Calibri"/>
        </w:rPr>
      </w:pPr>
      <w:r>
        <w:rPr>
          <w:rFonts w:ascii="Calibri" w:hAnsi="Calibri"/>
          <w:b/>
          <w:bCs/>
        </w:rPr>
        <w:t>Description</w:t>
      </w:r>
    </w:p>
    <w:p w14:paraId="51D859C2"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This script displays, for each tested host, information about the scan itself :   - The version of the plugin set  - The type of scanner (Nessus or Nessus Home)  - The version of the Nessus Engine  - The port scanner(s) used  - The port range scanned  - Whether credentialed or third-party patch management    checks are possible  - The date of the scan  - The duration of the scan  - The number of hosts scanned in parallel  - The number of checks done in parallel Output: Information about this scan :   Nessus version : 5.2.7 Plugin feed version : 201411130915 Scanner edition used : Nessus Scan policy used : Basic Scan - External Scanner IP : 192.168.10.135 Port scanner(s) : nessus_syn_scanner  Port range : 1-65535 Thorough tests : no Experimental tests : no Paranoia level : 1 Report Verbosity : 1 Safe checks : yes Optimize the test : yes Credentialed checks : no Patch management checks : None CGI scanning : enabled Web application tests : disabled Max hosts : 80 Max checks : 5 Recv timeout : 5 Backports : None Allow post-scan editing: Yes Scan Start Date : 2014/11/13 11:23 EST Scan duration : 627 sec</w:t>
      </w:r>
    </w:p>
    <w:p w14:paraId="73F8425D" w14:textId="77777777" w:rsidR="00FB25E4" w:rsidRDefault="00FB25E4">
      <w:pPr>
        <w:spacing w:after="0" w:line="240" w:lineRule="auto"/>
        <w:rPr>
          <w:rFonts w:ascii="Calibri" w:hAnsi="Calibri"/>
        </w:rPr>
      </w:pPr>
    </w:p>
    <w:p w14:paraId="1616D04A" w14:textId="77777777" w:rsidR="00FB25E4" w:rsidRDefault="00FB25E4">
      <w:pPr>
        <w:spacing w:after="0" w:line="240" w:lineRule="auto"/>
        <w:rPr>
          <w:rFonts w:ascii="Calibri" w:hAnsi="Calibri"/>
        </w:rPr>
      </w:pPr>
    </w:p>
    <w:p w14:paraId="04416CF2" w14:textId="77777777" w:rsidR="00FB25E4" w:rsidRDefault="00FB25E4">
      <w:pPr>
        <w:spacing w:after="0" w:line="240" w:lineRule="auto"/>
        <w:rPr>
          <w:rFonts w:ascii="Calibri" w:hAnsi="Calibri"/>
        </w:rPr>
      </w:pPr>
    </w:p>
    <w:p w14:paraId="5CFD2D05" w14:textId="77777777" w:rsidR="00FB25E4" w:rsidRDefault="00FB25E4">
      <w:pPr>
        <w:spacing w:after="0" w:line="240" w:lineRule="auto"/>
        <w:rPr>
          <w:rFonts w:ascii="Calibri" w:hAnsi="Calibri"/>
        </w:rPr>
      </w:pPr>
    </w:p>
    <w:p w14:paraId="77B4FFFD" w14:textId="77777777" w:rsidR="00FB25E4" w:rsidRDefault="00A061CA">
      <w:pPr>
        <w:spacing w:before="114" w:after="114" w:line="240" w:lineRule="auto"/>
        <w:rPr>
          <w:rFonts w:ascii="Calibri" w:hAnsi="Calibri"/>
          <w:b/>
          <w:bCs/>
        </w:rPr>
      </w:pPr>
      <w:r>
        <w:rPr>
          <w:rFonts w:ascii="Calibri" w:hAnsi="Calibri"/>
          <w:b/>
          <w:bCs/>
        </w:rPr>
        <w:t>Resolution</w:t>
      </w:r>
    </w:p>
    <w:p w14:paraId="75CD91A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6A5ABB51" w14:textId="77777777" w:rsidR="00FB25E4" w:rsidRDefault="00FB25E4">
      <w:pPr>
        <w:spacing w:after="0" w:line="240" w:lineRule="auto"/>
        <w:rPr>
          <w:b/>
          <w:bCs/>
          <w:u w:val="single"/>
        </w:rPr>
      </w:pPr>
    </w:p>
    <w:p w14:paraId="35D0FD0D"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AA92658"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D88A168" w14:textId="77777777" w:rsidR="00FB25E4" w:rsidRDefault="00A061CA">
            <w:pPr>
              <w:spacing w:after="0"/>
              <w:rPr>
                <w:rFonts w:ascii="Calibri" w:hAnsi="Calibri"/>
                <w:sz w:val="20"/>
                <w:szCs w:val="20"/>
              </w:rPr>
            </w:pPr>
            <w:r>
              <w:rPr>
                <w:rFonts w:ascii="Calibri" w:hAnsi="Calibri"/>
                <w:b/>
                <w:bCs/>
                <w:color w:val="FFFFFF"/>
                <w:sz w:val="20"/>
                <w:szCs w:val="20"/>
              </w:rPr>
              <w:lastRenderedPageBreak/>
              <w:t xml:space="preserve"> Issue 581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DA4E9C5"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DNS Sender Policy Framework (SPF) Enabled</w:t>
            </w:r>
          </w:p>
        </w:tc>
      </w:tr>
      <w:tr w:rsidR="00FB25E4" w14:paraId="4EAD7DA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63100DE"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0FB2B00"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6419CD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0B9997F"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B42A1B0" w14:textId="77777777" w:rsidR="00FB25E4" w:rsidRDefault="00A061CA">
            <w:pPr>
              <w:spacing w:after="0" w:line="240" w:lineRule="auto"/>
              <w:rPr>
                <w:rFonts w:ascii="Calibri" w:hAnsi="Calibri"/>
              </w:rPr>
            </w:pPr>
            <w:r>
              <w:rPr>
                <w:rFonts w:ascii="Calibri" w:hAnsi="Calibri"/>
              </w:rPr>
              <w:t xml:space="preserve"> 172.16.148.93 / [53] / udp</w:t>
            </w:r>
          </w:p>
        </w:tc>
      </w:tr>
      <w:tr w:rsidR="00FB25E4" w14:paraId="3121DF6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E2B2EB5"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9ABDBF3" w14:textId="77777777" w:rsidR="00FB25E4" w:rsidRDefault="00A061CA">
            <w:pPr>
              <w:spacing w:after="0" w:line="240" w:lineRule="auto"/>
              <w:rPr>
                <w:rFonts w:ascii="Calibri" w:hAnsi="Calibri"/>
              </w:rPr>
            </w:pPr>
            <w:r>
              <w:rPr>
                <w:rFonts w:ascii="Calibri" w:hAnsi="Calibri"/>
              </w:rPr>
              <w:t xml:space="preserve"> </w:t>
            </w:r>
          </w:p>
        </w:tc>
      </w:tr>
      <w:tr w:rsidR="00FB25E4" w14:paraId="3F632C84"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B84625C"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0BE4B80" w14:textId="77777777" w:rsidR="00FB25E4" w:rsidRDefault="00A061CA">
            <w:pPr>
              <w:spacing w:after="0"/>
              <w:rPr>
                <w:rFonts w:ascii="Calibri" w:hAnsi="Calibri"/>
              </w:rPr>
            </w:pPr>
            <w:r>
              <w:rPr>
                <w:rFonts w:ascii="Calibri" w:hAnsi="Calibri"/>
              </w:rPr>
              <w:t xml:space="preserve"> trivial</w:t>
            </w:r>
          </w:p>
        </w:tc>
      </w:tr>
      <w:tr w:rsidR="00FB25E4" w14:paraId="66D66FB5"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AAF9493"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CE3B654" w14:textId="77777777" w:rsidR="00FB25E4" w:rsidRDefault="00A061CA">
            <w:pPr>
              <w:spacing w:after="0" w:line="240" w:lineRule="auto"/>
              <w:rPr>
                <w:rFonts w:ascii="Calibri" w:hAnsi="Calibri"/>
              </w:rPr>
            </w:pPr>
            <w:r>
              <w:rPr>
                <w:rFonts w:ascii="Calibri" w:hAnsi="Calibri"/>
              </w:rPr>
              <w:t xml:space="preserve"> Affects availability</w:t>
            </w:r>
          </w:p>
        </w:tc>
      </w:tr>
    </w:tbl>
    <w:p w14:paraId="4B885FA0" w14:textId="77777777" w:rsidR="00FB25E4" w:rsidRDefault="00FB25E4">
      <w:pPr>
        <w:spacing w:after="0" w:line="240" w:lineRule="auto"/>
        <w:rPr>
          <w:rFonts w:ascii="Calibri" w:hAnsi="Calibri"/>
          <w:b/>
          <w:bCs/>
          <w:u w:val="single"/>
        </w:rPr>
      </w:pPr>
    </w:p>
    <w:p w14:paraId="49C9540B" w14:textId="77777777" w:rsidR="00FB25E4" w:rsidRDefault="00A061CA">
      <w:pPr>
        <w:spacing w:before="114" w:after="114" w:line="240" w:lineRule="auto"/>
        <w:rPr>
          <w:rFonts w:ascii="Calibri" w:hAnsi="Calibri"/>
        </w:rPr>
      </w:pPr>
      <w:r>
        <w:rPr>
          <w:rFonts w:ascii="Calibri" w:hAnsi="Calibri"/>
          <w:b/>
          <w:bCs/>
        </w:rPr>
        <w:t>Description</w:t>
      </w:r>
    </w:p>
    <w:p w14:paraId="4BA9F872"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The remote domain publishes SPF records.  SPF (Sender Policy Framework) is a mechanism to let an organization specify their mail sending policy, such as which mail servers are authorized to send mail on its behalf. Output: The following SPF records could be extracted for aesargentina.com.ar:  v=spf1 ip4:172.16.148.93 ip4:172.16.148.94 </w:t>
      </w:r>
      <w:proofErr w:type="gramStart"/>
      <w:r>
        <w:rPr>
          <w:rFonts w:ascii="Calibri" w:hAnsi="Calibri"/>
          <w:color w:val="666666"/>
          <w:sz w:val="20"/>
          <w:szCs w:val="20"/>
        </w:rPr>
        <w:t>a:mail</w:t>
      </w:r>
      <w:proofErr w:type="gramEnd"/>
      <w:r>
        <w:rPr>
          <w:rFonts w:ascii="Calibri" w:hAnsi="Calibri"/>
          <w:color w:val="666666"/>
          <w:sz w:val="20"/>
          <w:szCs w:val="20"/>
        </w:rPr>
        <w:t>1 a:mail2 mx:mail1 mx:mail2 include:aesgeneracion.com.ar ~all</w:t>
      </w:r>
    </w:p>
    <w:p w14:paraId="52AD0E12" w14:textId="77777777" w:rsidR="00FB25E4" w:rsidRDefault="00FB25E4">
      <w:pPr>
        <w:spacing w:after="0" w:line="240" w:lineRule="auto"/>
        <w:rPr>
          <w:rFonts w:ascii="Calibri" w:hAnsi="Calibri"/>
        </w:rPr>
      </w:pPr>
    </w:p>
    <w:p w14:paraId="5401AE84" w14:textId="77777777" w:rsidR="00FB25E4" w:rsidRDefault="00FB25E4">
      <w:pPr>
        <w:spacing w:after="0" w:line="240" w:lineRule="auto"/>
        <w:rPr>
          <w:rFonts w:ascii="Calibri" w:hAnsi="Calibri"/>
        </w:rPr>
      </w:pPr>
    </w:p>
    <w:p w14:paraId="5F90DFF5" w14:textId="77777777" w:rsidR="00FB25E4" w:rsidRDefault="00FB25E4">
      <w:pPr>
        <w:spacing w:after="0" w:line="240" w:lineRule="auto"/>
        <w:rPr>
          <w:rFonts w:ascii="Calibri" w:hAnsi="Calibri"/>
        </w:rPr>
      </w:pPr>
    </w:p>
    <w:p w14:paraId="53ECAA52" w14:textId="77777777" w:rsidR="00FB25E4" w:rsidRDefault="00FB25E4">
      <w:pPr>
        <w:spacing w:after="0" w:line="240" w:lineRule="auto"/>
        <w:rPr>
          <w:rFonts w:ascii="Calibri" w:hAnsi="Calibri"/>
        </w:rPr>
      </w:pPr>
    </w:p>
    <w:p w14:paraId="394EF058" w14:textId="77777777" w:rsidR="00FB25E4" w:rsidRDefault="00A061CA">
      <w:pPr>
        <w:spacing w:before="114" w:after="114" w:line="240" w:lineRule="auto"/>
        <w:rPr>
          <w:rFonts w:ascii="Calibri" w:hAnsi="Calibri"/>
          <w:b/>
          <w:bCs/>
        </w:rPr>
      </w:pPr>
      <w:r>
        <w:rPr>
          <w:rFonts w:ascii="Calibri" w:hAnsi="Calibri"/>
          <w:b/>
          <w:bCs/>
        </w:rPr>
        <w:t>Resolution</w:t>
      </w:r>
    </w:p>
    <w:p w14:paraId="246730A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25C2DBA7" w14:textId="77777777" w:rsidR="00FB25E4" w:rsidRDefault="00FB25E4">
      <w:pPr>
        <w:spacing w:after="0" w:line="240" w:lineRule="auto"/>
        <w:rPr>
          <w:b/>
          <w:bCs/>
          <w:u w:val="single"/>
        </w:rPr>
      </w:pPr>
    </w:p>
    <w:p w14:paraId="3F714CBE"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38569B22"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7899DBE7" w14:textId="77777777" w:rsidR="00FB25E4" w:rsidRDefault="00A061CA">
            <w:pPr>
              <w:spacing w:after="0"/>
              <w:rPr>
                <w:rFonts w:ascii="Calibri" w:hAnsi="Calibri"/>
                <w:sz w:val="20"/>
                <w:szCs w:val="20"/>
              </w:rPr>
            </w:pPr>
            <w:r>
              <w:rPr>
                <w:rFonts w:ascii="Calibri" w:hAnsi="Calibri"/>
                <w:b/>
                <w:bCs/>
                <w:color w:val="FFFFFF"/>
                <w:sz w:val="20"/>
                <w:szCs w:val="20"/>
              </w:rPr>
              <w:t xml:space="preserve"> Issue 582</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419626AD"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DNS Server Detection</w:t>
            </w:r>
          </w:p>
        </w:tc>
      </w:tr>
      <w:tr w:rsidR="00FB25E4" w14:paraId="7CBA948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D8A2A7C"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88CCDA8"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0D12AA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CE1BBFE"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AF5BFF0" w14:textId="77777777" w:rsidR="00FB25E4" w:rsidRDefault="00A061CA">
            <w:pPr>
              <w:spacing w:after="0" w:line="240" w:lineRule="auto"/>
              <w:rPr>
                <w:rFonts w:ascii="Calibri" w:hAnsi="Calibri"/>
              </w:rPr>
            </w:pPr>
            <w:r>
              <w:rPr>
                <w:rFonts w:ascii="Calibri" w:hAnsi="Calibri"/>
              </w:rPr>
              <w:t xml:space="preserve"> 172.16.148.93 / [53] / udp</w:t>
            </w:r>
          </w:p>
        </w:tc>
      </w:tr>
      <w:tr w:rsidR="00FB25E4" w14:paraId="446A8E64"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35E7261"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956DD09" w14:textId="77777777" w:rsidR="00FB25E4" w:rsidRDefault="00A061CA">
            <w:pPr>
              <w:spacing w:after="0" w:line="240" w:lineRule="auto"/>
              <w:rPr>
                <w:rFonts w:ascii="Calibri" w:hAnsi="Calibri"/>
              </w:rPr>
            </w:pPr>
            <w:r>
              <w:rPr>
                <w:rFonts w:ascii="Calibri" w:hAnsi="Calibri"/>
              </w:rPr>
              <w:t xml:space="preserve"> </w:t>
            </w:r>
          </w:p>
        </w:tc>
      </w:tr>
      <w:tr w:rsidR="00FB25E4" w14:paraId="1D07F9A0"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6E5704A"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B11982D" w14:textId="77777777" w:rsidR="00FB25E4" w:rsidRDefault="00A061CA">
            <w:pPr>
              <w:spacing w:after="0"/>
              <w:rPr>
                <w:rFonts w:ascii="Calibri" w:hAnsi="Calibri"/>
              </w:rPr>
            </w:pPr>
            <w:r>
              <w:rPr>
                <w:rFonts w:ascii="Calibri" w:hAnsi="Calibri"/>
              </w:rPr>
              <w:t xml:space="preserve"> trivial</w:t>
            </w:r>
          </w:p>
        </w:tc>
      </w:tr>
      <w:tr w:rsidR="00FB25E4" w14:paraId="79630CAA"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6002B97"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F953019" w14:textId="77777777" w:rsidR="00FB25E4" w:rsidRDefault="00A061CA">
            <w:pPr>
              <w:spacing w:after="0" w:line="240" w:lineRule="auto"/>
              <w:rPr>
                <w:rFonts w:ascii="Calibri" w:hAnsi="Calibri"/>
              </w:rPr>
            </w:pPr>
            <w:r>
              <w:rPr>
                <w:rFonts w:ascii="Calibri" w:hAnsi="Calibri"/>
              </w:rPr>
              <w:t xml:space="preserve"> Affects availability</w:t>
            </w:r>
          </w:p>
        </w:tc>
      </w:tr>
    </w:tbl>
    <w:p w14:paraId="67E9D0F0" w14:textId="77777777" w:rsidR="00FB25E4" w:rsidRDefault="00FB25E4">
      <w:pPr>
        <w:spacing w:after="0" w:line="240" w:lineRule="auto"/>
        <w:rPr>
          <w:rFonts w:ascii="Calibri" w:hAnsi="Calibri"/>
          <w:b/>
          <w:bCs/>
          <w:u w:val="single"/>
        </w:rPr>
      </w:pPr>
    </w:p>
    <w:p w14:paraId="100178B5" w14:textId="77777777" w:rsidR="00FB25E4" w:rsidRDefault="00A061CA">
      <w:pPr>
        <w:spacing w:before="114" w:after="114" w:line="240" w:lineRule="auto"/>
        <w:rPr>
          <w:rFonts w:ascii="Calibri" w:hAnsi="Calibri"/>
        </w:rPr>
      </w:pPr>
      <w:r>
        <w:rPr>
          <w:rFonts w:ascii="Calibri" w:hAnsi="Calibri"/>
          <w:b/>
          <w:bCs/>
        </w:rPr>
        <w:t>Description</w:t>
      </w:r>
    </w:p>
    <w:p w14:paraId="2380725A"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The remote service is a Domain Name System (DNS) server, which provides a mapping between hostnames and IP addresses.</w:t>
      </w:r>
    </w:p>
    <w:p w14:paraId="11AF9BD3" w14:textId="77777777" w:rsidR="00FB25E4" w:rsidRDefault="00FB25E4">
      <w:pPr>
        <w:spacing w:after="0" w:line="240" w:lineRule="auto"/>
        <w:rPr>
          <w:rFonts w:ascii="Calibri" w:hAnsi="Calibri"/>
        </w:rPr>
      </w:pPr>
    </w:p>
    <w:p w14:paraId="18F998D0" w14:textId="77777777" w:rsidR="00FB25E4" w:rsidRDefault="00FB25E4">
      <w:pPr>
        <w:spacing w:after="0" w:line="240" w:lineRule="auto"/>
        <w:rPr>
          <w:rFonts w:ascii="Calibri" w:hAnsi="Calibri"/>
        </w:rPr>
      </w:pPr>
    </w:p>
    <w:p w14:paraId="3A682F04" w14:textId="77777777" w:rsidR="00FB25E4" w:rsidRDefault="00FB25E4">
      <w:pPr>
        <w:spacing w:after="0" w:line="240" w:lineRule="auto"/>
        <w:rPr>
          <w:rFonts w:ascii="Calibri" w:hAnsi="Calibri"/>
        </w:rPr>
      </w:pPr>
    </w:p>
    <w:p w14:paraId="49E082EC" w14:textId="77777777" w:rsidR="00FB25E4" w:rsidRDefault="00FB25E4">
      <w:pPr>
        <w:spacing w:after="0" w:line="240" w:lineRule="auto"/>
        <w:rPr>
          <w:rFonts w:ascii="Calibri" w:hAnsi="Calibri"/>
        </w:rPr>
      </w:pPr>
    </w:p>
    <w:p w14:paraId="450B62BD" w14:textId="77777777" w:rsidR="00FB25E4" w:rsidRDefault="00A061CA">
      <w:pPr>
        <w:spacing w:before="114" w:after="114" w:line="240" w:lineRule="auto"/>
        <w:rPr>
          <w:rFonts w:ascii="Calibri" w:hAnsi="Calibri"/>
          <w:b/>
          <w:bCs/>
        </w:rPr>
      </w:pPr>
      <w:r>
        <w:rPr>
          <w:rFonts w:ascii="Calibri" w:hAnsi="Calibri"/>
          <w:b/>
          <w:bCs/>
        </w:rPr>
        <w:t>Resolution</w:t>
      </w:r>
    </w:p>
    <w:p w14:paraId="60D7BFAE"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Disable this service if it is not needed or restrict access to internal hosts only if the service is available externally.</w:t>
      </w:r>
    </w:p>
    <w:p w14:paraId="4FE159F1" w14:textId="77777777" w:rsidR="00FB25E4" w:rsidRDefault="00FB25E4">
      <w:pPr>
        <w:spacing w:after="0" w:line="240" w:lineRule="auto"/>
        <w:rPr>
          <w:b/>
          <w:bCs/>
          <w:u w:val="single"/>
        </w:rPr>
      </w:pPr>
    </w:p>
    <w:p w14:paraId="13444354"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98AF105"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CD799A6" w14:textId="77777777" w:rsidR="00FB25E4" w:rsidRDefault="00A061CA">
            <w:pPr>
              <w:spacing w:after="0"/>
              <w:rPr>
                <w:rFonts w:ascii="Calibri" w:hAnsi="Calibri"/>
                <w:sz w:val="20"/>
                <w:szCs w:val="20"/>
              </w:rPr>
            </w:pPr>
            <w:r>
              <w:rPr>
                <w:rFonts w:ascii="Calibri" w:hAnsi="Calibri"/>
                <w:b/>
                <w:bCs/>
                <w:color w:val="FFFFFF"/>
                <w:sz w:val="20"/>
                <w:szCs w:val="20"/>
              </w:rPr>
              <w:lastRenderedPageBreak/>
              <w:t xml:space="preserve"> Issue 583</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362E4E9F"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 xml:space="preserve">DNS Server </w:t>
            </w:r>
            <w:proofErr w:type="gramStart"/>
            <w:r>
              <w:rPr>
                <w:rFonts w:ascii="Calibri" w:eastAsiaTheme="minorEastAsia" w:hAnsi="Calibri" w:cstheme="minorBidi"/>
                <w:b/>
                <w:bCs/>
                <w:color w:val="FFFFFF"/>
                <w:sz w:val="20"/>
                <w:szCs w:val="20"/>
                <w:lang w:eastAsia="en-US" w:bidi="ar-SA"/>
              </w:rPr>
              <w:t>hostname.bind</w:t>
            </w:r>
            <w:proofErr w:type="gramEnd"/>
            <w:r>
              <w:rPr>
                <w:rFonts w:ascii="Calibri" w:eastAsiaTheme="minorEastAsia" w:hAnsi="Calibri" w:cstheme="minorBidi"/>
                <w:b/>
                <w:bCs/>
                <w:color w:val="FFFFFF"/>
                <w:sz w:val="20"/>
                <w:szCs w:val="20"/>
                <w:lang w:eastAsia="en-US" w:bidi="ar-SA"/>
              </w:rPr>
              <w:t xml:space="preserve"> Map Hostname Disclosure</w:t>
            </w:r>
          </w:p>
        </w:tc>
      </w:tr>
      <w:tr w:rsidR="00FB25E4" w14:paraId="3EB4EB53"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24D1CB0"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3527DE7"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083B5BFC"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DB491EA"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34E91C7" w14:textId="77777777" w:rsidR="00FB25E4" w:rsidRDefault="00A061CA">
            <w:pPr>
              <w:spacing w:after="0" w:line="240" w:lineRule="auto"/>
              <w:rPr>
                <w:rFonts w:ascii="Calibri" w:hAnsi="Calibri"/>
              </w:rPr>
            </w:pPr>
            <w:r>
              <w:rPr>
                <w:rFonts w:ascii="Calibri" w:hAnsi="Calibri"/>
              </w:rPr>
              <w:t xml:space="preserve"> 172.16.148.93 / [53] / udp</w:t>
            </w:r>
          </w:p>
        </w:tc>
      </w:tr>
      <w:tr w:rsidR="00FB25E4" w14:paraId="695270F8"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8447A1B"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60D5A6B" w14:textId="77777777" w:rsidR="00FB25E4" w:rsidRDefault="00A061CA">
            <w:pPr>
              <w:spacing w:after="0" w:line="240" w:lineRule="auto"/>
              <w:rPr>
                <w:rFonts w:ascii="Calibri" w:hAnsi="Calibri"/>
              </w:rPr>
            </w:pPr>
            <w:r>
              <w:rPr>
                <w:rFonts w:ascii="Calibri" w:hAnsi="Calibri"/>
              </w:rPr>
              <w:t xml:space="preserve"> </w:t>
            </w:r>
          </w:p>
        </w:tc>
      </w:tr>
      <w:tr w:rsidR="00FB25E4" w14:paraId="5DC8E26F"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AC4B97B"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80C5FEE" w14:textId="77777777" w:rsidR="00FB25E4" w:rsidRDefault="00A061CA">
            <w:pPr>
              <w:spacing w:after="0"/>
              <w:rPr>
                <w:rFonts w:ascii="Calibri" w:hAnsi="Calibri"/>
              </w:rPr>
            </w:pPr>
            <w:r>
              <w:rPr>
                <w:rFonts w:ascii="Calibri" w:hAnsi="Calibri"/>
              </w:rPr>
              <w:t xml:space="preserve"> trivial</w:t>
            </w:r>
          </w:p>
        </w:tc>
      </w:tr>
      <w:tr w:rsidR="00FB25E4" w14:paraId="029B646C"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EA3A645"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72E9F1F" w14:textId="77777777" w:rsidR="00FB25E4" w:rsidRDefault="00A061CA">
            <w:pPr>
              <w:spacing w:after="0" w:line="240" w:lineRule="auto"/>
              <w:rPr>
                <w:rFonts w:ascii="Calibri" w:hAnsi="Calibri"/>
              </w:rPr>
            </w:pPr>
            <w:r>
              <w:rPr>
                <w:rFonts w:ascii="Calibri" w:hAnsi="Calibri"/>
              </w:rPr>
              <w:t xml:space="preserve"> Affects availability</w:t>
            </w:r>
          </w:p>
        </w:tc>
      </w:tr>
    </w:tbl>
    <w:p w14:paraId="1E6835E3" w14:textId="77777777" w:rsidR="00FB25E4" w:rsidRDefault="00FB25E4">
      <w:pPr>
        <w:spacing w:after="0" w:line="240" w:lineRule="auto"/>
        <w:rPr>
          <w:rFonts w:ascii="Calibri" w:hAnsi="Calibri"/>
          <w:b/>
          <w:bCs/>
          <w:u w:val="single"/>
        </w:rPr>
      </w:pPr>
    </w:p>
    <w:p w14:paraId="1EE81737" w14:textId="77777777" w:rsidR="00FB25E4" w:rsidRDefault="00A061CA">
      <w:pPr>
        <w:spacing w:before="114" w:after="114" w:line="240" w:lineRule="auto"/>
        <w:rPr>
          <w:rFonts w:ascii="Calibri" w:hAnsi="Calibri"/>
        </w:rPr>
      </w:pPr>
      <w:r>
        <w:rPr>
          <w:rFonts w:ascii="Calibri" w:hAnsi="Calibri"/>
          <w:b/>
          <w:bCs/>
        </w:rPr>
        <w:t>Description</w:t>
      </w:r>
    </w:p>
    <w:p w14:paraId="48CF69FA"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It is possible to learn the remote host name by querying the remote DNS server for '</w:t>
      </w:r>
      <w:proofErr w:type="gramStart"/>
      <w:r>
        <w:rPr>
          <w:rFonts w:ascii="Calibri" w:hAnsi="Calibri"/>
          <w:color w:val="666666"/>
          <w:sz w:val="20"/>
          <w:szCs w:val="20"/>
        </w:rPr>
        <w:t>hostname.bind</w:t>
      </w:r>
      <w:proofErr w:type="gramEnd"/>
      <w:r>
        <w:rPr>
          <w:rFonts w:ascii="Calibri" w:hAnsi="Calibri"/>
          <w:color w:val="666666"/>
          <w:sz w:val="20"/>
          <w:szCs w:val="20"/>
        </w:rPr>
        <w:t xml:space="preserve">' in the CHAOS domain. Output: The remote host name </w:t>
      </w:r>
      <w:proofErr w:type="gramStart"/>
      <w:r>
        <w:rPr>
          <w:rFonts w:ascii="Calibri" w:hAnsi="Calibri"/>
          <w:color w:val="666666"/>
          <w:sz w:val="20"/>
          <w:szCs w:val="20"/>
        </w:rPr>
        <w:t>is :</w:t>
      </w:r>
      <w:proofErr w:type="gramEnd"/>
      <w:r>
        <w:rPr>
          <w:rFonts w:ascii="Calibri" w:hAnsi="Calibri"/>
          <w:color w:val="666666"/>
          <w:sz w:val="20"/>
          <w:szCs w:val="20"/>
        </w:rPr>
        <w:t xml:space="preserve">  snic01ns02pr</w:t>
      </w:r>
    </w:p>
    <w:p w14:paraId="58218338" w14:textId="77777777" w:rsidR="00FB25E4" w:rsidRDefault="00FB25E4">
      <w:pPr>
        <w:spacing w:after="0" w:line="240" w:lineRule="auto"/>
        <w:rPr>
          <w:rFonts w:ascii="Calibri" w:hAnsi="Calibri"/>
        </w:rPr>
      </w:pPr>
    </w:p>
    <w:p w14:paraId="18B3EEA9" w14:textId="77777777" w:rsidR="00FB25E4" w:rsidRDefault="00FB25E4">
      <w:pPr>
        <w:spacing w:after="0" w:line="240" w:lineRule="auto"/>
        <w:rPr>
          <w:rFonts w:ascii="Calibri" w:hAnsi="Calibri"/>
        </w:rPr>
      </w:pPr>
    </w:p>
    <w:p w14:paraId="49D791C6" w14:textId="77777777" w:rsidR="00FB25E4" w:rsidRDefault="00FB25E4">
      <w:pPr>
        <w:spacing w:after="0" w:line="240" w:lineRule="auto"/>
        <w:rPr>
          <w:rFonts w:ascii="Calibri" w:hAnsi="Calibri"/>
        </w:rPr>
      </w:pPr>
    </w:p>
    <w:p w14:paraId="6E004499" w14:textId="77777777" w:rsidR="00FB25E4" w:rsidRDefault="00FB25E4">
      <w:pPr>
        <w:spacing w:after="0" w:line="240" w:lineRule="auto"/>
        <w:rPr>
          <w:rFonts w:ascii="Calibri" w:hAnsi="Calibri"/>
        </w:rPr>
      </w:pPr>
    </w:p>
    <w:p w14:paraId="1B54A276" w14:textId="77777777" w:rsidR="00FB25E4" w:rsidRDefault="00A061CA">
      <w:pPr>
        <w:spacing w:before="114" w:after="114" w:line="240" w:lineRule="auto"/>
        <w:rPr>
          <w:rFonts w:ascii="Calibri" w:hAnsi="Calibri"/>
          <w:b/>
          <w:bCs/>
        </w:rPr>
      </w:pPr>
      <w:r>
        <w:rPr>
          <w:rFonts w:ascii="Calibri" w:hAnsi="Calibri"/>
          <w:b/>
          <w:bCs/>
        </w:rPr>
        <w:t>Resolution</w:t>
      </w:r>
    </w:p>
    <w:p w14:paraId="18E94C88"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It may be possible to disable this feature.  Consult the vendor's documentation for more information.</w:t>
      </w:r>
    </w:p>
    <w:p w14:paraId="4929B1B5" w14:textId="77777777" w:rsidR="00FB25E4" w:rsidRDefault="00FB25E4">
      <w:pPr>
        <w:spacing w:after="0" w:line="240" w:lineRule="auto"/>
        <w:rPr>
          <w:b/>
          <w:bCs/>
          <w:u w:val="single"/>
        </w:rPr>
      </w:pPr>
    </w:p>
    <w:p w14:paraId="5F933E59"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27B1E644"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ECBD51E" w14:textId="77777777" w:rsidR="00FB25E4" w:rsidRDefault="00A061CA">
            <w:pPr>
              <w:spacing w:after="0"/>
              <w:rPr>
                <w:rFonts w:ascii="Calibri" w:hAnsi="Calibri"/>
                <w:sz w:val="20"/>
                <w:szCs w:val="20"/>
              </w:rPr>
            </w:pPr>
            <w:r>
              <w:rPr>
                <w:rFonts w:ascii="Calibri" w:hAnsi="Calibri"/>
                <w:b/>
                <w:bCs/>
                <w:color w:val="FFFFFF"/>
                <w:sz w:val="20"/>
                <w:szCs w:val="20"/>
              </w:rPr>
              <w:t xml:space="preserve"> Issue 584</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CBBB23E"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Host Fully Qualified Domain Name (FQDN) Resolution</w:t>
            </w:r>
          </w:p>
        </w:tc>
      </w:tr>
      <w:tr w:rsidR="00FB25E4" w14:paraId="149DDC1A"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EDB8E33"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7EB3003"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234E9A7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7119269"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82A8C21" w14:textId="77777777" w:rsidR="00FB25E4" w:rsidRDefault="00A061CA">
            <w:pPr>
              <w:spacing w:after="0" w:line="240" w:lineRule="auto"/>
              <w:rPr>
                <w:rFonts w:ascii="Calibri" w:hAnsi="Calibri"/>
              </w:rPr>
            </w:pPr>
            <w:r>
              <w:rPr>
                <w:rFonts w:ascii="Calibri" w:hAnsi="Calibri"/>
              </w:rPr>
              <w:t xml:space="preserve"> 172.16.148.93</w:t>
            </w:r>
          </w:p>
        </w:tc>
      </w:tr>
      <w:tr w:rsidR="00FB25E4" w14:paraId="72805EA5"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98998B6"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EB435CA" w14:textId="77777777" w:rsidR="00FB25E4" w:rsidRDefault="00A061CA">
            <w:pPr>
              <w:spacing w:after="0" w:line="240" w:lineRule="auto"/>
              <w:rPr>
                <w:rFonts w:ascii="Calibri" w:hAnsi="Calibri"/>
              </w:rPr>
            </w:pPr>
            <w:r>
              <w:rPr>
                <w:rFonts w:ascii="Calibri" w:hAnsi="Calibri"/>
              </w:rPr>
              <w:t xml:space="preserve"> </w:t>
            </w:r>
          </w:p>
        </w:tc>
      </w:tr>
      <w:tr w:rsidR="00FB25E4" w14:paraId="1396F054"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1BBDF18"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F6A7EFF" w14:textId="77777777" w:rsidR="00FB25E4" w:rsidRDefault="00A061CA">
            <w:pPr>
              <w:spacing w:after="0"/>
              <w:rPr>
                <w:rFonts w:ascii="Calibri" w:hAnsi="Calibri"/>
              </w:rPr>
            </w:pPr>
            <w:r>
              <w:rPr>
                <w:rFonts w:ascii="Calibri" w:hAnsi="Calibri"/>
              </w:rPr>
              <w:t xml:space="preserve"> trivial</w:t>
            </w:r>
          </w:p>
        </w:tc>
      </w:tr>
      <w:tr w:rsidR="00FB25E4" w14:paraId="0014D1F1"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08E8B61"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785B8F2" w14:textId="77777777" w:rsidR="00FB25E4" w:rsidRDefault="00A061CA">
            <w:pPr>
              <w:spacing w:after="0" w:line="240" w:lineRule="auto"/>
              <w:rPr>
                <w:rFonts w:ascii="Calibri" w:hAnsi="Calibri"/>
              </w:rPr>
            </w:pPr>
            <w:r>
              <w:rPr>
                <w:rFonts w:ascii="Calibri" w:hAnsi="Calibri"/>
              </w:rPr>
              <w:t xml:space="preserve"> Affects availability</w:t>
            </w:r>
          </w:p>
        </w:tc>
      </w:tr>
    </w:tbl>
    <w:p w14:paraId="39C6BC9B" w14:textId="77777777" w:rsidR="00FB25E4" w:rsidRDefault="00FB25E4">
      <w:pPr>
        <w:spacing w:after="0" w:line="240" w:lineRule="auto"/>
        <w:rPr>
          <w:rFonts w:ascii="Calibri" w:hAnsi="Calibri"/>
          <w:b/>
          <w:bCs/>
          <w:u w:val="single"/>
        </w:rPr>
      </w:pPr>
    </w:p>
    <w:p w14:paraId="183E46AD" w14:textId="77777777" w:rsidR="00FB25E4" w:rsidRDefault="00A061CA">
      <w:pPr>
        <w:spacing w:before="114" w:after="114" w:line="240" w:lineRule="auto"/>
        <w:rPr>
          <w:rFonts w:ascii="Calibri" w:hAnsi="Calibri"/>
        </w:rPr>
      </w:pPr>
      <w:r>
        <w:rPr>
          <w:rFonts w:ascii="Calibri" w:hAnsi="Calibri"/>
          <w:b/>
          <w:bCs/>
        </w:rPr>
        <w:t>Description</w:t>
      </w:r>
    </w:p>
    <w:p w14:paraId="282A1D16"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 xml:space="preserve">Nessus </w:t>
      </w:r>
      <w:proofErr w:type="gramStart"/>
      <w:r>
        <w:rPr>
          <w:rFonts w:ascii="Calibri" w:hAnsi="Calibri"/>
          <w:color w:val="666666"/>
          <w:sz w:val="20"/>
          <w:szCs w:val="20"/>
        </w:rPr>
        <w:t>was able to</w:t>
      </w:r>
      <w:proofErr w:type="gramEnd"/>
      <w:r>
        <w:rPr>
          <w:rFonts w:ascii="Calibri" w:hAnsi="Calibri"/>
          <w:color w:val="666666"/>
          <w:sz w:val="20"/>
          <w:szCs w:val="20"/>
        </w:rPr>
        <w:t xml:space="preserve"> resolve the FQDN of the remote host. Output: 172.16.148.93 resolves as test8.faradaysec.com.</w:t>
      </w:r>
    </w:p>
    <w:p w14:paraId="72AA9E58" w14:textId="77777777" w:rsidR="00FB25E4" w:rsidRDefault="00FB25E4">
      <w:pPr>
        <w:spacing w:after="0" w:line="240" w:lineRule="auto"/>
        <w:rPr>
          <w:rFonts w:ascii="Calibri" w:hAnsi="Calibri"/>
        </w:rPr>
      </w:pPr>
    </w:p>
    <w:p w14:paraId="16898F81" w14:textId="77777777" w:rsidR="00FB25E4" w:rsidRDefault="00FB25E4">
      <w:pPr>
        <w:spacing w:after="0" w:line="240" w:lineRule="auto"/>
        <w:rPr>
          <w:rFonts w:ascii="Calibri" w:hAnsi="Calibri"/>
        </w:rPr>
      </w:pPr>
    </w:p>
    <w:p w14:paraId="36531351" w14:textId="77777777" w:rsidR="00FB25E4" w:rsidRDefault="00FB25E4">
      <w:pPr>
        <w:spacing w:after="0" w:line="240" w:lineRule="auto"/>
        <w:rPr>
          <w:rFonts w:ascii="Calibri" w:hAnsi="Calibri"/>
        </w:rPr>
      </w:pPr>
    </w:p>
    <w:p w14:paraId="2C18E0E5" w14:textId="77777777" w:rsidR="00FB25E4" w:rsidRDefault="00FB25E4">
      <w:pPr>
        <w:spacing w:after="0" w:line="240" w:lineRule="auto"/>
        <w:rPr>
          <w:rFonts w:ascii="Calibri" w:hAnsi="Calibri"/>
        </w:rPr>
      </w:pPr>
    </w:p>
    <w:p w14:paraId="51787C32" w14:textId="77777777" w:rsidR="00FB25E4" w:rsidRDefault="00A061CA">
      <w:pPr>
        <w:spacing w:before="114" w:after="114" w:line="240" w:lineRule="auto"/>
        <w:rPr>
          <w:rFonts w:ascii="Calibri" w:hAnsi="Calibri"/>
          <w:b/>
          <w:bCs/>
        </w:rPr>
      </w:pPr>
      <w:r>
        <w:rPr>
          <w:rFonts w:ascii="Calibri" w:hAnsi="Calibri"/>
          <w:b/>
          <w:bCs/>
        </w:rPr>
        <w:t>Resolution</w:t>
      </w:r>
    </w:p>
    <w:p w14:paraId="16415D3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n/a</w:t>
      </w:r>
    </w:p>
    <w:p w14:paraId="64A0B7CD" w14:textId="77777777" w:rsidR="00FB25E4" w:rsidRDefault="00FB25E4">
      <w:pPr>
        <w:spacing w:after="0" w:line="240" w:lineRule="auto"/>
        <w:rPr>
          <w:b/>
          <w:bCs/>
          <w:u w:val="single"/>
        </w:rPr>
      </w:pPr>
    </w:p>
    <w:p w14:paraId="04B82A9D"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AAA7D71"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847752B" w14:textId="77777777" w:rsidR="00FB25E4" w:rsidRDefault="00A061CA">
            <w:pPr>
              <w:spacing w:after="0"/>
              <w:rPr>
                <w:rFonts w:ascii="Calibri" w:hAnsi="Calibri"/>
                <w:sz w:val="20"/>
                <w:szCs w:val="20"/>
              </w:rPr>
            </w:pPr>
            <w:r>
              <w:rPr>
                <w:rFonts w:ascii="Calibri" w:hAnsi="Calibri"/>
                <w:b/>
                <w:bCs/>
                <w:color w:val="FFFFFF"/>
                <w:sz w:val="20"/>
                <w:szCs w:val="20"/>
              </w:rPr>
              <w:t xml:space="preserve"> Issue 585</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5866CBEF"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OS fingerprinting</w:t>
            </w:r>
          </w:p>
        </w:tc>
      </w:tr>
      <w:tr w:rsidR="00FB25E4" w14:paraId="53E49144"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99B4E49"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61738A2"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7797A19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2A5C58F"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C98A8FC" w14:textId="77777777" w:rsidR="00FB25E4" w:rsidRDefault="00A061CA">
            <w:pPr>
              <w:spacing w:after="0" w:line="240" w:lineRule="auto"/>
              <w:rPr>
                <w:rFonts w:ascii="Calibri" w:hAnsi="Calibri"/>
              </w:rPr>
            </w:pPr>
            <w:r>
              <w:rPr>
                <w:rFonts w:ascii="Calibri" w:hAnsi="Calibri"/>
              </w:rPr>
              <w:t xml:space="preserve"> 192.168.10.106</w:t>
            </w:r>
          </w:p>
        </w:tc>
      </w:tr>
      <w:tr w:rsidR="00FB25E4" w14:paraId="3034905E"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F1E163D" w14:textId="77777777" w:rsidR="00FB25E4" w:rsidRDefault="00A061CA">
            <w:pPr>
              <w:spacing w:after="0" w:line="240" w:lineRule="auto"/>
              <w:jc w:val="right"/>
              <w:rPr>
                <w:b/>
                <w:bCs/>
              </w:rPr>
            </w:pPr>
            <w:r>
              <w:rPr>
                <w:rFonts w:ascii="Calibri" w:hAnsi="Calibri"/>
                <w:color w:val="808080"/>
                <w:sz w:val="18"/>
                <w:szCs w:val="18"/>
              </w:rPr>
              <w:lastRenderedPageBreak/>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047DEA1" w14:textId="77777777" w:rsidR="00FB25E4" w:rsidRDefault="00A061CA">
            <w:pPr>
              <w:spacing w:after="0" w:line="240" w:lineRule="auto"/>
              <w:rPr>
                <w:rFonts w:ascii="Calibri" w:hAnsi="Calibri"/>
              </w:rPr>
            </w:pPr>
            <w:r>
              <w:rPr>
                <w:rFonts w:ascii="Calibri" w:hAnsi="Calibri"/>
              </w:rPr>
              <w:t xml:space="preserve"> </w:t>
            </w:r>
          </w:p>
        </w:tc>
      </w:tr>
      <w:tr w:rsidR="00FB25E4" w14:paraId="3B33420D"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B9343BB"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B9A581F" w14:textId="77777777" w:rsidR="00FB25E4" w:rsidRDefault="00A061CA">
            <w:pPr>
              <w:spacing w:after="0"/>
              <w:rPr>
                <w:rFonts w:ascii="Calibri" w:hAnsi="Calibri"/>
              </w:rPr>
            </w:pPr>
            <w:r>
              <w:rPr>
                <w:rFonts w:ascii="Calibri" w:hAnsi="Calibri"/>
              </w:rPr>
              <w:t xml:space="preserve"> trivial</w:t>
            </w:r>
          </w:p>
        </w:tc>
      </w:tr>
      <w:tr w:rsidR="00FB25E4" w14:paraId="769B0F8C"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879CDAE"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3D467B3" w14:textId="77777777" w:rsidR="00FB25E4" w:rsidRDefault="00A061CA">
            <w:pPr>
              <w:spacing w:after="0" w:line="240" w:lineRule="auto"/>
              <w:rPr>
                <w:rFonts w:ascii="Calibri" w:hAnsi="Calibri"/>
              </w:rPr>
            </w:pPr>
            <w:r>
              <w:rPr>
                <w:rFonts w:ascii="Calibri" w:hAnsi="Calibri"/>
              </w:rPr>
              <w:t xml:space="preserve"> Affects availability</w:t>
            </w:r>
          </w:p>
        </w:tc>
      </w:tr>
    </w:tbl>
    <w:p w14:paraId="35B05FAD" w14:textId="77777777" w:rsidR="00FB25E4" w:rsidRDefault="00FB25E4">
      <w:pPr>
        <w:spacing w:after="0" w:line="240" w:lineRule="auto"/>
        <w:rPr>
          <w:rFonts w:ascii="Calibri" w:hAnsi="Calibri"/>
          <w:b/>
          <w:bCs/>
          <w:u w:val="single"/>
        </w:rPr>
      </w:pPr>
    </w:p>
    <w:p w14:paraId="4A534664" w14:textId="77777777" w:rsidR="00FB25E4" w:rsidRDefault="00A061CA">
      <w:pPr>
        <w:spacing w:before="114" w:after="114" w:line="240" w:lineRule="auto"/>
        <w:rPr>
          <w:rFonts w:ascii="Calibri" w:hAnsi="Calibri"/>
        </w:rPr>
      </w:pPr>
      <w:r>
        <w:rPr>
          <w:rFonts w:ascii="Calibri" w:hAnsi="Calibri"/>
          <w:b/>
          <w:bCs/>
        </w:rPr>
        <w:t>Description</w:t>
      </w:r>
    </w:p>
    <w:p w14:paraId="77C03C4C"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ICMP based OS fingerprint results: (0% confidence) Unknown</w:t>
      </w:r>
    </w:p>
    <w:p w14:paraId="24D624E0" w14:textId="77777777" w:rsidR="00FB25E4" w:rsidRDefault="00FB25E4">
      <w:pPr>
        <w:spacing w:after="0" w:line="240" w:lineRule="auto"/>
        <w:rPr>
          <w:rFonts w:ascii="Calibri" w:hAnsi="Calibri"/>
        </w:rPr>
      </w:pPr>
    </w:p>
    <w:p w14:paraId="46516331" w14:textId="77777777" w:rsidR="00FB25E4" w:rsidRDefault="00FB25E4">
      <w:pPr>
        <w:spacing w:after="0" w:line="240" w:lineRule="auto"/>
        <w:rPr>
          <w:rFonts w:ascii="Calibri" w:hAnsi="Calibri"/>
        </w:rPr>
      </w:pPr>
    </w:p>
    <w:p w14:paraId="3B572305" w14:textId="77777777" w:rsidR="00FB25E4" w:rsidRDefault="00FB25E4">
      <w:pPr>
        <w:spacing w:after="0" w:line="240" w:lineRule="auto"/>
        <w:rPr>
          <w:rFonts w:ascii="Calibri" w:hAnsi="Calibri"/>
        </w:rPr>
      </w:pPr>
    </w:p>
    <w:p w14:paraId="18E756F4" w14:textId="77777777" w:rsidR="00FB25E4" w:rsidRDefault="00FB25E4">
      <w:pPr>
        <w:spacing w:after="0" w:line="240" w:lineRule="auto"/>
        <w:rPr>
          <w:rFonts w:ascii="Calibri" w:hAnsi="Calibri"/>
        </w:rPr>
      </w:pPr>
    </w:p>
    <w:p w14:paraId="7DFF83D6"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5C6A4AB8"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4E71A798" w14:textId="77777777" w:rsidR="00FB25E4" w:rsidRDefault="00A061CA">
            <w:pPr>
              <w:spacing w:after="0"/>
              <w:rPr>
                <w:rFonts w:ascii="Calibri" w:hAnsi="Calibri"/>
                <w:sz w:val="20"/>
                <w:szCs w:val="20"/>
              </w:rPr>
            </w:pPr>
            <w:r>
              <w:rPr>
                <w:rFonts w:ascii="Calibri" w:hAnsi="Calibri"/>
                <w:b/>
                <w:bCs/>
                <w:color w:val="FFFFFF"/>
                <w:sz w:val="20"/>
                <w:szCs w:val="20"/>
              </w:rPr>
              <w:t xml:space="preserve"> Issue 586</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79375FFC"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Checks for open tcp ports</w:t>
            </w:r>
          </w:p>
        </w:tc>
      </w:tr>
      <w:tr w:rsidR="00FB25E4" w14:paraId="2A933840"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4C15E91"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955C5D4"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4F5459A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CE1A7BE"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7ED2294" w14:textId="77777777" w:rsidR="00FB25E4" w:rsidRDefault="00A061CA">
            <w:pPr>
              <w:spacing w:after="0" w:line="240" w:lineRule="auto"/>
              <w:rPr>
                <w:rFonts w:ascii="Calibri" w:hAnsi="Calibri"/>
              </w:rPr>
            </w:pPr>
            <w:r>
              <w:rPr>
                <w:rFonts w:ascii="Calibri" w:hAnsi="Calibri"/>
              </w:rPr>
              <w:t xml:space="preserve"> 192.168.10.106</w:t>
            </w:r>
          </w:p>
        </w:tc>
      </w:tr>
      <w:tr w:rsidR="00FB25E4" w14:paraId="283C0636"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20096B0"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BA1C62A" w14:textId="77777777" w:rsidR="00FB25E4" w:rsidRDefault="00A061CA">
            <w:pPr>
              <w:spacing w:after="0" w:line="240" w:lineRule="auto"/>
              <w:rPr>
                <w:rFonts w:ascii="Calibri" w:hAnsi="Calibri"/>
              </w:rPr>
            </w:pPr>
            <w:r>
              <w:rPr>
                <w:rFonts w:ascii="Calibri" w:hAnsi="Calibri"/>
              </w:rPr>
              <w:t xml:space="preserve"> </w:t>
            </w:r>
          </w:p>
        </w:tc>
      </w:tr>
      <w:tr w:rsidR="00FB25E4" w14:paraId="409A4036"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1C70E00"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C70DB4E" w14:textId="77777777" w:rsidR="00FB25E4" w:rsidRDefault="00A061CA">
            <w:pPr>
              <w:spacing w:after="0"/>
              <w:rPr>
                <w:rFonts w:ascii="Calibri" w:hAnsi="Calibri"/>
              </w:rPr>
            </w:pPr>
            <w:r>
              <w:rPr>
                <w:rFonts w:ascii="Calibri" w:hAnsi="Calibri"/>
              </w:rPr>
              <w:t xml:space="preserve"> trivial</w:t>
            </w:r>
          </w:p>
        </w:tc>
      </w:tr>
      <w:tr w:rsidR="00FB25E4" w14:paraId="0F411B46"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89E41A3"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6A490B3D" w14:textId="77777777" w:rsidR="00FB25E4" w:rsidRDefault="00A061CA">
            <w:pPr>
              <w:spacing w:after="0" w:line="240" w:lineRule="auto"/>
              <w:rPr>
                <w:rFonts w:ascii="Calibri" w:hAnsi="Calibri"/>
              </w:rPr>
            </w:pPr>
            <w:r>
              <w:rPr>
                <w:rFonts w:ascii="Calibri" w:hAnsi="Calibri"/>
              </w:rPr>
              <w:t xml:space="preserve"> Affects availability</w:t>
            </w:r>
          </w:p>
        </w:tc>
      </w:tr>
    </w:tbl>
    <w:p w14:paraId="4FC0066C" w14:textId="77777777" w:rsidR="00FB25E4" w:rsidRDefault="00FB25E4">
      <w:pPr>
        <w:spacing w:after="0" w:line="240" w:lineRule="auto"/>
        <w:rPr>
          <w:rFonts w:ascii="Calibri" w:hAnsi="Calibri"/>
          <w:b/>
          <w:bCs/>
          <w:u w:val="single"/>
        </w:rPr>
      </w:pPr>
    </w:p>
    <w:p w14:paraId="14C34DB4" w14:textId="77777777" w:rsidR="00FB25E4" w:rsidRDefault="00A061CA">
      <w:pPr>
        <w:spacing w:before="114" w:after="114" w:line="240" w:lineRule="auto"/>
        <w:rPr>
          <w:rFonts w:ascii="Calibri" w:hAnsi="Calibri"/>
        </w:rPr>
      </w:pPr>
      <w:r>
        <w:rPr>
          <w:rFonts w:ascii="Calibri" w:hAnsi="Calibri"/>
          <w:b/>
          <w:bCs/>
        </w:rPr>
        <w:t>Description</w:t>
      </w:r>
    </w:p>
    <w:p w14:paraId="2388BE85"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Open TCP ports: 2968, 3389</w:t>
      </w:r>
    </w:p>
    <w:p w14:paraId="5001BCC5" w14:textId="77777777" w:rsidR="00FB25E4" w:rsidRDefault="00FB25E4">
      <w:pPr>
        <w:spacing w:after="0" w:line="240" w:lineRule="auto"/>
        <w:rPr>
          <w:rFonts w:ascii="Calibri" w:hAnsi="Calibri"/>
        </w:rPr>
      </w:pPr>
    </w:p>
    <w:p w14:paraId="6DB3C434" w14:textId="77777777" w:rsidR="00FB25E4" w:rsidRDefault="00FB25E4">
      <w:pPr>
        <w:spacing w:after="0" w:line="240" w:lineRule="auto"/>
        <w:rPr>
          <w:rFonts w:ascii="Calibri" w:hAnsi="Calibri"/>
        </w:rPr>
      </w:pPr>
    </w:p>
    <w:p w14:paraId="247AFBA6" w14:textId="77777777" w:rsidR="00FB25E4" w:rsidRDefault="00FB25E4">
      <w:pPr>
        <w:spacing w:after="0" w:line="240" w:lineRule="auto"/>
        <w:rPr>
          <w:rFonts w:ascii="Calibri" w:hAnsi="Calibri"/>
        </w:rPr>
      </w:pPr>
    </w:p>
    <w:p w14:paraId="1D14D36B" w14:textId="77777777" w:rsidR="00FB25E4" w:rsidRDefault="00FB25E4">
      <w:pPr>
        <w:spacing w:after="0" w:line="240" w:lineRule="auto"/>
        <w:rPr>
          <w:rFonts w:ascii="Calibri" w:hAnsi="Calibri"/>
        </w:rPr>
      </w:pPr>
    </w:p>
    <w:p w14:paraId="42FF679E"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75208FE5"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5B36F7A2" w14:textId="77777777" w:rsidR="00FB25E4" w:rsidRDefault="00A061CA">
            <w:pPr>
              <w:spacing w:after="0"/>
              <w:rPr>
                <w:rFonts w:ascii="Calibri" w:hAnsi="Calibri"/>
                <w:sz w:val="20"/>
                <w:szCs w:val="20"/>
              </w:rPr>
            </w:pPr>
            <w:r>
              <w:rPr>
                <w:rFonts w:ascii="Calibri" w:hAnsi="Calibri"/>
                <w:b/>
                <w:bCs/>
                <w:color w:val="FFFFFF"/>
                <w:sz w:val="20"/>
                <w:szCs w:val="20"/>
              </w:rPr>
              <w:t xml:space="preserve"> Issue 587</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6C6D685"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Traceroute</w:t>
            </w:r>
          </w:p>
        </w:tc>
      </w:tr>
      <w:tr w:rsidR="00FB25E4" w14:paraId="2857D4D1"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D3D2D63"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F033011"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1F9E867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C8C2B32"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861EBC4" w14:textId="77777777" w:rsidR="00FB25E4" w:rsidRDefault="00A061CA">
            <w:pPr>
              <w:spacing w:after="0" w:line="240" w:lineRule="auto"/>
              <w:rPr>
                <w:rFonts w:ascii="Calibri" w:hAnsi="Calibri"/>
              </w:rPr>
            </w:pPr>
            <w:r>
              <w:rPr>
                <w:rFonts w:ascii="Calibri" w:hAnsi="Calibri"/>
              </w:rPr>
              <w:t xml:space="preserve"> 192.168.10.106</w:t>
            </w:r>
          </w:p>
        </w:tc>
      </w:tr>
      <w:tr w:rsidR="00FB25E4" w14:paraId="29122C2B"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F982E10"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C2BD835" w14:textId="77777777" w:rsidR="00FB25E4" w:rsidRDefault="00A061CA">
            <w:pPr>
              <w:spacing w:after="0" w:line="240" w:lineRule="auto"/>
              <w:rPr>
                <w:rFonts w:ascii="Calibri" w:hAnsi="Calibri"/>
              </w:rPr>
            </w:pPr>
            <w:r>
              <w:rPr>
                <w:rFonts w:ascii="Calibri" w:hAnsi="Calibri"/>
              </w:rPr>
              <w:t xml:space="preserve"> </w:t>
            </w:r>
          </w:p>
        </w:tc>
      </w:tr>
      <w:tr w:rsidR="00FB25E4" w14:paraId="63836D05"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93528F7"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771602D" w14:textId="77777777" w:rsidR="00FB25E4" w:rsidRDefault="00A061CA">
            <w:pPr>
              <w:spacing w:after="0"/>
              <w:rPr>
                <w:rFonts w:ascii="Calibri" w:hAnsi="Calibri"/>
              </w:rPr>
            </w:pPr>
            <w:r>
              <w:rPr>
                <w:rFonts w:ascii="Calibri" w:hAnsi="Calibri"/>
              </w:rPr>
              <w:t xml:space="preserve"> trivial</w:t>
            </w:r>
          </w:p>
        </w:tc>
      </w:tr>
      <w:tr w:rsidR="00FB25E4" w14:paraId="61C96653"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3FA4E61"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49DB8DA" w14:textId="77777777" w:rsidR="00FB25E4" w:rsidRDefault="00A061CA">
            <w:pPr>
              <w:spacing w:after="0" w:line="240" w:lineRule="auto"/>
              <w:rPr>
                <w:rFonts w:ascii="Calibri" w:hAnsi="Calibri"/>
              </w:rPr>
            </w:pPr>
            <w:r>
              <w:rPr>
                <w:rFonts w:ascii="Calibri" w:hAnsi="Calibri"/>
              </w:rPr>
              <w:t xml:space="preserve"> Affects availability</w:t>
            </w:r>
          </w:p>
        </w:tc>
      </w:tr>
    </w:tbl>
    <w:p w14:paraId="066763FC" w14:textId="77777777" w:rsidR="00FB25E4" w:rsidRDefault="00FB25E4">
      <w:pPr>
        <w:spacing w:after="0" w:line="240" w:lineRule="auto"/>
        <w:rPr>
          <w:rFonts w:ascii="Calibri" w:hAnsi="Calibri"/>
          <w:b/>
          <w:bCs/>
          <w:u w:val="single"/>
        </w:rPr>
      </w:pPr>
    </w:p>
    <w:p w14:paraId="47736841" w14:textId="77777777" w:rsidR="00FB25E4" w:rsidRDefault="00A061CA">
      <w:pPr>
        <w:spacing w:before="114" w:after="114" w:line="240" w:lineRule="auto"/>
        <w:rPr>
          <w:rFonts w:ascii="Calibri" w:hAnsi="Calibri"/>
        </w:rPr>
      </w:pPr>
      <w:r>
        <w:rPr>
          <w:rFonts w:ascii="Calibri" w:hAnsi="Calibri"/>
          <w:b/>
          <w:bCs/>
        </w:rPr>
        <w:t>Description</w:t>
      </w:r>
    </w:p>
    <w:p w14:paraId="317357D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Here is the route from 192.168.10.210 to 192.168.10.106:  192.168.10.210 192.168.10.106</w:t>
      </w:r>
    </w:p>
    <w:p w14:paraId="30FC8401" w14:textId="77777777" w:rsidR="00FB25E4" w:rsidRDefault="00FB25E4">
      <w:pPr>
        <w:spacing w:after="0" w:line="240" w:lineRule="auto"/>
        <w:rPr>
          <w:rFonts w:ascii="Calibri" w:hAnsi="Calibri"/>
        </w:rPr>
      </w:pPr>
    </w:p>
    <w:p w14:paraId="6260F21A" w14:textId="77777777" w:rsidR="00FB25E4" w:rsidRDefault="00FB25E4">
      <w:pPr>
        <w:spacing w:after="0" w:line="240" w:lineRule="auto"/>
        <w:rPr>
          <w:rFonts w:ascii="Calibri" w:hAnsi="Calibri"/>
        </w:rPr>
      </w:pPr>
    </w:p>
    <w:p w14:paraId="3C34C42F" w14:textId="77777777" w:rsidR="00FB25E4" w:rsidRDefault="00FB25E4">
      <w:pPr>
        <w:spacing w:after="0" w:line="240" w:lineRule="auto"/>
        <w:rPr>
          <w:rFonts w:ascii="Calibri" w:hAnsi="Calibri"/>
        </w:rPr>
      </w:pPr>
    </w:p>
    <w:p w14:paraId="4F5718C3" w14:textId="77777777" w:rsidR="00FB25E4" w:rsidRDefault="00FB25E4">
      <w:pPr>
        <w:spacing w:after="0" w:line="240" w:lineRule="auto"/>
        <w:rPr>
          <w:rFonts w:ascii="Calibri" w:hAnsi="Calibri"/>
        </w:rPr>
      </w:pPr>
    </w:p>
    <w:p w14:paraId="5B5DDAF0"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66741CFF"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3AA50AD2" w14:textId="77777777" w:rsidR="00FB25E4" w:rsidRDefault="00A061CA">
            <w:pPr>
              <w:spacing w:after="0"/>
              <w:rPr>
                <w:rFonts w:ascii="Calibri" w:hAnsi="Calibri"/>
                <w:sz w:val="20"/>
                <w:szCs w:val="20"/>
              </w:rPr>
            </w:pPr>
            <w:r>
              <w:rPr>
                <w:rFonts w:ascii="Calibri" w:hAnsi="Calibri"/>
                <w:b/>
                <w:bCs/>
                <w:color w:val="FFFFFF"/>
                <w:sz w:val="20"/>
                <w:szCs w:val="20"/>
              </w:rPr>
              <w:lastRenderedPageBreak/>
              <w:t xml:space="preserve"> Issue 588</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89CE7C3"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Host Summary</w:t>
            </w:r>
          </w:p>
        </w:tc>
      </w:tr>
      <w:tr w:rsidR="00FB25E4" w14:paraId="15A614C2"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0F8957D4"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2FB16CA"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568BEEC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F7713FF"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646D5FC" w14:textId="77777777" w:rsidR="00FB25E4" w:rsidRDefault="00A061CA">
            <w:pPr>
              <w:spacing w:after="0" w:line="240" w:lineRule="auto"/>
              <w:rPr>
                <w:rFonts w:ascii="Calibri" w:hAnsi="Calibri"/>
              </w:rPr>
            </w:pPr>
            <w:r>
              <w:rPr>
                <w:rFonts w:ascii="Calibri" w:hAnsi="Calibri"/>
              </w:rPr>
              <w:t xml:space="preserve"> 192.168.10.106</w:t>
            </w:r>
          </w:p>
        </w:tc>
      </w:tr>
      <w:tr w:rsidR="00FB25E4" w14:paraId="073E615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1550889"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46355659" w14:textId="77777777" w:rsidR="00FB25E4" w:rsidRDefault="00A061CA">
            <w:pPr>
              <w:spacing w:after="0" w:line="240" w:lineRule="auto"/>
              <w:rPr>
                <w:rFonts w:ascii="Calibri" w:hAnsi="Calibri"/>
              </w:rPr>
            </w:pPr>
            <w:r>
              <w:rPr>
                <w:rFonts w:ascii="Calibri" w:hAnsi="Calibri"/>
              </w:rPr>
              <w:t xml:space="preserve"> </w:t>
            </w:r>
          </w:p>
        </w:tc>
      </w:tr>
      <w:tr w:rsidR="00FB25E4" w14:paraId="6AC22FEF"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F29D5C4"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2FACE1F" w14:textId="77777777" w:rsidR="00FB25E4" w:rsidRDefault="00A061CA">
            <w:pPr>
              <w:spacing w:after="0"/>
              <w:rPr>
                <w:rFonts w:ascii="Calibri" w:hAnsi="Calibri"/>
              </w:rPr>
            </w:pPr>
            <w:r>
              <w:rPr>
                <w:rFonts w:ascii="Calibri" w:hAnsi="Calibri"/>
              </w:rPr>
              <w:t xml:space="preserve"> trivial</w:t>
            </w:r>
          </w:p>
        </w:tc>
      </w:tr>
      <w:tr w:rsidR="00FB25E4" w14:paraId="3A7A48D5"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6B5D844"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9367D85" w14:textId="77777777" w:rsidR="00FB25E4" w:rsidRDefault="00A061CA">
            <w:pPr>
              <w:spacing w:after="0" w:line="240" w:lineRule="auto"/>
              <w:rPr>
                <w:rFonts w:ascii="Calibri" w:hAnsi="Calibri"/>
              </w:rPr>
            </w:pPr>
            <w:r>
              <w:rPr>
                <w:rFonts w:ascii="Calibri" w:hAnsi="Calibri"/>
              </w:rPr>
              <w:t xml:space="preserve"> Affects availability</w:t>
            </w:r>
          </w:p>
        </w:tc>
      </w:tr>
    </w:tbl>
    <w:p w14:paraId="0048F46A" w14:textId="77777777" w:rsidR="00FB25E4" w:rsidRDefault="00FB25E4">
      <w:pPr>
        <w:spacing w:after="0" w:line="240" w:lineRule="auto"/>
        <w:rPr>
          <w:rFonts w:ascii="Calibri" w:hAnsi="Calibri"/>
          <w:b/>
          <w:bCs/>
          <w:u w:val="single"/>
        </w:rPr>
      </w:pPr>
    </w:p>
    <w:p w14:paraId="09D5429B" w14:textId="77777777" w:rsidR="00FB25E4" w:rsidRDefault="00A061CA">
      <w:pPr>
        <w:spacing w:before="114" w:after="114" w:line="240" w:lineRule="auto"/>
        <w:rPr>
          <w:rFonts w:ascii="Calibri" w:hAnsi="Calibri"/>
        </w:rPr>
      </w:pPr>
      <w:r>
        <w:rPr>
          <w:rFonts w:ascii="Calibri" w:hAnsi="Calibri"/>
          <w:b/>
          <w:bCs/>
        </w:rPr>
        <w:t>Description</w:t>
      </w:r>
    </w:p>
    <w:p w14:paraId="5568DB59"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traceroute:192.168.10.210,192.168.10.106 TCP ports:2968,3389 UDP ports:</w:t>
      </w:r>
    </w:p>
    <w:p w14:paraId="32B3BF8A" w14:textId="77777777" w:rsidR="00FB25E4" w:rsidRDefault="00FB25E4">
      <w:pPr>
        <w:spacing w:after="0" w:line="240" w:lineRule="auto"/>
        <w:rPr>
          <w:rFonts w:ascii="Calibri" w:hAnsi="Calibri"/>
        </w:rPr>
      </w:pPr>
    </w:p>
    <w:p w14:paraId="34C7D000" w14:textId="77777777" w:rsidR="00FB25E4" w:rsidRDefault="00FB25E4">
      <w:pPr>
        <w:spacing w:after="0" w:line="240" w:lineRule="auto"/>
        <w:rPr>
          <w:rFonts w:ascii="Calibri" w:hAnsi="Calibri"/>
        </w:rPr>
      </w:pPr>
    </w:p>
    <w:p w14:paraId="708352AF" w14:textId="77777777" w:rsidR="00FB25E4" w:rsidRDefault="00FB25E4">
      <w:pPr>
        <w:spacing w:after="0" w:line="240" w:lineRule="auto"/>
        <w:rPr>
          <w:rFonts w:ascii="Calibri" w:hAnsi="Calibri"/>
        </w:rPr>
      </w:pPr>
    </w:p>
    <w:p w14:paraId="7907F6BC" w14:textId="77777777" w:rsidR="00FB25E4" w:rsidRDefault="00FB25E4">
      <w:pPr>
        <w:spacing w:after="0" w:line="240" w:lineRule="auto"/>
        <w:rPr>
          <w:rFonts w:ascii="Calibri" w:hAnsi="Calibri"/>
        </w:rPr>
      </w:pPr>
    </w:p>
    <w:p w14:paraId="4191918B"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E04CD0E"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08895618" w14:textId="77777777" w:rsidR="00FB25E4" w:rsidRDefault="00A061CA">
            <w:pPr>
              <w:spacing w:after="0"/>
              <w:rPr>
                <w:rFonts w:ascii="Calibri" w:hAnsi="Calibri"/>
                <w:sz w:val="20"/>
                <w:szCs w:val="20"/>
              </w:rPr>
            </w:pPr>
            <w:r>
              <w:rPr>
                <w:rFonts w:ascii="Calibri" w:hAnsi="Calibri"/>
                <w:b/>
                <w:bCs/>
                <w:color w:val="FFFFFF"/>
                <w:sz w:val="20"/>
                <w:szCs w:val="20"/>
              </w:rPr>
              <w:t xml:space="preserve"> Issue 589</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17B88CF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Checks for open udp ports</w:t>
            </w:r>
          </w:p>
        </w:tc>
      </w:tr>
      <w:tr w:rsidR="00FB25E4" w14:paraId="4216602C"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93B4616"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1FC9615"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2FCEFD0"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6F7448D4"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B1AECD8" w14:textId="77777777" w:rsidR="00FB25E4" w:rsidRDefault="00A061CA">
            <w:pPr>
              <w:spacing w:after="0" w:line="240" w:lineRule="auto"/>
              <w:rPr>
                <w:rFonts w:ascii="Calibri" w:hAnsi="Calibri"/>
              </w:rPr>
            </w:pPr>
            <w:r>
              <w:rPr>
                <w:rFonts w:ascii="Calibri" w:hAnsi="Calibri"/>
              </w:rPr>
              <w:t xml:space="preserve"> 192.168.10.106</w:t>
            </w:r>
          </w:p>
        </w:tc>
      </w:tr>
      <w:tr w:rsidR="00FB25E4" w14:paraId="3F35ECFA"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C88D42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83EE077" w14:textId="77777777" w:rsidR="00FB25E4" w:rsidRDefault="00A061CA">
            <w:pPr>
              <w:spacing w:after="0" w:line="240" w:lineRule="auto"/>
              <w:rPr>
                <w:rFonts w:ascii="Calibri" w:hAnsi="Calibri"/>
              </w:rPr>
            </w:pPr>
            <w:r>
              <w:rPr>
                <w:rFonts w:ascii="Calibri" w:hAnsi="Calibri"/>
              </w:rPr>
              <w:t xml:space="preserve"> </w:t>
            </w:r>
          </w:p>
        </w:tc>
      </w:tr>
      <w:tr w:rsidR="00FB25E4" w14:paraId="35350AB2"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2D1120F"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9AE77C0" w14:textId="77777777" w:rsidR="00FB25E4" w:rsidRDefault="00A061CA">
            <w:pPr>
              <w:spacing w:after="0"/>
              <w:rPr>
                <w:rFonts w:ascii="Calibri" w:hAnsi="Calibri"/>
              </w:rPr>
            </w:pPr>
            <w:r>
              <w:rPr>
                <w:rFonts w:ascii="Calibri" w:hAnsi="Calibri"/>
              </w:rPr>
              <w:t xml:space="preserve"> trivial</w:t>
            </w:r>
          </w:p>
        </w:tc>
      </w:tr>
      <w:tr w:rsidR="00FB25E4" w14:paraId="1D18049E"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4EE81193"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7F7161C" w14:textId="77777777" w:rsidR="00FB25E4" w:rsidRDefault="00A061CA">
            <w:pPr>
              <w:spacing w:after="0" w:line="240" w:lineRule="auto"/>
              <w:rPr>
                <w:rFonts w:ascii="Calibri" w:hAnsi="Calibri"/>
              </w:rPr>
            </w:pPr>
            <w:r>
              <w:rPr>
                <w:rFonts w:ascii="Calibri" w:hAnsi="Calibri"/>
              </w:rPr>
              <w:t xml:space="preserve"> Affects availability</w:t>
            </w:r>
          </w:p>
        </w:tc>
      </w:tr>
    </w:tbl>
    <w:p w14:paraId="3D75F013" w14:textId="77777777" w:rsidR="00FB25E4" w:rsidRDefault="00FB25E4">
      <w:pPr>
        <w:spacing w:after="0" w:line="240" w:lineRule="auto"/>
        <w:rPr>
          <w:rFonts w:ascii="Calibri" w:hAnsi="Calibri"/>
          <w:b/>
          <w:bCs/>
          <w:u w:val="single"/>
        </w:rPr>
      </w:pPr>
    </w:p>
    <w:p w14:paraId="7087D819" w14:textId="77777777" w:rsidR="00FB25E4" w:rsidRDefault="00A061CA">
      <w:pPr>
        <w:spacing w:before="114" w:after="114" w:line="240" w:lineRule="auto"/>
        <w:rPr>
          <w:rFonts w:ascii="Calibri" w:hAnsi="Calibri"/>
        </w:rPr>
      </w:pPr>
      <w:r>
        <w:rPr>
          <w:rFonts w:ascii="Calibri" w:hAnsi="Calibri"/>
          <w:b/>
          <w:bCs/>
        </w:rPr>
        <w:t>Description</w:t>
      </w:r>
    </w:p>
    <w:p w14:paraId="267A3710"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Open UDP ports: [None found]</w:t>
      </w:r>
    </w:p>
    <w:p w14:paraId="399F1D94" w14:textId="77777777" w:rsidR="00FB25E4" w:rsidRDefault="00FB25E4">
      <w:pPr>
        <w:spacing w:after="0" w:line="240" w:lineRule="auto"/>
        <w:rPr>
          <w:rFonts w:ascii="Calibri" w:hAnsi="Calibri"/>
        </w:rPr>
      </w:pPr>
    </w:p>
    <w:p w14:paraId="283E9C85" w14:textId="77777777" w:rsidR="00FB25E4" w:rsidRDefault="00FB25E4">
      <w:pPr>
        <w:spacing w:after="0" w:line="240" w:lineRule="auto"/>
        <w:rPr>
          <w:rFonts w:ascii="Calibri" w:hAnsi="Calibri"/>
        </w:rPr>
      </w:pPr>
    </w:p>
    <w:p w14:paraId="0507676C" w14:textId="77777777" w:rsidR="00FB25E4" w:rsidRDefault="00FB25E4">
      <w:pPr>
        <w:spacing w:after="0" w:line="240" w:lineRule="auto"/>
        <w:rPr>
          <w:rFonts w:ascii="Calibri" w:hAnsi="Calibri"/>
        </w:rPr>
      </w:pPr>
    </w:p>
    <w:p w14:paraId="08174A31" w14:textId="77777777" w:rsidR="00FB25E4" w:rsidRDefault="00FB25E4">
      <w:pPr>
        <w:spacing w:after="0" w:line="240" w:lineRule="auto"/>
        <w:rPr>
          <w:rFonts w:ascii="Calibri" w:hAnsi="Calibri"/>
        </w:rPr>
      </w:pPr>
    </w:p>
    <w:p w14:paraId="0085F6DF"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05D77B72"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E5C7DEA" w14:textId="77777777" w:rsidR="00FB25E4" w:rsidRDefault="00A061CA">
            <w:pPr>
              <w:spacing w:after="0"/>
              <w:rPr>
                <w:rFonts w:ascii="Calibri" w:hAnsi="Calibri"/>
                <w:sz w:val="20"/>
                <w:szCs w:val="20"/>
              </w:rPr>
            </w:pPr>
            <w:r>
              <w:rPr>
                <w:rFonts w:ascii="Calibri" w:hAnsi="Calibri"/>
                <w:b/>
                <w:bCs/>
                <w:color w:val="FFFFFF"/>
                <w:sz w:val="20"/>
                <w:szCs w:val="20"/>
              </w:rPr>
              <w:t xml:space="preserve"> Issue 590</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2D5736A1"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SSH Authorization Check</w:t>
            </w:r>
          </w:p>
        </w:tc>
      </w:tr>
      <w:tr w:rsidR="00FB25E4" w14:paraId="28360F0A"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6A7820B"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334B5FA"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63E3A4C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CEBB698"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39C8B565" w14:textId="77777777" w:rsidR="00FB25E4" w:rsidRDefault="00A061CA">
            <w:pPr>
              <w:spacing w:after="0" w:line="240" w:lineRule="auto"/>
              <w:rPr>
                <w:rFonts w:ascii="Calibri" w:hAnsi="Calibri"/>
              </w:rPr>
            </w:pPr>
            <w:r>
              <w:rPr>
                <w:rFonts w:ascii="Calibri" w:hAnsi="Calibri"/>
              </w:rPr>
              <w:t xml:space="preserve"> 192.168.10.106</w:t>
            </w:r>
          </w:p>
        </w:tc>
      </w:tr>
      <w:tr w:rsidR="00FB25E4" w14:paraId="0C6ACC5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F3646C2"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04544BC" w14:textId="77777777" w:rsidR="00FB25E4" w:rsidRDefault="00A061CA">
            <w:pPr>
              <w:spacing w:after="0" w:line="240" w:lineRule="auto"/>
              <w:rPr>
                <w:rFonts w:ascii="Calibri" w:hAnsi="Calibri"/>
              </w:rPr>
            </w:pPr>
            <w:r>
              <w:rPr>
                <w:rFonts w:ascii="Calibri" w:hAnsi="Calibri"/>
              </w:rPr>
              <w:t xml:space="preserve"> </w:t>
            </w:r>
          </w:p>
        </w:tc>
      </w:tr>
      <w:tr w:rsidR="00FB25E4" w14:paraId="25F7578F"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782E22F5"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D000CCA" w14:textId="77777777" w:rsidR="00FB25E4" w:rsidRDefault="00A061CA">
            <w:pPr>
              <w:spacing w:after="0"/>
              <w:rPr>
                <w:rFonts w:ascii="Calibri" w:hAnsi="Calibri"/>
              </w:rPr>
            </w:pPr>
            <w:r>
              <w:rPr>
                <w:rFonts w:ascii="Calibri" w:hAnsi="Calibri"/>
              </w:rPr>
              <w:t xml:space="preserve"> trivial</w:t>
            </w:r>
          </w:p>
        </w:tc>
      </w:tr>
      <w:tr w:rsidR="00FB25E4" w14:paraId="065D0B33"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CE6C8F1"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CB77DAC" w14:textId="77777777" w:rsidR="00FB25E4" w:rsidRDefault="00A061CA">
            <w:pPr>
              <w:spacing w:after="0" w:line="240" w:lineRule="auto"/>
              <w:rPr>
                <w:rFonts w:ascii="Calibri" w:hAnsi="Calibri"/>
              </w:rPr>
            </w:pPr>
            <w:r>
              <w:rPr>
                <w:rFonts w:ascii="Calibri" w:hAnsi="Calibri"/>
              </w:rPr>
              <w:t xml:space="preserve"> Affects availability</w:t>
            </w:r>
          </w:p>
        </w:tc>
      </w:tr>
    </w:tbl>
    <w:p w14:paraId="3A836397" w14:textId="77777777" w:rsidR="00FB25E4" w:rsidRDefault="00FB25E4">
      <w:pPr>
        <w:spacing w:after="0" w:line="240" w:lineRule="auto"/>
        <w:rPr>
          <w:rFonts w:ascii="Calibri" w:hAnsi="Calibri"/>
          <w:b/>
          <w:bCs/>
          <w:u w:val="single"/>
        </w:rPr>
      </w:pPr>
    </w:p>
    <w:p w14:paraId="5D907D4F" w14:textId="77777777" w:rsidR="00FB25E4" w:rsidRDefault="00A061CA">
      <w:pPr>
        <w:spacing w:before="114" w:after="114" w:line="240" w:lineRule="auto"/>
        <w:rPr>
          <w:rFonts w:ascii="Calibri" w:hAnsi="Calibri"/>
        </w:rPr>
      </w:pPr>
      <w:r>
        <w:rPr>
          <w:rFonts w:ascii="Calibri" w:hAnsi="Calibri"/>
          <w:b/>
          <w:bCs/>
        </w:rPr>
        <w:t>Description</w:t>
      </w:r>
    </w:p>
    <w:p w14:paraId="0B24174B" w14:textId="77777777" w:rsidR="00FB25E4" w:rsidRDefault="00A061CA">
      <w:pPr>
        <w:spacing w:after="0" w:line="240" w:lineRule="auto"/>
        <w:rPr>
          <w:rFonts w:ascii="Calibri" w:hAnsi="Calibri"/>
          <w:color w:val="666666"/>
          <w:sz w:val="20"/>
          <w:szCs w:val="20"/>
        </w:rPr>
      </w:pPr>
      <w:r>
        <w:rPr>
          <w:rFonts w:ascii="Calibri" w:hAnsi="Calibri"/>
          <w:color w:val="666666"/>
          <w:sz w:val="20"/>
          <w:szCs w:val="20"/>
        </w:rPr>
        <w:t>No port for an ssh connect was found open. Hence authenticated checks are not enabled.</w:t>
      </w:r>
    </w:p>
    <w:p w14:paraId="029E58B0" w14:textId="77777777" w:rsidR="00FB25E4" w:rsidRDefault="00FB25E4">
      <w:pPr>
        <w:spacing w:after="0" w:line="240" w:lineRule="auto"/>
        <w:rPr>
          <w:rFonts w:ascii="Calibri" w:hAnsi="Calibri"/>
        </w:rPr>
      </w:pPr>
    </w:p>
    <w:p w14:paraId="0FBD1382" w14:textId="77777777" w:rsidR="00FB25E4" w:rsidRDefault="00FB25E4">
      <w:pPr>
        <w:spacing w:after="0" w:line="240" w:lineRule="auto"/>
        <w:rPr>
          <w:rFonts w:ascii="Calibri" w:hAnsi="Calibri"/>
        </w:rPr>
      </w:pPr>
    </w:p>
    <w:p w14:paraId="63A22537" w14:textId="77777777" w:rsidR="00FB25E4" w:rsidRDefault="00FB25E4">
      <w:pPr>
        <w:spacing w:after="0" w:line="240" w:lineRule="auto"/>
        <w:rPr>
          <w:rFonts w:ascii="Calibri" w:hAnsi="Calibri"/>
        </w:rPr>
      </w:pPr>
    </w:p>
    <w:p w14:paraId="5E7A884B" w14:textId="77777777" w:rsidR="00FB25E4" w:rsidRDefault="00FB25E4">
      <w:pPr>
        <w:spacing w:after="0" w:line="240" w:lineRule="auto"/>
        <w:rPr>
          <w:rFonts w:ascii="Calibri" w:hAnsi="Calibri"/>
        </w:rPr>
      </w:pPr>
    </w:p>
    <w:p w14:paraId="1DCB92DE" w14:textId="77777777" w:rsidR="00FB25E4" w:rsidRDefault="00FB25E4">
      <w:pPr>
        <w:spacing w:after="0" w:line="240" w:lineRule="auto"/>
        <w:rPr>
          <w:rFonts w:ascii="Calibri" w:hAnsi="Calibri"/>
        </w:rPr>
      </w:pPr>
    </w:p>
    <w:tbl>
      <w:tblPr>
        <w:tblW w:w="8618" w:type="dxa"/>
        <w:tblInd w:w="-77" w:type="dxa"/>
        <w:tblBorders>
          <w:top w:val="single" w:sz="2" w:space="0" w:color="FFFFFF"/>
          <w:left w:val="single" w:sz="2" w:space="0" w:color="FFFFFF"/>
          <w:bottom w:val="single" w:sz="2" w:space="0" w:color="FFFFFF"/>
          <w:insideH w:val="single" w:sz="2" w:space="0" w:color="FFFFFF"/>
        </w:tblBorders>
        <w:tblCellMar>
          <w:top w:w="29" w:type="dxa"/>
          <w:left w:w="-2" w:type="dxa"/>
          <w:bottom w:w="29" w:type="dxa"/>
          <w:right w:w="29" w:type="dxa"/>
        </w:tblCellMar>
        <w:tblLook w:val="04A0" w:firstRow="1" w:lastRow="0" w:firstColumn="1" w:lastColumn="0" w:noHBand="0" w:noVBand="1"/>
      </w:tblPr>
      <w:tblGrid>
        <w:gridCol w:w="2342"/>
        <w:gridCol w:w="6276"/>
      </w:tblGrid>
      <w:tr w:rsidR="00FB25E4" w14:paraId="14449C90" w14:textId="77777777">
        <w:trPr>
          <w:cantSplit/>
          <w:trHeight w:val="364"/>
        </w:trPr>
        <w:tc>
          <w:tcPr>
            <w:tcW w:w="2342" w:type="dxa"/>
            <w:tcBorders>
              <w:top w:val="single" w:sz="2" w:space="0" w:color="FFFFFF"/>
              <w:left w:val="single" w:sz="2" w:space="0" w:color="FFFFFF"/>
              <w:bottom w:val="single" w:sz="2" w:space="0" w:color="FFFFFF"/>
            </w:tcBorders>
            <w:shd w:val="clear" w:color="auto" w:fill="999999"/>
            <w:tcMar>
              <w:left w:w="-2" w:type="dxa"/>
            </w:tcMar>
          </w:tcPr>
          <w:p w14:paraId="25CE1E86" w14:textId="77777777" w:rsidR="00FB25E4" w:rsidRDefault="00A061CA">
            <w:pPr>
              <w:spacing w:after="0"/>
              <w:rPr>
                <w:rFonts w:ascii="Calibri" w:hAnsi="Calibri"/>
                <w:sz w:val="20"/>
                <w:szCs w:val="20"/>
              </w:rPr>
            </w:pPr>
            <w:r>
              <w:rPr>
                <w:rFonts w:ascii="Calibri" w:hAnsi="Calibri"/>
                <w:b/>
                <w:bCs/>
                <w:color w:val="FFFFFF"/>
                <w:sz w:val="20"/>
                <w:szCs w:val="20"/>
              </w:rPr>
              <w:t xml:space="preserve"> Issue 591</w:t>
            </w:r>
          </w:p>
        </w:tc>
        <w:tc>
          <w:tcPr>
            <w:tcW w:w="6275" w:type="dxa"/>
            <w:tcBorders>
              <w:top w:val="single" w:sz="2" w:space="0" w:color="FFFFFF"/>
              <w:left w:val="single" w:sz="2" w:space="0" w:color="FFFFFF"/>
              <w:bottom w:val="single" w:sz="2" w:space="0" w:color="FFFFFF"/>
              <w:right w:val="single" w:sz="2" w:space="0" w:color="FFFFFF"/>
            </w:tcBorders>
            <w:shd w:val="clear" w:color="auto" w:fill="999999"/>
            <w:tcMar>
              <w:left w:w="-2" w:type="dxa"/>
            </w:tcMar>
          </w:tcPr>
          <w:p w14:paraId="6F75C648" w14:textId="77777777" w:rsidR="00FB25E4" w:rsidRDefault="00A061CA">
            <w:pPr>
              <w:pStyle w:val="VulnName"/>
              <w:rPr>
                <w:rFonts w:ascii="Calibri" w:hAnsi="Calibri"/>
              </w:rPr>
            </w:pPr>
            <w:r>
              <w:rPr>
                <w:rFonts w:ascii="Calibri" w:hAnsi="Calibri"/>
                <w:sz w:val="20"/>
                <w:szCs w:val="20"/>
              </w:rPr>
              <w:t xml:space="preserve"> </w:t>
            </w:r>
            <w:r>
              <w:rPr>
                <w:rFonts w:ascii="Calibri" w:eastAsiaTheme="minorEastAsia" w:hAnsi="Calibri" w:cstheme="minorBidi"/>
                <w:b/>
                <w:bCs/>
                <w:color w:val="FFFFFF"/>
                <w:sz w:val="20"/>
                <w:szCs w:val="20"/>
                <w:lang w:eastAsia="en-US" w:bidi="ar-SA"/>
              </w:rPr>
              <w:t>CPE Inventory</w:t>
            </w:r>
          </w:p>
        </w:tc>
      </w:tr>
      <w:tr w:rsidR="00FB25E4" w14:paraId="67C87A2B" w14:textId="77777777">
        <w:trPr>
          <w:cantSplit/>
          <w:trHeight w:val="144"/>
        </w:trPr>
        <w:tc>
          <w:tcPr>
            <w:tcW w:w="2342" w:type="dxa"/>
            <w:tcBorders>
              <w:top w:val="single" w:sz="2" w:space="0" w:color="FFFFFF"/>
              <w:left w:val="single" w:sz="2" w:space="0" w:color="FFFFFF"/>
              <w:bottom w:val="single" w:sz="2" w:space="0" w:color="FFFFFF"/>
            </w:tcBorders>
            <w:shd w:val="clear" w:color="auto" w:fill="EEEEEE"/>
            <w:tcMar>
              <w:left w:w="-2" w:type="dxa"/>
            </w:tcMar>
          </w:tcPr>
          <w:p w14:paraId="27370313" w14:textId="77777777" w:rsidR="00FB25E4" w:rsidRDefault="00A061CA">
            <w:pPr>
              <w:spacing w:after="0"/>
              <w:jc w:val="right"/>
              <w:rPr>
                <w:rFonts w:ascii="Cambria" w:eastAsia="ＭＳ 明朝" w:hAnsi="Cambria"/>
                <w:b/>
                <w:bCs/>
                <w:color w:val="000000"/>
              </w:rPr>
            </w:pPr>
            <w:r>
              <w:rPr>
                <w:rFonts w:ascii="Calibri" w:eastAsia="ＭＳ 明朝" w:hAnsi="Calibri"/>
                <w:color w:val="808080"/>
                <w:sz w:val="18"/>
                <w:szCs w:val="18"/>
              </w:rPr>
              <w:t>Severity</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047DC3AD" w14:textId="77777777" w:rsidR="00FB25E4" w:rsidRDefault="00A061CA">
            <w:pPr>
              <w:spacing w:after="0" w:line="240" w:lineRule="auto"/>
              <w:rPr>
                <w:rFonts w:ascii="Calibri" w:hAnsi="Calibri"/>
              </w:rPr>
            </w:pPr>
            <w:r>
              <w:rPr>
                <w:rFonts w:ascii="Calibri" w:hAnsi="Calibri"/>
                <w:color w:val="000000"/>
              </w:rPr>
              <w:t xml:space="preserve"> </w:t>
            </w:r>
            <w:r>
              <w:rPr>
                <w:rFonts w:ascii="Calibri" w:eastAsia="ＭＳ 明朝" w:hAnsi="Calibri"/>
                <w:b/>
                <w:bCs/>
                <w:color w:val="66CCFF"/>
              </w:rPr>
              <w:t>Informational</w:t>
            </w:r>
          </w:p>
        </w:tc>
      </w:tr>
      <w:tr w:rsidR="00FB25E4" w14:paraId="350D4FED"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1103B7EA" w14:textId="77777777" w:rsidR="00FB25E4" w:rsidRDefault="00A061CA">
            <w:pPr>
              <w:spacing w:after="0" w:line="240" w:lineRule="auto"/>
              <w:jc w:val="right"/>
            </w:pPr>
            <w:r>
              <w:rPr>
                <w:rFonts w:ascii="Calibri" w:eastAsia="ＭＳ 明朝" w:hAnsi="Calibri"/>
                <w:color w:val="808080"/>
                <w:sz w:val="18"/>
                <w:szCs w:val="18"/>
              </w:rPr>
              <w:t>Target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56B33BE3" w14:textId="77777777" w:rsidR="00FB25E4" w:rsidRDefault="00A061CA">
            <w:pPr>
              <w:spacing w:after="0" w:line="240" w:lineRule="auto"/>
              <w:rPr>
                <w:rFonts w:ascii="Calibri" w:hAnsi="Calibri"/>
              </w:rPr>
            </w:pPr>
            <w:r>
              <w:rPr>
                <w:rFonts w:ascii="Calibri" w:hAnsi="Calibri"/>
              </w:rPr>
              <w:t xml:space="preserve"> 192.168.10.106</w:t>
            </w:r>
          </w:p>
        </w:tc>
      </w:tr>
      <w:tr w:rsidR="00FB25E4" w14:paraId="168DA539" w14:textId="77777777">
        <w:trPr>
          <w:cantSplit/>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AC0167B" w14:textId="77777777" w:rsidR="00FB25E4" w:rsidRDefault="00A061CA">
            <w:pPr>
              <w:spacing w:after="0" w:line="240" w:lineRule="auto"/>
              <w:jc w:val="right"/>
              <w:rPr>
                <w:b/>
                <w:bCs/>
              </w:rPr>
            </w:pPr>
            <w:r>
              <w:rPr>
                <w:rFonts w:ascii="Calibri" w:hAnsi="Calibri"/>
                <w:color w:val="808080"/>
                <w:sz w:val="18"/>
                <w:szCs w:val="18"/>
              </w:rPr>
              <w:t>Website</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162B4F4B" w14:textId="77777777" w:rsidR="00FB25E4" w:rsidRDefault="00A061CA">
            <w:pPr>
              <w:spacing w:after="0" w:line="240" w:lineRule="auto"/>
              <w:rPr>
                <w:rFonts w:ascii="Calibri" w:hAnsi="Calibri"/>
              </w:rPr>
            </w:pPr>
            <w:r>
              <w:rPr>
                <w:rFonts w:ascii="Calibri" w:hAnsi="Calibri"/>
              </w:rPr>
              <w:t xml:space="preserve"> </w:t>
            </w:r>
          </w:p>
        </w:tc>
      </w:tr>
      <w:tr w:rsidR="00FB25E4" w14:paraId="4E4B3A45" w14:textId="77777777">
        <w:trPr>
          <w:cantSplit/>
          <w:trHeight w:val="247"/>
        </w:trPr>
        <w:tc>
          <w:tcPr>
            <w:tcW w:w="2342" w:type="dxa"/>
            <w:tcBorders>
              <w:top w:val="single" w:sz="2" w:space="0" w:color="FFFFFF"/>
              <w:left w:val="single" w:sz="2" w:space="0" w:color="FFFFFF"/>
              <w:bottom w:val="single" w:sz="2" w:space="0" w:color="FFFFFF"/>
            </w:tcBorders>
            <w:shd w:val="clear" w:color="auto" w:fill="EEEEEE"/>
            <w:tcMar>
              <w:left w:w="-2" w:type="dxa"/>
            </w:tcMar>
          </w:tcPr>
          <w:p w14:paraId="53083F4B" w14:textId="77777777" w:rsidR="00FB25E4" w:rsidRDefault="00A061CA">
            <w:pPr>
              <w:spacing w:after="0"/>
              <w:jc w:val="right"/>
              <w:rPr>
                <w:b/>
                <w:bCs/>
              </w:rPr>
            </w:pPr>
            <w:r>
              <w:rPr>
                <w:rFonts w:ascii="Calibri" w:hAnsi="Calibri"/>
                <w:color w:val="808080"/>
                <w:sz w:val="18"/>
                <w:szCs w:val="18"/>
              </w:rPr>
              <w:t xml:space="preserve">Ease of resolution </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7E70F3F0" w14:textId="77777777" w:rsidR="00FB25E4" w:rsidRDefault="00A061CA">
            <w:pPr>
              <w:spacing w:after="0"/>
              <w:rPr>
                <w:rFonts w:ascii="Calibri" w:hAnsi="Calibri"/>
              </w:rPr>
            </w:pPr>
            <w:r>
              <w:rPr>
                <w:rFonts w:ascii="Calibri" w:hAnsi="Calibri"/>
              </w:rPr>
              <w:t xml:space="preserve"> trivial</w:t>
            </w:r>
          </w:p>
        </w:tc>
      </w:tr>
      <w:tr w:rsidR="00FB25E4" w14:paraId="0D6A5868" w14:textId="77777777">
        <w:trPr>
          <w:cantSplit/>
          <w:trHeight w:val="383"/>
        </w:trPr>
        <w:tc>
          <w:tcPr>
            <w:tcW w:w="2342" w:type="dxa"/>
            <w:tcBorders>
              <w:top w:val="single" w:sz="2" w:space="0" w:color="FFFFFF"/>
              <w:left w:val="single" w:sz="2" w:space="0" w:color="FFFFFF"/>
              <w:bottom w:val="single" w:sz="2" w:space="0" w:color="FFFFFF"/>
            </w:tcBorders>
            <w:shd w:val="clear" w:color="auto" w:fill="EEEEEE"/>
            <w:tcMar>
              <w:left w:w="-2" w:type="dxa"/>
            </w:tcMar>
          </w:tcPr>
          <w:p w14:paraId="37073B1D" w14:textId="77777777" w:rsidR="00FB25E4" w:rsidRDefault="00A061CA">
            <w:pPr>
              <w:spacing w:after="0" w:line="240" w:lineRule="auto"/>
              <w:jc w:val="right"/>
            </w:pPr>
            <w:r>
              <w:rPr>
                <w:rFonts w:ascii="Calibri" w:eastAsia="ＭＳ 明朝" w:hAnsi="Calibri"/>
                <w:color w:val="808080"/>
                <w:sz w:val="18"/>
                <w:szCs w:val="18"/>
              </w:rPr>
              <w:t>Impact</w:t>
            </w:r>
          </w:p>
        </w:tc>
        <w:tc>
          <w:tcPr>
            <w:tcW w:w="6275" w:type="dxa"/>
            <w:tcBorders>
              <w:top w:val="single" w:sz="2" w:space="0" w:color="FFFFFF"/>
              <w:left w:val="single" w:sz="2" w:space="0" w:color="FFFFFF"/>
              <w:bottom w:val="single" w:sz="2" w:space="0" w:color="FFFFFF"/>
              <w:right w:val="single" w:sz="2" w:space="0" w:color="FFFFFF"/>
            </w:tcBorders>
            <w:shd w:val="clear" w:color="auto" w:fill="EEEEEE"/>
            <w:tcMar>
              <w:left w:w="-2" w:type="dxa"/>
            </w:tcMar>
          </w:tcPr>
          <w:p w14:paraId="2B739D68" w14:textId="77777777" w:rsidR="00FB25E4" w:rsidRDefault="00A061CA">
            <w:pPr>
              <w:spacing w:after="0" w:line="240" w:lineRule="auto"/>
              <w:rPr>
                <w:rFonts w:ascii="Calibri" w:hAnsi="Calibri"/>
              </w:rPr>
            </w:pPr>
            <w:r>
              <w:rPr>
                <w:rFonts w:ascii="Calibri" w:hAnsi="Calibri"/>
              </w:rPr>
              <w:t xml:space="preserve"> Affects availability</w:t>
            </w:r>
          </w:p>
        </w:tc>
      </w:tr>
    </w:tbl>
    <w:p w14:paraId="43CE350B" w14:textId="77777777" w:rsidR="00FB25E4" w:rsidRDefault="00FB25E4">
      <w:pPr>
        <w:spacing w:after="0" w:line="240" w:lineRule="auto"/>
        <w:rPr>
          <w:rFonts w:ascii="Calibri" w:hAnsi="Calibri"/>
          <w:b/>
          <w:bCs/>
          <w:u w:val="single"/>
        </w:rPr>
      </w:pPr>
    </w:p>
    <w:p w14:paraId="58D5C7BA" w14:textId="77777777" w:rsidR="00FB25E4" w:rsidRDefault="00A061CA">
      <w:pPr>
        <w:spacing w:before="114" w:after="114" w:line="240" w:lineRule="auto"/>
        <w:rPr>
          <w:rFonts w:ascii="Calibri" w:hAnsi="Calibri"/>
        </w:rPr>
      </w:pPr>
      <w:r>
        <w:rPr>
          <w:rFonts w:ascii="Calibri" w:hAnsi="Calibri"/>
          <w:b/>
          <w:bCs/>
        </w:rPr>
        <w:t>Description</w:t>
      </w:r>
    </w:p>
    <w:p w14:paraId="1C5C1785" w14:textId="77777777" w:rsidR="00FB25E4" w:rsidRDefault="00A061CA">
      <w:pPr>
        <w:spacing w:after="0" w:line="240" w:lineRule="auto"/>
        <w:rPr>
          <w:rFonts w:ascii="Calibri" w:hAnsi="Calibri"/>
          <w:color w:val="666666"/>
          <w:sz w:val="20"/>
          <w:szCs w:val="20"/>
        </w:rPr>
      </w:pPr>
      <w:bookmarkStart w:id="4" w:name="__DdeLink__4785_1820240940"/>
      <w:bookmarkEnd w:id="4"/>
      <w:r>
        <w:rPr>
          <w:rFonts w:ascii="Calibri" w:hAnsi="Calibri"/>
          <w:color w:val="666666"/>
          <w:sz w:val="20"/>
          <w:szCs w:val="20"/>
        </w:rPr>
        <w:t>No CPE identities could be determined.</w:t>
      </w:r>
    </w:p>
    <w:p w14:paraId="13FF00D7" w14:textId="77777777" w:rsidR="00FB25E4" w:rsidRDefault="00FB25E4">
      <w:pPr>
        <w:spacing w:after="0" w:line="240" w:lineRule="auto"/>
        <w:rPr>
          <w:rFonts w:ascii="Calibri" w:hAnsi="Calibri"/>
        </w:rPr>
      </w:pPr>
    </w:p>
    <w:p w14:paraId="38D0026F" w14:textId="77777777" w:rsidR="00FB25E4" w:rsidRDefault="00FB25E4">
      <w:pPr>
        <w:spacing w:after="0" w:line="240" w:lineRule="auto"/>
        <w:rPr>
          <w:rFonts w:ascii="Calibri" w:hAnsi="Calibri"/>
        </w:rPr>
      </w:pPr>
    </w:p>
    <w:p w14:paraId="1EFA3D5C" w14:textId="77777777" w:rsidR="00FB25E4" w:rsidRDefault="00FB25E4">
      <w:pPr>
        <w:spacing w:after="0" w:line="240" w:lineRule="auto"/>
        <w:rPr>
          <w:rFonts w:ascii="Calibri" w:hAnsi="Calibri"/>
        </w:rPr>
      </w:pPr>
    </w:p>
    <w:p w14:paraId="0110AE85" w14:textId="77777777" w:rsidR="00FB25E4" w:rsidRDefault="00FB25E4">
      <w:pPr>
        <w:spacing w:after="0" w:line="240" w:lineRule="auto"/>
        <w:rPr>
          <w:rFonts w:ascii="Calibri" w:hAnsi="Calibri"/>
        </w:rPr>
      </w:pPr>
    </w:p>
    <w:p w14:paraId="7803CB5A" w14:textId="77777777" w:rsidR="00FB25E4" w:rsidRDefault="00FB25E4">
      <w:pPr>
        <w:spacing w:after="0" w:line="240" w:lineRule="auto"/>
        <w:rPr>
          <w:rFonts w:ascii="Calibri" w:hAnsi="Calibri"/>
        </w:rPr>
      </w:pPr>
    </w:p>
    <w:sectPr w:rsidR="00FB25E4">
      <w:pgSz w:w="12240" w:h="15840"/>
      <w:pgMar w:top="1440" w:right="1800" w:bottom="1440" w:left="180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jaVu Serif">
    <w:altName w:val="Times New Roman"/>
    <w:charset w:val="01"/>
    <w:family w:val="roman"/>
    <w:pitch w:val="variable"/>
  </w:font>
  <w:font w:name="Lucida Sans Unicode">
    <w:panose1 w:val="020B0602030504020204"/>
    <w:charset w:val="00"/>
    <w:family w:val="auto"/>
    <w:pitch w:val="variable"/>
    <w:sig w:usb0="80000AFF" w:usb1="0000396B" w:usb2="00000000" w:usb3="00000000" w:csb0="000000BF" w:csb1="00000000"/>
  </w:font>
  <w:font w:name="Bitstream Vera Sans">
    <w:altName w:val="Times New Roman"/>
    <w:panose1 w:val="00000000000000000000"/>
    <w:charset w:val="00"/>
    <w:family w:val="roman"/>
    <w:notTrueType/>
    <w:pitch w:val="default"/>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Courier">
    <w:panose1 w:val="02000500000000000000"/>
    <w:charset w:val="00"/>
    <w:family w:val="auto"/>
    <w:pitch w:val="variable"/>
    <w:sig w:usb0="00000003" w:usb1="00000000" w:usb2="00000000" w:usb3="00000000" w:csb0="00000001" w:csb1="00000000"/>
  </w:font>
  <w:font w:name="DejaVu Sans">
    <w:altName w:val="Times New Roman"/>
    <w:panose1 w:val="00000000000000000000"/>
    <w:charset w:val="00"/>
    <w:family w:val="roman"/>
    <w:notTrueType/>
    <w:pitch w:val="default"/>
  </w:font>
  <w:font w:name="OpenSymbol">
    <w:altName w:val="Arial Unicode MS"/>
    <w:charset w:val="01"/>
    <w:family w:val="roman"/>
    <w:pitch w:val="variable"/>
  </w:font>
  <w:font w:name="Nimbus Sans L">
    <w:altName w:val="Arial"/>
    <w:charset w:val="01"/>
    <w:family w:val="roman"/>
    <w:pitch w:val="variable"/>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09"/>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25E4"/>
    <w:rsid w:val="005A14E1"/>
    <w:rsid w:val="0081405F"/>
    <w:rsid w:val="00A061CA"/>
    <w:rsid w:val="00A77CCE"/>
    <w:rsid w:val="00BE79BB"/>
    <w:rsid w:val="00FB25E4"/>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decimalSymbol w:val="."/>
  <w:listSeparator w:val=","/>
  <w14:docId w14:val="599D7E9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DejaVu Serif" w:eastAsia="Lucida Sans Unicode" w:hAnsi="DejaVu Serif" w:cs="Bitstream Vera Sans"/>
        <w:szCs w:val="24"/>
        <w:lang w:val="en-US" w:eastAsia="zh-CN" w:bidi="hi-IN"/>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C693F"/>
    <w:pPr>
      <w:spacing w:after="200" w:line="276" w:lineRule="auto"/>
    </w:pPr>
    <w:rPr>
      <w:rFonts w:asciiTheme="minorHAnsi" w:eastAsiaTheme="minorEastAsia" w:hAnsiTheme="minorHAnsi" w:cstheme="minorBidi"/>
      <w:color w:val="00000A"/>
      <w:sz w:val="22"/>
      <w:szCs w:val="22"/>
      <w:lang w:eastAsia="en-US" w:bidi="ar-SA"/>
    </w:rPr>
  </w:style>
  <w:style w:type="paragraph" w:styleId="Heading1">
    <w:name w:val="heading 1"/>
    <w:basedOn w:val="Normal"/>
    <w:next w:val="Normal"/>
    <w:link w:val="Heading1Char"/>
    <w:uiPriority w:val="9"/>
    <w:qFormat/>
    <w:rsid w:val="00FC693F"/>
    <w:pPr>
      <w:keepNext/>
      <w:keepLines/>
      <w:tabs>
        <w:tab w:val="right" w:leader="dot" w:pos="8640"/>
      </w:tabs>
      <w:spacing w:before="480" w:after="0"/>
      <w:outlineLvl w:val="0"/>
    </w:pPr>
    <w:rPr>
      <w:rFonts w:asciiTheme="majorHAnsi" w:eastAsiaTheme="majorEastAsia" w:hAnsiTheme="majorHAnsi" w:cstheme="majorBidi"/>
      <w:b/>
      <w:bCs/>
      <w:color w:val="000000"/>
      <w:sz w:val="44"/>
      <w:szCs w:val="44"/>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sid w:val="00FC693F"/>
    <w:rPr>
      <w:rFonts w:asciiTheme="majorHAnsi" w:eastAsiaTheme="majorEastAsia" w:hAnsiTheme="majorHAnsi" w:cstheme="majorBidi"/>
      <w:b/>
      <w:bCs/>
      <w:color w:val="4F81BD" w:themeColor="accent1"/>
    </w:rPr>
  </w:style>
  <w:style w:type="character" w:customStyle="1" w:styleId="TitleChar">
    <w:name w:val="Title Char"/>
    <w:basedOn w:val="DefaultParagraphFont"/>
    <w:link w:val="Title"/>
    <w:uiPriority w:val="10"/>
    <w:qFormat/>
    <w:rsid w:val="00FC693F"/>
    <w:rPr>
      <w:rFonts w:asciiTheme="majorHAnsi" w:eastAsiaTheme="majorEastAsia" w:hAnsiTheme="majorHAnsi" w:cstheme="majorBidi"/>
      <w:color w:val="17365D" w:themeColor="text2" w:themeShade="BF"/>
      <w:spacing w:val="5"/>
      <w:sz w:val="52"/>
      <w:szCs w:val="52"/>
    </w:rPr>
  </w:style>
  <w:style w:type="character" w:customStyle="1" w:styleId="SubtitleChar">
    <w:name w:val="Subtitle Char"/>
    <w:basedOn w:val="DefaultParagraphFont"/>
    <w:link w:val="Subtitle"/>
    <w:uiPriority w:val="11"/>
    <w:qFormat/>
    <w:rsid w:val="00FC693F"/>
    <w:rPr>
      <w:rFonts w:asciiTheme="majorHAnsi" w:eastAsiaTheme="majorEastAsia" w:hAnsiTheme="majorHAnsi" w:cstheme="majorBidi"/>
      <w:i/>
      <w:iCs/>
      <w:color w:val="4F81BD" w:themeColor="accent1"/>
      <w:spacing w:val="15"/>
      <w:sz w:val="24"/>
      <w:szCs w:val="24"/>
    </w:rPr>
  </w:style>
  <w:style w:type="character" w:customStyle="1" w:styleId="BodyTextChar">
    <w:name w:val="Body Text Char"/>
    <w:basedOn w:val="DefaultParagraphFont"/>
    <w:link w:val="BodyText"/>
    <w:uiPriority w:val="99"/>
    <w:qFormat/>
    <w:rsid w:val="00AA1D8D"/>
  </w:style>
  <w:style w:type="character" w:customStyle="1" w:styleId="BodyText2Char">
    <w:name w:val="Body Text 2 Char"/>
    <w:basedOn w:val="DefaultParagraphFont"/>
    <w:link w:val="BodyText2"/>
    <w:uiPriority w:val="99"/>
    <w:qFormat/>
    <w:rsid w:val="00AA1D8D"/>
  </w:style>
  <w:style w:type="character" w:customStyle="1" w:styleId="BodyText3Char">
    <w:name w:val="Body Text 3 Char"/>
    <w:basedOn w:val="DefaultParagraphFont"/>
    <w:link w:val="BodyText3"/>
    <w:uiPriority w:val="99"/>
    <w:qFormat/>
    <w:rsid w:val="00AA1D8D"/>
    <w:rPr>
      <w:sz w:val="16"/>
      <w:szCs w:val="16"/>
    </w:rPr>
  </w:style>
  <w:style w:type="character" w:customStyle="1" w:styleId="MacroTextChar">
    <w:name w:val="Macro Text Char"/>
    <w:basedOn w:val="DefaultParagraphFont"/>
    <w:link w:val="MacroText"/>
    <w:uiPriority w:val="99"/>
    <w:qFormat/>
    <w:rsid w:val="0029639D"/>
    <w:rPr>
      <w:rFonts w:ascii="Courier" w:hAnsi="Courier"/>
      <w:sz w:val="20"/>
      <w:szCs w:val="20"/>
    </w:rPr>
  </w:style>
  <w:style w:type="character" w:customStyle="1" w:styleId="QuoteChar">
    <w:name w:val="Quote Char"/>
    <w:basedOn w:val="DefaultParagraphFont"/>
    <w:link w:val="Quote"/>
    <w:uiPriority w:val="29"/>
    <w:qFormat/>
    <w:rsid w:val="00FC693F"/>
    <w:rPr>
      <w:i/>
      <w:iCs/>
      <w:color w:val="000000" w:themeColor="text1"/>
    </w:rPr>
  </w:style>
  <w:style w:type="character" w:customStyle="1" w:styleId="Heading4Char">
    <w:name w:val="Heading 4 Char"/>
    <w:basedOn w:val="DefaultParagraphFont"/>
    <w:link w:val="Heading4"/>
    <w:uiPriority w:val="9"/>
    <w:qFormat/>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qFormat/>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qFormat/>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qFormat/>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qFormat/>
    <w:rsid w:val="00FC693F"/>
    <w:rPr>
      <w:rFonts w:asciiTheme="majorHAnsi" w:eastAsiaTheme="majorEastAsia" w:hAnsiTheme="majorHAnsi" w:cstheme="majorBidi"/>
      <w:i/>
      <w:iCs/>
      <w:color w:val="404040" w:themeColor="text1" w:themeTint="BF"/>
      <w:sz w:val="20"/>
      <w:szCs w:val="20"/>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character" w:customStyle="1" w:styleId="IntenseQuoteChar">
    <w:name w:val="Intense Quote Char"/>
    <w:basedOn w:val="DefaultParagraphFont"/>
    <w:link w:val="IntenseQuote"/>
    <w:uiPriority w:val="30"/>
    <w:qFormat/>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character" w:customStyle="1" w:styleId="H1Car">
    <w:name w:val="H1 Car"/>
    <w:basedOn w:val="DefaultParagraphFont"/>
    <w:link w:val="H1"/>
    <w:qFormat/>
    <w:rsid w:val="00101642"/>
    <w:rPr>
      <w:rFonts w:ascii="Calibri" w:hAnsi="Calibri"/>
      <w:b/>
      <w:sz w:val="80"/>
    </w:rPr>
  </w:style>
  <w:style w:type="character" w:customStyle="1" w:styleId="H2Car">
    <w:name w:val="H2 Car"/>
    <w:basedOn w:val="DefaultParagraphFont"/>
    <w:link w:val="H2"/>
    <w:qFormat/>
    <w:rsid w:val="00101642"/>
    <w:rPr>
      <w:b/>
      <w:sz w:val="52"/>
    </w:rPr>
  </w:style>
  <w:style w:type="character" w:customStyle="1" w:styleId="H3Car">
    <w:name w:val="H3 Car"/>
    <w:basedOn w:val="DefaultParagraphFont"/>
    <w:link w:val="H3"/>
    <w:qFormat/>
    <w:rsid w:val="00101642"/>
    <w:rPr>
      <w:rFonts w:ascii="Calibri" w:hAnsi="Calibri"/>
      <w:color w:val="548DD4" w:themeColor="text2" w:themeTint="99"/>
      <w:sz w:val="28"/>
    </w:rPr>
  </w:style>
  <w:style w:type="character" w:customStyle="1" w:styleId="H4Car">
    <w:name w:val="H4 Car"/>
    <w:basedOn w:val="DefaultParagraphFont"/>
    <w:link w:val="H4"/>
    <w:qFormat/>
    <w:rsid w:val="00101642"/>
    <w:rPr>
      <w:rFonts w:ascii="Calibri" w:hAnsi="Calibri"/>
      <w:b/>
      <w:sz w:val="24"/>
    </w:rPr>
  </w:style>
  <w:style w:type="character" w:customStyle="1" w:styleId="H5Car">
    <w:name w:val="H5 Car"/>
    <w:basedOn w:val="DefaultParagraphFont"/>
    <w:link w:val="H5"/>
    <w:qFormat/>
    <w:rsid w:val="00101642"/>
    <w:rPr>
      <w:rFonts w:ascii="Calibri" w:hAnsi="Calibri"/>
      <w:b/>
      <w:color w:val="17365D" w:themeColor="text2" w:themeShade="BF"/>
    </w:rPr>
  </w:style>
  <w:style w:type="character" w:customStyle="1" w:styleId="Titre3Car">
    <w:name w:val="Titre 3 Car"/>
    <w:basedOn w:val="DefaultParagraphFont"/>
    <w:qFormat/>
    <w:rPr>
      <w:rFonts w:ascii="Cambria" w:eastAsia="DejaVu Sans" w:hAnsi="Cambria" w:cs="DejaVu Sans"/>
      <w:b/>
      <w:bCs/>
      <w:color w:val="4F81BD"/>
    </w:rPr>
  </w:style>
  <w:style w:type="character" w:customStyle="1" w:styleId="Titre2Car">
    <w:name w:val="Titre 2 Car"/>
    <w:basedOn w:val="DefaultParagraphFont"/>
    <w:qFormat/>
    <w:rPr>
      <w:rFonts w:ascii="Cambria" w:eastAsia="DejaVu Sans" w:hAnsi="Cambria" w:cs="DejaVu Sans"/>
      <w:b/>
      <w:bCs/>
      <w:color w:val="4F81BD"/>
      <w:sz w:val="26"/>
      <w:szCs w:val="26"/>
    </w:rPr>
  </w:style>
  <w:style w:type="character" w:customStyle="1" w:styleId="Titre1Car">
    <w:name w:val="Titre 1 Car"/>
    <w:basedOn w:val="DefaultParagraphFont"/>
    <w:qFormat/>
    <w:rPr>
      <w:rFonts w:ascii="Cambria" w:eastAsia="DejaVu Sans" w:hAnsi="Cambria" w:cs="DejaVu Sans"/>
      <w:b/>
      <w:bCs/>
      <w:color w:val="365F91"/>
      <w:sz w:val="28"/>
      <w:szCs w:val="28"/>
    </w:rPr>
  </w:style>
  <w:style w:type="character" w:customStyle="1" w:styleId="PieddepageCar">
    <w:name w:val="Pied de page Car"/>
    <w:basedOn w:val="DefaultParagraphFont"/>
    <w:qFormat/>
  </w:style>
  <w:style w:type="character" w:customStyle="1" w:styleId="En-tteCar">
    <w:name w:val="En-tête Car"/>
    <w:basedOn w:val="DefaultParagraphFont"/>
    <w:qFormat/>
  </w:style>
  <w:style w:type="character" w:customStyle="1" w:styleId="TitreCar">
    <w:name w:val="Titre Car"/>
    <w:basedOn w:val="DefaultParagraphFont"/>
    <w:qFormat/>
    <w:rPr>
      <w:rFonts w:ascii="Cambria" w:eastAsia="DejaVu Sans" w:hAnsi="Cambria" w:cs="DejaVu Sans"/>
      <w:color w:val="17365D"/>
      <w:spacing w:val="5"/>
      <w:sz w:val="52"/>
      <w:szCs w:val="52"/>
    </w:rPr>
  </w:style>
  <w:style w:type="character" w:customStyle="1" w:styleId="Bullets">
    <w:name w:val="Bullets"/>
    <w:qFormat/>
    <w:rPr>
      <w:rFonts w:ascii="OpenSymbol" w:eastAsia="OpenSymbol" w:hAnsi="OpenSymbol" w:cs="OpenSymbol"/>
    </w:rPr>
  </w:style>
  <w:style w:type="character" w:customStyle="1" w:styleId="ListLabel1">
    <w:name w:val="ListLabel 1"/>
    <w:qFormat/>
    <w:rPr>
      <w:rFonts w:cs="OpenSymbol"/>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sz w:val="22"/>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sz w:val="22"/>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InternetLink">
    <w:name w:val="Internet Link"/>
    <w:rPr>
      <w:color w:val="000080"/>
      <w:u w:val="single"/>
    </w:rPr>
  </w:style>
  <w:style w:type="character" w:customStyle="1" w:styleId="IndexLink">
    <w:name w:val="Index Link"/>
    <w:qFormat/>
  </w:style>
  <w:style w:type="character" w:customStyle="1" w:styleId="ListLabel37">
    <w:name w:val="ListLabel 37"/>
    <w:qFormat/>
    <w:rPr>
      <w:rFonts w:cs="OpenSymbol"/>
      <w:sz w:val="22"/>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sz w:val="22"/>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sz w:val="22"/>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sz w:val="22"/>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sz w:val="22"/>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sz w:val="22"/>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sz w:val="22"/>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sz w:val="22"/>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sz w:val="22"/>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sz w:val="22"/>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sz w:val="22"/>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cs="OpenSymbol"/>
      <w:sz w:val="22"/>
    </w:rPr>
  </w:style>
  <w:style w:type="character" w:customStyle="1" w:styleId="ListLabel137">
    <w:name w:val="ListLabel 137"/>
    <w:qFormat/>
    <w:rPr>
      <w:rFonts w:cs="OpenSymbol"/>
    </w:rPr>
  </w:style>
  <w:style w:type="character" w:customStyle="1" w:styleId="ListLabel138">
    <w:name w:val="ListLabel 138"/>
    <w:qFormat/>
    <w:rPr>
      <w:rFonts w:cs="Open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character" w:customStyle="1" w:styleId="ListLabel145">
    <w:name w:val="ListLabel 145"/>
    <w:qFormat/>
    <w:rPr>
      <w:rFonts w:cs="OpenSymbol"/>
      <w:sz w:val="22"/>
    </w:rPr>
  </w:style>
  <w:style w:type="character" w:customStyle="1" w:styleId="ListLabel146">
    <w:name w:val="ListLabel 146"/>
    <w:qFormat/>
    <w:rPr>
      <w:rFonts w:cs="OpenSymbol"/>
    </w:rPr>
  </w:style>
  <w:style w:type="character" w:customStyle="1" w:styleId="ListLabel147">
    <w:name w:val="ListLabel 147"/>
    <w:qFormat/>
    <w:rPr>
      <w:rFonts w:cs="OpenSymbol"/>
    </w:rPr>
  </w:style>
  <w:style w:type="character" w:customStyle="1" w:styleId="ListLabel148">
    <w:name w:val="ListLabel 148"/>
    <w:qFormat/>
    <w:rPr>
      <w:rFonts w:cs="OpenSymbol"/>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ascii="Cambria" w:hAnsi="Cambria" w:cs="OpenSymbol"/>
      <w:sz w:val="22"/>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rFonts w:cs="Open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ascii="Cambria" w:hAnsi="Cambria" w:cs="OpenSymbol"/>
      <w:sz w:val="22"/>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Open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Open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ascii="Cambria" w:hAnsi="Cambria" w:cs="OpenSymbol"/>
      <w:sz w:val="22"/>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ascii="Cambria" w:hAnsi="Cambria" w:cs="OpenSymbol"/>
      <w:sz w:val="22"/>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ascii="Cambria" w:hAnsi="Cambria" w:cs="OpenSymbol"/>
      <w:sz w:val="22"/>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ascii="Cambria" w:hAnsi="Cambria" w:cs="OpenSymbol"/>
      <w:sz w:val="22"/>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NumberingSymbols">
    <w:name w:val="Numbering Symbols"/>
    <w:qFormat/>
  </w:style>
  <w:style w:type="character" w:customStyle="1" w:styleId="ListLabel208">
    <w:name w:val="ListLabel 208"/>
    <w:qFormat/>
    <w:rPr>
      <w:rFonts w:ascii="Cambria" w:hAnsi="Cambria" w:cs="OpenSymbol"/>
      <w:sz w:val="22"/>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paragraph" w:customStyle="1" w:styleId="Heading">
    <w:name w:val="Heading"/>
    <w:basedOn w:val="Normal"/>
    <w:next w:val="BodyText"/>
    <w:qFormat/>
    <w:pPr>
      <w:keepNext/>
      <w:spacing w:before="240" w:after="120"/>
    </w:pPr>
    <w:rPr>
      <w:rFonts w:ascii="Nimbus Sans L" w:eastAsia="DejaVu Sans" w:hAnsi="Nimbus Sans L" w:cs="DejaVu Sans"/>
      <w:sz w:val="28"/>
      <w:szCs w:val="28"/>
    </w:rPr>
  </w:style>
  <w:style w:type="paragraph" w:styleId="BodyText">
    <w:name w:val="Body Text"/>
    <w:basedOn w:val="Normal"/>
    <w:link w:val="BodyTextChar"/>
    <w:uiPriority w:val="99"/>
    <w:unhideWhenUsed/>
    <w:rsid w:val="00AA1D8D"/>
    <w:pPr>
      <w:spacing w:after="120"/>
    </w:pPr>
  </w:style>
  <w:style w:type="paragraph" w:styleId="List">
    <w:name w:val="List"/>
    <w:basedOn w:val="Normal"/>
    <w:uiPriority w:val="99"/>
    <w:unhideWhenUsed/>
    <w:rsid w:val="00AA1D8D"/>
    <w:pPr>
      <w:ind w:left="360" w:hanging="360"/>
      <w:contextualSpacing/>
    </w:p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paragraph" w:customStyle="1" w:styleId="Index">
    <w:name w:val="Index"/>
    <w:basedOn w:val="Normal"/>
    <w:qFormat/>
    <w:pPr>
      <w:suppressLineNumbers/>
    </w:pPr>
  </w:style>
  <w:style w:type="paragraph" w:styleId="NoSpacing">
    <w:name w:val="No Spacing"/>
    <w:uiPriority w:val="1"/>
    <w:qFormat/>
    <w:rsid w:val="00FC693F"/>
    <w:rPr>
      <w:rFonts w:asciiTheme="minorHAnsi" w:eastAsiaTheme="minorEastAsia" w:hAnsiTheme="minorHAnsi" w:cstheme="minorBidi"/>
      <w:color w:val="00000A"/>
      <w:sz w:val="22"/>
      <w:szCs w:val="22"/>
      <w:lang w:eastAsia="en-US" w:bidi="ar-SA"/>
    </w:rPr>
  </w:style>
  <w:style w:type="paragraph" w:styleId="Title">
    <w:name w:val="Title"/>
    <w:basedOn w:val="Normal"/>
    <w:next w:val="Normal"/>
    <w:link w:val="TitleChar"/>
    <w:uiPriority w:val="10"/>
    <w:qFormat/>
    <w:rsid w:val="00FC693F"/>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Subtitle">
    <w:name w:val="Subtitle"/>
    <w:basedOn w:val="Normal"/>
    <w:next w:val="Normal"/>
    <w:link w:val="SubtitleChar"/>
    <w:uiPriority w:val="11"/>
    <w:qFormat/>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2">
    <w:name w:val="Body Text 2"/>
    <w:basedOn w:val="Normal"/>
    <w:link w:val="BodyText2Char"/>
    <w:uiPriority w:val="99"/>
    <w:unhideWhenUsed/>
    <w:qFormat/>
    <w:rsid w:val="00AA1D8D"/>
    <w:pPr>
      <w:spacing w:after="120" w:line="480" w:lineRule="auto"/>
    </w:pPr>
  </w:style>
  <w:style w:type="paragraph" w:styleId="BodyText3">
    <w:name w:val="Body Text 3"/>
    <w:basedOn w:val="Normal"/>
    <w:link w:val="BodyText3Char"/>
    <w:uiPriority w:val="99"/>
    <w:unhideWhenUsed/>
    <w:qFormat/>
    <w:rsid w:val="00AA1D8D"/>
    <w:pPr>
      <w:spacing w:after="120"/>
    </w:pPr>
    <w:rPr>
      <w:sz w:val="16"/>
      <w:szCs w:val="16"/>
    </w:rPr>
  </w:style>
  <w:style w:type="paragraph" w:styleId="ListBullet3">
    <w:name w:val="List Bullet 3"/>
    <w:basedOn w:val="Normal"/>
    <w:uiPriority w:val="99"/>
    <w:unhideWhenUsed/>
    <w:qFormat/>
    <w:rsid w:val="00326F90"/>
    <w:pPr>
      <w:contextualSpacing/>
    </w:pPr>
  </w:style>
  <w:style w:type="paragraph" w:styleId="ListBullet4">
    <w:name w:val="List Bullet 4"/>
    <w:basedOn w:val="Normal"/>
    <w:uiPriority w:val="99"/>
    <w:unhideWhenUsed/>
    <w:qFormat/>
    <w:rsid w:val="00326F90"/>
    <w:pPr>
      <w:ind w:left="1080" w:hanging="360"/>
      <w:contextualSpacing/>
    </w:pPr>
  </w:style>
  <w:style w:type="paragraph" w:styleId="ListBullet">
    <w:name w:val="List Bullet"/>
    <w:basedOn w:val="Normal"/>
    <w:uiPriority w:val="99"/>
    <w:unhideWhenUsed/>
    <w:qFormat/>
    <w:rsid w:val="00326F90"/>
    <w:pPr>
      <w:contextualSpacing/>
    </w:pPr>
  </w:style>
  <w:style w:type="paragraph" w:styleId="ListBullet2">
    <w:name w:val="List Bullet 2"/>
    <w:basedOn w:val="Normal"/>
    <w:uiPriority w:val="99"/>
    <w:unhideWhenUsed/>
    <w:qFormat/>
    <w:rsid w:val="00326F90"/>
    <w:pPr>
      <w:contextualSpacing/>
    </w:pPr>
  </w:style>
  <w:style w:type="paragraph" w:styleId="ListNumber">
    <w:name w:val="List Number"/>
    <w:basedOn w:val="Normal"/>
    <w:uiPriority w:val="99"/>
    <w:unhideWhenUsed/>
    <w:qFormat/>
    <w:rsid w:val="00326F90"/>
    <w:pPr>
      <w:contextualSpacing/>
    </w:pPr>
  </w:style>
  <w:style w:type="paragraph" w:styleId="ListNumber2">
    <w:name w:val="List Number 2"/>
    <w:basedOn w:val="Normal"/>
    <w:uiPriority w:val="99"/>
    <w:unhideWhenUsed/>
    <w:qFormat/>
    <w:rsid w:val="0029639D"/>
    <w:pPr>
      <w:contextualSpacing/>
    </w:pPr>
  </w:style>
  <w:style w:type="paragraph" w:styleId="ListNumber3">
    <w:name w:val="List Number 3"/>
    <w:basedOn w:val="Normal"/>
    <w:uiPriority w:val="99"/>
    <w:unhideWhenUsed/>
    <w:qFormat/>
    <w:rsid w:val="0029639D"/>
    <w:pPr>
      <w:contextualSpacing/>
    </w:pPr>
  </w:style>
  <w:style w:type="paragraph" w:styleId="ListContinue">
    <w:name w:val="List Continue"/>
    <w:basedOn w:val="Normal"/>
    <w:uiPriority w:val="99"/>
    <w:unhideWhenUsed/>
    <w:qFormat/>
    <w:rsid w:val="0029639D"/>
    <w:pPr>
      <w:spacing w:after="120"/>
      <w:ind w:left="360"/>
      <w:contextualSpacing/>
    </w:pPr>
  </w:style>
  <w:style w:type="paragraph" w:styleId="ListContinue2">
    <w:name w:val="List Continue 2"/>
    <w:basedOn w:val="Normal"/>
    <w:uiPriority w:val="99"/>
    <w:unhideWhenUsed/>
    <w:qFormat/>
    <w:rsid w:val="0029639D"/>
    <w:pPr>
      <w:spacing w:after="120"/>
      <w:ind w:left="720"/>
      <w:contextualSpacing/>
    </w:pPr>
  </w:style>
  <w:style w:type="paragraph" w:styleId="ListContinue3">
    <w:name w:val="List Continue 3"/>
    <w:basedOn w:val="Normal"/>
    <w:uiPriority w:val="99"/>
    <w:unhideWhenUsed/>
    <w:qFormat/>
    <w:rsid w:val="0029639D"/>
    <w:pPr>
      <w:spacing w:after="120"/>
      <w:ind w:left="1080"/>
      <w:contextualSpacing/>
    </w:pPr>
  </w:style>
  <w:style w:type="paragraph" w:styleId="MacroText">
    <w:name w:val="macro"/>
    <w:link w:val="MacroTextChar"/>
    <w:uiPriority w:val="99"/>
    <w:unhideWhenUsed/>
    <w:qFormat/>
    <w:rsid w:val="0029639D"/>
    <w:pPr>
      <w:tabs>
        <w:tab w:val="left" w:pos="576"/>
        <w:tab w:val="left" w:pos="1152"/>
        <w:tab w:val="left" w:pos="1728"/>
        <w:tab w:val="left" w:pos="2304"/>
        <w:tab w:val="left" w:pos="2880"/>
        <w:tab w:val="left" w:pos="3456"/>
        <w:tab w:val="left" w:pos="4032"/>
      </w:tabs>
      <w:spacing w:after="200" w:line="276" w:lineRule="auto"/>
    </w:pPr>
    <w:rPr>
      <w:rFonts w:ascii="Courier" w:eastAsiaTheme="minorEastAsia" w:hAnsi="Courier" w:cstheme="minorBidi"/>
      <w:color w:val="00000A"/>
      <w:szCs w:val="20"/>
      <w:lang w:eastAsia="en-US" w:bidi="ar-SA"/>
    </w:rPr>
  </w:style>
  <w:style w:type="paragraph" w:styleId="Quote">
    <w:name w:val="Quote"/>
    <w:basedOn w:val="Normal"/>
    <w:next w:val="Normal"/>
    <w:link w:val="QuoteChar"/>
    <w:uiPriority w:val="29"/>
    <w:qFormat/>
    <w:rsid w:val="00FC693F"/>
    <w:rPr>
      <w:i/>
      <w:iCs/>
      <w:color w:val="000000" w:themeColor="text1"/>
    </w:rPr>
  </w:style>
  <w:style w:type="paragraph" w:styleId="IntenseQuote">
    <w:name w:val="Intense Quote"/>
    <w:basedOn w:val="Normal"/>
    <w:next w:val="Normal"/>
    <w:link w:val="IntenseQuoteChar"/>
    <w:uiPriority w:val="30"/>
    <w:qFormat/>
    <w:rsid w:val="00FC693F"/>
    <w:pPr>
      <w:pBdr>
        <w:bottom w:val="single" w:sz="4" w:space="4" w:color="4F81BD"/>
      </w:pBdr>
      <w:spacing w:before="200" w:after="280"/>
      <w:ind w:left="936" w:right="936"/>
    </w:pPr>
    <w:rPr>
      <w:b/>
      <w:bCs/>
      <w:i/>
      <w:iCs/>
      <w:color w:val="4F81BD" w:themeColor="accent1"/>
    </w:rPr>
  </w:style>
  <w:style w:type="paragraph" w:styleId="TOCHeading">
    <w:name w:val="TOC Heading"/>
    <w:basedOn w:val="Heading1"/>
    <w:next w:val="Normal"/>
    <w:uiPriority w:val="39"/>
    <w:semiHidden/>
    <w:unhideWhenUsed/>
    <w:qFormat/>
    <w:rsid w:val="00FC693F"/>
  </w:style>
  <w:style w:type="paragraph" w:customStyle="1" w:styleId="Confidentiality">
    <w:name w:val="Confidentiality"/>
    <w:basedOn w:val="Normal"/>
    <w:qFormat/>
    <w:rsid w:val="00640197"/>
    <w:rPr>
      <w:rFonts w:ascii="Calibri" w:hAnsi="Calibri"/>
      <w:color w:val="808080"/>
      <w:sz w:val="16"/>
    </w:rPr>
  </w:style>
  <w:style w:type="paragraph" w:customStyle="1" w:styleId="Coverparagraph">
    <w:name w:val="Coverparagraph"/>
    <w:basedOn w:val="Normal"/>
    <w:qFormat/>
    <w:rsid w:val="00640197"/>
    <w:pPr>
      <w:jc w:val="center"/>
    </w:pPr>
    <w:rPr>
      <w:sz w:val="20"/>
    </w:rPr>
  </w:style>
  <w:style w:type="paragraph" w:customStyle="1" w:styleId="Vulncritical">
    <w:name w:val="Vulncritical"/>
    <w:basedOn w:val="Normal"/>
    <w:qFormat/>
    <w:rsid w:val="00640197"/>
    <w:rPr>
      <w:b/>
      <w:color w:val="5F497A" w:themeColor="accent4" w:themeShade="BF"/>
      <w:sz w:val="28"/>
    </w:rPr>
  </w:style>
  <w:style w:type="paragraph" w:customStyle="1" w:styleId="Vulnhigh">
    <w:name w:val="Vulnhigh"/>
    <w:basedOn w:val="Normal"/>
    <w:qFormat/>
    <w:rsid w:val="00640197"/>
    <w:rPr>
      <w:b/>
      <w:color w:val="FF0000"/>
      <w:sz w:val="28"/>
    </w:rPr>
  </w:style>
  <w:style w:type="paragraph" w:customStyle="1" w:styleId="Vulninfo">
    <w:name w:val="Vulninfo"/>
    <w:basedOn w:val="Normal"/>
    <w:qFormat/>
    <w:rsid w:val="00640197"/>
    <w:rPr>
      <w:b/>
      <w:color w:val="548DD4" w:themeColor="text2" w:themeTint="99"/>
      <w:sz w:val="28"/>
    </w:rPr>
  </w:style>
  <w:style w:type="paragraph" w:customStyle="1" w:styleId="Vulnlow">
    <w:name w:val="Vulnlow"/>
    <w:basedOn w:val="Vulncritical"/>
    <w:qFormat/>
    <w:rsid w:val="001C5FB6"/>
    <w:rPr>
      <w:color w:val="008000"/>
    </w:rPr>
  </w:style>
  <w:style w:type="paragraph" w:customStyle="1" w:styleId="Vulnmed">
    <w:name w:val="Vulnmed"/>
    <w:basedOn w:val="Vulncritical"/>
    <w:qFormat/>
    <w:rsid w:val="00801A92"/>
    <w:rPr>
      <w:color w:val="E36C0A" w:themeColor="accent6" w:themeShade="BF"/>
    </w:rPr>
  </w:style>
  <w:style w:type="paragraph" w:customStyle="1" w:styleId="Vulnunclassified">
    <w:name w:val="Vulnunclassified"/>
    <w:basedOn w:val="Vulncritical"/>
    <w:qFormat/>
    <w:rsid w:val="00801A92"/>
    <w:rPr>
      <w:color w:val="808080" w:themeColor="background1" w:themeShade="80"/>
    </w:rPr>
  </w:style>
  <w:style w:type="paragraph" w:customStyle="1" w:styleId="H1">
    <w:name w:val="H1"/>
    <w:basedOn w:val="Normal"/>
    <w:link w:val="H1Car"/>
    <w:qFormat/>
    <w:rsid w:val="00101642"/>
    <w:pPr>
      <w:jc w:val="center"/>
    </w:pPr>
    <w:rPr>
      <w:rFonts w:ascii="Calibri" w:hAnsi="Calibri"/>
      <w:b/>
      <w:sz w:val="80"/>
    </w:rPr>
  </w:style>
  <w:style w:type="paragraph" w:customStyle="1" w:styleId="H2">
    <w:name w:val="H2"/>
    <w:basedOn w:val="Normal"/>
    <w:link w:val="H2Car"/>
    <w:qFormat/>
    <w:rsid w:val="00101642"/>
    <w:pPr>
      <w:jc w:val="center"/>
    </w:pPr>
    <w:rPr>
      <w:b/>
      <w:sz w:val="52"/>
    </w:rPr>
  </w:style>
  <w:style w:type="paragraph" w:customStyle="1" w:styleId="H3">
    <w:name w:val="H3"/>
    <w:basedOn w:val="Normal"/>
    <w:link w:val="H3Car"/>
    <w:qFormat/>
    <w:rsid w:val="00101642"/>
    <w:pPr>
      <w:jc w:val="center"/>
    </w:pPr>
    <w:rPr>
      <w:rFonts w:ascii="Calibri" w:hAnsi="Calibri"/>
      <w:color w:val="548DD4" w:themeColor="text2" w:themeTint="99"/>
      <w:sz w:val="28"/>
    </w:rPr>
  </w:style>
  <w:style w:type="paragraph" w:customStyle="1" w:styleId="H4">
    <w:name w:val="H4"/>
    <w:basedOn w:val="Normal"/>
    <w:link w:val="H4Car"/>
    <w:qFormat/>
    <w:rsid w:val="00101642"/>
    <w:pPr>
      <w:jc w:val="center"/>
    </w:pPr>
    <w:rPr>
      <w:rFonts w:ascii="Calibri" w:hAnsi="Calibri"/>
      <w:b/>
      <w:sz w:val="24"/>
    </w:rPr>
  </w:style>
  <w:style w:type="paragraph" w:customStyle="1" w:styleId="H5">
    <w:name w:val="H5"/>
    <w:basedOn w:val="Normal"/>
    <w:link w:val="H5Car"/>
    <w:qFormat/>
    <w:rsid w:val="00101642"/>
    <w:pPr>
      <w:spacing w:before="29" w:after="115"/>
    </w:pPr>
    <w:rPr>
      <w:rFonts w:ascii="Calibri" w:hAnsi="Calibri"/>
      <w:b/>
      <w:color w:val="0066FF"/>
    </w:rPr>
  </w:style>
  <w:style w:type="paragraph" w:styleId="Footer">
    <w:name w:val="footer"/>
    <w:basedOn w:val="Normal"/>
    <w:pPr>
      <w:tabs>
        <w:tab w:val="center" w:pos="4536"/>
        <w:tab w:val="right" w:pos="9072"/>
      </w:tabs>
      <w:spacing w:after="0" w:line="240" w:lineRule="auto"/>
    </w:pPr>
  </w:style>
  <w:style w:type="paragraph" w:styleId="Header">
    <w:name w:val="header"/>
    <w:basedOn w:val="Normal"/>
    <w:pPr>
      <w:tabs>
        <w:tab w:val="center" w:pos="4536"/>
        <w:tab w:val="right" w:pos="9072"/>
      </w:tabs>
      <w:spacing w:after="0" w:line="240" w:lineRule="auto"/>
    </w:pPr>
  </w:style>
  <w:style w:type="paragraph" w:customStyle="1" w:styleId="TableContents">
    <w:name w:val="Table Contents"/>
    <w:basedOn w:val="Normal"/>
    <w:qFormat/>
    <w:pPr>
      <w:shd w:val="clear" w:color="auto" w:fill="999999"/>
      <w:spacing w:after="0"/>
      <w:jc w:val="center"/>
    </w:pPr>
    <w:rPr>
      <w:rFonts w:ascii="Calibri" w:hAnsi="Calibri"/>
      <w:b/>
      <w:bCs/>
      <w:color w:val="FFFFFF"/>
    </w:rPr>
  </w:style>
  <w:style w:type="paragraph" w:customStyle="1" w:styleId="TableHeading">
    <w:name w:val="Table Heading"/>
    <w:basedOn w:val="TableContents"/>
    <w:qFormat/>
    <w:pPr>
      <w:shd w:val="clear" w:color="auto" w:fill="729FCF"/>
      <w:jc w:val="left"/>
    </w:pPr>
  </w:style>
  <w:style w:type="paragraph" w:customStyle="1" w:styleId="PreformattedText">
    <w:name w:val="Preformatted Text"/>
    <w:basedOn w:val="Normal"/>
    <w:qFormat/>
  </w:style>
  <w:style w:type="paragraph" w:styleId="IndexHeading">
    <w:name w:val="index heading"/>
    <w:basedOn w:val="Heading"/>
  </w:style>
  <w:style w:type="paragraph" w:styleId="Index1">
    <w:name w:val="index 1"/>
    <w:basedOn w:val="Index"/>
  </w:style>
  <w:style w:type="paragraph" w:styleId="Index2">
    <w:name w:val="index 2"/>
    <w:basedOn w:val="Index"/>
  </w:style>
  <w:style w:type="paragraph" w:styleId="Index3">
    <w:name w:val="index 3"/>
    <w:basedOn w:val="Index"/>
  </w:style>
  <w:style w:type="paragraph" w:styleId="TOAHeading">
    <w:name w:val="toa heading"/>
    <w:basedOn w:val="Heading"/>
    <w:qFormat/>
  </w:style>
  <w:style w:type="paragraph" w:customStyle="1" w:styleId="VulnName">
    <w:name w:val="VulnName"/>
    <w:qFormat/>
    <w:rPr>
      <w:color w:val="00000A"/>
      <w:sz w:val="22"/>
    </w:rPr>
  </w:style>
  <w:style w:type="paragraph" w:styleId="TOC1">
    <w:name w:val="toc 1"/>
    <w:basedOn w:val="Index"/>
    <w:pPr>
      <w:shd w:val="clear" w:color="auto" w:fill="FFFFFF"/>
      <w:tabs>
        <w:tab w:val="right" w:leader="dot" w:pos="8640"/>
      </w:tabs>
    </w:pPr>
    <w:rPr>
      <w:rFonts w:ascii="Calibri" w:hAnsi="Calibri"/>
      <w:highlight w:val="white"/>
    </w:rPr>
  </w:style>
  <w:style w:type="table" w:styleId="TableGrid">
    <w:name w:val="Table Grid"/>
    <w:basedOn w:val="TableNormal"/>
    <w:uiPriority w:val="59"/>
    <w:rsid w:val="00FC69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nil"/>
          <w:insideV w:val="nil"/>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000000" w:themeColor="text1"/>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4F81BD" w:themeColor="accent1"/>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0504D" w:themeColor="accent2"/>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9BBB59" w:themeColor="accent3"/>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8064A2" w:themeColor="accent4"/>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4BACC6" w:themeColor="accent5"/>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79646" w:themeColor="accent6"/>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4F81BD" w:themeColor="accent1"/>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C0504D" w:themeColor="accent2"/>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9BBB59" w:themeColor="accent3"/>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8064A2" w:themeColor="accent4"/>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4BACC6" w:themeColor="accent5"/>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F79646" w:themeColor="accent6"/>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C55ACC-3770-FE41-868C-E4DF69599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1514</TotalTime>
  <Pages>331</Pages>
  <Words>65186</Words>
  <Characters>371562</Characters>
  <Application>Microsoft Macintosh Word</Application>
  <DocSecurity>0</DocSecurity>
  <Lines>3096</Lines>
  <Paragraphs>871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435877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dc:description>generated by python-docx</dc:description>
  <cp:lastModifiedBy>Office ISR</cp:lastModifiedBy>
  <cp:revision>442</cp:revision>
  <dcterms:created xsi:type="dcterms:W3CDTF">2015-04-06T15:53:00Z</dcterms:created>
  <dcterms:modified xsi:type="dcterms:W3CDTF">2017-03-30T15:29:00Z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